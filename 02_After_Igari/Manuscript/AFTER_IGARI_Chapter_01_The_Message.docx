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AFTER IGARI</w:t>
      </w:r>
    </w:p>
    <w:p>
      <w:pPr>
        <w:jc w:val="center"/>
      </w:pPr>
      <w:r>
        <w:rPr>
          <w:rFonts w:ascii="Times New Roman" w:hAnsi="Times New Roman"/>
          <w:b/>
          <w:sz w:val="24"/>
        </w:rPr>
        <w:t>CHAPTER 1</w:t>
      </w:r>
    </w:p>
    <w:p>
      <w:pPr>
        <w:jc w:val="center"/>
      </w:pPr>
      <w:r>
        <w:rPr>
          <w:rFonts w:ascii="Times New Roman" w:hAnsi="Times New Roman"/>
          <w:sz w:val="24"/>
        </w:rPr>
        <w:t>23:13</w:t>
      </w:r>
    </w:p>
    <w:p>
      <w:pPr>
        <w:jc w:val="center"/>
      </w:pPr>
      <w:r>
        <w:rPr>
          <w:rFonts w:ascii="Times New Roman" w:hAnsi="Times New Roman"/>
          <w:b/>
          <w:sz w:val="24"/>
        </w:rPr>
        <w:t>THE MESSAGE</w:t>
      </w:r>
    </w:p>
    <w:p/>
    <w:p>
      <w:pPr>
        <w:spacing w:line="480" w:lineRule="auto" w:after="0"/>
        <w:ind w:firstLine="432"/>
      </w:pPr>
      <w:r>
        <w:rPr>
          <w:rFonts w:ascii="Times New Roman" w:hAnsi="Times New Roman"/>
          <w:sz w:val="24"/>
        </w:rPr>
        <w:t>Adam checked his passport for the third time.</w:t>
      </w:r>
    </w:p>
    <w:p>
      <w:pPr>
        <w:spacing w:line="480" w:lineRule="auto" w:after="0"/>
        <w:ind w:firstLine="432"/>
      </w:pPr>
      <w:r>
        <w:rPr>
          <w:rFonts w:ascii="Times New Roman" w:hAnsi="Times New Roman"/>
          <w:sz w:val="24"/>
        </w:rPr>
        <w:t>Not because he thought it had disappeared.</w:t>
      </w:r>
    </w:p>
    <w:p>
      <w:pPr>
        <w:spacing w:line="480" w:lineRule="auto" w:after="0"/>
        <w:ind w:firstLine="432"/>
      </w:pPr>
      <w:r>
        <w:rPr>
          <w:rFonts w:ascii="Times New Roman" w:hAnsi="Times New Roman"/>
          <w:sz w:val="24"/>
        </w:rPr>
        <w:t>Because checking things was easier than wondering whether he had forgotten something.</w:t>
      </w:r>
    </w:p>
    <w:p>
      <w:pPr>
        <w:spacing w:line="480" w:lineRule="auto" w:after="0"/>
        <w:ind w:firstLine="432"/>
      </w:pPr>
      <w:r>
        <w:rPr>
          <w:rFonts w:ascii="Times New Roman" w:hAnsi="Times New Roman"/>
          <w:sz w:val="24"/>
        </w:rPr>
        <w:t>Passport.</w:t>
      </w:r>
    </w:p>
    <w:p>
      <w:pPr>
        <w:spacing w:line="480" w:lineRule="auto" w:after="0"/>
        <w:ind w:firstLine="432"/>
      </w:pPr>
      <w:r>
        <w:rPr>
          <w:rFonts w:ascii="Times New Roman" w:hAnsi="Times New Roman"/>
          <w:sz w:val="24"/>
        </w:rPr>
        <w:t>Wallet.</w:t>
      </w:r>
    </w:p>
    <w:p>
      <w:pPr>
        <w:spacing w:line="480" w:lineRule="auto" w:after="0"/>
        <w:ind w:firstLine="432"/>
      </w:pPr>
      <w:r>
        <w:rPr>
          <w:rFonts w:ascii="Times New Roman" w:hAnsi="Times New Roman"/>
          <w:sz w:val="24"/>
        </w:rPr>
        <w:t>Boarding pass.</w:t>
      </w:r>
    </w:p>
    <w:p>
      <w:pPr>
        <w:spacing w:line="480" w:lineRule="auto" w:after="0"/>
        <w:ind w:firstLine="432"/>
      </w:pPr>
      <w:r>
        <w:rPr>
          <w:rFonts w:ascii="Times New Roman" w:hAnsi="Times New Roman"/>
          <w:sz w:val="24"/>
        </w:rPr>
        <w:t>Phone.</w:t>
      </w:r>
    </w:p>
    <w:p>
      <w:pPr>
        <w:spacing w:line="480" w:lineRule="auto" w:after="0"/>
        <w:ind w:firstLine="432"/>
      </w:pPr>
      <w:r>
        <w:rPr>
          <w:rFonts w:ascii="Times New Roman" w:hAnsi="Times New Roman"/>
          <w:sz w:val="24"/>
        </w:rPr>
        <w:t>Laptop.</w:t>
      </w:r>
    </w:p>
    <w:p>
      <w:pPr>
        <w:spacing w:line="480" w:lineRule="auto" w:after="0"/>
        <w:ind w:firstLine="432"/>
      </w:pPr>
      <w:r>
        <w:rPr>
          <w:rFonts w:ascii="Times New Roman" w:hAnsi="Times New Roman"/>
          <w:sz w:val="24"/>
        </w:rPr>
        <w:t>Presentation.</w:t>
      </w:r>
    </w:p>
    <w:p>
      <w:pPr>
        <w:spacing w:line="480" w:lineRule="auto" w:after="0"/>
        <w:ind w:firstLine="432"/>
      </w:pPr>
      <w:r>
        <w:rPr>
          <w:rFonts w:ascii="Times New Roman" w:hAnsi="Times New Roman"/>
          <w:sz w:val="24"/>
        </w:rPr>
        <w:t>The small black roller bag stood beside his chair with its handle extended, the same bag he had used for Singapore two weeks earlier and Jakarta before that. One change of clothes, toiletries, charger, documents. Everything he needed for a trip that was supposed to last barely long enough to become inconvenient.</w:t>
      </w:r>
    </w:p>
    <w:p>
      <w:pPr>
        <w:spacing w:line="480" w:lineRule="auto" w:after="0"/>
        <w:ind w:firstLine="432"/>
      </w:pPr>
      <w:r>
        <w:rPr>
          <w:rFonts w:ascii="Times New Roman" w:hAnsi="Times New Roman"/>
          <w:sz w:val="24"/>
        </w:rPr>
        <w:t>He slipped the passport back into the inside pocket of his jacket and pressed the zip closed.</w:t>
      </w:r>
    </w:p>
    <w:p>
      <w:pPr>
        <w:spacing w:line="480" w:lineRule="auto" w:after="0"/>
        <w:ind w:firstLine="432"/>
      </w:pPr>
      <w:r>
        <w:rPr>
          <w:rFonts w:ascii="Times New Roman" w:hAnsi="Times New Roman"/>
          <w:sz w:val="24"/>
        </w:rPr>
        <w:t>Around him, Kuala Lumpur International Airport had settled into that strange late-night condition in which a building designed for thousands of people somehow felt both busy and half asleep.</w:t>
      </w:r>
    </w:p>
    <w:p>
      <w:pPr>
        <w:spacing w:line="480" w:lineRule="auto" w:after="0"/>
        <w:ind w:firstLine="432"/>
      </w:pPr>
      <w:r>
        <w:rPr>
          <w:rFonts w:ascii="Times New Roman" w:hAnsi="Times New Roman"/>
          <w:sz w:val="24"/>
        </w:rPr>
        <w:t>A family occupied three rows of seats near the windows. Two children had surrendered to sleep, one stretched across his mother's lap and the other curled beneath a jacket. A man in a suit stood facing the glass, speaking softly into his phone. Somewhere behind Adam, a suitcase rolled over the joins in the floor with a regular plastic rattle.</w:t>
      </w:r>
    </w:p>
    <w:p>
      <w:pPr>
        <w:spacing w:line="480" w:lineRule="auto" w:after="0"/>
        <w:ind w:firstLine="432"/>
      </w:pPr>
      <w:r>
        <w:rPr>
          <w:rFonts w:ascii="Times New Roman" w:hAnsi="Times New Roman"/>
          <w:sz w:val="24"/>
        </w:rPr>
        <w:t>Above everything came the airport's low mechanical breathing.</w:t>
      </w:r>
    </w:p>
    <w:p>
      <w:pPr>
        <w:spacing w:line="480" w:lineRule="auto" w:after="0"/>
        <w:ind w:firstLine="432"/>
      </w:pPr>
      <w:r>
        <w:rPr>
          <w:rFonts w:ascii="Times New Roman" w:hAnsi="Times New Roman"/>
          <w:sz w:val="24"/>
        </w:rPr>
        <w:t>Air-conditioning.</w:t>
      </w:r>
    </w:p>
    <w:p>
      <w:pPr>
        <w:spacing w:line="480" w:lineRule="auto" w:after="0"/>
        <w:ind w:firstLine="432"/>
      </w:pPr>
      <w:r>
        <w:rPr>
          <w:rFonts w:ascii="Times New Roman" w:hAnsi="Times New Roman"/>
          <w:sz w:val="24"/>
        </w:rPr>
        <w:t>Announcements.</w:t>
      </w:r>
    </w:p>
    <w:p>
      <w:pPr>
        <w:spacing w:line="480" w:lineRule="auto" w:after="0"/>
        <w:ind w:firstLine="432"/>
      </w:pPr>
      <w:r>
        <w:rPr>
          <w:rFonts w:ascii="Times New Roman" w:hAnsi="Times New Roman"/>
          <w:sz w:val="24"/>
        </w:rPr>
        <w:t>Footsteps.</w:t>
      </w:r>
    </w:p>
    <w:p>
      <w:pPr>
        <w:spacing w:line="480" w:lineRule="auto" w:after="0"/>
        <w:ind w:firstLine="432"/>
      </w:pPr>
      <w:r>
        <w:rPr>
          <w:rFonts w:ascii="Times New Roman" w:hAnsi="Times New Roman"/>
          <w:sz w:val="24"/>
        </w:rPr>
        <w:t>The distant rise and fall of voices that never quite became conversation.</w:t>
      </w:r>
    </w:p>
    <w:p>
      <w:pPr>
        <w:spacing w:line="480" w:lineRule="auto" w:after="0"/>
        <w:ind w:firstLine="432"/>
      </w:pPr>
      <w:r>
        <w:rPr>
          <w:rFonts w:ascii="Times New Roman" w:hAnsi="Times New Roman"/>
          <w:sz w:val="24"/>
        </w:rPr>
        <w:t>Adam lifted his coffee.</w:t>
      </w:r>
    </w:p>
    <w:p>
      <w:pPr>
        <w:spacing w:line="480" w:lineRule="auto" w:after="0"/>
        <w:ind w:firstLine="432"/>
      </w:pPr>
      <w:r>
        <w:rPr>
          <w:rFonts w:ascii="Times New Roman" w:hAnsi="Times New Roman"/>
          <w:sz w:val="24"/>
        </w:rPr>
        <w:t>It had already gone lukewarm.</w:t>
      </w:r>
    </w:p>
    <w:p>
      <w:pPr>
        <w:spacing w:line="480" w:lineRule="auto" w:after="0"/>
        <w:ind w:firstLine="432"/>
      </w:pPr>
      <w:r>
        <w:rPr>
          <w:rFonts w:ascii="Times New Roman" w:hAnsi="Times New Roman"/>
          <w:sz w:val="24"/>
        </w:rPr>
        <w:t>He drank it anyway.</w:t>
      </w:r>
    </w:p>
    <w:p>
      <w:pPr>
        <w:spacing w:line="480" w:lineRule="auto" w:after="0"/>
        <w:ind w:firstLine="432"/>
      </w:pPr>
      <w:r>
        <w:rPr>
          <w:rFonts w:ascii="Times New Roman" w:hAnsi="Times New Roman"/>
          <w:sz w:val="24"/>
        </w:rPr>
        <w:t>His laptop was open on the empty seat beside him. A spreadsheet filled the screen: revised unit prices, shipment dates, penalties, quantities, the columns aligned neatly enough to suggest that the problem inside them could also be made neat.</w:t>
      </w:r>
    </w:p>
    <w:p>
      <w:pPr>
        <w:spacing w:line="480" w:lineRule="auto" w:after="0"/>
        <w:ind w:firstLine="432"/>
      </w:pPr>
      <w:r>
        <w:rPr>
          <w:rFonts w:ascii="Times New Roman" w:hAnsi="Times New Roman"/>
          <w:sz w:val="24"/>
        </w:rPr>
        <w:t>It couldn't.</w:t>
      </w:r>
    </w:p>
    <w:p>
      <w:pPr>
        <w:spacing w:line="480" w:lineRule="auto" w:after="0"/>
        <w:ind w:firstLine="432"/>
      </w:pPr>
      <w:r>
        <w:rPr>
          <w:rFonts w:ascii="Times New Roman" w:hAnsi="Times New Roman"/>
          <w:sz w:val="24"/>
        </w:rPr>
        <w:t>He had spent most of Friday trying.</w:t>
      </w:r>
    </w:p>
    <w:p>
      <w:pPr>
        <w:spacing w:line="480" w:lineRule="auto" w:after="0"/>
        <w:ind w:firstLine="432"/>
      </w:pPr>
      <w:r>
        <w:rPr>
          <w:rFonts w:ascii="Times New Roman" w:hAnsi="Times New Roman"/>
          <w:sz w:val="24"/>
        </w:rPr>
        <w:t>The Beijing supplier wanted revised pricing before committing to the next production run. Adam's company wanted written assurance that the delayed equipment would ship without another change to the schedule. There were documents still missing from the supplier's regulatory file, and a hospital order in Malaysia had already slipped once.</w:t>
      </w:r>
    </w:p>
    <w:p>
      <w:pPr>
        <w:spacing w:line="480" w:lineRule="auto" w:after="0"/>
        <w:ind w:firstLine="432"/>
      </w:pPr>
      <w:r>
        <w:rPr>
          <w:rFonts w:ascii="Times New Roman" w:hAnsi="Times New Roman"/>
          <w:sz w:val="24"/>
        </w:rPr>
        <w:t>None of it was impossible.</w:t>
      </w:r>
    </w:p>
    <w:p>
      <w:pPr>
        <w:spacing w:line="480" w:lineRule="auto" w:after="0"/>
        <w:ind w:firstLine="432"/>
      </w:pPr>
      <w:r>
        <w:rPr>
          <w:rFonts w:ascii="Times New Roman" w:hAnsi="Times New Roman"/>
          <w:sz w:val="24"/>
        </w:rPr>
        <w:t>That was the problem with Adam's work. Almost nothing was impossible.</w:t>
      </w:r>
    </w:p>
    <w:p>
      <w:pPr>
        <w:spacing w:line="480" w:lineRule="auto" w:after="0"/>
        <w:ind w:firstLine="432"/>
      </w:pPr>
      <w:r>
        <w:rPr>
          <w:rFonts w:ascii="Times New Roman" w:hAnsi="Times New Roman"/>
          <w:sz w:val="24"/>
        </w:rPr>
        <w:t>It was merely urgent.</w:t>
      </w:r>
    </w:p>
    <w:p>
      <w:pPr>
        <w:spacing w:line="480" w:lineRule="auto" w:after="0"/>
        <w:ind w:firstLine="432"/>
      </w:pPr>
      <w:r>
        <w:rPr>
          <w:rFonts w:ascii="Times New Roman" w:hAnsi="Times New Roman"/>
          <w:sz w:val="24"/>
        </w:rPr>
        <w:t>And urgent things had a habit of eating everything around them.</w:t>
      </w:r>
    </w:p>
    <w:p>
      <w:pPr>
        <w:spacing w:line="480" w:lineRule="auto" w:after="0"/>
        <w:ind w:firstLine="432"/>
      </w:pPr>
      <w:r>
        <w:rPr>
          <w:rFonts w:ascii="Times New Roman" w:hAnsi="Times New Roman"/>
          <w:sz w:val="24"/>
        </w:rPr>
        <w:t>His phone vibrated against the metal armrest.</w:t>
      </w:r>
    </w:p>
    <w:p>
      <w:pPr>
        <w:spacing w:line="480" w:lineRule="auto" w:after="0"/>
        <w:ind w:firstLine="432"/>
      </w:pPr>
      <w:r>
        <w:rPr>
          <w:rFonts w:ascii="Times New Roman" w:hAnsi="Times New Roman"/>
          <w:sz w:val="24"/>
        </w:rPr>
        <w:t>Adam looked down.</w:t>
      </w:r>
    </w:p>
    <w:p>
      <w:pPr>
        <w:spacing w:line="480" w:lineRule="auto" w:after="0"/>
        <w:ind w:firstLine="432"/>
      </w:pPr>
      <w:r>
        <w:rPr>
          <w:rFonts w:ascii="Times New Roman" w:hAnsi="Times New Roman"/>
          <w:sz w:val="24"/>
        </w:rPr>
        <w:t>Farid — Office</w:t>
      </w:r>
    </w:p>
    <w:p>
      <w:pPr>
        <w:spacing w:line="480" w:lineRule="auto" w:after="0"/>
        <w:ind w:firstLine="432"/>
      </w:pPr>
      <w:r>
        <w:rPr>
          <w:rFonts w:ascii="Times New Roman" w:hAnsi="Times New Roman"/>
          <w:sz w:val="24"/>
        </w:rPr>
        <w:t>He sighed, set down the coffee and answered.</w:t>
      </w:r>
    </w:p>
    <w:p>
      <w:pPr>
        <w:spacing w:line="480" w:lineRule="auto" w:after="0"/>
        <w:ind w:firstLine="432"/>
      </w:pPr>
      <w:r>
        <w:rPr>
          <w:rFonts w:ascii="Times New Roman" w:hAnsi="Times New Roman"/>
          <w:sz w:val="24"/>
        </w:rPr>
        <w:t>"Ya."</w:t>
      </w:r>
    </w:p>
    <w:p>
      <w:pPr>
        <w:spacing w:line="480" w:lineRule="auto" w:after="0"/>
        <w:ind w:firstLine="432"/>
      </w:pPr>
      <w:r>
        <w:rPr>
          <w:rFonts w:ascii="Times New Roman" w:hAnsi="Times New Roman"/>
          <w:sz w:val="24"/>
        </w:rPr>
        <w:t>"Boss, sorry."</w:t>
      </w:r>
    </w:p>
    <w:p>
      <w:pPr>
        <w:spacing w:line="480" w:lineRule="auto" w:after="0"/>
        <w:ind w:firstLine="432"/>
      </w:pPr>
      <w:r>
        <w:rPr>
          <w:rFonts w:ascii="Times New Roman" w:hAnsi="Times New Roman"/>
          <w:sz w:val="24"/>
        </w:rPr>
        <w:t>"If you were sorry, you wouldn't call me at the airport."</w:t>
      </w:r>
    </w:p>
    <w:p>
      <w:pPr>
        <w:spacing w:line="480" w:lineRule="auto" w:after="0"/>
        <w:ind w:firstLine="432"/>
      </w:pPr>
      <w:r>
        <w:rPr>
          <w:rFonts w:ascii="Times New Roman" w:hAnsi="Times New Roman"/>
          <w:sz w:val="24"/>
        </w:rPr>
        <w:t>Farid laughed weakly. "Last one."</w:t>
      </w:r>
    </w:p>
    <w:p>
      <w:pPr>
        <w:spacing w:line="480" w:lineRule="auto" w:after="0"/>
        <w:ind w:firstLine="432"/>
      </w:pPr>
      <w:r>
        <w:rPr>
          <w:rFonts w:ascii="Times New Roman" w:hAnsi="Times New Roman"/>
          <w:sz w:val="24"/>
        </w:rPr>
        <w:t>"You said that forty minutes ago."</w:t>
      </w:r>
    </w:p>
    <w:p>
      <w:pPr>
        <w:spacing w:line="480" w:lineRule="auto" w:after="0"/>
        <w:ind w:firstLine="432"/>
      </w:pPr>
      <w:r>
        <w:rPr>
          <w:rFonts w:ascii="Times New Roman" w:hAnsi="Times New Roman"/>
          <w:sz w:val="24"/>
        </w:rPr>
        <w:t>"This one really last."</w:t>
      </w:r>
    </w:p>
    <w:p>
      <w:pPr>
        <w:spacing w:line="480" w:lineRule="auto" w:after="0"/>
        <w:ind w:firstLine="432"/>
      </w:pPr>
      <w:r>
        <w:rPr>
          <w:rFonts w:ascii="Times New Roman" w:hAnsi="Times New Roman"/>
          <w:sz w:val="24"/>
        </w:rPr>
        <w:t>Adam glanced at the departures screen across the concourse. Beijing remained on time.</w:t>
      </w:r>
    </w:p>
    <w:p>
      <w:pPr>
        <w:spacing w:line="480" w:lineRule="auto" w:after="0"/>
        <w:ind w:firstLine="432"/>
      </w:pPr>
      <w:r>
        <w:rPr>
          <w:rFonts w:ascii="Times New Roman" w:hAnsi="Times New Roman"/>
          <w:sz w:val="24"/>
        </w:rPr>
        <w:t>"Okay. What?"</w:t>
      </w:r>
    </w:p>
    <w:p>
      <w:pPr>
        <w:spacing w:line="480" w:lineRule="auto" w:after="0"/>
        <w:ind w:firstLine="432"/>
      </w:pPr>
      <w:r>
        <w:rPr>
          <w:rFonts w:ascii="Times New Roman" w:hAnsi="Times New Roman"/>
          <w:sz w:val="24"/>
        </w:rPr>
        <w:t>"The revised figure. Finance says we can't go beyond eight-point-five."</w:t>
      </w:r>
    </w:p>
    <w:p>
      <w:pPr>
        <w:spacing w:line="480" w:lineRule="auto" w:after="0"/>
        <w:ind w:firstLine="432"/>
      </w:pPr>
      <w:r>
        <w:rPr>
          <w:rFonts w:ascii="Times New Roman" w:hAnsi="Times New Roman"/>
          <w:sz w:val="24"/>
        </w:rPr>
        <w:t>"They said nine this afternoon."</w:t>
      </w:r>
    </w:p>
    <w:p>
      <w:pPr>
        <w:spacing w:line="480" w:lineRule="auto" w:after="0"/>
        <w:ind w:firstLine="432"/>
      </w:pPr>
      <w:r>
        <w:rPr>
          <w:rFonts w:ascii="Times New Roman" w:hAnsi="Times New Roman"/>
          <w:sz w:val="24"/>
        </w:rPr>
        <w:t>"Changed."</w:t>
      </w:r>
    </w:p>
    <w:p>
      <w:pPr>
        <w:spacing w:line="480" w:lineRule="auto" w:after="0"/>
        <w:ind w:firstLine="432"/>
      </w:pPr>
      <w:r>
        <w:rPr>
          <w:rFonts w:ascii="Times New Roman" w:hAnsi="Times New Roman"/>
          <w:sz w:val="24"/>
        </w:rPr>
        <w:t>"Of course."</w:t>
      </w:r>
    </w:p>
    <w:p>
      <w:pPr>
        <w:spacing w:line="480" w:lineRule="auto" w:after="0"/>
        <w:ind w:firstLine="432"/>
      </w:pPr>
      <w:r>
        <w:rPr>
          <w:rFonts w:ascii="Times New Roman" w:hAnsi="Times New Roman"/>
          <w:sz w:val="24"/>
        </w:rPr>
        <w:t>"I already sent you the new sheet."</w:t>
      </w:r>
    </w:p>
    <w:p>
      <w:pPr>
        <w:spacing w:line="480" w:lineRule="auto" w:after="0"/>
        <w:ind w:firstLine="432"/>
      </w:pPr>
      <w:r>
        <w:rPr>
          <w:rFonts w:ascii="Times New Roman" w:hAnsi="Times New Roman"/>
          <w:sz w:val="24"/>
        </w:rPr>
        <w:t>Adam looked at the laptop.</w:t>
      </w:r>
    </w:p>
    <w:p>
      <w:pPr>
        <w:spacing w:line="480" w:lineRule="auto" w:after="0"/>
        <w:ind w:firstLine="432"/>
      </w:pPr>
      <w:r>
        <w:rPr>
          <w:rFonts w:ascii="Times New Roman" w:hAnsi="Times New Roman"/>
          <w:sz w:val="24"/>
        </w:rPr>
        <w:t>The email notification had appeared in the corner.</w:t>
      </w:r>
    </w:p>
    <w:p>
      <w:pPr>
        <w:spacing w:line="480" w:lineRule="auto" w:after="0"/>
        <w:ind w:firstLine="432"/>
      </w:pPr>
      <w:r>
        <w:rPr>
          <w:rFonts w:ascii="Times New Roman" w:hAnsi="Times New Roman"/>
          <w:sz w:val="24"/>
        </w:rPr>
        <w:t>"You realise I'm boarding soon."</w:t>
      </w:r>
    </w:p>
    <w:p>
      <w:pPr>
        <w:spacing w:line="480" w:lineRule="auto" w:after="0"/>
        <w:ind w:firstLine="432"/>
      </w:pPr>
      <w:r>
        <w:rPr>
          <w:rFonts w:ascii="Times New Roman" w:hAnsi="Times New Roman"/>
          <w:sz w:val="24"/>
        </w:rPr>
        <w:t>"That's why I called."</w:t>
      </w:r>
    </w:p>
    <w:p>
      <w:pPr>
        <w:spacing w:line="480" w:lineRule="auto" w:after="0"/>
        <w:ind w:firstLine="432"/>
      </w:pPr>
      <w:r>
        <w:rPr>
          <w:rFonts w:ascii="Times New Roman" w:hAnsi="Times New Roman"/>
          <w:sz w:val="24"/>
        </w:rPr>
        <w:t>Adam rubbed the bridge of his nose.</w:t>
      </w:r>
    </w:p>
    <w:p>
      <w:pPr>
        <w:spacing w:line="480" w:lineRule="auto" w:after="0"/>
        <w:ind w:firstLine="432"/>
      </w:pPr>
      <w:r>
        <w:rPr>
          <w:rFonts w:ascii="Times New Roman" w:hAnsi="Times New Roman"/>
          <w:sz w:val="24"/>
        </w:rPr>
        <w:t>"Tell Finance if they want eight-point-five, I need authority to move on the warranty term."</w:t>
      </w:r>
    </w:p>
    <w:p>
      <w:pPr>
        <w:spacing w:line="480" w:lineRule="auto" w:after="0"/>
        <w:ind w:firstLine="432"/>
      </w:pPr>
      <w:r>
        <w:rPr>
          <w:rFonts w:ascii="Times New Roman" w:hAnsi="Times New Roman"/>
          <w:sz w:val="24"/>
        </w:rPr>
        <w:t>"Okay."</w:t>
      </w:r>
    </w:p>
    <w:p>
      <w:pPr>
        <w:spacing w:line="480" w:lineRule="auto" w:after="0"/>
        <w:ind w:firstLine="432"/>
      </w:pPr>
      <w:r>
        <w:rPr>
          <w:rFonts w:ascii="Times New Roman" w:hAnsi="Times New Roman"/>
          <w:sz w:val="24"/>
        </w:rPr>
        <w:t>"And I want it in writing. Don't send me another WhatsApp saying somebody said somebody approved something."</w:t>
      </w:r>
    </w:p>
    <w:p>
      <w:pPr>
        <w:spacing w:line="480" w:lineRule="auto" w:after="0"/>
        <w:ind w:firstLine="432"/>
      </w:pPr>
      <w:r>
        <w:rPr>
          <w:rFonts w:ascii="Times New Roman" w:hAnsi="Times New Roman"/>
          <w:sz w:val="24"/>
        </w:rPr>
        <w:t>"Okay."</w:t>
      </w:r>
    </w:p>
    <w:p>
      <w:pPr>
        <w:spacing w:line="480" w:lineRule="auto" w:after="0"/>
        <w:ind w:firstLine="432"/>
      </w:pPr>
      <w:r>
        <w:rPr>
          <w:rFonts w:ascii="Times New Roman" w:hAnsi="Times New Roman"/>
          <w:sz w:val="24"/>
        </w:rPr>
        <w:t>"Email."</w:t>
      </w:r>
    </w:p>
    <w:p>
      <w:pPr>
        <w:spacing w:line="480" w:lineRule="auto" w:after="0"/>
        <w:ind w:firstLine="432"/>
      </w:pPr>
      <w:r>
        <w:rPr>
          <w:rFonts w:ascii="Times New Roman" w:hAnsi="Times New Roman"/>
          <w:sz w:val="24"/>
        </w:rPr>
        <w:t>"Email."</w:t>
      </w:r>
    </w:p>
    <w:p>
      <w:pPr>
        <w:spacing w:line="480" w:lineRule="auto" w:after="0"/>
        <w:ind w:firstLine="432"/>
      </w:pPr>
      <w:r>
        <w:rPr>
          <w:rFonts w:ascii="Times New Roman" w:hAnsi="Times New Roman"/>
          <w:sz w:val="24"/>
        </w:rPr>
        <w:t>"And Farid?"</w:t>
      </w:r>
    </w:p>
    <w:p>
      <w:pPr>
        <w:spacing w:line="480" w:lineRule="auto" w:after="0"/>
        <w:ind w:firstLine="432"/>
      </w:pPr>
      <w:r>
        <w:rPr>
          <w:rFonts w:ascii="Times New Roman" w:hAnsi="Times New Roman"/>
          <w:sz w:val="24"/>
        </w:rPr>
        <w:t>"Ya?"</w:t>
      </w:r>
    </w:p>
    <w:p>
      <w:pPr>
        <w:spacing w:line="480" w:lineRule="auto" w:after="0"/>
        <w:ind w:firstLine="432"/>
      </w:pPr>
      <w:r>
        <w:rPr>
          <w:rFonts w:ascii="Times New Roman" w:hAnsi="Times New Roman"/>
          <w:sz w:val="24"/>
        </w:rPr>
        <w:t>"Go home."</w:t>
      </w:r>
    </w:p>
    <w:p>
      <w:pPr>
        <w:spacing w:line="480" w:lineRule="auto" w:after="0"/>
        <w:ind w:firstLine="432"/>
      </w:pPr>
      <w:r>
        <w:rPr>
          <w:rFonts w:ascii="Times New Roman" w:hAnsi="Times New Roman"/>
          <w:sz w:val="24"/>
        </w:rPr>
        <w:t>The laugh this time sounded more genuine.</w:t>
      </w:r>
    </w:p>
    <w:p>
      <w:pPr>
        <w:spacing w:line="480" w:lineRule="auto" w:after="0"/>
        <w:ind w:firstLine="432"/>
      </w:pPr>
      <w:r>
        <w:rPr>
          <w:rFonts w:ascii="Times New Roman" w:hAnsi="Times New Roman"/>
          <w:sz w:val="24"/>
        </w:rPr>
        <w:t>"You also."</w:t>
      </w:r>
    </w:p>
    <w:p>
      <w:pPr>
        <w:spacing w:line="480" w:lineRule="auto" w:after="0"/>
        <w:ind w:firstLine="432"/>
      </w:pPr>
      <w:r>
        <w:rPr>
          <w:rFonts w:ascii="Times New Roman" w:hAnsi="Times New Roman"/>
          <w:sz w:val="24"/>
        </w:rPr>
        <w:t>"I'm trying."</w:t>
      </w:r>
    </w:p>
    <w:p>
      <w:pPr>
        <w:spacing w:line="480" w:lineRule="auto" w:after="0"/>
        <w:ind w:firstLine="432"/>
      </w:pPr>
      <w:r>
        <w:rPr>
          <w:rFonts w:ascii="Times New Roman" w:hAnsi="Times New Roman"/>
          <w:sz w:val="24"/>
        </w:rPr>
        <w:t>Adam ended the call.</w:t>
      </w:r>
    </w:p>
    <w:p>
      <w:pPr>
        <w:spacing w:line="480" w:lineRule="auto" w:after="0"/>
        <w:ind w:firstLine="432"/>
      </w:pPr>
      <w:r>
        <w:rPr>
          <w:rFonts w:ascii="Times New Roman" w:hAnsi="Times New Roman"/>
          <w:sz w:val="24"/>
        </w:rPr>
        <w:t>For a moment he held the phone in his hand without putting it down.</w:t>
      </w:r>
    </w:p>
    <w:p>
      <w:pPr>
        <w:spacing w:line="480" w:lineRule="auto" w:after="0"/>
        <w:ind w:firstLine="432"/>
      </w:pPr>
      <w:r>
        <w:rPr>
          <w:rFonts w:ascii="Times New Roman" w:hAnsi="Times New Roman"/>
          <w:sz w:val="24"/>
        </w:rPr>
        <w:t>The screen showed three unread emails.</w:t>
      </w:r>
    </w:p>
    <w:p>
      <w:pPr>
        <w:spacing w:line="480" w:lineRule="auto" w:after="0"/>
        <w:ind w:firstLine="432"/>
      </w:pPr>
      <w:r>
        <w:rPr>
          <w:rFonts w:ascii="Times New Roman" w:hAnsi="Times New Roman"/>
          <w:sz w:val="24"/>
        </w:rPr>
        <w:t>A calendar notification.</w:t>
      </w:r>
    </w:p>
    <w:p>
      <w:pPr>
        <w:spacing w:line="480" w:lineRule="auto" w:after="0"/>
        <w:ind w:firstLine="432"/>
      </w:pPr>
      <w:r>
        <w:rPr>
          <w:rFonts w:ascii="Times New Roman" w:hAnsi="Times New Roman"/>
          <w:sz w:val="24"/>
        </w:rPr>
        <w:t>A message from Nadia.</w:t>
      </w:r>
    </w:p>
    <w:p>
      <w:pPr>
        <w:spacing w:line="480" w:lineRule="auto" w:after="0"/>
        <w:ind w:firstLine="432"/>
      </w:pPr>
      <w:r>
        <w:rPr>
          <w:rFonts w:ascii="Times New Roman" w:hAnsi="Times New Roman"/>
          <w:sz w:val="24"/>
        </w:rPr>
        <w:t>And beneath it, one from Hana.</w:t>
      </w:r>
    </w:p>
    <w:p>
      <w:pPr>
        <w:spacing w:line="480" w:lineRule="auto" w:after="0"/>
        <w:ind w:firstLine="432"/>
      </w:pPr>
      <w:r>
        <w:rPr>
          <w:rFonts w:ascii="Times New Roman" w:hAnsi="Times New Roman"/>
          <w:sz w:val="24"/>
        </w:rPr>
        <w:t>Adam's thumb stopped.</w:t>
      </w:r>
    </w:p>
    <w:p>
      <w:pPr>
        <w:spacing w:line="480" w:lineRule="auto" w:after="0"/>
        <w:ind w:firstLine="432"/>
      </w:pPr>
      <w:r>
        <w:rPr>
          <w:rFonts w:ascii="Times New Roman" w:hAnsi="Times New Roman"/>
          <w:sz w:val="24"/>
        </w:rPr>
        <w:t>There was a small microphone symbol beside Hana's name.</w:t>
      </w:r>
    </w:p>
    <w:p>
      <w:pPr>
        <w:spacing w:line="480" w:lineRule="auto" w:after="0"/>
        <w:ind w:firstLine="432"/>
      </w:pPr>
      <w:r>
        <w:rPr>
          <w:rFonts w:ascii="Times New Roman" w:hAnsi="Times New Roman"/>
          <w:sz w:val="24"/>
        </w:rPr>
        <w:t>Voice message.</w:t>
      </w:r>
    </w:p>
    <w:p>
      <w:pPr>
        <w:spacing w:line="480" w:lineRule="auto" w:after="0"/>
        <w:ind w:firstLine="432"/>
      </w:pPr>
      <w:r>
        <w:rPr>
          <w:rFonts w:ascii="Times New Roman" w:hAnsi="Times New Roman"/>
          <w:sz w:val="24"/>
        </w:rPr>
        <w:t>He looked at the time attached to it.</w:t>
      </w:r>
    </w:p>
    <w:p>
      <w:pPr>
        <w:spacing w:line="480" w:lineRule="auto" w:after="0"/>
        <w:ind w:firstLine="432"/>
      </w:pPr>
      <w:r>
        <w:rPr>
          <w:rFonts w:ascii="Times New Roman" w:hAnsi="Times New Roman"/>
          <w:sz w:val="24"/>
        </w:rPr>
        <w:t>Only a few minutes earlier.</w:t>
      </w:r>
    </w:p>
    <w:p>
      <w:pPr>
        <w:spacing w:line="480" w:lineRule="auto" w:after="0"/>
        <w:ind w:firstLine="432"/>
      </w:pPr>
      <w:r>
        <w:rPr>
          <w:rFonts w:ascii="Times New Roman" w:hAnsi="Times New Roman"/>
          <w:sz w:val="24"/>
        </w:rPr>
        <w:t>His first instinct was to play it.</w:t>
      </w:r>
    </w:p>
    <w:p>
      <w:pPr>
        <w:spacing w:line="480" w:lineRule="auto" w:after="0"/>
        <w:ind w:firstLine="432"/>
      </w:pPr>
      <w:r>
        <w:rPr>
          <w:rFonts w:ascii="Times New Roman" w:hAnsi="Times New Roman"/>
          <w:sz w:val="24"/>
        </w:rPr>
        <w:t>Then the laptop chimed.</w:t>
      </w:r>
    </w:p>
    <w:p>
      <w:pPr>
        <w:spacing w:line="480" w:lineRule="auto" w:after="0"/>
        <w:ind w:firstLine="432"/>
      </w:pPr>
      <w:r>
        <w:rPr>
          <w:rFonts w:ascii="Times New Roman" w:hAnsi="Times New Roman"/>
          <w:sz w:val="24"/>
        </w:rPr>
        <w:t>Farid's email.</w:t>
      </w:r>
    </w:p>
    <w:p>
      <w:pPr>
        <w:spacing w:line="480" w:lineRule="auto" w:after="0"/>
        <w:ind w:firstLine="432"/>
      </w:pPr>
      <w:r>
        <w:rPr>
          <w:rFonts w:ascii="Times New Roman" w:hAnsi="Times New Roman"/>
          <w:sz w:val="24"/>
        </w:rPr>
        <w:t>Adam stared at the two screens.</w:t>
      </w:r>
    </w:p>
    <w:p>
      <w:pPr>
        <w:spacing w:line="480" w:lineRule="auto" w:after="0"/>
        <w:ind w:firstLine="432"/>
      </w:pPr>
      <w:r>
        <w:rPr>
          <w:rFonts w:ascii="Times New Roman" w:hAnsi="Times New Roman"/>
          <w:sz w:val="24"/>
        </w:rPr>
        <w:t>Phone.</w:t>
      </w:r>
    </w:p>
    <w:p>
      <w:pPr>
        <w:spacing w:line="480" w:lineRule="auto" w:after="0"/>
        <w:ind w:firstLine="432"/>
      </w:pPr>
      <w:r>
        <w:rPr>
          <w:rFonts w:ascii="Times New Roman" w:hAnsi="Times New Roman"/>
          <w:sz w:val="24"/>
        </w:rPr>
        <w:t>Laptop.</w:t>
      </w:r>
    </w:p>
    <w:p>
      <w:pPr>
        <w:spacing w:line="480" w:lineRule="auto" w:after="0"/>
        <w:ind w:firstLine="432"/>
      </w:pPr>
      <w:r>
        <w:rPr>
          <w:rFonts w:ascii="Times New Roman" w:hAnsi="Times New Roman"/>
          <w:sz w:val="24"/>
        </w:rPr>
        <w:t>Phone again.</w:t>
      </w:r>
    </w:p>
    <w:p>
      <w:pPr>
        <w:spacing w:line="480" w:lineRule="auto" w:after="0"/>
        <w:ind w:firstLine="432"/>
      </w:pPr>
      <w:r>
        <w:rPr>
          <w:rFonts w:ascii="Times New Roman" w:hAnsi="Times New Roman"/>
          <w:sz w:val="24"/>
        </w:rPr>
        <w:t>He opened Farid's email.</w:t>
      </w:r>
    </w:p>
    <w:p>
      <w:pPr>
        <w:spacing w:line="480" w:lineRule="auto" w:after="0"/>
        <w:ind w:firstLine="432"/>
      </w:pPr>
      <w:r>
        <w:rPr>
          <w:rFonts w:ascii="Times New Roman" w:hAnsi="Times New Roman"/>
          <w:sz w:val="24"/>
        </w:rPr>
        <w:t>The revised spreadsheet loaded.</w:t>
      </w:r>
    </w:p>
    <w:p>
      <w:pPr>
        <w:spacing w:line="480" w:lineRule="auto" w:after="0"/>
        <w:ind w:firstLine="432"/>
      </w:pPr>
      <w:r>
        <w:rPr>
          <w:rFonts w:ascii="Times New Roman" w:hAnsi="Times New Roman"/>
          <w:sz w:val="24"/>
        </w:rPr>
        <w:t>Eight-point-five.</w:t>
      </w:r>
    </w:p>
    <w:p>
      <w:pPr>
        <w:spacing w:line="480" w:lineRule="auto" w:after="0"/>
        <w:ind w:firstLine="432"/>
      </w:pPr>
      <w:r>
        <w:rPr>
          <w:rFonts w:ascii="Times New Roman" w:hAnsi="Times New Roman"/>
          <w:sz w:val="24"/>
        </w:rPr>
        <w:t>Of course.</w:t>
      </w:r>
    </w:p>
    <w:p>
      <w:pPr>
        <w:spacing w:line="480" w:lineRule="auto" w:after="0"/>
        <w:ind w:firstLine="432"/>
      </w:pPr>
      <w:r>
        <w:rPr>
          <w:rFonts w:ascii="Times New Roman" w:hAnsi="Times New Roman"/>
          <w:sz w:val="24"/>
        </w:rPr>
        <w:t>He adjusted one figure in his own working notes, then another. If Beijing insisted on the new volume commitment, eight-point-five would be difficult. Unless they extended the warranty support. Or agreed to split the shipment.</w:t>
      </w:r>
    </w:p>
    <w:p>
      <w:pPr>
        <w:spacing w:line="480" w:lineRule="auto" w:after="0"/>
        <w:ind w:firstLine="432"/>
      </w:pPr>
      <w:r>
        <w:rPr>
          <w:rFonts w:ascii="Times New Roman" w:hAnsi="Times New Roman"/>
          <w:sz w:val="24"/>
        </w:rPr>
        <w:t>His mind rearranged the meeting automatically.</w:t>
      </w:r>
    </w:p>
    <w:p>
      <w:pPr>
        <w:spacing w:line="480" w:lineRule="auto" w:after="0"/>
        <w:ind w:firstLine="432"/>
      </w:pPr>
      <w:r>
        <w:rPr>
          <w:rFonts w:ascii="Times New Roman" w:hAnsi="Times New Roman"/>
          <w:sz w:val="24"/>
        </w:rPr>
        <w:t>Opening position.</w:t>
      </w:r>
    </w:p>
    <w:p>
      <w:pPr>
        <w:spacing w:line="480" w:lineRule="auto" w:after="0"/>
        <w:ind w:firstLine="432"/>
      </w:pPr>
      <w:r>
        <w:rPr>
          <w:rFonts w:ascii="Times New Roman" w:hAnsi="Times New Roman"/>
          <w:sz w:val="24"/>
        </w:rPr>
        <w:t>Pressure point.</w:t>
      </w:r>
    </w:p>
    <w:p>
      <w:pPr>
        <w:spacing w:line="480" w:lineRule="auto" w:after="0"/>
        <w:ind w:firstLine="432"/>
      </w:pPr>
      <w:r>
        <w:rPr>
          <w:rFonts w:ascii="Times New Roman" w:hAnsi="Times New Roman"/>
          <w:sz w:val="24"/>
        </w:rPr>
        <w:t>Fallback.</w:t>
      </w:r>
    </w:p>
    <w:p>
      <w:pPr>
        <w:spacing w:line="480" w:lineRule="auto" w:after="0"/>
        <w:ind w:firstLine="432"/>
      </w:pPr>
      <w:r>
        <w:rPr>
          <w:rFonts w:ascii="Times New Roman" w:hAnsi="Times New Roman"/>
          <w:sz w:val="24"/>
        </w:rPr>
        <w:t>Walk-away.</w:t>
      </w:r>
    </w:p>
    <w:p>
      <w:pPr>
        <w:spacing w:line="480" w:lineRule="auto" w:after="0"/>
        <w:ind w:firstLine="432"/>
      </w:pPr>
      <w:r>
        <w:rPr>
          <w:rFonts w:ascii="Times New Roman" w:hAnsi="Times New Roman"/>
          <w:sz w:val="24"/>
        </w:rPr>
        <w:t>He had learned years ago that most negotiations became easier once everybody stopped pretending the first number mattered.</w:t>
      </w:r>
    </w:p>
    <w:p>
      <w:pPr>
        <w:spacing w:line="480" w:lineRule="auto" w:after="0"/>
        <w:ind w:firstLine="432"/>
      </w:pPr>
      <w:r>
        <w:rPr>
          <w:rFonts w:ascii="Times New Roman" w:hAnsi="Times New Roman"/>
          <w:sz w:val="24"/>
        </w:rPr>
        <w:t>He typed himself a note.</w:t>
      </w:r>
    </w:p>
    <w:p>
      <w:pPr>
        <w:spacing w:line="480" w:lineRule="auto" w:after="0"/>
        <w:ind w:firstLine="432"/>
      </w:pPr>
      <w:r>
        <w:rPr>
          <w:rFonts w:ascii="Times New Roman" w:hAnsi="Times New Roman"/>
          <w:sz w:val="24"/>
        </w:rPr>
        <w:t>Warranty term if &lt;= 8.5</w:t>
      </w:r>
    </w:p>
    <w:p>
      <w:pPr>
        <w:spacing w:line="480" w:lineRule="auto" w:after="0"/>
        <w:ind w:firstLine="432"/>
      </w:pPr>
      <w:r>
        <w:rPr>
          <w:rFonts w:ascii="Times New Roman" w:hAnsi="Times New Roman"/>
          <w:sz w:val="24"/>
        </w:rPr>
        <w:t>Then another.</w:t>
      </w:r>
    </w:p>
    <w:p>
      <w:pPr>
        <w:spacing w:line="480" w:lineRule="auto" w:after="0"/>
        <w:ind w:firstLine="432"/>
      </w:pPr>
      <w:r>
        <w:rPr>
          <w:rFonts w:ascii="Times New Roman" w:hAnsi="Times New Roman"/>
          <w:sz w:val="24"/>
        </w:rPr>
        <w:t>Confirm documentation before PO release.</w:t>
      </w:r>
    </w:p>
    <w:p>
      <w:pPr>
        <w:spacing w:line="480" w:lineRule="auto" w:after="0"/>
        <w:ind w:firstLine="432"/>
      </w:pPr>
      <w:r>
        <w:rPr>
          <w:rFonts w:ascii="Times New Roman" w:hAnsi="Times New Roman"/>
          <w:sz w:val="24"/>
        </w:rPr>
        <w:t>The phone remained beside his coffee.</w:t>
      </w:r>
    </w:p>
    <w:p>
      <w:pPr>
        <w:spacing w:line="480" w:lineRule="auto" w:after="0"/>
        <w:ind w:firstLine="432"/>
      </w:pPr>
      <w:r>
        <w:rPr>
          <w:rFonts w:ascii="Times New Roman" w:hAnsi="Times New Roman"/>
          <w:sz w:val="24"/>
        </w:rPr>
        <w:t>Hana's voice message waited.</w:t>
      </w:r>
    </w:p>
    <w:p>
      <w:pPr>
        <w:spacing w:line="480" w:lineRule="auto" w:after="0"/>
        <w:ind w:firstLine="432"/>
      </w:pPr>
      <w:r>
        <w:rPr>
          <w:rFonts w:ascii="Times New Roman" w:hAnsi="Times New Roman"/>
          <w:sz w:val="24"/>
        </w:rPr>
        <w:t>Adam knew that without looking at it.</w:t>
      </w:r>
    </w:p>
    <w:p>
      <w:pPr>
        <w:spacing w:line="480" w:lineRule="auto" w:after="0"/>
        <w:ind w:firstLine="432"/>
      </w:pPr>
      <w:r>
        <w:rPr>
          <w:rFonts w:ascii="Times New Roman" w:hAnsi="Times New Roman"/>
          <w:sz w:val="24"/>
        </w:rPr>
        <w:t>He worked for another minute before realising he had read the same row three times.</w:t>
      </w:r>
    </w:p>
    <w:p>
      <w:pPr>
        <w:spacing w:line="480" w:lineRule="auto" w:after="0"/>
        <w:ind w:firstLine="432"/>
      </w:pPr>
      <w:r>
        <w:rPr>
          <w:rFonts w:ascii="Times New Roman" w:hAnsi="Times New Roman"/>
          <w:sz w:val="24"/>
        </w:rPr>
        <w:t>He closed the spreadsheet.</w:t>
      </w:r>
    </w:p>
    <w:p>
      <w:pPr>
        <w:spacing w:line="480" w:lineRule="auto" w:after="0"/>
        <w:ind w:firstLine="432"/>
      </w:pPr>
      <w:r>
        <w:rPr>
          <w:rFonts w:ascii="Times New Roman" w:hAnsi="Times New Roman"/>
          <w:sz w:val="24"/>
        </w:rPr>
        <w:t>The concourse seemed quieter now.</w:t>
      </w:r>
    </w:p>
    <w:p>
      <w:pPr>
        <w:spacing w:line="480" w:lineRule="auto" w:after="0"/>
        <w:ind w:firstLine="432"/>
      </w:pPr>
      <w:r>
        <w:rPr>
          <w:rFonts w:ascii="Times New Roman" w:hAnsi="Times New Roman"/>
          <w:sz w:val="24"/>
        </w:rPr>
        <w:t>Beyond the glass, the night had flattened the airport into reflections. Inside light overlaid outside darkness so completely that Adam could see more of the terminal behind him than whatever waited beyond the window.</w:t>
      </w:r>
    </w:p>
    <w:p>
      <w:pPr>
        <w:spacing w:line="480" w:lineRule="auto" w:after="0"/>
        <w:ind w:firstLine="432"/>
      </w:pPr>
      <w:r>
        <w:rPr>
          <w:rFonts w:ascii="Times New Roman" w:hAnsi="Times New Roman"/>
          <w:sz w:val="24"/>
        </w:rPr>
        <w:t>He saw himself faintly in the glass.</w:t>
      </w:r>
    </w:p>
    <w:p>
      <w:pPr>
        <w:spacing w:line="480" w:lineRule="auto" w:after="0"/>
        <w:ind w:firstLine="432"/>
      </w:pPr>
      <w:r>
        <w:rPr>
          <w:rFonts w:ascii="Times New Roman" w:hAnsi="Times New Roman"/>
          <w:sz w:val="24"/>
        </w:rPr>
        <w:t>Forty-one.</w:t>
      </w:r>
    </w:p>
    <w:p>
      <w:pPr>
        <w:spacing w:line="480" w:lineRule="auto" w:after="0"/>
        <w:ind w:firstLine="432"/>
      </w:pPr>
      <w:r>
        <w:rPr>
          <w:rFonts w:ascii="Times New Roman" w:hAnsi="Times New Roman"/>
          <w:sz w:val="24"/>
        </w:rPr>
        <w:t>Tired.</w:t>
      </w:r>
    </w:p>
    <w:p>
      <w:pPr>
        <w:spacing w:line="480" w:lineRule="auto" w:after="0"/>
        <w:ind w:firstLine="432"/>
      </w:pPr>
      <w:r>
        <w:rPr>
          <w:rFonts w:ascii="Times New Roman" w:hAnsi="Times New Roman"/>
          <w:sz w:val="24"/>
        </w:rPr>
        <w:t>Still wearing the office shirt he had left Shah Alam in.</w:t>
      </w:r>
    </w:p>
    <w:p>
      <w:pPr>
        <w:spacing w:line="480" w:lineRule="auto" w:after="0"/>
        <w:ind w:firstLine="432"/>
      </w:pPr>
      <w:r>
        <w:rPr>
          <w:rFonts w:ascii="Times New Roman" w:hAnsi="Times New Roman"/>
          <w:sz w:val="24"/>
        </w:rPr>
        <w:t>He loosened the top button.</w:t>
      </w:r>
    </w:p>
    <w:p>
      <w:pPr>
        <w:spacing w:line="480" w:lineRule="auto" w:after="0"/>
        <w:ind w:firstLine="432"/>
      </w:pPr>
      <w:r>
        <w:rPr>
          <w:rFonts w:ascii="Times New Roman" w:hAnsi="Times New Roman"/>
          <w:sz w:val="24"/>
        </w:rPr>
        <w:t>Nadia had told him to change before he left.</w:t>
      </w:r>
    </w:p>
    <w:p>
      <w:pPr>
        <w:spacing w:line="480" w:lineRule="auto" w:after="0"/>
        <w:ind w:firstLine="432"/>
      </w:pPr>
      <w:r>
        <w:rPr>
          <w:rFonts w:ascii="Times New Roman" w:hAnsi="Times New Roman"/>
          <w:sz w:val="24"/>
        </w:rPr>
        <w:t>He had said there was no point.</w:t>
      </w:r>
    </w:p>
    <w:p>
      <w:pPr>
        <w:spacing w:line="480" w:lineRule="auto" w:after="0"/>
        <w:ind w:firstLine="432"/>
      </w:pPr>
      <w:r>
        <w:rPr>
          <w:rFonts w:ascii="Times New Roman" w:hAnsi="Times New Roman"/>
          <w:sz w:val="24"/>
        </w:rPr>
        <w:t>It was a six-hour flight.</w:t>
      </w:r>
    </w:p>
    <w:p>
      <w:pPr>
        <w:spacing w:line="480" w:lineRule="auto" w:after="0"/>
        <w:ind w:firstLine="432"/>
      </w:pPr>
      <w:r>
        <w:rPr>
          <w:rFonts w:ascii="Times New Roman" w:hAnsi="Times New Roman"/>
          <w:sz w:val="24"/>
        </w:rPr>
        <w:t>He would change in Beijing.</w:t>
      </w:r>
    </w:p>
    <w:p>
      <w:pPr>
        <w:spacing w:line="480" w:lineRule="auto" w:after="0"/>
        <w:ind w:firstLine="432"/>
      </w:pPr>
      <w:r>
        <w:rPr>
          <w:rFonts w:ascii="Times New Roman" w:hAnsi="Times New Roman"/>
          <w:sz w:val="24"/>
        </w:rPr>
        <w:t>She had looked at him in that particular way she had developed over the last few years, a look that never lasted long enough for him to challenge it properly.</w:t>
      </w:r>
    </w:p>
    <w:p>
      <w:pPr>
        <w:spacing w:line="480" w:lineRule="auto" w:after="0"/>
        <w:ind w:firstLine="432"/>
      </w:pPr>
      <w:r>
        <w:rPr>
          <w:rFonts w:ascii="Times New Roman" w:hAnsi="Times New Roman"/>
          <w:sz w:val="24"/>
        </w:rPr>
        <w:t>Not anger.</w:t>
      </w:r>
    </w:p>
    <w:p>
      <w:pPr>
        <w:spacing w:line="480" w:lineRule="auto" w:after="0"/>
        <w:ind w:firstLine="432"/>
      </w:pPr>
      <w:r>
        <w:rPr>
          <w:rFonts w:ascii="Times New Roman" w:hAnsi="Times New Roman"/>
          <w:sz w:val="24"/>
        </w:rPr>
        <w:t>Anger would have been easier.</w:t>
      </w:r>
    </w:p>
    <w:p>
      <w:pPr>
        <w:spacing w:line="480" w:lineRule="auto" w:after="0"/>
        <w:ind w:firstLine="432"/>
      </w:pPr>
      <w:r>
        <w:rPr>
          <w:rFonts w:ascii="Times New Roman" w:hAnsi="Times New Roman"/>
          <w:sz w:val="24"/>
        </w:rPr>
        <w:t>He understood anger.</w:t>
      </w:r>
    </w:p>
    <w:p>
      <w:pPr>
        <w:spacing w:line="480" w:lineRule="auto" w:after="0"/>
        <w:ind w:firstLine="432"/>
      </w:pPr>
      <w:r>
        <w:rPr>
          <w:rFonts w:ascii="Times New Roman" w:hAnsi="Times New Roman"/>
          <w:sz w:val="24"/>
        </w:rPr>
        <w:t>Anger gave you something to respond to.</w:t>
      </w:r>
    </w:p>
    <w:p>
      <w:pPr>
        <w:spacing w:line="480" w:lineRule="auto" w:after="0"/>
        <w:ind w:firstLine="432"/>
      </w:pPr>
      <w:r>
        <w:rPr>
          <w:rFonts w:ascii="Times New Roman" w:hAnsi="Times New Roman"/>
          <w:sz w:val="24"/>
        </w:rPr>
        <w:t>This was something else.</w:t>
      </w:r>
    </w:p>
    <w:p>
      <w:pPr>
        <w:spacing w:line="480" w:lineRule="auto" w:after="0"/>
        <w:ind w:firstLine="432"/>
      </w:pPr>
      <w:r>
        <w:rPr>
          <w:rFonts w:ascii="Times New Roman" w:hAnsi="Times New Roman"/>
          <w:sz w:val="24"/>
        </w:rPr>
        <w:t>A tiredness, perhaps.</w:t>
      </w:r>
    </w:p>
    <w:p>
      <w:pPr>
        <w:spacing w:line="480" w:lineRule="auto" w:after="0"/>
        <w:ind w:firstLine="432"/>
      </w:pPr>
      <w:r>
        <w:rPr>
          <w:rFonts w:ascii="Times New Roman" w:hAnsi="Times New Roman"/>
          <w:sz w:val="24"/>
        </w:rPr>
        <w:t>Or restraint.</w:t>
      </w:r>
    </w:p>
    <w:p>
      <w:pPr>
        <w:spacing w:line="480" w:lineRule="auto" w:after="0"/>
        <w:ind w:firstLine="432"/>
      </w:pPr>
      <w:r>
        <w:rPr>
          <w:rFonts w:ascii="Times New Roman" w:hAnsi="Times New Roman"/>
          <w:sz w:val="24"/>
        </w:rPr>
        <w:t>He reached for the phone.</w:t>
      </w:r>
    </w:p>
    <w:p>
      <w:pPr>
        <w:spacing w:line="480" w:lineRule="auto" w:after="0"/>
        <w:ind w:firstLine="432"/>
      </w:pPr>
      <w:r>
        <w:rPr>
          <w:rFonts w:ascii="Times New Roman" w:hAnsi="Times New Roman"/>
          <w:sz w:val="24"/>
        </w:rPr>
        <w:t>Nadia's message sat above Hana's.</w:t>
      </w:r>
    </w:p>
    <w:p>
      <w:pPr>
        <w:spacing w:line="480" w:lineRule="auto" w:after="0"/>
        <w:ind w:firstLine="432"/>
      </w:pPr>
      <w:r>
        <w:rPr>
          <w:rFonts w:ascii="Times New Roman" w:hAnsi="Times New Roman"/>
          <w:sz w:val="24"/>
        </w:rPr>
        <w:t>Nadia:</w:t>
        <w:br/>
        <w:t>Reached?</w:t>
      </w:r>
    </w:p>
    <w:p>
      <w:pPr>
        <w:spacing w:line="480" w:lineRule="auto" w:after="0"/>
        <w:ind w:firstLine="432"/>
      </w:pPr>
      <w:r>
        <w:rPr>
          <w:rFonts w:ascii="Times New Roman" w:hAnsi="Times New Roman"/>
          <w:sz w:val="24"/>
        </w:rPr>
        <w:t>Adam had replied earlier.</w:t>
      </w:r>
    </w:p>
    <w:p>
      <w:pPr>
        <w:spacing w:line="480" w:lineRule="auto" w:after="0"/>
        <w:ind w:firstLine="432"/>
      </w:pPr>
      <w:r>
        <w:rPr>
          <w:rFonts w:ascii="Times New Roman" w:hAnsi="Times New Roman"/>
          <w:sz w:val="24"/>
        </w:rPr>
        <w:t>Adam:</w:t>
        <w:br/>
        <w:t>Ya. At gate already.</w:t>
      </w:r>
    </w:p>
    <w:p>
      <w:pPr>
        <w:spacing w:line="480" w:lineRule="auto" w:after="0"/>
        <w:ind w:firstLine="432"/>
      </w:pPr>
      <w:r>
        <w:rPr>
          <w:rFonts w:ascii="Times New Roman" w:hAnsi="Times New Roman"/>
          <w:sz w:val="24"/>
        </w:rPr>
        <w:t>Nadia had answered:</w:t>
      </w:r>
    </w:p>
    <w:p>
      <w:pPr>
        <w:spacing w:line="480" w:lineRule="auto" w:after="0"/>
        <w:ind w:firstLine="432"/>
      </w:pPr>
      <w:r>
        <w:rPr>
          <w:rFonts w:ascii="Times New Roman" w:hAnsi="Times New Roman"/>
          <w:sz w:val="24"/>
        </w:rPr>
        <w:t>Okay. Safe flight.</w:t>
      </w:r>
    </w:p>
    <w:p>
      <w:pPr>
        <w:spacing w:line="480" w:lineRule="auto" w:after="0"/>
        <w:ind w:firstLine="432"/>
      </w:pPr>
      <w:r>
        <w:rPr>
          <w:rFonts w:ascii="Times New Roman" w:hAnsi="Times New Roman"/>
          <w:sz w:val="24"/>
        </w:rPr>
        <w:t>That was all.</w:t>
      </w:r>
    </w:p>
    <w:p>
      <w:pPr>
        <w:spacing w:line="480" w:lineRule="auto" w:after="0"/>
        <w:ind w:firstLine="432"/>
      </w:pPr>
      <w:r>
        <w:rPr>
          <w:rFonts w:ascii="Times New Roman" w:hAnsi="Times New Roman"/>
          <w:sz w:val="24"/>
        </w:rPr>
        <w:t>Adam read it again as though another sentence might appear underneath if he waited.</w:t>
      </w:r>
    </w:p>
    <w:p>
      <w:pPr>
        <w:spacing w:line="480" w:lineRule="auto" w:after="0"/>
        <w:ind w:firstLine="432"/>
      </w:pPr>
      <w:r>
        <w:rPr>
          <w:rFonts w:ascii="Times New Roman" w:hAnsi="Times New Roman"/>
          <w:sz w:val="24"/>
        </w:rPr>
        <w:t>It didn't.</w:t>
      </w:r>
    </w:p>
    <w:p>
      <w:pPr>
        <w:spacing w:line="480" w:lineRule="auto" w:after="0"/>
        <w:ind w:firstLine="432"/>
      </w:pPr>
      <w:r>
        <w:rPr>
          <w:rFonts w:ascii="Times New Roman" w:hAnsi="Times New Roman"/>
          <w:sz w:val="24"/>
        </w:rPr>
        <w:t>He locked the phone.</w:t>
      </w:r>
    </w:p>
    <w:p>
      <w:pPr>
        <w:spacing w:line="480" w:lineRule="auto" w:after="0"/>
        <w:ind w:firstLine="432"/>
      </w:pPr>
      <w:r>
        <w:rPr>
          <w:rFonts w:ascii="Times New Roman" w:hAnsi="Times New Roman"/>
          <w:sz w:val="24"/>
        </w:rPr>
        <w:t>Then unlocked it.</w:t>
      </w:r>
    </w:p>
    <w:p>
      <w:pPr>
        <w:spacing w:line="480" w:lineRule="auto" w:after="0"/>
        <w:ind w:firstLine="432"/>
      </w:pPr>
      <w:r>
        <w:rPr>
          <w:rFonts w:ascii="Times New Roman" w:hAnsi="Times New Roman"/>
          <w:sz w:val="24"/>
        </w:rPr>
        <w:t>Hana's name was still there.</w:t>
      </w:r>
    </w:p>
    <w:p>
      <w:pPr>
        <w:spacing w:line="480" w:lineRule="auto" w:after="0"/>
        <w:ind w:firstLine="432"/>
      </w:pPr>
      <w:r>
        <w:rPr>
          <w:rFonts w:ascii="Times New Roman" w:hAnsi="Times New Roman"/>
          <w:sz w:val="24"/>
        </w:rPr>
        <w:t>He touched the conversation.</w:t>
      </w:r>
    </w:p>
    <w:p>
      <w:pPr>
        <w:spacing w:line="480" w:lineRule="auto" w:after="0"/>
        <w:ind w:firstLine="432"/>
      </w:pPr>
      <w:r>
        <w:rPr>
          <w:rFonts w:ascii="Times New Roman" w:hAnsi="Times New Roman"/>
          <w:sz w:val="24"/>
        </w:rPr>
        <w:t>The voice message appeared near the bottom.</w:t>
      </w:r>
    </w:p>
    <w:p>
      <w:pPr>
        <w:spacing w:line="480" w:lineRule="auto" w:after="0"/>
        <w:ind w:firstLine="432"/>
      </w:pPr>
      <w:r>
        <w:rPr>
          <w:rFonts w:ascii="Times New Roman" w:hAnsi="Times New Roman"/>
          <w:sz w:val="24"/>
        </w:rPr>
        <w:t>He could play it now.</w:t>
      </w:r>
    </w:p>
    <w:p>
      <w:pPr>
        <w:spacing w:line="480" w:lineRule="auto" w:after="0"/>
        <w:ind w:firstLine="432"/>
      </w:pPr>
      <w:r>
        <w:rPr>
          <w:rFonts w:ascii="Times New Roman" w:hAnsi="Times New Roman"/>
          <w:sz w:val="24"/>
        </w:rPr>
        <w:t>Thirty seconds, perhaps. Less.</w:t>
      </w:r>
    </w:p>
    <w:p>
      <w:pPr>
        <w:spacing w:line="480" w:lineRule="auto" w:after="0"/>
        <w:ind w:firstLine="432"/>
      </w:pPr>
      <w:r>
        <w:rPr>
          <w:rFonts w:ascii="Times New Roman" w:hAnsi="Times New Roman"/>
          <w:sz w:val="24"/>
        </w:rPr>
        <w:t>His thumb hovered over the button.</w:t>
      </w:r>
    </w:p>
    <w:p>
      <w:pPr>
        <w:spacing w:line="480" w:lineRule="auto" w:after="0"/>
        <w:ind w:firstLine="432"/>
      </w:pPr>
      <w:r>
        <w:rPr>
          <w:rFonts w:ascii="Times New Roman" w:hAnsi="Times New Roman"/>
          <w:sz w:val="24"/>
        </w:rPr>
        <w:t>A boarding announcement began overhead.</w:t>
      </w:r>
    </w:p>
    <w:p>
      <w:pPr>
        <w:spacing w:line="480" w:lineRule="auto" w:after="0"/>
        <w:ind w:firstLine="432"/>
      </w:pPr>
      <w:r>
        <w:rPr>
          <w:rFonts w:ascii="Times New Roman" w:hAnsi="Times New Roman"/>
          <w:sz w:val="24"/>
        </w:rPr>
        <w:t>Adam looked up instinctively.</w:t>
      </w:r>
    </w:p>
    <w:p>
      <w:pPr>
        <w:spacing w:line="480" w:lineRule="auto" w:after="0"/>
        <w:ind w:firstLine="432"/>
      </w:pPr>
      <w:r>
        <w:rPr>
          <w:rFonts w:ascii="Times New Roman" w:hAnsi="Times New Roman"/>
          <w:sz w:val="24"/>
        </w:rPr>
        <w:t>Not his boarding call.</w:t>
      </w:r>
    </w:p>
    <w:p>
      <w:pPr>
        <w:spacing w:line="480" w:lineRule="auto" w:after="0"/>
        <w:ind w:firstLine="432"/>
      </w:pPr>
      <w:r>
        <w:rPr>
          <w:rFonts w:ascii="Times New Roman" w:hAnsi="Times New Roman"/>
          <w:sz w:val="24"/>
        </w:rPr>
        <w:t>Another flight.</w:t>
      </w:r>
    </w:p>
    <w:p>
      <w:pPr>
        <w:spacing w:line="480" w:lineRule="auto" w:after="0"/>
        <w:ind w:firstLine="432"/>
      </w:pPr>
      <w:r>
        <w:rPr>
          <w:rFonts w:ascii="Times New Roman" w:hAnsi="Times New Roman"/>
          <w:sz w:val="24"/>
        </w:rPr>
        <w:t>He exhaled through his nose.</w:t>
      </w:r>
    </w:p>
    <w:p>
      <w:pPr>
        <w:spacing w:line="480" w:lineRule="auto" w:after="0"/>
        <w:ind w:firstLine="432"/>
      </w:pPr>
      <w:r>
        <w:rPr>
          <w:rFonts w:ascii="Times New Roman" w:hAnsi="Times New Roman"/>
          <w:sz w:val="24"/>
        </w:rPr>
        <w:t>"Relax," he muttered.</w:t>
      </w:r>
    </w:p>
    <w:p>
      <w:pPr>
        <w:spacing w:line="480" w:lineRule="auto" w:after="0"/>
        <w:ind w:firstLine="432"/>
      </w:pPr>
      <w:r>
        <w:rPr>
          <w:rFonts w:ascii="Times New Roman" w:hAnsi="Times New Roman"/>
          <w:sz w:val="24"/>
        </w:rPr>
        <w:t>The woman seated two chairs away glanced at him.</w:t>
      </w:r>
    </w:p>
    <w:p>
      <w:pPr>
        <w:spacing w:line="480" w:lineRule="auto" w:after="0"/>
        <w:ind w:firstLine="432"/>
      </w:pPr>
      <w:r>
        <w:rPr>
          <w:rFonts w:ascii="Times New Roman" w:hAnsi="Times New Roman"/>
          <w:sz w:val="24"/>
        </w:rPr>
        <w:t>Adam pretended he had been clearing his throat.</w:t>
      </w:r>
    </w:p>
    <w:p>
      <w:pPr>
        <w:spacing w:line="480" w:lineRule="auto" w:after="0"/>
        <w:ind w:firstLine="432"/>
      </w:pPr>
      <w:r>
        <w:rPr>
          <w:rFonts w:ascii="Times New Roman" w:hAnsi="Times New Roman"/>
          <w:sz w:val="24"/>
        </w:rPr>
        <w:t>He set the phone on his thigh.</w:t>
      </w:r>
    </w:p>
    <w:p>
      <w:pPr>
        <w:spacing w:line="480" w:lineRule="auto" w:after="0"/>
        <w:ind w:firstLine="432"/>
      </w:pPr>
      <w:r>
        <w:rPr>
          <w:rFonts w:ascii="Times New Roman" w:hAnsi="Times New Roman"/>
          <w:sz w:val="24"/>
        </w:rPr>
        <w:t>There was no reason not to listen.</w:t>
      </w:r>
    </w:p>
    <w:p>
      <w:pPr>
        <w:spacing w:line="480" w:lineRule="auto" w:after="0"/>
        <w:ind w:firstLine="432"/>
      </w:pPr>
      <w:r>
        <w:rPr>
          <w:rFonts w:ascii="Times New Roman" w:hAnsi="Times New Roman"/>
          <w:sz w:val="24"/>
        </w:rPr>
        <w:t>Hana might simply be saying good night.</w:t>
      </w:r>
    </w:p>
    <w:p>
      <w:pPr>
        <w:spacing w:line="480" w:lineRule="auto" w:after="0"/>
        <w:ind w:firstLine="432"/>
      </w:pPr>
      <w:r>
        <w:rPr>
          <w:rFonts w:ascii="Times New Roman" w:hAnsi="Times New Roman"/>
          <w:sz w:val="24"/>
        </w:rPr>
        <w:t>Or asking him to bring something back.</w:t>
      </w:r>
    </w:p>
    <w:p>
      <w:pPr>
        <w:spacing w:line="480" w:lineRule="auto" w:after="0"/>
        <w:ind w:firstLine="432"/>
      </w:pPr>
      <w:r>
        <w:rPr>
          <w:rFonts w:ascii="Times New Roman" w:hAnsi="Times New Roman"/>
          <w:sz w:val="24"/>
        </w:rPr>
        <w:t>Or reminding him—</w:t>
      </w:r>
    </w:p>
    <w:p>
      <w:pPr>
        <w:spacing w:line="480" w:lineRule="auto" w:after="0"/>
        <w:ind w:firstLine="432"/>
      </w:pPr>
      <w:r>
        <w:rPr>
          <w:rFonts w:ascii="Times New Roman" w:hAnsi="Times New Roman"/>
          <w:sz w:val="24"/>
        </w:rPr>
        <w:t>Adam stopped that thought.</w:t>
      </w:r>
    </w:p>
    <w:p>
      <w:pPr>
        <w:spacing w:line="480" w:lineRule="auto" w:after="0"/>
        <w:ind w:firstLine="432"/>
      </w:pPr>
      <w:r>
        <w:rPr>
          <w:rFonts w:ascii="Times New Roman" w:hAnsi="Times New Roman"/>
          <w:sz w:val="24"/>
        </w:rPr>
        <w:t>He took another drink of coffee.</w:t>
      </w:r>
    </w:p>
    <w:p>
      <w:pPr>
        <w:spacing w:line="480" w:lineRule="auto" w:after="0"/>
        <w:ind w:firstLine="432"/>
      </w:pPr>
      <w:r>
        <w:rPr>
          <w:rFonts w:ascii="Times New Roman" w:hAnsi="Times New Roman"/>
          <w:sz w:val="24"/>
        </w:rPr>
        <w:t>Cold now.</w:t>
      </w:r>
    </w:p>
    <w:p>
      <w:pPr>
        <w:spacing w:line="480" w:lineRule="auto" w:after="0"/>
        <w:ind w:firstLine="432"/>
      </w:pPr>
      <w:r>
        <w:rPr>
          <w:rFonts w:ascii="Times New Roman" w:hAnsi="Times New Roman"/>
          <w:sz w:val="24"/>
        </w:rPr>
        <w:t>He placed the cup on the floor beside his bag.</w:t>
      </w:r>
    </w:p>
    <w:p>
      <w:pPr>
        <w:spacing w:line="480" w:lineRule="auto" w:after="0"/>
        <w:ind w:firstLine="432"/>
      </w:pPr>
      <w:r>
        <w:rPr>
          <w:rFonts w:ascii="Times New Roman" w:hAnsi="Times New Roman"/>
          <w:sz w:val="24"/>
        </w:rPr>
        <w:t>The Friday evening at home returned to him in small pieces rather than as a complete scene.</w:t>
      </w:r>
    </w:p>
    <w:p>
      <w:pPr>
        <w:spacing w:line="480" w:lineRule="auto" w:after="0"/>
        <w:ind w:firstLine="432"/>
      </w:pPr>
      <w:r>
        <w:rPr>
          <w:rFonts w:ascii="Times New Roman" w:hAnsi="Times New Roman"/>
          <w:sz w:val="24"/>
        </w:rPr>
        <w:t>Hana near the dining table.</w:t>
      </w:r>
    </w:p>
    <w:p>
      <w:pPr>
        <w:spacing w:line="480" w:lineRule="auto" w:after="0"/>
        <w:ind w:firstLine="432"/>
      </w:pPr>
      <w:r>
        <w:rPr>
          <w:rFonts w:ascii="Times New Roman" w:hAnsi="Times New Roman"/>
          <w:sz w:val="24"/>
        </w:rPr>
        <w:t>Nadia standing by the kitchen counter.</w:t>
      </w:r>
    </w:p>
    <w:p>
      <w:pPr>
        <w:spacing w:line="480" w:lineRule="auto" w:after="0"/>
        <w:ind w:firstLine="432"/>
      </w:pPr>
      <w:r>
        <w:rPr>
          <w:rFonts w:ascii="Times New Roman" w:hAnsi="Times New Roman"/>
          <w:sz w:val="24"/>
        </w:rPr>
        <w:t>His own bag already packed.</w:t>
      </w:r>
    </w:p>
    <w:p>
      <w:pPr>
        <w:spacing w:line="480" w:lineRule="auto" w:after="0"/>
        <w:ind w:firstLine="432"/>
      </w:pPr>
      <w:r>
        <w:rPr>
          <w:rFonts w:ascii="Times New Roman" w:hAnsi="Times New Roman"/>
          <w:sz w:val="24"/>
        </w:rPr>
        <w:t>The television on with the sound too low for anyone to be watching.</w:t>
      </w:r>
    </w:p>
    <w:p>
      <w:pPr>
        <w:spacing w:line="480" w:lineRule="auto" w:after="0"/>
        <w:ind w:firstLine="432"/>
      </w:pPr>
      <w:r>
        <w:rPr>
          <w:rFonts w:ascii="Times New Roman" w:hAnsi="Times New Roman"/>
          <w:sz w:val="24"/>
        </w:rPr>
        <w:t>Hana looking at him and asking a question.</w:t>
      </w:r>
    </w:p>
    <w:p>
      <w:pPr>
        <w:spacing w:line="480" w:lineRule="auto" w:after="0"/>
        <w:ind w:firstLine="432"/>
      </w:pPr>
      <w:r>
        <w:rPr>
          <w:rFonts w:ascii="Times New Roman" w:hAnsi="Times New Roman"/>
          <w:sz w:val="24"/>
        </w:rPr>
        <w:t>Not accusing.</w:t>
      </w:r>
    </w:p>
    <w:p>
      <w:pPr>
        <w:spacing w:line="480" w:lineRule="auto" w:after="0"/>
        <w:ind w:firstLine="432"/>
      </w:pPr>
      <w:r>
        <w:rPr>
          <w:rFonts w:ascii="Times New Roman" w:hAnsi="Times New Roman"/>
          <w:sz w:val="24"/>
        </w:rPr>
        <w:t>Just checking.</w:t>
      </w:r>
    </w:p>
    <w:p>
      <w:pPr>
        <w:spacing w:line="480" w:lineRule="auto" w:after="0"/>
        <w:ind w:firstLine="432"/>
      </w:pPr>
      <w:r>
        <w:rPr>
          <w:rFonts w:ascii="Times New Roman" w:hAnsi="Times New Roman"/>
          <w:sz w:val="24"/>
        </w:rPr>
        <w:t>Adam had answered quickly.</w:t>
      </w:r>
    </w:p>
    <w:p>
      <w:pPr>
        <w:spacing w:line="480" w:lineRule="auto" w:after="0"/>
        <w:ind w:firstLine="432"/>
      </w:pPr>
      <w:r>
        <w:rPr>
          <w:rFonts w:ascii="Times New Roman" w:hAnsi="Times New Roman"/>
          <w:sz w:val="24"/>
        </w:rPr>
        <w:t>Too quickly, according to Nadia's expression.</w:t>
      </w:r>
    </w:p>
    <w:p>
      <w:pPr>
        <w:spacing w:line="480" w:lineRule="auto" w:after="0"/>
        <w:ind w:firstLine="432"/>
      </w:pPr>
      <w:r>
        <w:rPr>
          <w:rFonts w:ascii="Times New Roman" w:hAnsi="Times New Roman"/>
          <w:sz w:val="24"/>
        </w:rPr>
        <w:t>He did not want to replay the rest of it here.</w:t>
      </w:r>
    </w:p>
    <w:p>
      <w:pPr>
        <w:spacing w:line="480" w:lineRule="auto" w:after="0"/>
        <w:ind w:firstLine="432"/>
      </w:pPr>
      <w:r>
        <w:rPr>
          <w:rFonts w:ascii="Times New Roman" w:hAnsi="Times New Roman"/>
          <w:sz w:val="24"/>
        </w:rPr>
        <w:t>There was nothing to replay anyway.</w:t>
      </w:r>
    </w:p>
    <w:p>
      <w:pPr>
        <w:spacing w:line="480" w:lineRule="auto" w:after="0"/>
        <w:ind w:firstLine="432"/>
      </w:pPr>
      <w:r>
        <w:rPr>
          <w:rFonts w:ascii="Times New Roman" w:hAnsi="Times New Roman"/>
          <w:sz w:val="24"/>
        </w:rPr>
        <w:t>Families argued.</w:t>
      </w:r>
    </w:p>
    <w:p>
      <w:pPr>
        <w:spacing w:line="480" w:lineRule="auto" w:after="0"/>
        <w:ind w:firstLine="432"/>
      </w:pPr>
      <w:r>
        <w:rPr>
          <w:rFonts w:ascii="Times New Roman" w:hAnsi="Times New Roman"/>
          <w:sz w:val="24"/>
        </w:rPr>
        <w:t>Or almost argued.</w:t>
      </w:r>
    </w:p>
    <w:p>
      <w:pPr>
        <w:spacing w:line="480" w:lineRule="auto" w:after="0"/>
        <w:ind w:firstLine="432"/>
      </w:pPr>
      <w:r>
        <w:rPr>
          <w:rFonts w:ascii="Times New Roman" w:hAnsi="Times New Roman"/>
          <w:sz w:val="24"/>
        </w:rPr>
        <w:t>People got tired.</w:t>
      </w:r>
    </w:p>
    <w:p>
      <w:pPr>
        <w:spacing w:line="480" w:lineRule="auto" w:after="0"/>
        <w:ind w:firstLine="432"/>
      </w:pPr>
      <w:r>
        <w:rPr>
          <w:rFonts w:ascii="Times New Roman" w:hAnsi="Times New Roman"/>
          <w:sz w:val="24"/>
        </w:rPr>
        <w:t>Work happened.</w:t>
      </w:r>
    </w:p>
    <w:p>
      <w:pPr>
        <w:spacing w:line="480" w:lineRule="auto" w:after="0"/>
        <w:ind w:firstLine="432"/>
      </w:pPr>
      <w:r>
        <w:rPr>
          <w:rFonts w:ascii="Times New Roman" w:hAnsi="Times New Roman"/>
          <w:sz w:val="24"/>
        </w:rPr>
        <w:t>Flights happened.</w:t>
      </w:r>
    </w:p>
    <w:p>
      <w:pPr>
        <w:spacing w:line="480" w:lineRule="auto" w:after="0"/>
        <w:ind w:firstLine="432"/>
      </w:pPr>
      <w:r>
        <w:t>By the time he came home, everything would be normal again.</w:t>
      </w:r>
    </w:p>
    <w:p>
      <w:pPr>
        <w:spacing w:line="480" w:lineRule="auto" w:after="0"/>
        <w:ind w:firstLine="432"/>
      </w:pPr>
      <w:r>
        <w:rPr>
          <w:rFonts w:ascii="Times New Roman" w:hAnsi="Times New Roman"/>
          <w:sz w:val="24"/>
        </w:rPr>
        <w:t>That was what Nadia refused to accept when she was in one of these moods: that not every disagreement required analysis.</w:t>
      </w:r>
    </w:p>
    <w:p>
      <w:pPr>
        <w:spacing w:line="480" w:lineRule="auto" w:after="0"/>
        <w:ind w:firstLine="432"/>
      </w:pPr>
      <w:r>
        <w:rPr>
          <w:rFonts w:ascii="Times New Roman" w:hAnsi="Times New Roman"/>
          <w:sz w:val="24"/>
        </w:rPr>
        <w:t>Sometimes you simply moved forward.</w:t>
      </w:r>
    </w:p>
    <w:p>
      <w:pPr>
        <w:spacing w:line="480" w:lineRule="auto" w:after="0"/>
        <w:ind w:firstLine="432"/>
      </w:pPr>
      <w:r>
        <w:t>He had already rearranged enough of the weekend to make things work.</w:t>
      </w:r>
    </w:p>
    <w:p>
      <w:pPr>
        <w:spacing w:line="480" w:lineRule="auto" w:after="0"/>
        <w:ind w:firstLine="432"/>
      </w:pPr>
      <w:r>
        <w:t>It would mean hardly any sleep and a long return, but he had made the arrangements.</w:t>
      </w:r>
    </w:p>
    <w:p>
      <w:pPr>
        <w:spacing w:line="480" w:lineRule="auto" w:after="0"/>
        <w:ind w:firstLine="432"/>
      </w:pPr>
      <w:r>
        <w:t>He had done what he could.</w:t>
      </w:r>
    </w:p>
    <w:p>
      <w:pPr>
        <w:spacing w:line="480" w:lineRule="auto" w:after="0"/>
        <w:ind w:firstLine="432"/>
      </w:pPr>
      <w:r>
        <w:t>That mattered.</w:t>
      </w:r>
    </w:p>
    <w:p>
      <w:pPr>
        <w:spacing w:line="480" w:lineRule="auto" w:after="0"/>
        <w:ind w:firstLine="432"/>
      </w:pPr>
      <w:r>
        <w:rPr>
          <w:rFonts w:ascii="Times New Roman" w:hAnsi="Times New Roman"/>
          <w:sz w:val="24"/>
        </w:rPr>
        <w:t>Adam picked up his phone again.</w:t>
      </w:r>
    </w:p>
    <w:p>
      <w:pPr>
        <w:spacing w:line="480" w:lineRule="auto" w:after="0"/>
        <w:ind w:firstLine="432"/>
      </w:pPr>
      <w:r>
        <w:rPr>
          <w:rFonts w:ascii="Times New Roman" w:hAnsi="Times New Roman"/>
          <w:sz w:val="24"/>
        </w:rPr>
        <w:t>This time he opened Nadia's chat instead.</w:t>
      </w:r>
    </w:p>
    <w:p>
      <w:pPr>
        <w:spacing w:line="480" w:lineRule="auto" w:after="0"/>
        <w:ind w:firstLine="432"/>
      </w:pPr>
      <w:r>
        <w:rPr>
          <w:rFonts w:ascii="Times New Roman" w:hAnsi="Times New Roman"/>
          <w:sz w:val="24"/>
        </w:rPr>
        <w:t>He typed:</w:t>
      </w:r>
    </w:p>
    <w:p>
      <w:pPr>
        <w:spacing w:line="480" w:lineRule="auto" w:after="0"/>
        <w:ind w:firstLine="432"/>
      </w:pPr>
      <w:r>
        <w:rPr>
          <w:rFonts w:ascii="Times New Roman" w:hAnsi="Times New Roman"/>
          <w:sz w:val="24"/>
        </w:rPr>
        <w:t>Still waiting. Flight on time.</w:t>
      </w:r>
    </w:p>
    <w:p>
      <w:pPr>
        <w:spacing w:line="480" w:lineRule="auto" w:after="0"/>
        <w:ind w:firstLine="432"/>
      </w:pPr>
      <w:r>
        <w:rPr>
          <w:rFonts w:ascii="Times New Roman" w:hAnsi="Times New Roman"/>
          <w:sz w:val="24"/>
        </w:rPr>
        <w:t>He read it.</w:t>
      </w:r>
    </w:p>
    <w:p>
      <w:pPr>
        <w:spacing w:line="480" w:lineRule="auto" w:after="0"/>
        <w:ind w:firstLine="432"/>
      </w:pPr>
      <w:r>
        <w:rPr>
          <w:rFonts w:ascii="Times New Roman" w:hAnsi="Times New Roman"/>
          <w:sz w:val="24"/>
        </w:rPr>
        <w:t>Deleted Flight on time.</w:t>
      </w:r>
    </w:p>
    <w:p>
      <w:pPr>
        <w:spacing w:line="480" w:lineRule="auto" w:after="0"/>
        <w:ind w:firstLine="432"/>
      </w:pPr>
      <w:r>
        <w:rPr>
          <w:rFonts w:ascii="Times New Roman" w:hAnsi="Times New Roman"/>
          <w:sz w:val="24"/>
        </w:rPr>
        <w:t>Typed:</w:t>
      </w:r>
    </w:p>
    <w:p>
      <w:pPr>
        <w:spacing w:line="480" w:lineRule="auto" w:after="0"/>
        <w:ind w:firstLine="432"/>
      </w:pPr>
      <w:r>
        <w:rPr>
          <w:rFonts w:ascii="Times New Roman" w:hAnsi="Times New Roman"/>
          <w:sz w:val="24"/>
        </w:rPr>
        <w:t>Still waiting. Boarding soon.</w:t>
      </w:r>
    </w:p>
    <w:p>
      <w:pPr>
        <w:spacing w:line="480" w:lineRule="auto" w:after="0"/>
        <w:ind w:firstLine="432"/>
      </w:pPr>
      <w:r>
        <w:rPr>
          <w:rFonts w:ascii="Times New Roman" w:hAnsi="Times New Roman"/>
          <w:sz w:val="24"/>
        </w:rPr>
        <w:t>He almost added a heart.</w:t>
      </w:r>
    </w:p>
    <w:p>
      <w:pPr>
        <w:spacing w:line="480" w:lineRule="auto" w:after="0"/>
        <w:ind w:firstLine="432"/>
      </w:pPr>
      <w:r>
        <w:rPr>
          <w:rFonts w:ascii="Times New Roman" w:hAnsi="Times New Roman"/>
          <w:sz w:val="24"/>
        </w:rPr>
        <w:t>He didn't.</w:t>
      </w:r>
    </w:p>
    <w:p>
      <w:pPr>
        <w:spacing w:line="480" w:lineRule="auto" w:after="0"/>
        <w:ind w:firstLine="432"/>
      </w:pPr>
      <w:r>
        <w:rPr>
          <w:rFonts w:ascii="Times New Roman" w:hAnsi="Times New Roman"/>
          <w:sz w:val="24"/>
        </w:rPr>
        <w:t>Not because he was angry.</w:t>
      </w:r>
    </w:p>
    <w:p>
      <w:pPr>
        <w:spacing w:line="480" w:lineRule="auto" w:after="0"/>
        <w:ind w:firstLine="432"/>
      </w:pPr>
      <w:r>
        <w:rPr>
          <w:rFonts w:ascii="Times New Roman" w:hAnsi="Times New Roman"/>
          <w:sz w:val="24"/>
        </w:rPr>
        <w:t>Because adding one now would look deliberate.</w:t>
      </w:r>
    </w:p>
    <w:p>
      <w:pPr>
        <w:spacing w:line="480" w:lineRule="auto" w:after="0"/>
        <w:ind w:firstLine="432"/>
      </w:pPr>
      <w:r>
        <w:rPr>
          <w:rFonts w:ascii="Times New Roman" w:hAnsi="Times New Roman"/>
          <w:sz w:val="24"/>
        </w:rPr>
        <w:t>Like he was trying to fix something.</w:t>
      </w:r>
    </w:p>
    <w:p>
      <w:pPr>
        <w:spacing w:line="480" w:lineRule="auto" w:after="0"/>
        <w:ind w:firstLine="432"/>
      </w:pPr>
      <w:r>
        <w:rPr>
          <w:rFonts w:ascii="Times New Roman" w:hAnsi="Times New Roman"/>
          <w:sz w:val="24"/>
        </w:rPr>
        <w:t>He sent the message without it.</w:t>
      </w:r>
    </w:p>
    <w:p>
      <w:pPr>
        <w:spacing w:line="480" w:lineRule="auto" w:after="0"/>
        <w:ind w:firstLine="432"/>
      </w:pPr>
      <w:r>
        <w:rPr>
          <w:rFonts w:ascii="Times New Roman" w:hAnsi="Times New Roman"/>
          <w:sz w:val="24"/>
        </w:rPr>
        <w:t>The two grey ticks appeared.</w:t>
      </w:r>
    </w:p>
    <w:p>
      <w:pPr>
        <w:spacing w:line="480" w:lineRule="auto" w:after="0"/>
        <w:ind w:firstLine="432"/>
      </w:pPr>
      <w:r>
        <w:rPr>
          <w:rFonts w:ascii="Times New Roman" w:hAnsi="Times New Roman"/>
          <w:sz w:val="24"/>
        </w:rPr>
        <w:t>Adam placed the phone face-up on the armrest.</w:t>
      </w:r>
    </w:p>
    <w:p>
      <w:pPr>
        <w:spacing w:line="480" w:lineRule="auto" w:after="0"/>
        <w:ind w:firstLine="432"/>
      </w:pPr>
      <w:r>
        <w:rPr>
          <w:rFonts w:ascii="Times New Roman" w:hAnsi="Times New Roman"/>
          <w:sz w:val="24"/>
        </w:rPr>
        <w:t>Almost immediately it vibrated.</w:t>
      </w:r>
    </w:p>
    <w:p>
      <w:pPr>
        <w:spacing w:line="480" w:lineRule="auto" w:after="0"/>
        <w:ind w:firstLine="432"/>
      </w:pPr>
      <w:r>
        <w:rPr>
          <w:rFonts w:ascii="Times New Roman" w:hAnsi="Times New Roman"/>
          <w:sz w:val="24"/>
        </w:rPr>
        <w:t>His attention sharpened.</w:t>
      </w:r>
    </w:p>
    <w:p>
      <w:pPr>
        <w:spacing w:line="480" w:lineRule="auto" w:after="0"/>
        <w:ind w:firstLine="432"/>
      </w:pPr>
      <w:r>
        <w:rPr>
          <w:rFonts w:ascii="Times New Roman" w:hAnsi="Times New Roman"/>
          <w:sz w:val="24"/>
        </w:rPr>
        <w:t>But it wasn't Nadia.</w:t>
      </w:r>
    </w:p>
    <w:p>
      <w:pPr>
        <w:spacing w:line="480" w:lineRule="auto" w:after="0"/>
        <w:ind w:firstLine="432"/>
      </w:pPr>
      <w:r>
        <w:rPr>
          <w:rFonts w:ascii="Times New Roman" w:hAnsi="Times New Roman"/>
          <w:sz w:val="24"/>
        </w:rPr>
        <w:t>Another work email.</w:t>
      </w:r>
    </w:p>
    <w:p>
      <w:pPr>
        <w:spacing w:line="480" w:lineRule="auto" w:after="0"/>
        <w:ind w:firstLine="432"/>
      </w:pPr>
      <w:r>
        <w:rPr>
          <w:rFonts w:ascii="Times New Roman" w:hAnsi="Times New Roman"/>
          <w:sz w:val="24"/>
        </w:rPr>
        <w:t>He ignored it.</w:t>
      </w:r>
    </w:p>
    <w:p>
      <w:pPr>
        <w:spacing w:line="480" w:lineRule="auto" w:after="0"/>
        <w:ind w:firstLine="432"/>
      </w:pPr>
      <w:r>
        <w:rPr>
          <w:rFonts w:ascii="Times New Roman" w:hAnsi="Times New Roman"/>
          <w:sz w:val="24"/>
        </w:rPr>
        <w:t>Progress.</w:t>
      </w:r>
    </w:p>
    <w:p>
      <w:pPr>
        <w:spacing w:line="480" w:lineRule="auto" w:after="0"/>
        <w:ind w:firstLine="432"/>
      </w:pPr>
      <w:r>
        <w:rPr>
          <w:rFonts w:ascii="Times New Roman" w:hAnsi="Times New Roman"/>
          <w:sz w:val="24"/>
        </w:rPr>
        <w:t>A boy perhaps six or seven years old ran past Adam's row of seats, stopped when his father called him, then doubled back. His backpack bounced against his shoulders. The father crouched, pulled one strap straight and said something Adam couldn't hear.</w:t>
      </w:r>
    </w:p>
    <w:p>
      <w:pPr>
        <w:spacing w:line="480" w:lineRule="auto" w:after="0"/>
        <w:ind w:firstLine="432"/>
      </w:pPr>
      <w:r>
        <w:rPr>
          <w:rFonts w:ascii="Times New Roman" w:hAnsi="Times New Roman"/>
          <w:sz w:val="24"/>
        </w:rPr>
        <w:t>The boy stood still for approximately three seconds before trying to escape again.</w:t>
      </w:r>
    </w:p>
    <w:p>
      <w:pPr>
        <w:spacing w:line="480" w:lineRule="auto" w:after="0"/>
        <w:ind w:firstLine="432"/>
      </w:pPr>
      <w:r>
        <w:rPr>
          <w:rFonts w:ascii="Times New Roman" w:hAnsi="Times New Roman"/>
          <w:sz w:val="24"/>
        </w:rPr>
        <w:t>Adam smiled.</w:t>
      </w:r>
    </w:p>
    <w:p>
      <w:pPr>
        <w:spacing w:line="480" w:lineRule="auto" w:after="0"/>
        <w:ind w:firstLine="432"/>
      </w:pPr>
      <w:r>
        <w:rPr>
          <w:rFonts w:ascii="Times New Roman" w:hAnsi="Times New Roman"/>
          <w:sz w:val="24"/>
        </w:rPr>
        <w:t>Hana had never been like that.</w:t>
      </w:r>
    </w:p>
    <w:p>
      <w:pPr>
        <w:spacing w:line="480" w:lineRule="auto" w:after="0"/>
        <w:ind w:firstLine="432"/>
      </w:pPr>
      <w:r>
        <w:rPr>
          <w:rFonts w:ascii="Times New Roman" w:hAnsi="Times New Roman"/>
          <w:sz w:val="24"/>
        </w:rPr>
        <w:t>Or perhaps she had and he had forgotten.</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She had.</w:t>
      </w:r>
    </w:p>
    <w:p>
      <w:pPr>
        <w:spacing w:line="480" w:lineRule="auto" w:after="0"/>
        <w:ind w:firstLine="432"/>
      </w:pPr>
      <w:r>
        <w:rPr>
          <w:rFonts w:ascii="Times New Roman" w:hAnsi="Times New Roman"/>
          <w:sz w:val="24"/>
        </w:rPr>
        <w:t>There had been a period when putting shoes on her required negotiation skills more complicated than anything Beijing could offer.</w:t>
      </w:r>
    </w:p>
    <w:p>
      <w:pPr>
        <w:spacing w:line="480" w:lineRule="auto" w:after="0"/>
        <w:ind w:firstLine="432"/>
      </w:pPr>
      <w:r>
        <w:rPr>
          <w:rFonts w:ascii="Times New Roman" w:hAnsi="Times New Roman"/>
          <w:sz w:val="24"/>
        </w:rPr>
        <w:t>Left shoe first meant she wanted right.</w:t>
      </w:r>
    </w:p>
    <w:p>
      <w:pPr>
        <w:spacing w:line="480" w:lineRule="auto" w:after="0"/>
        <w:ind w:firstLine="432"/>
      </w:pPr>
      <w:r>
        <w:rPr>
          <w:rFonts w:ascii="Times New Roman" w:hAnsi="Times New Roman"/>
          <w:sz w:val="24"/>
        </w:rPr>
        <w:t>Right meant she suddenly hated both.</w:t>
      </w:r>
    </w:p>
    <w:p>
      <w:pPr>
        <w:spacing w:line="480" w:lineRule="auto" w:after="0"/>
        <w:ind w:firstLine="432"/>
      </w:pPr>
      <w:r>
        <w:rPr>
          <w:rFonts w:ascii="Times New Roman" w:hAnsi="Times New Roman"/>
          <w:sz w:val="24"/>
        </w:rPr>
        <w:t>For almost a year she had insisted on fastening the Velcro herself, slowly, while Adam stood near the door checking his watch.</w:t>
      </w:r>
    </w:p>
    <w:p>
      <w:pPr>
        <w:spacing w:line="480" w:lineRule="auto" w:after="0"/>
        <w:ind w:firstLine="432"/>
      </w:pPr>
      <w:r>
        <w:rPr>
          <w:rFonts w:ascii="Times New Roman" w:hAnsi="Times New Roman"/>
          <w:sz w:val="24"/>
        </w:rPr>
        <w:t>He remembered saying—</w:t>
      </w:r>
    </w:p>
    <w:p>
      <w:pPr>
        <w:spacing w:line="480" w:lineRule="auto" w:after="0"/>
        <w:ind w:firstLine="432"/>
      </w:pPr>
      <w:r>
        <w:rPr>
          <w:rFonts w:ascii="Times New Roman" w:hAnsi="Times New Roman"/>
          <w:sz w:val="24"/>
        </w:rPr>
        <w:t>Come on, Hana.</w:t>
      </w:r>
    </w:p>
    <w:p>
      <w:pPr>
        <w:spacing w:line="480" w:lineRule="auto" w:after="0"/>
        <w:ind w:firstLine="432"/>
      </w:pPr>
      <w:r>
        <w:rPr>
          <w:rFonts w:ascii="Times New Roman" w:hAnsi="Times New Roman"/>
          <w:sz w:val="24"/>
        </w:rPr>
        <w:t>He could hear the impatience in his younger voice.</w:t>
      </w:r>
    </w:p>
    <w:p>
      <w:pPr>
        <w:spacing w:line="480" w:lineRule="auto" w:after="0"/>
        <w:ind w:firstLine="432"/>
      </w:pPr>
      <w:r>
        <w:rPr>
          <w:rFonts w:ascii="Times New Roman" w:hAnsi="Times New Roman"/>
          <w:sz w:val="24"/>
        </w:rPr>
        <w:t>Not anger.</w:t>
      </w:r>
    </w:p>
    <w:p>
      <w:pPr>
        <w:spacing w:line="480" w:lineRule="auto" w:after="0"/>
        <w:ind w:firstLine="432"/>
      </w:pPr>
      <w:r>
        <w:rPr>
          <w:rFonts w:ascii="Times New Roman" w:hAnsi="Times New Roman"/>
          <w:sz w:val="24"/>
        </w:rPr>
        <w:t>Just a father trying to get to work.</w:t>
      </w:r>
    </w:p>
    <w:p>
      <w:pPr>
        <w:spacing w:line="480" w:lineRule="auto" w:after="0"/>
        <w:ind w:firstLine="432"/>
      </w:pPr>
      <w:r>
        <w:rPr>
          <w:rFonts w:ascii="Times New Roman" w:hAnsi="Times New Roman"/>
          <w:sz w:val="24"/>
        </w:rPr>
        <w:t>The boy and his father disappeared toward the shops.</w:t>
      </w:r>
    </w:p>
    <w:p>
      <w:pPr>
        <w:spacing w:line="480" w:lineRule="auto" w:after="0"/>
        <w:ind w:firstLine="432"/>
      </w:pPr>
      <w:r>
        <w:rPr>
          <w:rFonts w:ascii="Times New Roman" w:hAnsi="Times New Roman"/>
          <w:sz w:val="24"/>
        </w:rPr>
        <w:t>Adam checked his watch.</w:t>
      </w:r>
    </w:p>
    <w:p>
      <w:pPr>
        <w:spacing w:line="480" w:lineRule="auto" w:after="0"/>
        <w:ind w:firstLine="432"/>
      </w:pPr>
      <w:r>
        <w:rPr>
          <w:rFonts w:ascii="Times New Roman" w:hAnsi="Times New Roman"/>
          <w:sz w:val="24"/>
        </w:rPr>
        <w:t>23:17.</w:t>
      </w:r>
    </w:p>
    <w:p>
      <w:pPr>
        <w:spacing w:line="480" w:lineRule="auto" w:after="0"/>
        <w:ind w:firstLine="432"/>
      </w:pPr>
      <w:r>
        <w:rPr>
          <w:rFonts w:ascii="Times New Roman" w:hAnsi="Times New Roman"/>
          <w:sz w:val="24"/>
        </w:rPr>
        <w:t>Plenty of time.</w:t>
      </w:r>
    </w:p>
    <w:p>
      <w:pPr>
        <w:spacing w:line="480" w:lineRule="auto" w:after="0"/>
        <w:ind w:firstLine="432"/>
      </w:pPr>
      <w:r>
        <w:rPr>
          <w:rFonts w:ascii="Times New Roman" w:hAnsi="Times New Roman"/>
          <w:sz w:val="24"/>
        </w:rPr>
        <w:t>He opened the voice message again.</w:t>
      </w:r>
    </w:p>
    <w:p>
      <w:pPr>
        <w:spacing w:line="480" w:lineRule="auto" w:after="0"/>
        <w:ind w:firstLine="432"/>
      </w:pPr>
      <w:r>
        <w:rPr>
          <w:rFonts w:ascii="Times New Roman" w:hAnsi="Times New Roman"/>
          <w:sz w:val="24"/>
        </w:rPr>
        <w:t>Still there.</w:t>
      </w:r>
    </w:p>
    <w:p>
      <w:pPr>
        <w:spacing w:line="480" w:lineRule="auto" w:after="0"/>
        <w:ind w:firstLine="432"/>
      </w:pPr>
      <w:r>
        <w:rPr>
          <w:rFonts w:ascii="Times New Roman" w:hAnsi="Times New Roman"/>
          <w:sz w:val="24"/>
        </w:rPr>
        <w:t>Of course it was still there.</w:t>
      </w:r>
    </w:p>
    <w:p>
      <w:pPr>
        <w:spacing w:line="480" w:lineRule="auto" w:after="0"/>
        <w:ind w:firstLine="432"/>
      </w:pPr>
      <w:r>
        <w:rPr>
          <w:rFonts w:ascii="Times New Roman" w:hAnsi="Times New Roman"/>
          <w:sz w:val="24"/>
        </w:rPr>
        <w:t>He touched the phone speaker button, then stopped.</w:t>
      </w:r>
    </w:p>
    <w:p>
      <w:pPr>
        <w:spacing w:line="480" w:lineRule="auto" w:after="0"/>
        <w:ind w:firstLine="432"/>
      </w:pPr>
      <w:r>
        <w:rPr>
          <w:rFonts w:ascii="Times New Roman" w:hAnsi="Times New Roman"/>
          <w:sz w:val="24"/>
        </w:rPr>
        <w:t>Too public.</w:t>
      </w:r>
    </w:p>
    <w:p>
      <w:pPr>
        <w:spacing w:line="480" w:lineRule="auto" w:after="0"/>
        <w:ind w:firstLine="432"/>
      </w:pPr>
      <w:r>
        <w:rPr>
          <w:rFonts w:ascii="Times New Roman" w:hAnsi="Times New Roman"/>
          <w:sz w:val="24"/>
        </w:rPr>
        <w:t>He had earphones in his bag.</w:t>
      </w:r>
    </w:p>
    <w:p>
      <w:pPr>
        <w:spacing w:line="480" w:lineRule="auto" w:after="0"/>
        <w:ind w:firstLine="432"/>
      </w:pPr>
      <w:r>
        <w:rPr>
          <w:rFonts w:ascii="Times New Roman" w:hAnsi="Times New Roman"/>
          <w:sz w:val="24"/>
        </w:rPr>
        <w:t>That would require opening the roller bag.</w:t>
      </w:r>
    </w:p>
    <w:p>
      <w:pPr>
        <w:spacing w:line="480" w:lineRule="auto" w:after="0"/>
        <w:ind w:firstLine="432"/>
      </w:pPr>
      <w:r>
        <w:rPr>
          <w:rFonts w:ascii="Times New Roman" w:hAnsi="Times New Roman"/>
          <w:sz w:val="24"/>
        </w:rPr>
        <w:t>Ridiculous.</w:t>
      </w:r>
    </w:p>
    <w:p>
      <w:pPr>
        <w:spacing w:line="480" w:lineRule="auto" w:after="0"/>
        <w:ind w:firstLine="432"/>
      </w:pPr>
      <w:r>
        <w:rPr>
          <w:rFonts w:ascii="Times New Roman" w:hAnsi="Times New Roman"/>
          <w:sz w:val="24"/>
        </w:rPr>
        <w:t>He could simply hold the phone to his ear.</w:t>
      </w:r>
    </w:p>
    <w:p>
      <w:pPr>
        <w:spacing w:line="480" w:lineRule="auto" w:after="0"/>
        <w:ind w:firstLine="432"/>
      </w:pPr>
      <w:r>
        <w:rPr>
          <w:rFonts w:ascii="Times New Roman" w:hAnsi="Times New Roman"/>
          <w:sz w:val="24"/>
        </w:rPr>
        <w:t>His thumb moved toward play.</w:t>
      </w:r>
    </w:p>
    <w:p>
      <w:pPr>
        <w:spacing w:line="480" w:lineRule="auto" w:after="0"/>
        <w:ind w:firstLine="432"/>
      </w:pPr>
      <w:r>
        <w:rPr>
          <w:rFonts w:ascii="Times New Roman" w:hAnsi="Times New Roman"/>
          <w:sz w:val="24"/>
        </w:rPr>
        <w:t>Another announcement.</w:t>
      </w:r>
    </w:p>
    <w:p>
      <w:pPr>
        <w:spacing w:line="480" w:lineRule="auto" w:after="0"/>
        <w:ind w:firstLine="432"/>
      </w:pPr>
      <w:r>
        <w:rPr>
          <w:rFonts w:ascii="Times New Roman" w:hAnsi="Times New Roman"/>
          <w:sz w:val="24"/>
        </w:rPr>
        <w:t>This time:</w:t>
      </w:r>
    </w:p>
    <w:p>
      <w:pPr>
        <w:spacing w:line="480" w:lineRule="auto" w:after="0"/>
        <w:ind w:firstLine="432"/>
      </w:pPr>
      <w:r>
        <w:rPr>
          <w:rFonts w:ascii="Times New Roman" w:hAnsi="Times New Roman"/>
          <w:sz w:val="24"/>
        </w:rPr>
        <w:t>Malaysia Airlines.</w:t>
      </w:r>
    </w:p>
    <w:p>
      <w:pPr>
        <w:spacing w:line="480" w:lineRule="auto" w:after="0"/>
        <w:ind w:firstLine="432"/>
      </w:pPr>
      <w:r>
        <w:rPr>
          <w:rFonts w:ascii="Times New Roman" w:hAnsi="Times New Roman"/>
          <w:sz w:val="24"/>
        </w:rPr>
        <w:t>Adam straightened.</w:t>
      </w:r>
    </w:p>
    <w:p>
      <w:pPr>
        <w:spacing w:line="480" w:lineRule="auto" w:after="0"/>
        <w:ind w:firstLine="432"/>
      </w:pPr>
      <w:r>
        <w:rPr>
          <w:rFonts w:ascii="Times New Roman" w:hAnsi="Times New Roman"/>
          <w:sz w:val="24"/>
        </w:rPr>
        <w:t>Passengers for Beijing were asked to prepare their passports and boarding documents.</w:t>
      </w:r>
    </w:p>
    <w:p>
      <w:pPr>
        <w:spacing w:line="480" w:lineRule="auto" w:after="0"/>
        <w:ind w:firstLine="432"/>
      </w:pPr>
      <w:r>
        <w:rPr>
          <w:rFonts w:ascii="Times New Roman" w:hAnsi="Times New Roman"/>
          <w:sz w:val="24"/>
        </w:rPr>
        <w:t>Not boarding yet.</w:t>
      </w:r>
    </w:p>
    <w:p>
      <w:pPr>
        <w:spacing w:line="480" w:lineRule="auto" w:after="0"/>
        <w:ind w:firstLine="432"/>
      </w:pPr>
      <w:r>
        <w:rPr>
          <w:rFonts w:ascii="Times New Roman" w:hAnsi="Times New Roman"/>
          <w:sz w:val="24"/>
        </w:rPr>
        <w:t>Prepare.</w:t>
      </w:r>
    </w:p>
    <w:p>
      <w:pPr>
        <w:spacing w:line="480" w:lineRule="auto" w:after="0"/>
        <w:ind w:firstLine="432"/>
      </w:pPr>
      <w:r>
        <w:rPr>
          <w:rFonts w:ascii="Times New Roman" w:hAnsi="Times New Roman"/>
          <w:sz w:val="24"/>
        </w:rPr>
        <w:t>He slid the phone into his pocket almost reflexively and reached instead for the passport he had checked three times.</w:t>
      </w:r>
    </w:p>
    <w:p>
      <w:pPr>
        <w:spacing w:line="480" w:lineRule="auto" w:after="0"/>
        <w:ind w:firstLine="432"/>
      </w:pPr>
      <w:r>
        <w:rPr>
          <w:rFonts w:ascii="Times New Roman" w:hAnsi="Times New Roman"/>
          <w:sz w:val="24"/>
        </w:rPr>
        <w:t>Around the gate, movement spread.</w:t>
      </w:r>
    </w:p>
    <w:p>
      <w:pPr>
        <w:spacing w:line="480" w:lineRule="auto" w:after="0"/>
        <w:ind w:firstLine="432"/>
      </w:pPr>
      <w:r>
        <w:rPr>
          <w:rFonts w:ascii="Times New Roman" w:hAnsi="Times New Roman"/>
          <w:sz w:val="24"/>
        </w:rPr>
        <w:t>People who had been seated stood unnecessarily early.</w:t>
      </w:r>
    </w:p>
    <w:p>
      <w:pPr>
        <w:spacing w:line="480" w:lineRule="auto" w:after="0"/>
        <w:ind w:firstLine="432"/>
      </w:pPr>
      <w:r>
        <w:rPr>
          <w:rFonts w:ascii="Times New Roman" w:hAnsi="Times New Roman"/>
          <w:sz w:val="24"/>
        </w:rPr>
        <w:t>Others began gathering bags.</w:t>
      </w:r>
    </w:p>
    <w:p>
      <w:pPr>
        <w:spacing w:line="480" w:lineRule="auto" w:after="0"/>
        <w:ind w:firstLine="432"/>
      </w:pPr>
      <w:r>
        <w:rPr>
          <w:rFonts w:ascii="Times New Roman" w:hAnsi="Times New Roman"/>
          <w:sz w:val="24"/>
        </w:rPr>
        <w:t>A woman woke her husband.</w:t>
      </w:r>
    </w:p>
    <w:p>
      <w:pPr>
        <w:spacing w:line="480" w:lineRule="auto" w:after="0"/>
        <w:ind w:firstLine="432"/>
      </w:pPr>
      <w:r>
        <w:rPr>
          <w:rFonts w:ascii="Times New Roman" w:hAnsi="Times New Roman"/>
          <w:sz w:val="24"/>
        </w:rPr>
        <w:t>Someone zipped a suitcase.</w:t>
      </w:r>
    </w:p>
    <w:p>
      <w:pPr>
        <w:spacing w:line="480" w:lineRule="auto" w:after="0"/>
        <w:ind w:firstLine="432"/>
      </w:pPr>
      <w:r>
        <w:rPr>
          <w:rFonts w:ascii="Times New Roman" w:hAnsi="Times New Roman"/>
          <w:sz w:val="24"/>
        </w:rPr>
        <w:t>The change was immediate and familiar: waiting had become preparation.</w:t>
      </w:r>
    </w:p>
    <w:p>
      <w:pPr>
        <w:spacing w:line="480" w:lineRule="auto" w:after="0"/>
        <w:ind w:firstLine="432"/>
      </w:pPr>
      <w:r>
        <w:rPr>
          <w:rFonts w:ascii="Times New Roman" w:hAnsi="Times New Roman"/>
          <w:sz w:val="24"/>
        </w:rPr>
        <w:t>Adam closed the laptop and fitted it into his work bag.</w:t>
      </w:r>
    </w:p>
    <w:p>
      <w:pPr>
        <w:spacing w:line="480" w:lineRule="auto" w:after="0"/>
        <w:ind w:firstLine="432"/>
      </w:pPr>
      <w:r>
        <w:rPr>
          <w:rFonts w:ascii="Times New Roman" w:hAnsi="Times New Roman"/>
          <w:sz w:val="24"/>
        </w:rPr>
        <w:t>The charger went into the side compartment.</w:t>
      </w:r>
    </w:p>
    <w:p>
      <w:pPr>
        <w:spacing w:line="480" w:lineRule="auto" w:after="0"/>
        <w:ind w:firstLine="432"/>
      </w:pPr>
      <w:r>
        <w:rPr>
          <w:rFonts w:ascii="Times New Roman" w:hAnsi="Times New Roman"/>
          <w:sz w:val="24"/>
        </w:rPr>
        <w:t>Pen.</w:t>
      </w:r>
    </w:p>
    <w:p>
      <w:pPr>
        <w:spacing w:line="480" w:lineRule="auto" w:after="0"/>
        <w:ind w:firstLine="432"/>
      </w:pPr>
      <w:r>
        <w:rPr>
          <w:rFonts w:ascii="Times New Roman" w:hAnsi="Times New Roman"/>
          <w:sz w:val="24"/>
        </w:rPr>
        <w:t>Documents.</w:t>
      </w:r>
    </w:p>
    <w:p>
      <w:pPr>
        <w:spacing w:line="480" w:lineRule="auto" w:after="0"/>
        <w:ind w:firstLine="432"/>
      </w:pPr>
      <w:r>
        <w:rPr>
          <w:rFonts w:ascii="Times New Roman" w:hAnsi="Times New Roman"/>
          <w:sz w:val="24"/>
        </w:rPr>
        <w:t>Everything in its place.</w:t>
      </w:r>
    </w:p>
    <w:p>
      <w:pPr>
        <w:spacing w:line="480" w:lineRule="auto" w:after="0"/>
        <w:ind w:firstLine="432"/>
      </w:pPr>
      <w:r>
        <w:rPr>
          <w:rFonts w:ascii="Times New Roman" w:hAnsi="Times New Roman"/>
          <w:sz w:val="24"/>
        </w:rPr>
        <w:t>He checked the outer pocket of the roller bag for the small travel adapter.</w:t>
      </w:r>
    </w:p>
    <w:p>
      <w:pPr>
        <w:spacing w:line="480" w:lineRule="auto" w:after="0"/>
        <w:ind w:firstLine="432"/>
      </w:pPr>
      <w:r>
        <w:rPr>
          <w:rFonts w:ascii="Times New Roman" w:hAnsi="Times New Roman"/>
          <w:sz w:val="24"/>
        </w:rPr>
        <w:t>There.</w:t>
      </w:r>
    </w:p>
    <w:p>
      <w:pPr>
        <w:spacing w:line="480" w:lineRule="auto" w:after="0"/>
        <w:ind w:firstLine="432"/>
      </w:pPr>
      <w:r>
        <w:rPr>
          <w:rFonts w:ascii="Times New Roman" w:hAnsi="Times New Roman"/>
          <w:sz w:val="24"/>
        </w:rPr>
        <w:t>Passport.</w:t>
      </w:r>
    </w:p>
    <w:p>
      <w:pPr>
        <w:spacing w:line="480" w:lineRule="auto" w:after="0"/>
        <w:ind w:firstLine="432"/>
      </w:pPr>
      <w:r>
        <w:rPr>
          <w:rFonts w:ascii="Times New Roman" w:hAnsi="Times New Roman"/>
          <w:sz w:val="24"/>
        </w:rPr>
        <w:t>Wallet.</w:t>
      </w:r>
    </w:p>
    <w:p>
      <w:pPr>
        <w:spacing w:line="480" w:lineRule="auto" w:after="0"/>
        <w:ind w:firstLine="432"/>
      </w:pPr>
      <w:r>
        <w:rPr>
          <w:rFonts w:ascii="Times New Roman" w:hAnsi="Times New Roman"/>
          <w:sz w:val="24"/>
        </w:rPr>
        <w:t>Phone.</w:t>
      </w:r>
    </w:p>
    <w:p>
      <w:pPr>
        <w:spacing w:line="480" w:lineRule="auto" w:after="0"/>
        <w:ind w:firstLine="432"/>
      </w:pPr>
      <w:r>
        <w:rPr>
          <w:rFonts w:ascii="Times New Roman" w:hAnsi="Times New Roman"/>
          <w:sz w:val="24"/>
        </w:rPr>
        <w:t>He touched each almost unconsciously.</w:t>
      </w:r>
    </w:p>
    <w:p>
      <w:pPr>
        <w:spacing w:line="480" w:lineRule="auto" w:after="0"/>
        <w:ind w:firstLine="432"/>
      </w:pPr>
      <w:r>
        <w:rPr>
          <w:rFonts w:ascii="Times New Roman" w:hAnsi="Times New Roman"/>
          <w:sz w:val="24"/>
        </w:rPr>
        <w:t>He had once lost his passport in Bangkok.</w:t>
      </w:r>
    </w:p>
    <w:p>
      <w:pPr>
        <w:spacing w:line="480" w:lineRule="auto" w:after="0"/>
        <w:ind w:firstLine="432"/>
      </w:pPr>
      <w:r>
        <w:rPr>
          <w:rFonts w:ascii="Times New Roman" w:hAnsi="Times New Roman"/>
          <w:sz w:val="24"/>
        </w:rPr>
        <w:t>Not truly lost.</w:t>
      </w:r>
    </w:p>
    <w:p>
      <w:pPr>
        <w:spacing w:line="480" w:lineRule="auto" w:after="0"/>
        <w:ind w:firstLine="432"/>
      </w:pPr>
      <w:r>
        <w:rPr>
          <w:rFonts w:ascii="Times New Roman" w:hAnsi="Times New Roman"/>
          <w:sz w:val="24"/>
        </w:rPr>
        <w:t>Left in the hotel safe while sitting in a taxi halfway to Suvarnabhumi.</w:t>
      </w:r>
    </w:p>
    <w:p>
      <w:pPr>
        <w:spacing w:line="480" w:lineRule="auto" w:after="0"/>
        <w:ind w:firstLine="432"/>
      </w:pPr>
      <w:r>
        <w:rPr>
          <w:rFonts w:ascii="Times New Roman" w:hAnsi="Times New Roman"/>
          <w:sz w:val="24"/>
        </w:rPr>
        <w:t>Since then he checked compulsively.</w:t>
      </w:r>
    </w:p>
    <w:p>
      <w:pPr>
        <w:spacing w:line="480" w:lineRule="auto" w:after="0"/>
        <w:ind w:firstLine="432"/>
      </w:pPr>
      <w:r>
        <w:rPr>
          <w:rFonts w:ascii="Times New Roman" w:hAnsi="Times New Roman"/>
          <w:sz w:val="24"/>
        </w:rPr>
        <w:t>Better ridiculous than stranded.</w:t>
      </w:r>
    </w:p>
    <w:p>
      <w:pPr>
        <w:spacing w:line="480" w:lineRule="auto" w:after="0"/>
        <w:ind w:firstLine="432"/>
      </w:pPr>
      <w:r>
        <w:rPr>
          <w:rFonts w:ascii="Times New Roman" w:hAnsi="Times New Roman"/>
          <w:sz w:val="24"/>
        </w:rPr>
        <w:t>His phone vibrated inside his pocket.</w:t>
      </w:r>
    </w:p>
    <w:p>
      <w:pPr>
        <w:spacing w:line="480" w:lineRule="auto" w:after="0"/>
        <w:ind w:firstLine="432"/>
      </w:pPr>
      <w:r>
        <w:rPr>
          <w:rFonts w:ascii="Times New Roman" w:hAnsi="Times New Roman"/>
          <w:sz w:val="24"/>
        </w:rPr>
        <w:t>Adam pulled it out.</w:t>
      </w:r>
    </w:p>
    <w:p>
      <w:pPr>
        <w:spacing w:line="480" w:lineRule="auto" w:after="0"/>
        <w:ind w:firstLine="432"/>
      </w:pPr>
      <w:r>
        <w:rPr>
          <w:rFonts w:ascii="Times New Roman" w:hAnsi="Times New Roman"/>
          <w:sz w:val="24"/>
        </w:rPr>
        <w:t>Nadia.</w:t>
      </w:r>
    </w:p>
    <w:p>
      <w:pPr>
        <w:spacing w:line="480" w:lineRule="auto" w:after="0"/>
        <w:ind w:firstLine="432"/>
      </w:pPr>
      <w:r>
        <w:rPr>
          <w:rFonts w:ascii="Times New Roman" w:hAnsi="Times New Roman"/>
          <w:sz w:val="24"/>
        </w:rPr>
        <w:t>Okay.</w:t>
      </w:r>
    </w:p>
    <w:p>
      <w:pPr>
        <w:spacing w:line="480" w:lineRule="auto" w:after="0"/>
        <w:ind w:firstLine="432"/>
      </w:pPr>
      <w:r>
        <w:rPr>
          <w:rFonts w:ascii="Times New Roman" w:hAnsi="Times New Roman"/>
          <w:sz w:val="24"/>
        </w:rPr>
        <w:t>Nothing else.</w:t>
      </w:r>
    </w:p>
    <w:p>
      <w:pPr>
        <w:spacing w:line="480" w:lineRule="auto" w:after="0"/>
        <w:ind w:firstLine="432"/>
      </w:pPr>
      <w:r>
        <w:rPr>
          <w:rFonts w:ascii="Times New Roman" w:hAnsi="Times New Roman"/>
          <w:sz w:val="24"/>
        </w:rPr>
        <w:t>He looked at the word.</w:t>
      </w:r>
    </w:p>
    <w:p>
      <w:pPr>
        <w:spacing w:line="480" w:lineRule="auto" w:after="0"/>
        <w:ind w:firstLine="432"/>
      </w:pPr>
      <w:r>
        <w:rPr>
          <w:rFonts w:ascii="Times New Roman" w:hAnsi="Times New Roman"/>
          <w:sz w:val="24"/>
        </w:rPr>
        <w:t>Then typed:</w:t>
      </w:r>
    </w:p>
    <w:p>
      <w:pPr>
        <w:spacing w:line="480" w:lineRule="auto" w:after="0"/>
        <w:ind w:firstLine="432"/>
      </w:pPr>
      <w:r>
        <w:rPr>
          <w:rFonts w:ascii="Times New Roman" w:hAnsi="Times New Roman"/>
          <w:sz w:val="24"/>
        </w:rPr>
        <w:t>Hana tidur?</w:t>
      </w:r>
    </w:p>
    <w:p>
      <w:pPr>
        <w:spacing w:line="480" w:lineRule="auto" w:after="0"/>
        <w:ind w:firstLine="432"/>
      </w:pPr>
      <w:r>
        <w:rPr>
          <w:rFonts w:ascii="Times New Roman" w:hAnsi="Times New Roman"/>
          <w:sz w:val="24"/>
        </w:rPr>
        <w:t>He waited.</w:t>
      </w:r>
    </w:p>
    <w:p>
      <w:pPr>
        <w:spacing w:line="480" w:lineRule="auto" w:after="0"/>
        <w:ind w:firstLine="432"/>
      </w:pPr>
      <w:r>
        <w:rPr>
          <w:rFonts w:ascii="Times New Roman" w:hAnsi="Times New Roman"/>
          <w:sz w:val="24"/>
        </w:rPr>
        <w:t>The typing indicator appeared.</w:t>
      </w:r>
    </w:p>
    <w:p>
      <w:pPr>
        <w:spacing w:line="480" w:lineRule="auto" w:after="0"/>
        <w:ind w:firstLine="432"/>
      </w:pPr>
      <w:r>
        <w:rPr>
          <w:rFonts w:ascii="Times New Roman" w:hAnsi="Times New Roman"/>
          <w:sz w:val="24"/>
        </w:rPr>
        <w:t>Stopped.</w:t>
      </w:r>
    </w:p>
    <w:p>
      <w:pPr>
        <w:spacing w:line="480" w:lineRule="auto" w:after="0"/>
        <w:ind w:firstLine="432"/>
      </w:pPr>
      <w:r>
        <w:rPr>
          <w:rFonts w:ascii="Times New Roman" w:hAnsi="Times New Roman"/>
          <w:sz w:val="24"/>
        </w:rPr>
        <w:t>Appeared again.</w:t>
      </w:r>
    </w:p>
    <w:p>
      <w:pPr>
        <w:spacing w:line="480" w:lineRule="auto" w:after="0"/>
        <w:ind w:firstLine="432"/>
      </w:pPr>
      <w:r>
        <w:rPr>
          <w:rFonts w:ascii="Times New Roman" w:hAnsi="Times New Roman"/>
          <w:sz w:val="24"/>
        </w:rPr>
        <w:t>Not yet.</w:t>
      </w:r>
    </w:p>
    <w:p>
      <w:pPr>
        <w:spacing w:line="480" w:lineRule="auto" w:after="0"/>
        <w:ind w:firstLine="432"/>
      </w:pPr>
      <w:r>
        <w:rPr>
          <w:rFonts w:ascii="Times New Roman" w:hAnsi="Times New Roman"/>
          <w:sz w:val="24"/>
        </w:rPr>
        <w:t>Adam smiled despite himself.</w:t>
      </w:r>
    </w:p>
    <w:p>
      <w:pPr>
        <w:spacing w:line="480" w:lineRule="auto" w:after="0"/>
        <w:ind w:firstLine="432"/>
      </w:pPr>
      <w:r>
        <w:rPr>
          <w:rFonts w:ascii="Times New Roman" w:hAnsi="Times New Roman"/>
          <w:sz w:val="24"/>
        </w:rPr>
        <w:t>Of course not.</w:t>
      </w:r>
    </w:p>
    <w:p>
      <w:pPr>
        <w:spacing w:line="480" w:lineRule="auto" w:after="0"/>
        <w:ind w:firstLine="432"/>
      </w:pPr>
      <w:r>
        <w:rPr>
          <w:rFonts w:ascii="Times New Roman" w:hAnsi="Times New Roman"/>
          <w:sz w:val="24"/>
        </w:rPr>
        <w:t>He typed:</w:t>
      </w:r>
    </w:p>
    <w:p>
      <w:pPr>
        <w:spacing w:line="480" w:lineRule="auto" w:after="0"/>
        <w:ind w:firstLine="432"/>
      </w:pPr>
      <w:r>
        <w:rPr>
          <w:rFonts w:ascii="Times New Roman" w:hAnsi="Times New Roman"/>
          <w:sz w:val="24"/>
        </w:rPr>
        <w:t>Tell her sleep.</w:t>
      </w:r>
    </w:p>
    <w:p>
      <w:pPr>
        <w:spacing w:line="480" w:lineRule="auto" w:after="0"/>
        <w:ind w:firstLine="432"/>
      </w:pPr>
      <w:r>
        <w:rPr>
          <w:rFonts w:ascii="Times New Roman" w:hAnsi="Times New Roman"/>
          <w:sz w:val="24"/>
        </w:rPr>
        <w:t>The answer came quickly this time.</w:t>
      </w:r>
    </w:p>
    <w:p>
      <w:pPr>
        <w:spacing w:line="480" w:lineRule="auto" w:after="0"/>
        <w:ind w:firstLine="432"/>
      </w:pPr>
      <w:r>
        <w:rPr>
          <w:rFonts w:ascii="Times New Roman" w:hAnsi="Times New Roman"/>
          <w:sz w:val="24"/>
        </w:rPr>
        <w:t>You tell her.</w:t>
      </w:r>
    </w:p>
    <w:p>
      <w:pPr>
        <w:spacing w:line="480" w:lineRule="auto" w:after="0"/>
        <w:ind w:firstLine="432"/>
      </w:pPr>
      <w:r>
        <w:rPr>
          <w:rFonts w:ascii="Times New Roman" w:hAnsi="Times New Roman"/>
          <w:sz w:val="24"/>
        </w:rPr>
        <w:t>Adam stared at it.</w:t>
      </w:r>
    </w:p>
    <w:p>
      <w:pPr>
        <w:spacing w:line="480" w:lineRule="auto" w:after="0"/>
        <w:ind w:firstLine="432"/>
      </w:pPr>
      <w:r>
        <w:rPr>
          <w:rFonts w:ascii="Times New Roman" w:hAnsi="Times New Roman"/>
          <w:sz w:val="24"/>
        </w:rPr>
        <w:t>He glanced at Hana's voice message sitting one conversation below.</w:t>
      </w:r>
    </w:p>
    <w:p>
      <w:pPr>
        <w:spacing w:line="480" w:lineRule="auto" w:after="0"/>
        <w:ind w:firstLine="432"/>
      </w:pPr>
      <w:r>
        <w:rPr>
          <w:rFonts w:ascii="Times New Roman" w:hAnsi="Times New Roman"/>
          <w:sz w:val="24"/>
        </w:rPr>
        <w:t>For several seconds he considered calling.</w:t>
      </w:r>
    </w:p>
    <w:p>
      <w:pPr>
        <w:spacing w:line="480" w:lineRule="auto" w:after="0"/>
        <w:ind w:firstLine="432"/>
      </w:pPr>
      <w:r>
        <w:rPr>
          <w:rFonts w:ascii="Times New Roman" w:hAnsi="Times New Roman"/>
          <w:sz w:val="24"/>
        </w:rPr>
        <w:t>Then he looked toward the gate.</w:t>
      </w:r>
    </w:p>
    <w:p>
      <w:pPr>
        <w:spacing w:line="480" w:lineRule="auto" w:after="0"/>
        <w:ind w:firstLine="432"/>
      </w:pPr>
      <w:r>
        <w:rPr>
          <w:rFonts w:ascii="Times New Roman" w:hAnsi="Times New Roman"/>
          <w:sz w:val="24"/>
        </w:rPr>
        <w:t>People were already forming a loose line despite the fact that nobody had invited them to.</w:t>
      </w:r>
    </w:p>
    <w:p>
      <w:pPr>
        <w:spacing w:line="480" w:lineRule="auto" w:after="0"/>
        <w:ind w:firstLine="432"/>
      </w:pPr>
      <w:r>
        <w:rPr>
          <w:rFonts w:ascii="Times New Roman" w:hAnsi="Times New Roman"/>
          <w:sz w:val="24"/>
        </w:rPr>
        <w:t>If he called now, Hana would want to talk.</w:t>
      </w:r>
    </w:p>
    <w:p>
      <w:pPr>
        <w:spacing w:line="480" w:lineRule="auto" w:after="0"/>
        <w:ind w:firstLine="432"/>
      </w:pPr>
      <w:r>
        <w:rPr>
          <w:rFonts w:ascii="Times New Roman" w:hAnsi="Times New Roman"/>
          <w:sz w:val="24"/>
        </w:rPr>
        <w:t>Nadia might take the phone.</w:t>
      </w:r>
    </w:p>
    <w:p>
      <w:pPr>
        <w:spacing w:line="480" w:lineRule="auto" w:after="0"/>
        <w:ind w:firstLine="432"/>
      </w:pPr>
      <w:r>
        <w:rPr>
          <w:rFonts w:ascii="Times New Roman" w:hAnsi="Times New Roman"/>
          <w:sz w:val="24"/>
        </w:rPr>
        <w:t>The conversation might become—</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Another argument?</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Probably not.</w:t>
      </w:r>
    </w:p>
    <w:p>
      <w:pPr>
        <w:spacing w:line="480" w:lineRule="auto" w:after="0"/>
        <w:ind w:firstLine="432"/>
      </w:pPr>
      <w:r>
        <w:rPr>
          <w:rFonts w:ascii="Times New Roman" w:hAnsi="Times New Roman"/>
          <w:sz w:val="24"/>
        </w:rPr>
        <w:t>Still, there was boarding.</w:t>
      </w:r>
    </w:p>
    <w:p>
      <w:pPr>
        <w:spacing w:line="480" w:lineRule="auto" w:after="0"/>
        <w:ind w:firstLine="432"/>
      </w:pPr>
      <w:r>
        <w:rPr>
          <w:rFonts w:ascii="Times New Roman" w:hAnsi="Times New Roman"/>
          <w:sz w:val="24"/>
        </w:rPr>
        <w:t>There was the meeting.</w:t>
      </w:r>
    </w:p>
    <w:p>
      <w:pPr>
        <w:spacing w:line="480" w:lineRule="auto" w:after="0"/>
        <w:ind w:firstLine="432"/>
      </w:pPr>
      <w:r>
        <w:rPr>
          <w:rFonts w:ascii="Times New Roman" w:hAnsi="Times New Roman"/>
          <w:sz w:val="24"/>
        </w:rPr>
        <w:t>There was no reason to turn a simple good night into something complicated.</w:t>
      </w:r>
    </w:p>
    <w:p>
      <w:pPr>
        <w:spacing w:line="480" w:lineRule="auto" w:after="0"/>
        <w:ind w:firstLine="432"/>
      </w:pPr>
      <w:r>
        <w:rPr>
          <w:rFonts w:ascii="Times New Roman" w:hAnsi="Times New Roman"/>
          <w:sz w:val="24"/>
        </w:rPr>
        <w:t>Adam typed:</w:t>
      </w:r>
    </w:p>
    <w:p>
      <w:pPr>
        <w:spacing w:line="480" w:lineRule="auto" w:after="0"/>
        <w:ind w:firstLine="432"/>
      </w:pPr>
      <w:r>
        <w:rPr>
          <w:rFonts w:ascii="Times New Roman" w:hAnsi="Times New Roman"/>
          <w:sz w:val="24"/>
        </w:rPr>
        <w:t>I will. Once onboard.</w:t>
      </w:r>
    </w:p>
    <w:p>
      <w:pPr>
        <w:spacing w:line="480" w:lineRule="auto" w:after="0"/>
        <w:ind w:firstLine="432"/>
      </w:pPr>
      <w:r>
        <w:rPr>
          <w:rFonts w:ascii="Times New Roman" w:hAnsi="Times New Roman"/>
          <w:sz w:val="24"/>
        </w:rPr>
        <w:t>The typing indicator appeared again.</w:t>
      </w:r>
    </w:p>
    <w:p>
      <w:pPr>
        <w:spacing w:line="480" w:lineRule="auto" w:after="0"/>
        <w:ind w:firstLine="432"/>
      </w:pPr>
      <w:r>
        <w:rPr>
          <w:rFonts w:ascii="Times New Roman" w:hAnsi="Times New Roman"/>
          <w:sz w:val="24"/>
        </w:rPr>
        <w:t>Then disappeared.</w:t>
      </w:r>
    </w:p>
    <w:p>
      <w:pPr>
        <w:spacing w:line="480" w:lineRule="auto" w:after="0"/>
        <w:ind w:firstLine="432"/>
      </w:pPr>
      <w:r>
        <w:rPr>
          <w:rFonts w:ascii="Times New Roman" w:hAnsi="Times New Roman"/>
          <w:sz w:val="24"/>
        </w:rPr>
        <w:t>No answer.</w:t>
      </w:r>
    </w:p>
    <w:p>
      <w:pPr>
        <w:spacing w:line="480" w:lineRule="auto" w:after="0"/>
        <w:ind w:firstLine="432"/>
      </w:pPr>
      <w:r>
        <w:rPr>
          <w:rFonts w:ascii="Times New Roman" w:hAnsi="Times New Roman"/>
          <w:sz w:val="24"/>
        </w:rPr>
        <w:t>He locked the screen.</w:t>
      </w:r>
    </w:p>
    <w:p>
      <w:pPr>
        <w:spacing w:line="480" w:lineRule="auto" w:after="0"/>
        <w:ind w:firstLine="432"/>
      </w:pPr>
      <w:r>
        <w:rPr>
          <w:rFonts w:ascii="Times New Roman" w:hAnsi="Times New Roman"/>
          <w:sz w:val="24"/>
        </w:rPr>
        <w:t>That was fine.</w:t>
      </w:r>
    </w:p>
    <w:p>
      <w:pPr>
        <w:spacing w:line="480" w:lineRule="auto" w:after="0"/>
        <w:ind w:firstLine="432"/>
      </w:pPr>
      <w:r>
        <w:rPr>
          <w:rFonts w:ascii="Times New Roman" w:hAnsi="Times New Roman"/>
          <w:sz w:val="24"/>
        </w:rPr>
        <w:t>He would call if he could before departure.</w:t>
      </w:r>
    </w:p>
    <w:p>
      <w:pPr>
        <w:spacing w:line="480" w:lineRule="auto" w:after="0"/>
        <w:ind w:firstLine="432"/>
      </w:pPr>
      <w:r>
        <w:rPr>
          <w:rFonts w:ascii="Times New Roman" w:hAnsi="Times New Roman"/>
          <w:sz w:val="24"/>
        </w:rPr>
        <w:t>Or send Hana something.</w:t>
      </w:r>
    </w:p>
    <w:p>
      <w:pPr>
        <w:spacing w:line="480" w:lineRule="auto" w:after="0"/>
        <w:ind w:firstLine="432"/>
      </w:pPr>
      <w:r>
        <w:rPr>
          <w:rFonts w:ascii="Times New Roman" w:hAnsi="Times New Roman"/>
          <w:sz w:val="24"/>
        </w:rPr>
        <w:t>Better still, he would listen to the message first.</w:t>
      </w:r>
    </w:p>
    <w:p>
      <w:pPr>
        <w:spacing w:line="480" w:lineRule="auto" w:after="0"/>
        <w:ind w:firstLine="432"/>
      </w:pPr>
      <w:r>
        <w:rPr>
          <w:rFonts w:ascii="Times New Roman" w:hAnsi="Times New Roman"/>
          <w:sz w:val="24"/>
        </w:rPr>
        <w:t>Maybe she had already said everything.</w:t>
      </w:r>
    </w:p>
    <w:p>
      <w:pPr>
        <w:spacing w:line="480" w:lineRule="auto" w:after="0"/>
        <w:ind w:firstLine="432"/>
      </w:pPr>
      <w:r>
        <w:rPr>
          <w:rFonts w:ascii="Times New Roman" w:hAnsi="Times New Roman"/>
          <w:sz w:val="24"/>
        </w:rPr>
        <w:t>He picked up his roller bag.</w:t>
      </w:r>
    </w:p>
    <w:p>
      <w:pPr>
        <w:spacing w:line="480" w:lineRule="auto" w:after="0"/>
        <w:ind w:firstLine="432"/>
      </w:pPr>
      <w:r>
        <w:rPr>
          <w:rFonts w:ascii="Times New Roman" w:hAnsi="Times New Roman"/>
          <w:sz w:val="24"/>
        </w:rPr>
        <w:t>The handle clicked into place.</w:t>
      </w:r>
    </w:p>
    <w:p>
      <w:pPr>
        <w:spacing w:line="480" w:lineRule="auto" w:after="0"/>
        <w:ind w:firstLine="432"/>
      </w:pPr>
      <w:r>
        <w:rPr>
          <w:rFonts w:ascii="Times New Roman" w:hAnsi="Times New Roman"/>
          <w:sz w:val="24"/>
        </w:rPr>
        <w:t>The line near the gate had lengthened.</w:t>
      </w:r>
    </w:p>
    <w:p>
      <w:pPr>
        <w:spacing w:line="480" w:lineRule="auto" w:after="0"/>
        <w:ind w:firstLine="432"/>
      </w:pPr>
      <w:r>
        <w:rPr>
          <w:rFonts w:ascii="Times New Roman" w:hAnsi="Times New Roman"/>
          <w:sz w:val="24"/>
        </w:rPr>
        <w:t>Adam stayed where he was.</w:t>
      </w:r>
    </w:p>
    <w:p>
      <w:pPr>
        <w:spacing w:line="480" w:lineRule="auto" w:after="0"/>
        <w:ind w:firstLine="432"/>
      </w:pPr>
      <w:r>
        <w:rPr>
          <w:rFonts w:ascii="Times New Roman" w:hAnsi="Times New Roman"/>
          <w:sz w:val="24"/>
        </w:rPr>
        <w:t>He hated standing in queues before necessary.</w:t>
      </w:r>
    </w:p>
    <w:p>
      <w:pPr>
        <w:spacing w:line="480" w:lineRule="auto" w:after="0"/>
        <w:ind w:firstLine="432"/>
      </w:pPr>
      <w:r>
        <w:rPr>
          <w:rFonts w:ascii="Times New Roman" w:hAnsi="Times New Roman"/>
          <w:sz w:val="24"/>
        </w:rPr>
        <w:t>There was assigned seating.</w:t>
      </w:r>
    </w:p>
    <w:p>
      <w:pPr>
        <w:spacing w:line="480" w:lineRule="auto" w:after="0"/>
        <w:ind w:firstLine="432"/>
      </w:pPr>
      <w:r>
        <w:rPr>
          <w:rFonts w:ascii="Times New Roman" w:hAnsi="Times New Roman"/>
          <w:sz w:val="24"/>
        </w:rPr>
        <w:t>The aircraft would not leave without them simply because someone boarded four minutes later.</w:t>
      </w:r>
    </w:p>
    <w:p>
      <w:pPr>
        <w:spacing w:line="480" w:lineRule="auto" w:after="0"/>
        <w:ind w:firstLine="432"/>
      </w:pPr>
      <w:r>
        <w:rPr>
          <w:rFonts w:ascii="Times New Roman" w:hAnsi="Times New Roman"/>
          <w:sz w:val="24"/>
        </w:rPr>
        <w:t>This was one of the small irrationalities of airports he had never understood.</w:t>
      </w:r>
    </w:p>
    <w:p>
      <w:pPr>
        <w:spacing w:line="480" w:lineRule="auto" w:after="0"/>
        <w:ind w:firstLine="432"/>
      </w:pPr>
      <w:r>
        <w:rPr>
          <w:rFonts w:ascii="Times New Roman" w:hAnsi="Times New Roman"/>
          <w:sz w:val="24"/>
        </w:rPr>
        <w:t>People spent half their lives trying to get somewhere faster, then rushed to sit inside the same aircraft waiting for everyone else.</w:t>
      </w:r>
    </w:p>
    <w:p>
      <w:pPr>
        <w:spacing w:line="480" w:lineRule="auto" w:after="0"/>
        <w:ind w:firstLine="432"/>
      </w:pPr>
      <w:r>
        <w:rPr>
          <w:rFonts w:ascii="Times New Roman" w:hAnsi="Times New Roman"/>
          <w:sz w:val="24"/>
        </w:rPr>
        <w:t>He remained seated.</w:t>
      </w:r>
    </w:p>
    <w:p>
      <w:pPr>
        <w:spacing w:line="480" w:lineRule="auto" w:after="0"/>
        <w:ind w:firstLine="432"/>
      </w:pPr>
      <w:r>
        <w:rPr>
          <w:rFonts w:ascii="Times New Roman" w:hAnsi="Times New Roman"/>
          <w:sz w:val="24"/>
        </w:rPr>
        <w:t>His laptop bag rested against his ankle.</w:t>
      </w:r>
    </w:p>
    <w:p>
      <w:pPr>
        <w:spacing w:line="480" w:lineRule="auto" w:after="0"/>
        <w:ind w:firstLine="432"/>
      </w:pPr>
      <w:r>
        <w:rPr>
          <w:rFonts w:ascii="Times New Roman" w:hAnsi="Times New Roman"/>
          <w:sz w:val="24"/>
        </w:rPr>
        <w:t>Gate C1 glowed above the boarding area.</w:t>
      </w:r>
    </w:p>
    <w:p>
      <w:pPr>
        <w:spacing w:line="480" w:lineRule="auto" w:after="0"/>
        <w:ind w:firstLine="432"/>
      </w:pPr>
      <w:r>
        <w:rPr>
          <w:rFonts w:ascii="Times New Roman" w:hAnsi="Times New Roman"/>
          <w:sz w:val="24"/>
        </w:rPr>
        <w:t>Beijing remained displayed beside the flight number.</w:t>
      </w:r>
    </w:p>
    <w:p>
      <w:pPr>
        <w:spacing w:line="480" w:lineRule="auto" w:after="0"/>
        <w:ind w:firstLine="432"/>
      </w:pPr>
      <w:r>
        <w:rPr>
          <w:rFonts w:ascii="Times New Roman" w:hAnsi="Times New Roman"/>
          <w:sz w:val="24"/>
        </w:rPr>
        <w:t>MH370.</w:t>
      </w:r>
    </w:p>
    <w:p>
      <w:pPr>
        <w:spacing w:line="480" w:lineRule="auto" w:after="0"/>
        <w:ind w:firstLine="432"/>
      </w:pPr>
      <w:r>
        <w:rPr>
          <w:rFonts w:ascii="Times New Roman" w:hAnsi="Times New Roman"/>
          <w:sz w:val="24"/>
        </w:rPr>
        <w:t>Adam looked at the screen only long enough to confirm what he already knew.</w:t>
      </w:r>
    </w:p>
    <w:p>
      <w:pPr>
        <w:spacing w:line="480" w:lineRule="auto" w:after="0"/>
        <w:ind w:firstLine="432"/>
      </w:pPr>
      <w:r>
        <w:rPr>
          <w:rFonts w:ascii="Times New Roman" w:hAnsi="Times New Roman"/>
          <w:sz w:val="24"/>
        </w:rPr>
        <w:t>On time.</w:t>
      </w:r>
    </w:p>
    <w:p>
      <w:pPr>
        <w:spacing w:line="480" w:lineRule="auto" w:after="0"/>
        <w:ind w:firstLine="432"/>
      </w:pPr>
      <w:r>
        <w:rPr>
          <w:rFonts w:ascii="Times New Roman" w:hAnsi="Times New Roman"/>
          <w:sz w:val="24"/>
        </w:rPr>
        <w:t>Good.</w:t>
      </w:r>
    </w:p>
    <w:p>
      <w:pPr>
        <w:spacing w:line="480" w:lineRule="auto" w:after="0"/>
        <w:ind w:firstLine="432"/>
      </w:pPr>
      <w:r>
        <w:rPr>
          <w:rFonts w:ascii="Times New Roman" w:hAnsi="Times New Roman"/>
          <w:sz w:val="24"/>
        </w:rPr>
        <w:t>He had a meeting in less than ten hours.</w:t>
      </w:r>
    </w:p>
    <w:p>
      <w:pPr>
        <w:spacing w:line="480" w:lineRule="auto" w:after="0"/>
        <w:ind w:firstLine="432"/>
      </w:pPr>
      <w:r>
        <w:rPr>
          <w:rFonts w:ascii="Times New Roman" w:hAnsi="Times New Roman"/>
          <w:sz w:val="24"/>
        </w:rPr>
        <w:t>If he slept four hours on the aircraft, perhaps five if the cabin settled quickly, he would be functional.</w:t>
      </w:r>
    </w:p>
    <w:p>
      <w:pPr>
        <w:spacing w:line="480" w:lineRule="auto" w:after="0"/>
        <w:ind w:firstLine="432"/>
      </w:pPr>
      <w:r>
        <w:rPr>
          <w:rFonts w:ascii="Times New Roman" w:hAnsi="Times New Roman"/>
          <w:sz w:val="24"/>
        </w:rPr>
        <w:t>Coffee after landing.</w:t>
      </w:r>
    </w:p>
    <w:p>
      <w:pPr>
        <w:spacing w:line="480" w:lineRule="auto" w:after="0"/>
        <w:ind w:firstLine="432"/>
      </w:pPr>
      <w:r>
        <w:rPr>
          <w:rFonts w:ascii="Times New Roman" w:hAnsi="Times New Roman"/>
          <w:sz w:val="24"/>
        </w:rPr>
        <w:t>Hotel only to shower if there was time.</w:t>
      </w:r>
    </w:p>
    <w:p>
      <w:pPr>
        <w:spacing w:line="480" w:lineRule="auto" w:after="0"/>
        <w:ind w:firstLine="432"/>
      </w:pPr>
      <w:r>
        <w:rPr>
          <w:rFonts w:ascii="Times New Roman" w:hAnsi="Times New Roman"/>
          <w:sz w:val="24"/>
        </w:rPr>
        <w:t>Meeting.</w:t>
      </w:r>
    </w:p>
    <w:p>
      <w:pPr>
        <w:spacing w:line="480" w:lineRule="auto" w:after="0"/>
        <w:ind w:firstLine="432"/>
      </w:pPr>
      <w:r>
        <w:rPr>
          <w:rFonts w:ascii="Times New Roman" w:hAnsi="Times New Roman"/>
          <w:sz w:val="24"/>
        </w:rPr>
        <w:t>Lunch.</w:t>
      </w:r>
    </w:p>
    <w:p>
      <w:pPr>
        <w:spacing w:line="480" w:lineRule="auto" w:after="0"/>
        <w:ind w:firstLine="432"/>
      </w:pPr>
      <w:r>
        <w:rPr>
          <w:rFonts w:ascii="Times New Roman" w:hAnsi="Times New Roman"/>
          <w:sz w:val="24"/>
        </w:rPr>
        <w:t>Airport.</w:t>
      </w:r>
    </w:p>
    <w:p>
      <w:pPr>
        <w:spacing w:line="480" w:lineRule="auto" w:after="0"/>
        <w:ind w:firstLine="432"/>
      </w:pPr>
      <w:r>
        <w:t>Then the return.</w:t>
      </w:r>
    </w:p>
    <w:p>
      <w:pPr>
        <w:spacing w:line="480" w:lineRule="auto" w:after="0"/>
        <w:ind w:firstLine="432"/>
      </w:pPr>
      <w:r>
        <w:rPr>
          <w:rFonts w:ascii="Times New Roman" w:hAnsi="Times New Roman"/>
          <w:sz w:val="24"/>
        </w:rPr>
        <w:t>Home.</w:t>
      </w:r>
    </w:p>
    <w:p>
      <w:pPr>
        <w:spacing w:line="480" w:lineRule="auto" w:after="0"/>
        <w:ind w:firstLine="432"/>
      </w:pPr>
      <w:r>
        <w:rPr>
          <w:rFonts w:ascii="Times New Roman" w:hAnsi="Times New Roman"/>
          <w:sz w:val="24"/>
        </w:rPr>
        <w:t>He mentally ran through the sequence.</w:t>
      </w:r>
    </w:p>
    <w:p>
      <w:pPr>
        <w:spacing w:line="480" w:lineRule="auto" w:after="0"/>
        <w:ind w:firstLine="432"/>
      </w:pPr>
      <w:r>
        <w:rPr>
          <w:rFonts w:ascii="Times New Roman" w:hAnsi="Times New Roman"/>
          <w:sz w:val="24"/>
        </w:rPr>
        <w:t>It was tight.</w:t>
      </w:r>
    </w:p>
    <w:p>
      <w:pPr>
        <w:spacing w:line="480" w:lineRule="auto" w:after="0"/>
        <w:ind w:firstLine="432"/>
      </w:pPr>
      <w:r>
        <w:rPr>
          <w:rFonts w:ascii="Times New Roman" w:hAnsi="Times New Roman"/>
          <w:sz w:val="24"/>
        </w:rPr>
        <w:t>But it worked.</w:t>
      </w:r>
    </w:p>
    <w:p>
      <w:pPr>
        <w:spacing w:line="480" w:lineRule="auto" w:after="0"/>
        <w:ind w:firstLine="432"/>
      </w:pPr>
      <w:r>
        <w:rPr>
          <w:rFonts w:ascii="Times New Roman" w:hAnsi="Times New Roman"/>
          <w:sz w:val="24"/>
        </w:rPr>
        <w:t>That was what mattered.</w:t>
      </w:r>
    </w:p>
    <w:p>
      <w:pPr>
        <w:spacing w:line="480" w:lineRule="auto" w:after="0"/>
        <w:ind w:firstLine="432"/>
      </w:pPr>
      <w:r>
        <w:rPr>
          <w:rFonts w:ascii="Times New Roman" w:hAnsi="Times New Roman"/>
          <w:sz w:val="24"/>
        </w:rPr>
        <w:t>A schedule did not need to be comfortable.</w:t>
      </w:r>
    </w:p>
    <w:p>
      <w:pPr>
        <w:spacing w:line="480" w:lineRule="auto" w:after="0"/>
        <w:ind w:firstLine="432"/>
      </w:pPr>
      <w:r>
        <w:rPr>
          <w:rFonts w:ascii="Times New Roman" w:hAnsi="Times New Roman"/>
          <w:sz w:val="24"/>
        </w:rPr>
        <w:t>It needed to work.</w:t>
      </w:r>
    </w:p>
    <w:p>
      <w:pPr>
        <w:spacing w:line="480" w:lineRule="auto" w:after="0"/>
        <w:ind w:firstLine="432"/>
      </w:pPr>
      <w:r>
        <w:rPr>
          <w:rFonts w:ascii="Times New Roman" w:hAnsi="Times New Roman"/>
          <w:sz w:val="24"/>
        </w:rPr>
        <w:t>His phone was still in his hand.</w:t>
      </w:r>
    </w:p>
    <w:p>
      <w:pPr>
        <w:spacing w:line="480" w:lineRule="auto" w:after="0"/>
        <w:ind w:firstLine="432"/>
      </w:pPr>
      <w:r>
        <w:rPr>
          <w:rFonts w:ascii="Times New Roman" w:hAnsi="Times New Roman"/>
          <w:sz w:val="24"/>
        </w:rPr>
        <w:t>He opened Hana's message one more time.</w:t>
      </w:r>
    </w:p>
    <w:p>
      <w:pPr>
        <w:spacing w:line="480" w:lineRule="auto" w:after="0"/>
        <w:ind w:firstLine="432"/>
      </w:pPr>
      <w:r>
        <w:rPr>
          <w:rFonts w:ascii="Times New Roman" w:hAnsi="Times New Roman"/>
          <w:sz w:val="24"/>
        </w:rPr>
        <w:t>The play button waited beneath her name.</w:t>
      </w:r>
    </w:p>
    <w:p>
      <w:pPr>
        <w:spacing w:line="480" w:lineRule="auto" w:after="0"/>
        <w:ind w:firstLine="432"/>
      </w:pPr>
      <w:r>
        <w:rPr>
          <w:rFonts w:ascii="Times New Roman" w:hAnsi="Times New Roman"/>
          <w:sz w:val="24"/>
        </w:rPr>
        <w:t>Adam imagined her recording it from her room, probably lying across the bed instead of sleeping. Maybe Nadia had told her he was already at the airport.</w:t>
      </w:r>
    </w:p>
    <w:p>
      <w:pPr>
        <w:spacing w:line="480" w:lineRule="auto" w:after="0"/>
        <w:ind w:firstLine="432"/>
      </w:pPr>
      <w:r>
        <w:t>Maybe she wanted to remind him about something he had said he would do.</w:t>
      </w:r>
    </w:p>
    <w:p>
      <w:pPr>
        <w:spacing w:line="480" w:lineRule="auto" w:after="0"/>
        <w:ind w:firstLine="432"/>
      </w:pPr>
      <w:r>
        <w:rPr>
          <w:rFonts w:ascii="Times New Roman" w:hAnsi="Times New Roman"/>
          <w:sz w:val="24"/>
        </w:rPr>
        <w:t>He felt the smallest resistance inside himself.</w:t>
      </w:r>
    </w:p>
    <w:p>
      <w:pPr>
        <w:spacing w:line="480" w:lineRule="auto" w:after="0"/>
        <w:ind w:firstLine="432"/>
      </w:pPr>
      <w:r>
        <w:rPr>
          <w:rFonts w:ascii="Times New Roman" w:hAnsi="Times New Roman"/>
          <w:sz w:val="24"/>
        </w:rPr>
        <w:t>Not irritation with Hana.</w:t>
      </w:r>
    </w:p>
    <w:p>
      <w:pPr>
        <w:spacing w:line="480" w:lineRule="auto" w:after="0"/>
        <w:ind w:firstLine="432"/>
      </w:pPr>
      <w:r>
        <w:rPr>
          <w:rFonts w:ascii="Times New Roman" w:hAnsi="Times New Roman"/>
          <w:sz w:val="24"/>
        </w:rPr>
        <w:t>Never that.</w:t>
      </w:r>
    </w:p>
    <w:p>
      <w:pPr>
        <w:spacing w:line="480" w:lineRule="auto" w:after="0"/>
        <w:ind w:firstLine="432"/>
      </w:pPr>
      <w:r>
        <w:rPr>
          <w:rFonts w:ascii="Times New Roman" w:hAnsi="Times New Roman"/>
          <w:sz w:val="24"/>
        </w:rPr>
        <w:t>Something closer to reluctance.</w:t>
      </w:r>
    </w:p>
    <w:p>
      <w:pPr>
        <w:spacing w:line="480" w:lineRule="auto" w:after="0"/>
        <w:ind w:firstLine="432"/>
      </w:pPr>
      <w:r>
        <w:rPr>
          <w:rFonts w:ascii="Times New Roman" w:hAnsi="Times New Roman"/>
          <w:sz w:val="24"/>
        </w:rPr>
        <w:t>He knew what she sounded like when disappointed.</w:t>
      </w:r>
    </w:p>
    <w:p>
      <w:pPr>
        <w:spacing w:line="480" w:lineRule="auto" w:after="0"/>
        <w:ind w:firstLine="432"/>
      </w:pPr>
      <w:r>
        <w:rPr>
          <w:rFonts w:ascii="Times New Roman" w:hAnsi="Times New Roman"/>
          <w:sz w:val="24"/>
        </w:rPr>
        <w:t>She did not cry much anymore.</w:t>
      </w:r>
    </w:p>
    <w:p>
      <w:pPr>
        <w:spacing w:line="480" w:lineRule="auto" w:after="0"/>
        <w:ind w:firstLine="432"/>
      </w:pPr>
      <w:r>
        <w:rPr>
          <w:rFonts w:ascii="Times New Roman" w:hAnsi="Times New Roman"/>
          <w:sz w:val="24"/>
        </w:rPr>
        <w:t>When she was younger, disappointment arrived loudly and disappeared quickly.</w:t>
      </w:r>
    </w:p>
    <w:p>
      <w:pPr>
        <w:spacing w:line="480" w:lineRule="auto" w:after="0"/>
        <w:ind w:firstLine="432"/>
      </w:pPr>
      <w:r>
        <w:rPr>
          <w:rFonts w:ascii="Times New Roman" w:hAnsi="Times New Roman"/>
          <w:sz w:val="24"/>
        </w:rPr>
        <w:t>At eleven, she had begun saying:</w:t>
      </w:r>
    </w:p>
    <w:p>
      <w:pPr>
        <w:spacing w:line="480" w:lineRule="auto" w:after="0"/>
        <w:ind w:firstLine="432"/>
      </w:pPr>
      <w:r>
        <w:rPr>
          <w:rFonts w:ascii="Times New Roman" w:hAnsi="Times New Roman"/>
          <w:sz w:val="24"/>
        </w:rPr>
        <w:t>"It's okay."</w:t>
      </w:r>
    </w:p>
    <w:p>
      <w:pPr>
        <w:spacing w:line="480" w:lineRule="auto" w:after="0"/>
        <w:ind w:firstLine="432"/>
      </w:pPr>
      <w:r>
        <w:rPr>
          <w:rFonts w:ascii="Times New Roman" w:hAnsi="Times New Roman"/>
          <w:sz w:val="24"/>
        </w:rPr>
        <w:t>That was worse.</w:t>
      </w:r>
    </w:p>
    <w:p>
      <w:pPr>
        <w:spacing w:line="480" w:lineRule="auto" w:after="0"/>
        <w:ind w:firstLine="432"/>
      </w:pPr>
      <w:r>
        <w:rPr>
          <w:rFonts w:ascii="Times New Roman" w:hAnsi="Times New Roman"/>
          <w:sz w:val="24"/>
        </w:rPr>
        <w:t>Adam looked toward the gate.</w:t>
      </w:r>
    </w:p>
    <w:p>
      <w:pPr>
        <w:spacing w:line="480" w:lineRule="auto" w:after="0"/>
        <w:ind w:firstLine="432"/>
      </w:pPr>
      <w:r>
        <w:rPr>
          <w:rFonts w:ascii="Times New Roman" w:hAnsi="Times New Roman"/>
          <w:sz w:val="24"/>
        </w:rPr>
        <w:t>Passengers had begun moving.</w:t>
      </w:r>
    </w:p>
    <w:p>
      <w:pPr>
        <w:spacing w:line="480" w:lineRule="auto" w:after="0"/>
        <w:ind w:firstLine="432"/>
      </w:pPr>
      <w:r>
        <w:rPr>
          <w:rFonts w:ascii="Times New Roman" w:hAnsi="Times New Roman"/>
          <w:sz w:val="24"/>
        </w:rPr>
        <w:t>Actual boarding now.</w:t>
      </w:r>
    </w:p>
    <w:p>
      <w:pPr>
        <w:spacing w:line="480" w:lineRule="auto" w:after="0"/>
        <w:ind w:firstLine="432"/>
      </w:pPr>
      <w:r>
        <w:rPr>
          <w:rFonts w:ascii="Times New Roman" w:hAnsi="Times New Roman"/>
          <w:sz w:val="24"/>
        </w:rPr>
        <w:t>A staff member scanned the first pass.</w:t>
      </w:r>
    </w:p>
    <w:p>
      <w:pPr>
        <w:spacing w:line="480" w:lineRule="auto" w:after="0"/>
        <w:ind w:firstLine="432"/>
      </w:pPr>
      <w:r>
        <w:rPr>
          <w:rFonts w:ascii="Times New Roman" w:hAnsi="Times New Roman"/>
          <w:sz w:val="24"/>
        </w:rPr>
        <w:t>Adam stood.</w:t>
      </w:r>
    </w:p>
    <w:p>
      <w:pPr>
        <w:spacing w:line="480" w:lineRule="auto" w:after="0"/>
        <w:ind w:firstLine="432"/>
      </w:pPr>
      <w:r>
        <w:rPr>
          <w:rFonts w:ascii="Times New Roman" w:hAnsi="Times New Roman"/>
          <w:sz w:val="24"/>
        </w:rPr>
        <w:t>He slid the phone into his pocket.</w:t>
      </w:r>
    </w:p>
    <w:p>
      <w:pPr>
        <w:spacing w:line="480" w:lineRule="auto" w:after="0"/>
        <w:ind w:firstLine="432"/>
      </w:pPr>
      <w:r>
        <w:rPr>
          <w:rFonts w:ascii="Times New Roman" w:hAnsi="Times New Roman"/>
          <w:sz w:val="24"/>
        </w:rPr>
        <w:t>He would listen once he was seated.</w:t>
      </w:r>
    </w:p>
    <w:p>
      <w:pPr>
        <w:spacing w:line="480" w:lineRule="auto" w:after="0"/>
        <w:ind w:firstLine="432"/>
      </w:pPr>
      <w:r>
        <w:rPr>
          <w:rFonts w:ascii="Times New Roman" w:hAnsi="Times New Roman"/>
          <w:sz w:val="24"/>
        </w:rPr>
        <w:t>Thirty seconds.</w:t>
      </w:r>
    </w:p>
    <w:p>
      <w:pPr>
        <w:spacing w:line="480" w:lineRule="auto" w:after="0"/>
        <w:ind w:firstLine="432"/>
      </w:pPr>
      <w:r>
        <w:rPr>
          <w:rFonts w:ascii="Times New Roman" w:hAnsi="Times New Roman"/>
          <w:sz w:val="24"/>
        </w:rPr>
        <w:t>Maybe less.</w:t>
      </w:r>
    </w:p>
    <w:p>
      <w:pPr>
        <w:spacing w:line="480" w:lineRule="auto" w:after="0"/>
        <w:ind w:firstLine="432"/>
      </w:pPr>
      <w:r>
        <w:rPr>
          <w:rFonts w:ascii="Times New Roman" w:hAnsi="Times New Roman"/>
          <w:sz w:val="24"/>
        </w:rPr>
        <w:t>Plenty of time.</w:t>
      </w:r>
    </w:p>
    <w:p>
      <w:pPr>
        <w:spacing w:line="480" w:lineRule="auto" w:after="0"/>
        <w:ind w:firstLine="432"/>
      </w:pPr>
      <w:r>
        <w:rPr>
          <w:rFonts w:ascii="Times New Roman" w:hAnsi="Times New Roman"/>
          <w:sz w:val="24"/>
        </w:rPr>
        <w:t>Adam lifted his work bag onto his shoulder, took the roller bag in his right hand and joined the line.</w:t>
      </w:r>
    </w:p>
    <w:p>
      <w:pPr>
        <w:spacing w:line="480" w:lineRule="auto" w:after="0"/>
        <w:ind w:firstLine="432"/>
      </w:pPr>
      <w:r>
        <w:rPr>
          <w:rFonts w:ascii="Times New Roman" w:hAnsi="Times New Roman"/>
          <w:sz w:val="24"/>
        </w:rPr>
        <w:t>In Adam's pocket, Hana's message stayed unopened.</w:t>
      </w:r>
    </w:p>
    <w:p>
      <w:pPr>
        <w:spacing w:line="480" w:lineRule="auto" w:after="0"/>
        <w:ind w:firstLine="432"/>
      </w:pPr>
      <w:r>
        <w:rPr>
          <w:rFonts w:ascii="Times New Roman" w:hAnsi="Times New Roman"/>
          <w:sz w:val="24"/>
        </w:rPr>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