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AFTER IGARI</w:t>
      </w:r>
    </w:p>
    <w:p>
      <w:pPr>
        <w:ind w:firstLine="0"/>
        <w:jc w:val="center"/>
      </w:pPr>
      <w:r>
        <w:rPr>
          <w:rFonts w:ascii="Times New Roman" w:hAnsi="Times New Roman"/>
          <w:b/>
          <w:sz w:val="24"/>
        </w:rPr>
        <w:t>CHAPTER 18</w:t>
      </w:r>
    </w:p>
    <w:p>
      <w:pPr>
        <w:ind w:firstLine="0"/>
        <w:jc w:val="center"/>
      </w:pPr>
      <w:r>
        <w:rPr>
          <w:rFonts w:ascii="Times New Roman" w:hAnsi="Times New Roman"/>
          <w:b w:val="0"/>
          <w:sz w:val="24"/>
        </w:rPr>
        <w:t>04:0—</w:t>
      </w:r>
    </w:p>
    <w:p>
      <w:pPr>
        <w:ind w:firstLine="0"/>
        <w:jc w:val="center"/>
      </w:pPr>
      <w:r>
        <w:rPr>
          <w:rFonts w:ascii="Times New Roman" w:hAnsi="Times New Roman"/>
          <w:b/>
          <w:sz w:val="24"/>
        </w:rPr>
        <w:t>AFTER THIS PROJECT</w:t>
      </w:r>
    </w:p>
    <w:p/>
    <w:p>
      <w:pPr>
        <w:spacing w:line="480" w:lineRule="auto" w:after="0"/>
        <w:ind w:firstLine="432"/>
      </w:pPr>
      <w:r>
        <w:rPr>
          <w:rFonts w:ascii="Times New Roman" w:hAnsi="Times New Roman"/>
          <w:sz w:val="24"/>
        </w:rPr>
        <w:t>Adam did not know exactly when he opened his eyes.</w:t>
      </w:r>
    </w:p>
    <w:p>
      <w:pPr>
        <w:spacing w:line="480" w:lineRule="auto" w:after="0"/>
        <w:ind w:firstLine="432"/>
      </w:pPr>
      <w:r>
        <w:rPr>
          <w:rFonts w:ascii="Times New Roman" w:hAnsi="Times New Roman"/>
          <w:sz w:val="24"/>
        </w:rPr>
        <w:t>The watch face was there if he wanted it.</w:t>
      </w:r>
    </w:p>
    <w:p>
      <w:pPr>
        <w:spacing w:line="480" w:lineRule="auto" w:after="0"/>
        <w:ind w:firstLine="432"/>
      </w:pPr>
      <w:r>
        <w:rPr>
          <w:rFonts w:ascii="Times New Roman" w:hAnsi="Times New Roman"/>
          <w:sz w:val="24"/>
        </w:rPr>
        <w:t>He did not.</w:t>
      </w:r>
    </w:p>
    <w:p>
      <w:pPr>
        <w:spacing w:line="480" w:lineRule="auto" w:after="0"/>
        <w:ind w:firstLine="432"/>
      </w:pPr>
      <w:r>
        <w:rPr>
          <w:rFonts w:ascii="Times New Roman" w:hAnsi="Times New Roman"/>
          <w:sz w:val="24"/>
        </w:rPr>
        <w:t>Somewhere after four.</w:t>
      </w:r>
    </w:p>
    <w:p>
      <w:pPr>
        <w:spacing w:line="480" w:lineRule="auto" w:after="0"/>
        <w:ind w:firstLine="432"/>
      </w:pPr>
      <w:r>
        <w:rPr>
          <w:rFonts w:ascii="Times New Roman" w:hAnsi="Times New Roman"/>
          <w:sz w:val="24"/>
        </w:rPr>
        <w:t>That was enough.</w:t>
      </w:r>
    </w:p>
    <w:p>
      <w:pPr>
        <w:spacing w:line="480" w:lineRule="auto" w:after="0"/>
        <w:ind w:firstLine="432"/>
      </w:pPr>
      <w:r>
        <w:rPr>
          <w:rFonts w:ascii="Times New Roman" w:hAnsi="Times New Roman"/>
          <w:sz w:val="24"/>
        </w:rPr>
        <w:t>The cabin had changed only by degree.</w:t>
      </w:r>
    </w:p>
    <w:p>
      <w:pPr>
        <w:spacing w:line="480" w:lineRule="auto" w:after="0"/>
        <w:ind w:firstLine="432"/>
      </w:pPr>
      <w:r>
        <w:rPr>
          <w:rFonts w:ascii="Times New Roman" w:hAnsi="Times New Roman"/>
          <w:sz w:val="24"/>
        </w:rPr>
        <w:t>Darker faces.</w:t>
      </w:r>
    </w:p>
    <w:p>
      <w:pPr>
        <w:spacing w:line="480" w:lineRule="auto" w:after="0"/>
        <w:ind w:firstLine="432"/>
      </w:pPr>
      <w:r>
        <w:rPr>
          <w:rFonts w:ascii="Times New Roman" w:hAnsi="Times New Roman"/>
          <w:sz w:val="24"/>
        </w:rPr>
        <w:t>Fewer screens.</w:t>
      </w:r>
    </w:p>
    <w:p>
      <w:pPr>
        <w:spacing w:line="480" w:lineRule="auto" w:after="0"/>
        <w:ind w:firstLine="432"/>
      </w:pPr>
      <w:r>
        <w:rPr>
          <w:rFonts w:ascii="Times New Roman" w:hAnsi="Times New Roman"/>
          <w:sz w:val="24"/>
        </w:rPr>
        <w:t>The man beside him asleep with his chin lowered.</w:t>
      </w:r>
    </w:p>
    <w:p>
      <w:pPr>
        <w:spacing w:line="480" w:lineRule="auto" w:after="0"/>
        <w:ind w:firstLine="432"/>
      </w:pPr>
      <w:r>
        <w:rPr>
          <w:rFonts w:ascii="Times New Roman" w:hAnsi="Times New Roman"/>
          <w:sz w:val="24"/>
        </w:rPr>
        <w:t>The child across the aisle hidden completely beneath a blanket now.</w:t>
      </w:r>
    </w:p>
    <w:p>
      <w:pPr>
        <w:spacing w:line="480" w:lineRule="auto" w:after="0"/>
        <w:ind w:firstLine="432"/>
      </w:pPr>
      <w:r>
        <w:rPr>
          <w:rFonts w:ascii="Times New Roman" w:hAnsi="Times New Roman"/>
          <w:sz w:val="24"/>
        </w:rPr>
        <w:t>Adam looked toward the window.</w:t>
      </w:r>
    </w:p>
    <w:p>
      <w:pPr>
        <w:spacing w:line="480" w:lineRule="auto" w:after="0"/>
        <w:ind w:firstLine="432"/>
      </w:pPr>
      <w:r>
        <w:rPr>
          <w:rFonts w:ascii="Times New Roman" w:hAnsi="Times New Roman"/>
          <w:sz w:val="24"/>
        </w:rPr>
        <w:t>Nothing.</w:t>
      </w:r>
    </w:p>
    <w:p>
      <w:pPr>
        <w:spacing w:line="480" w:lineRule="auto" w:after="0"/>
        <w:ind w:firstLine="432"/>
      </w:pPr>
      <w:r>
        <w:rPr>
          <w:rFonts w:ascii="Times New Roman" w:hAnsi="Times New Roman"/>
          <w:sz w:val="24"/>
        </w:rPr>
        <w:t>No road.</w:t>
      </w:r>
    </w:p>
    <w:p>
      <w:pPr>
        <w:spacing w:line="480" w:lineRule="auto" w:after="0"/>
        <w:ind w:firstLine="432"/>
      </w:pPr>
      <w:r>
        <w:rPr>
          <w:rFonts w:ascii="Times New Roman" w:hAnsi="Times New Roman"/>
          <w:sz w:val="24"/>
        </w:rPr>
        <w:t>No Shah Alam.</w:t>
      </w:r>
    </w:p>
    <w:p>
      <w:pPr>
        <w:spacing w:line="480" w:lineRule="auto" w:after="0"/>
        <w:ind w:firstLine="432"/>
      </w:pPr>
      <w:r>
        <w:rPr>
          <w:rFonts w:ascii="Times New Roman" w:hAnsi="Times New Roman"/>
          <w:sz w:val="24"/>
        </w:rPr>
        <w:t>Only black glass with a faint suggestion of his own face.</w:t>
      </w:r>
    </w:p>
    <w:p>
      <w:pPr>
        <w:spacing w:line="480" w:lineRule="auto" w:after="0"/>
        <w:ind w:firstLine="432"/>
      </w:pPr>
      <w:r>
        <w:rPr>
          <w:rFonts w:ascii="Times New Roman" w:hAnsi="Times New Roman"/>
          <w:sz w:val="24"/>
        </w:rPr>
        <w:t>He was grateful.</w:t>
      </w:r>
    </w:p>
    <w:p>
      <w:pPr>
        <w:spacing w:line="480" w:lineRule="auto" w:after="0"/>
        <w:ind w:firstLine="432"/>
      </w:pPr>
      <w:r>
        <w:rPr>
          <w:rFonts w:ascii="Times New Roman" w:hAnsi="Times New Roman"/>
          <w:sz w:val="24"/>
        </w:rPr>
        <w:t>The phone remained face down on the empty middle seat.</w:t>
      </w:r>
    </w:p>
    <w:p>
      <w:pPr>
        <w:spacing w:line="480" w:lineRule="auto" w:after="0"/>
        <w:ind w:firstLine="432"/>
      </w:pPr>
      <w:r>
        <w:rPr>
          <w:rFonts w:ascii="Times New Roman" w:hAnsi="Times New Roman"/>
          <w:sz w:val="24"/>
        </w:rPr>
        <w:t>He left it there.</w:t>
      </w:r>
    </w:p>
    <w:p>
      <w:pPr>
        <w:spacing w:line="480" w:lineRule="auto" w:after="0"/>
        <w:ind w:firstLine="432"/>
      </w:pPr>
      <w:r>
        <w:rPr>
          <w:rFonts w:ascii="Times New Roman" w:hAnsi="Times New Roman"/>
          <w:sz w:val="24"/>
        </w:rPr>
        <w:t>For several minutes he sat without trying to sleep.</w:t>
      </w:r>
    </w:p>
    <w:p>
      <w:pPr>
        <w:spacing w:line="480" w:lineRule="auto" w:after="0"/>
        <w:ind w:firstLine="432"/>
      </w:pPr>
      <w:r>
        <w:rPr>
          <w:rFonts w:ascii="Times New Roman" w:hAnsi="Times New Roman"/>
          <w:sz w:val="24"/>
        </w:rPr>
        <w:t>The fear from the window had thinned.</w:t>
      </w:r>
    </w:p>
    <w:p>
      <w:pPr>
        <w:spacing w:line="480" w:lineRule="auto" w:after="0"/>
        <w:ind w:firstLine="432"/>
      </w:pPr>
      <w:r>
        <w:rPr>
          <w:rFonts w:ascii="Times New Roman" w:hAnsi="Times New Roman"/>
          <w:sz w:val="24"/>
        </w:rPr>
        <w:t>Not vanished.</w:t>
      </w:r>
    </w:p>
    <w:p>
      <w:pPr>
        <w:spacing w:line="480" w:lineRule="auto" w:after="0"/>
        <w:ind w:firstLine="432"/>
      </w:pPr>
      <w:r>
        <w:rPr>
          <w:rFonts w:ascii="Times New Roman" w:hAnsi="Times New Roman"/>
          <w:sz w:val="24"/>
        </w:rPr>
        <w:t>Thinned.</w:t>
      </w:r>
    </w:p>
    <w:p>
      <w:pPr>
        <w:spacing w:line="480" w:lineRule="auto" w:after="0"/>
        <w:ind w:firstLine="432"/>
      </w:pPr>
      <w:r>
        <w:rPr>
          <w:rFonts w:ascii="Times New Roman" w:hAnsi="Times New Roman"/>
          <w:sz w:val="24"/>
        </w:rPr>
        <w:t>Like a bad taste after water.</w:t>
      </w:r>
    </w:p>
    <w:p>
      <w:pPr>
        <w:spacing w:line="480" w:lineRule="auto" w:after="0"/>
        <w:ind w:firstLine="432"/>
      </w:pPr>
      <w:r>
        <w:rPr>
          <w:rFonts w:ascii="Times New Roman" w:hAnsi="Times New Roman"/>
          <w:sz w:val="24"/>
        </w:rPr>
        <w:t>Adam pressed his tongue against the back of his teeth and stared at the seat in front of him.</w:t>
      </w:r>
    </w:p>
    <w:p>
      <w:pPr>
        <w:spacing w:line="480" w:lineRule="auto" w:after="0"/>
        <w:ind w:firstLine="432"/>
      </w:pPr>
      <w:r>
        <w:rPr>
          <w:rFonts w:ascii="Times New Roman" w:hAnsi="Times New Roman"/>
          <w:sz w:val="24"/>
        </w:rPr>
        <w:t>He wanted something ordinary to think about.</w:t>
      </w:r>
    </w:p>
    <w:p>
      <w:pPr>
        <w:spacing w:line="480" w:lineRule="auto" w:after="0"/>
        <w:ind w:firstLine="432"/>
      </w:pPr>
      <w:r>
        <w:rPr>
          <w:rFonts w:ascii="Times New Roman" w:hAnsi="Times New Roman"/>
          <w:sz w:val="24"/>
        </w:rPr>
        <w:t>The meeting.</w:t>
      </w:r>
    </w:p>
    <w:p>
      <w:pPr>
        <w:spacing w:line="480" w:lineRule="auto" w:after="0"/>
        <w:ind w:firstLine="432"/>
      </w:pPr>
      <w:r>
        <w:rPr>
          <w:rFonts w:ascii="Times New Roman" w:hAnsi="Times New Roman"/>
          <w:sz w:val="24"/>
        </w:rPr>
        <w:t>Numbers.</w:t>
      </w:r>
    </w:p>
    <w:p>
      <w:pPr>
        <w:spacing w:line="480" w:lineRule="auto" w:after="0"/>
        <w:ind w:firstLine="432"/>
      </w:pPr>
      <w:r>
        <w:rPr>
          <w:rFonts w:ascii="Times New Roman" w:hAnsi="Times New Roman"/>
          <w:sz w:val="24"/>
        </w:rPr>
        <w:t>Warranty.</w:t>
      </w:r>
    </w:p>
    <w:p>
      <w:pPr>
        <w:spacing w:line="480" w:lineRule="auto" w:after="0"/>
        <w:ind w:firstLine="432"/>
      </w:pPr>
      <w:r>
        <w:rPr>
          <w:rFonts w:ascii="Times New Roman" w:hAnsi="Times New Roman"/>
          <w:sz w:val="24"/>
        </w:rPr>
        <w:t>Shipment dates.</w:t>
      </w:r>
    </w:p>
    <w:p>
      <w:pPr>
        <w:spacing w:line="480" w:lineRule="auto" w:after="0"/>
        <w:ind w:firstLine="432"/>
      </w:pPr>
      <w:r>
        <w:rPr>
          <w:rFonts w:ascii="Times New Roman" w:hAnsi="Times New Roman"/>
          <w:sz w:val="24"/>
        </w:rPr>
        <w:t>Anything with edges.</w:t>
      </w:r>
    </w:p>
    <w:p>
      <w:pPr>
        <w:spacing w:line="480" w:lineRule="auto" w:after="0"/>
        <w:ind w:firstLine="432"/>
      </w:pPr>
      <w:r>
        <w:rPr>
          <w:rFonts w:ascii="Times New Roman" w:hAnsi="Times New Roman"/>
          <w:sz w:val="24"/>
        </w:rPr>
        <w:t>Instead he thought of Johor.</w:t>
      </w:r>
    </w:p>
    <w:p>
      <w:pPr>
        <w:spacing w:line="480" w:lineRule="auto" w:after="0"/>
        <w:ind w:firstLine="432"/>
      </w:pPr>
      <w:r>
        <w:rPr>
          <w:rFonts w:ascii="Times New Roman" w:hAnsi="Times New Roman"/>
          <w:sz w:val="24"/>
        </w:rPr>
        <w:t>Not because of Rahman.</w:t>
      </w:r>
    </w:p>
    <w:p>
      <w:pPr>
        <w:spacing w:line="480" w:lineRule="auto" w:after="0"/>
        <w:ind w:firstLine="432"/>
      </w:pPr>
      <w:r>
        <w:rPr>
          <w:rFonts w:ascii="Times New Roman" w:hAnsi="Times New Roman"/>
          <w:sz w:val="24"/>
        </w:rPr>
        <w:t>Because of a chair.</w:t>
      </w:r>
    </w:p>
    <w:p>
      <w:pPr>
        <w:spacing w:line="480" w:lineRule="auto" w:after="0"/>
        <w:ind w:firstLine="432"/>
      </w:pPr>
      <w:r>
        <w:rPr>
          <w:rFonts w:ascii="Times New Roman" w:hAnsi="Times New Roman"/>
          <w:sz w:val="24"/>
        </w:rPr>
        <w:t>An old wooden chair near the front window in his parents' house.</w:t>
      </w:r>
    </w:p>
    <w:p>
      <w:pPr>
        <w:spacing w:line="480" w:lineRule="auto" w:after="0"/>
        <w:ind w:firstLine="432"/>
      </w:pPr>
      <w:r>
        <w:rPr>
          <w:rFonts w:ascii="Times New Roman" w:hAnsi="Times New Roman"/>
          <w:sz w:val="24"/>
        </w:rPr>
        <w:t>One arm slightly loose.</w:t>
      </w:r>
    </w:p>
    <w:p>
      <w:pPr>
        <w:spacing w:line="480" w:lineRule="auto" w:after="0"/>
        <w:ind w:firstLine="432"/>
      </w:pPr>
      <w:r>
        <w:rPr>
          <w:rFonts w:ascii="Times New Roman" w:hAnsi="Times New Roman"/>
          <w:sz w:val="24"/>
        </w:rPr>
        <w:t>A cushion Salmah had covered twice and still refused to throw away.</w:t>
      </w:r>
    </w:p>
    <w:p>
      <w:pPr>
        <w:spacing w:line="480" w:lineRule="auto" w:after="0"/>
        <w:ind w:firstLine="432"/>
      </w:pPr>
      <w:r>
        <w:rPr>
          <w:rFonts w:ascii="Times New Roman" w:hAnsi="Times New Roman"/>
          <w:sz w:val="24"/>
        </w:rPr>
        <w:t>Adam could see the chair more clearly than the room around it.</w:t>
      </w:r>
    </w:p>
    <w:p>
      <w:pPr>
        <w:spacing w:line="480" w:lineRule="auto" w:after="0"/>
        <w:ind w:firstLine="432"/>
      </w:pPr>
      <w:r>
        <w:rPr>
          <w:rFonts w:ascii="Times New Roman" w:hAnsi="Times New Roman"/>
          <w:sz w:val="24"/>
        </w:rPr>
        <w:t>Then the room arrived.</w:t>
      </w:r>
    </w:p>
    <w:p>
      <w:pPr>
        <w:spacing w:line="480" w:lineRule="auto" w:after="0"/>
        <w:ind w:firstLine="432"/>
      </w:pPr>
      <w:r>
        <w:rPr>
          <w:rFonts w:ascii="Times New Roman" w:hAnsi="Times New Roman"/>
          <w:sz w:val="24"/>
        </w:rPr>
        <w:t>Late afternoon.</w:t>
      </w:r>
    </w:p>
    <w:p>
      <w:pPr>
        <w:spacing w:line="480" w:lineRule="auto" w:after="0"/>
        <w:ind w:firstLine="432"/>
      </w:pPr>
      <w:r>
        <w:rPr>
          <w:rFonts w:ascii="Times New Roman" w:hAnsi="Times New Roman"/>
          <w:sz w:val="24"/>
        </w:rPr>
        <w:t>Fan turning.</w:t>
      </w:r>
    </w:p>
    <w:p>
      <w:pPr>
        <w:spacing w:line="480" w:lineRule="auto" w:after="0"/>
        <w:ind w:firstLine="432"/>
      </w:pPr>
      <w:r>
        <w:rPr>
          <w:rFonts w:ascii="Times New Roman" w:hAnsi="Times New Roman"/>
          <w:sz w:val="24"/>
        </w:rPr>
        <w:t>Television on low.</w:t>
      </w:r>
    </w:p>
    <w:p>
      <w:pPr>
        <w:spacing w:line="480" w:lineRule="auto" w:after="0"/>
        <w:ind w:firstLine="432"/>
      </w:pPr>
      <w:r>
        <w:rPr>
          <w:rFonts w:ascii="Times New Roman" w:hAnsi="Times New Roman"/>
          <w:sz w:val="24"/>
        </w:rPr>
        <w:t>Rain threatening but not yet falling.</w:t>
      </w:r>
    </w:p>
    <w:p>
      <w:pPr>
        <w:spacing w:line="480" w:lineRule="auto" w:after="0"/>
        <w:ind w:firstLine="432"/>
      </w:pPr>
      <w:r>
        <w:rPr>
          <w:rFonts w:ascii="Times New Roman" w:hAnsi="Times New Roman"/>
          <w:sz w:val="24"/>
        </w:rPr>
        <w:t>Mak in the kitchen.</w:t>
      </w:r>
    </w:p>
    <w:p>
      <w:pPr>
        <w:spacing w:line="480" w:lineRule="auto" w:after="0"/>
        <w:ind w:firstLine="432"/>
      </w:pPr>
      <w:r>
        <w:rPr>
          <w:rFonts w:ascii="Times New Roman" w:hAnsi="Times New Roman"/>
          <w:sz w:val="24"/>
        </w:rPr>
        <w:t>Abah in the chair.</w:t>
      </w:r>
    </w:p>
    <w:p>
      <w:pPr>
        <w:spacing w:line="480" w:lineRule="auto" w:after="0"/>
        <w:ind w:firstLine="432"/>
      </w:pPr>
      <w:r>
        <w:rPr>
          <w:rFonts w:ascii="Times New Roman" w:hAnsi="Times New Roman"/>
          <w:sz w:val="24"/>
        </w:rPr>
        <w:t>Adam had been standing.</w:t>
      </w:r>
    </w:p>
    <w:p>
      <w:pPr>
        <w:spacing w:line="480" w:lineRule="auto" w:after="0"/>
        <w:ind w:firstLine="432"/>
      </w:pPr>
      <w:r>
        <w:rPr>
          <w:rFonts w:ascii="Times New Roman" w:hAnsi="Times New Roman"/>
          <w:sz w:val="24"/>
        </w:rPr>
        <w:t>That detail mattered.</w:t>
      </w:r>
    </w:p>
    <w:p>
      <w:pPr>
        <w:spacing w:line="480" w:lineRule="auto" w:after="0"/>
        <w:ind w:firstLine="432"/>
      </w:pPr>
      <w:r>
        <w:rPr>
          <w:rFonts w:ascii="Times New Roman" w:hAnsi="Times New Roman"/>
          <w:sz w:val="24"/>
        </w:rPr>
        <w:t>Everyone else had been settled.</w:t>
      </w:r>
    </w:p>
    <w:p>
      <w:pPr>
        <w:spacing w:line="480" w:lineRule="auto" w:after="0"/>
        <w:ind w:firstLine="432"/>
      </w:pPr>
      <w:r>
        <w:rPr>
          <w:rFonts w:ascii="Times New Roman" w:hAnsi="Times New Roman"/>
          <w:sz w:val="24"/>
        </w:rPr>
        <w:t>He had been standing because he was leaving.</w:t>
      </w:r>
    </w:p>
    <w:p>
      <w:pPr>
        <w:spacing w:line="480" w:lineRule="auto" w:after="0"/>
        <w:ind w:firstLine="432"/>
      </w:pPr>
      <w:r>
        <w:rPr>
          <w:rFonts w:ascii="Times New Roman" w:hAnsi="Times New Roman"/>
          <w:sz w:val="24"/>
        </w:rPr>
        <w:t>Again.</w:t>
      </w:r>
    </w:p>
    <w:p>
      <w:pPr>
        <w:spacing w:line="480" w:lineRule="auto" w:after="0"/>
        <w:ind w:firstLine="432"/>
      </w:pPr>
      <w:r>
        <w:rPr>
          <w:rFonts w:ascii="Times New Roman" w:hAnsi="Times New Roman"/>
          <w:sz w:val="24"/>
        </w:rPr>
        <w:t>The memory did not announce a date.</w:t>
      </w:r>
    </w:p>
    <w:p>
      <w:pPr>
        <w:spacing w:line="480" w:lineRule="auto" w:after="0"/>
        <w:ind w:firstLine="432"/>
      </w:pPr>
      <w:r>
        <w:rPr>
          <w:rFonts w:ascii="Times New Roman" w:hAnsi="Times New Roman"/>
          <w:sz w:val="24"/>
        </w:rPr>
        <w:t>He tried to place it.</w:t>
      </w:r>
    </w:p>
    <w:p>
      <w:pPr>
        <w:spacing w:line="480" w:lineRule="auto" w:after="0"/>
        <w:ind w:firstLine="432"/>
      </w:pPr>
      <w:r>
        <w:rPr>
          <w:rFonts w:ascii="Times New Roman" w:hAnsi="Times New Roman"/>
          <w:sz w:val="24"/>
        </w:rPr>
        <w:t>Before Abah died.</w:t>
      </w:r>
    </w:p>
    <w:p>
      <w:pPr>
        <w:spacing w:line="480" w:lineRule="auto" w:after="0"/>
        <w:ind w:firstLine="432"/>
      </w:pPr>
      <w:r>
        <w:rPr>
          <w:rFonts w:ascii="Times New Roman" w:hAnsi="Times New Roman"/>
          <w:sz w:val="24"/>
        </w:rPr>
        <w:t>Obviously.</w:t>
      </w:r>
    </w:p>
    <w:p>
      <w:pPr>
        <w:spacing w:line="480" w:lineRule="auto" w:after="0"/>
        <w:ind w:firstLine="432"/>
      </w:pPr>
      <w:r>
        <w:t>Earlier than the memories that usually came first.</w:t>
      </w:r>
    </w:p>
    <w:p>
      <w:pPr>
        <w:spacing w:line="480" w:lineRule="auto" w:after="0"/>
        <w:ind w:firstLine="432"/>
      </w:pPr>
      <w:r>
        <w:rPr>
          <w:rFonts w:ascii="Times New Roman" w:hAnsi="Times New Roman"/>
          <w:sz w:val="24"/>
        </w:rPr>
        <w:t>Earlier than that.</w:t>
      </w:r>
    </w:p>
    <w:p>
      <w:pPr>
        <w:spacing w:line="480" w:lineRule="auto" w:after="0"/>
        <w:ind w:firstLine="432"/>
      </w:pPr>
      <w:r>
        <w:rPr>
          <w:rFonts w:ascii="Times New Roman" w:hAnsi="Times New Roman"/>
          <w:sz w:val="24"/>
        </w:rPr>
        <w:t>Ordinary.</w:t>
      </w:r>
    </w:p>
    <w:p>
      <w:pPr>
        <w:spacing w:line="480" w:lineRule="auto" w:after="0"/>
        <w:ind w:firstLine="432"/>
      </w:pPr>
      <w:r>
        <w:rPr>
          <w:rFonts w:ascii="Times New Roman" w:hAnsi="Times New Roman"/>
          <w:sz w:val="24"/>
        </w:rPr>
        <w:t>That was why it had survived badly.</w:t>
      </w:r>
    </w:p>
    <w:p>
      <w:pPr>
        <w:spacing w:line="480" w:lineRule="auto" w:after="0"/>
        <w:ind w:firstLine="432"/>
      </w:pPr>
      <w:r>
        <w:rPr>
          <w:rFonts w:ascii="Times New Roman" w:hAnsi="Times New Roman"/>
          <w:sz w:val="24"/>
        </w:rPr>
        <w:t>There had been nothing to preserve.</w:t>
      </w:r>
    </w:p>
    <w:p>
      <w:pPr>
        <w:spacing w:line="480" w:lineRule="auto" w:after="0"/>
        <w:ind w:firstLine="432"/>
      </w:pPr>
      <w:r>
        <w:rPr>
          <w:rFonts w:ascii="Times New Roman" w:hAnsi="Times New Roman"/>
          <w:sz w:val="24"/>
        </w:rPr>
        <w:t>No event.</w:t>
      </w:r>
    </w:p>
    <w:p>
      <w:pPr>
        <w:spacing w:line="480" w:lineRule="auto" w:after="0"/>
        <w:ind w:firstLine="432"/>
      </w:pPr>
      <w:r>
        <w:rPr>
          <w:rFonts w:ascii="Times New Roman" w:hAnsi="Times New Roman"/>
          <w:sz w:val="24"/>
        </w:rPr>
        <w:t>No emergency.</w:t>
      </w:r>
    </w:p>
    <w:p>
      <w:pPr>
        <w:spacing w:line="480" w:lineRule="auto" w:after="0"/>
        <w:ind w:firstLine="432"/>
      </w:pPr>
      <w:r>
        <w:rPr>
          <w:rFonts w:ascii="Times New Roman" w:hAnsi="Times New Roman"/>
          <w:sz w:val="24"/>
        </w:rPr>
        <w:t>No argument.</w:t>
      </w:r>
    </w:p>
    <w:p>
      <w:pPr>
        <w:spacing w:line="480" w:lineRule="auto" w:after="0"/>
        <w:ind w:firstLine="432"/>
      </w:pPr>
      <w:r>
        <w:rPr>
          <w:rFonts w:ascii="Times New Roman" w:hAnsi="Times New Roman"/>
          <w:sz w:val="24"/>
        </w:rPr>
        <w:t>Only Adam visiting Johor and leaving sooner than his father wanted.</w:t>
      </w:r>
    </w:p>
    <w:p>
      <w:pPr>
        <w:spacing w:line="480" w:lineRule="auto" w:after="0"/>
        <w:ind w:firstLine="432"/>
      </w:pPr>
      <w:r>
        <w:rPr>
          <w:rFonts w:ascii="Times New Roman" w:hAnsi="Times New Roman"/>
          <w:sz w:val="24"/>
        </w:rPr>
        <w:t>He saw himself near the door, checking that he had his wallet.</w:t>
      </w:r>
    </w:p>
    <w:p>
      <w:pPr>
        <w:spacing w:line="480" w:lineRule="auto" w:after="0"/>
        <w:ind w:firstLine="432"/>
      </w:pPr>
      <w:r>
        <w:rPr>
          <w:rFonts w:ascii="Times New Roman" w:hAnsi="Times New Roman"/>
          <w:sz w:val="24"/>
        </w:rPr>
        <w:t>Phone.</w:t>
      </w:r>
    </w:p>
    <w:p>
      <w:pPr>
        <w:spacing w:line="480" w:lineRule="auto" w:after="0"/>
        <w:ind w:firstLine="432"/>
      </w:pPr>
      <w:r>
        <w:rPr>
          <w:rFonts w:ascii="Times New Roman" w:hAnsi="Times New Roman"/>
          <w:sz w:val="24"/>
        </w:rPr>
        <w:t>Car keys.</w:t>
      </w:r>
    </w:p>
    <w:p>
      <w:pPr>
        <w:spacing w:line="480" w:lineRule="auto" w:after="0"/>
        <w:ind w:firstLine="432"/>
      </w:pPr>
      <w:r>
        <w:rPr>
          <w:rFonts w:ascii="Times New Roman" w:hAnsi="Times New Roman"/>
          <w:sz w:val="24"/>
        </w:rPr>
        <w:t>Laptop bag.</w:t>
      </w:r>
    </w:p>
    <w:p>
      <w:pPr>
        <w:spacing w:line="480" w:lineRule="auto" w:after="0"/>
        <w:ind w:firstLine="432"/>
      </w:pPr>
      <w:r>
        <w:rPr>
          <w:rFonts w:ascii="Times New Roman" w:hAnsi="Times New Roman"/>
          <w:sz w:val="24"/>
        </w:rPr>
        <w:t>Always the laptop bag.</w:t>
      </w:r>
    </w:p>
    <w:p>
      <w:pPr>
        <w:spacing w:line="480" w:lineRule="auto" w:after="0"/>
        <w:ind w:firstLine="432"/>
      </w:pPr>
      <w:r>
        <w:rPr>
          <w:rFonts w:ascii="Times New Roman" w:hAnsi="Times New Roman"/>
          <w:sz w:val="24"/>
        </w:rPr>
        <w:t>Mak came from the kitchen carrying a plastic container.</w:t>
      </w:r>
    </w:p>
    <w:p>
      <w:pPr>
        <w:spacing w:line="480" w:lineRule="auto" w:after="0"/>
        <w:ind w:firstLine="432"/>
      </w:pPr>
      <w:r>
        <w:rPr>
          <w:rFonts w:ascii="Times New Roman" w:hAnsi="Times New Roman"/>
          <w:sz w:val="24"/>
        </w:rPr>
        <w:t>"Take."</w:t>
      </w:r>
    </w:p>
    <w:p>
      <w:pPr>
        <w:spacing w:line="480" w:lineRule="auto" w:after="0"/>
        <w:ind w:firstLine="432"/>
      </w:pPr>
      <w:r>
        <w:rPr>
          <w:rFonts w:ascii="Times New Roman" w:hAnsi="Times New Roman"/>
          <w:sz w:val="24"/>
        </w:rPr>
        <w:t>Adam looked at it.</w:t>
      </w:r>
    </w:p>
    <w:p>
      <w:pPr>
        <w:spacing w:line="480" w:lineRule="auto" w:after="0"/>
        <w:ind w:firstLine="432"/>
      </w:pPr>
      <w:r>
        <w:rPr>
          <w:rFonts w:ascii="Times New Roman" w:hAnsi="Times New Roman"/>
          <w:sz w:val="24"/>
        </w:rPr>
        <w:t>"Mak, no need."</w:t>
      </w:r>
    </w:p>
    <w:p>
      <w:pPr>
        <w:spacing w:line="480" w:lineRule="auto" w:after="0"/>
        <w:ind w:firstLine="432"/>
      </w:pPr>
      <w:r>
        <w:rPr>
          <w:rFonts w:ascii="Times New Roman" w:hAnsi="Times New Roman"/>
          <w:sz w:val="24"/>
        </w:rPr>
        <w:t>"Take."</w:t>
      </w:r>
    </w:p>
    <w:p>
      <w:pPr>
        <w:spacing w:line="480" w:lineRule="auto" w:after="0"/>
        <w:ind w:firstLine="432"/>
      </w:pPr>
      <w:r>
        <w:rPr>
          <w:rFonts w:ascii="Times New Roman" w:hAnsi="Times New Roman"/>
          <w:sz w:val="24"/>
        </w:rPr>
        <w:t>"What is it?"</w:t>
      </w:r>
    </w:p>
    <w:p>
      <w:pPr>
        <w:spacing w:line="480" w:lineRule="auto" w:after="0"/>
        <w:ind w:firstLine="432"/>
      </w:pPr>
      <w:r>
        <w:rPr>
          <w:rFonts w:ascii="Times New Roman" w:hAnsi="Times New Roman"/>
          <w:sz w:val="24"/>
        </w:rPr>
        <w:t>"Food."</w:t>
      </w:r>
    </w:p>
    <w:p>
      <w:pPr>
        <w:spacing w:line="480" w:lineRule="auto" w:after="0"/>
        <w:ind w:firstLine="432"/>
      </w:pPr>
      <w:r>
        <w:rPr>
          <w:rFonts w:ascii="Times New Roman" w:hAnsi="Times New Roman"/>
          <w:sz w:val="24"/>
        </w:rPr>
        <w:t>"I know it's food."</w:t>
      </w:r>
    </w:p>
    <w:p>
      <w:pPr>
        <w:spacing w:line="480" w:lineRule="auto" w:after="0"/>
        <w:ind w:firstLine="432"/>
      </w:pPr>
      <w:r>
        <w:rPr>
          <w:rFonts w:ascii="Times New Roman" w:hAnsi="Times New Roman"/>
          <w:sz w:val="24"/>
        </w:rPr>
        <w:t>"Then take."</w:t>
      </w:r>
    </w:p>
    <w:p>
      <w:pPr>
        <w:spacing w:line="480" w:lineRule="auto" w:after="0"/>
        <w:ind w:firstLine="432"/>
      </w:pPr>
      <w:r>
        <w:rPr>
          <w:rFonts w:ascii="Times New Roman" w:hAnsi="Times New Roman"/>
          <w:sz w:val="24"/>
        </w:rPr>
        <w:t>He did.</w:t>
      </w:r>
    </w:p>
    <w:p>
      <w:pPr>
        <w:spacing w:line="480" w:lineRule="auto" w:after="0"/>
        <w:ind w:firstLine="432"/>
      </w:pPr>
      <w:r>
        <w:rPr>
          <w:rFonts w:ascii="Times New Roman" w:hAnsi="Times New Roman"/>
          <w:sz w:val="24"/>
        </w:rPr>
        <w:t>There was no version of the conversation in which he did not.</w:t>
      </w:r>
    </w:p>
    <w:p>
      <w:pPr>
        <w:spacing w:line="480" w:lineRule="auto" w:after="0"/>
        <w:ind w:firstLine="432"/>
      </w:pPr>
      <w:r>
        <w:rPr>
          <w:rFonts w:ascii="Times New Roman" w:hAnsi="Times New Roman"/>
          <w:sz w:val="24"/>
        </w:rPr>
        <w:t>Mak opened his laptop bag without asking and tried to fit the container inside.</w:t>
      </w:r>
    </w:p>
    <w:p>
      <w:pPr>
        <w:spacing w:line="480" w:lineRule="auto" w:after="0"/>
        <w:ind w:firstLine="432"/>
      </w:pPr>
      <w:r>
        <w:rPr>
          <w:rFonts w:ascii="Times New Roman" w:hAnsi="Times New Roman"/>
          <w:sz w:val="24"/>
        </w:rPr>
        <w:t>"Mak."</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"Documents."</w:t>
      </w:r>
    </w:p>
    <w:p>
      <w:pPr>
        <w:spacing w:line="480" w:lineRule="auto" w:after="0"/>
        <w:ind w:firstLine="432"/>
      </w:pPr>
      <w:r>
        <w:rPr>
          <w:rFonts w:ascii="Times New Roman" w:hAnsi="Times New Roman"/>
          <w:sz w:val="24"/>
        </w:rPr>
        <w:t>"So?"</w:t>
      </w:r>
    </w:p>
    <w:p>
      <w:pPr>
        <w:spacing w:line="480" w:lineRule="auto" w:after="0"/>
        <w:ind w:firstLine="432"/>
      </w:pPr>
      <w:r>
        <w:rPr>
          <w:rFonts w:ascii="Times New Roman" w:hAnsi="Times New Roman"/>
          <w:sz w:val="24"/>
        </w:rPr>
        <w:t>"So don't put curry with documents."</w:t>
      </w:r>
    </w:p>
    <w:p>
      <w:pPr>
        <w:spacing w:line="480" w:lineRule="auto" w:after="0"/>
        <w:ind w:firstLine="432"/>
      </w:pPr>
      <w:r>
        <w:rPr>
          <w:rFonts w:ascii="Times New Roman" w:hAnsi="Times New Roman"/>
          <w:sz w:val="24"/>
        </w:rPr>
        <w:t>"It's closed."</w:t>
      </w:r>
    </w:p>
    <w:p>
      <w:pPr>
        <w:spacing w:line="480" w:lineRule="auto" w:after="0"/>
        <w:ind w:firstLine="432"/>
      </w:pPr>
      <w:r>
        <w:rPr>
          <w:rFonts w:ascii="Times New Roman" w:hAnsi="Times New Roman"/>
          <w:sz w:val="24"/>
        </w:rPr>
        <w:t>"Still."</w:t>
      </w:r>
    </w:p>
    <w:p>
      <w:pPr>
        <w:spacing w:line="480" w:lineRule="auto" w:after="0"/>
        <w:ind w:firstLine="432"/>
      </w:pPr>
      <w:r>
        <w:rPr>
          <w:rFonts w:ascii="Times New Roman" w:hAnsi="Times New Roman"/>
          <w:sz w:val="24"/>
        </w:rPr>
        <w:t>She gave him the look reserved for children who believed adulthood had made them intelligent.</w:t>
      </w:r>
    </w:p>
    <w:p>
      <w:pPr>
        <w:spacing w:line="480" w:lineRule="auto" w:after="0"/>
        <w:ind w:firstLine="432"/>
      </w:pPr>
      <w:r>
        <w:rPr>
          <w:rFonts w:ascii="Times New Roman" w:hAnsi="Times New Roman"/>
          <w:sz w:val="24"/>
        </w:rPr>
        <w:t>Adam took the container and carried it separately.</w:t>
      </w:r>
    </w:p>
    <w:p>
      <w:pPr>
        <w:spacing w:line="480" w:lineRule="auto" w:after="0"/>
        <w:ind w:firstLine="432"/>
      </w:pPr>
      <w:r>
        <w:rPr>
          <w:rFonts w:ascii="Times New Roman" w:hAnsi="Times New Roman"/>
          <w:sz w:val="24"/>
        </w:rPr>
        <w:t>"Happy?"</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"Why?"</w:t>
      </w:r>
    </w:p>
    <w:p>
      <w:pPr>
        <w:spacing w:line="480" w:lineRule="auto" w:after="0"/>
        <w:ind w:firstLine="432"/>
      </w:pPr>
      <w:r>
        <w:rPr>
          <w:rFonts w:ascii="Times New Roman" w:hAnsi="Times New Roman"/>
          <w:sz w:val="24"/>
        </w:rPr>
        <w:t>"Because you came one day only."</w:t>
      </w:r>
    </w:p>
    <w:p>
      <w:pPr>
        <w:spacing w:line="480" w:lineRule="auto" w:after="0"/>
        <w:ind w:firstLine="432"/>
      </w:pPr>
      <w:r>
        <w:rPr>
          <w:rFonts w:ascii="Times New Roman" w:hAnsi="Times New Roman"/>
          <w:sz w:val="24"/>
        </w:rPr>
        <w:t>"I came yesterday."</w:t>
      </w:r>
    </w:p>
    <w:p>
      <w:pPr>
        <w:spacing w:line="480" w:lineRule="auto" w:after="0"/>
        <w:ind w:firstLine="432"/>
      </w:pPr>
      <w:r>
        <w:rPr>
          <w:rFonts w:ascii="Times New Roman" w:hAnsi="Times New Roman"/>
          <w:sz w:val="24"/>
        </w:rPr>
        <w:t>"Yesterday night."</w:t>
      </w:r>
    </w:p>
    <w:p>
      <w:pPr>
        <w:spacing w:line="480" w:lineRule="auto" w:after="0"/>
        <w:ind w:firstLine="432"/>
      </w:pPr>
      <w:r>
        <w:rPr>
          <w:rFonts w:ascii="Times New Roman" w:hAnsi="Times New Roman"/>
          <w:sz w:val="24"/>
        </w:rPr>
        <w:t>"Still yesterday."</w:t>
      </w:r>
    </w:p>
    <w:p>
      <w:pPr>
        <w:spacing w:line="480" w:lineRule="auto" w:after="0"/>
        <w:ind w:firstLine="432"/>
      </w:pPr>
      <w:r>
        <w:rPr>
          <w:rFonts w:ascii="Times New Roman" w:hAnsi="Times New Roman"/>
          <w:sz w:val="24"/>
        </w:rPr>
        <w:t>Mak shook her head.</w:t>
      </w:r>
    </w:p>
    <w:p>
      <w:pPr>
        <w:spacing w:line="480" w:lineRule="auto" w:after="0"/>
        <w:ind w:firstLine="432"/>
      </w:pPr>
      <w:r>
        <w:rPr>
          <w:rFonts w:ascii="Times New Roman" w:hAnsi="Times New Roman"/>
          <w:sz w:val="24"/>
        </w:rPr>
        <w:t>"Your father says nothing."</w:t>
      </w:r>
    </w:p>
    <w:p>
      <w:pPr>
        <w:spacing w:line="480" w:lineRule="auto" w:after="0"/>
        <w:ind w:firstLine="432"/>
      </w:pPr>
      <w:r>
        <w:rPr>
          <w:rFonts w:ascii="Times New Roman" w:hAnsi="Times New Roman"/>
          <w:sz w:val="24"/>
        </w:rPr>
        <w:t>From the chair, Rahman looked toward them.</w:t>
      </w:r>
    </w:p>
    <w:p>
      <w:pPr>
        <w:spacing w:line="480" w:lineRule="auto" w:after="0"/>
        <w:ind w:firstLine="432"/>
      </w:pPr>
      <w:r>
        <w:rPr>
          <w:rFonts w:ascii="Times New Roman" w:hAnsi="Times New Roman"/>
          <w:sz w:val="24"/>
        </w:rPr>
        <w:t>"I say things."</w:t>
      </w:r>
    </w:p>
    <w:p>
      <w:pPr>
        <w:spacing w:line="480" w:lineRule="auto" w:after="0"/>
        <w:ind w:firstLine="432"/>
      </w:pPr>
      <w:r>
        <w:rPr>
          <w:rFonts w:ascii="Times New Roman" w:hAnsi="Times New Roman"/>
          <w:sz w:val="24"/>
        </w:rPr>
        <w:t>Mak turned.</w:t>
      </w:r>
    </w:p>
    <w:p>
      <w:pPr>
        <w:spacing w:line="480" w:lineRule="auto" w:after="0"/>
        <w:ind w:firstLine="432"/>
      </w:pPr>
      <w:r>
        <w:rPr>
          <w:rFonts w:ascii="Times New Roman" w:hAnsi="Times New Roman"/>
          <w:sz w:val="24"/>
        </w:rPr>
        <w:t>"When?"</w:t>
      </w:r>
    </w:p>
    <w:p>
      <w:pPr>
        <w:spacing w:line="480" w:lineRule="auto" w:after="0"/>
        <w:ind w:firstLine="432"/>
      </w:pPr>
      <w:r>
        <w:rPr>
          <w:rFonts w:ascii="Times New Roman" w:hAnsi="Times New Roman"/>
          <w:sz w:val="24"/>
        </w:rPr>
        <w:t>Rahman smiled.</w:t>
      </w:r>
    </w:p>
    <w:p>
      <w:pPr>
        <w:spacing w:line="480" w:lineRule="auto" w:after="0"/>
        <w:ind w:firstLine="432"/>
      </w:pPr>
      <w:r>
        <w:rPr>
          <w:rFonts w:ascii="Times New Roman" w:hAnsi="Times New Roman"/>
          <w:sz w:val="24"/>
        </w:rPr>
        <w:t>Adam remembered the smile more than the joke.</w:t>
      </w:r>
    </w:p>
    <w:p>
      <w:pPr>
        <w:spacing w:line="480" w:lineRule="auto" w:after="0"/>
        <w:ind w:firstLine="432"/>
      </w:pPr>
      <w:r>
        <w:rPr>
          <w:rFonts w:ascii="Times New Roman" w:hAnsi="Times New Roman"/>
          <w:sz w:val="24"/>
        </w:rPr>
        <w:t>Small.</w:t>
      </w:r>
    </w:p>
    <w:p>
      <w:pPr>
        <w:spacing w:line="480" w:lineRule="auto" w:after="0"/>
        <w:ind w:firstLine="432"/>
      </w:pPr>
      <w:r>
        <w:rPr>
          <w:rFonts w:ascii="Times New Roman" w:hAnsi="Times New Roman"/>
          <w:sz w:val="24"/>
        </w:rPr>
        <w:t>Private.</w:t>
      </w:r>
    </w:p>
    <w:p>
      <w:pPr>
        <w:spacing w:line="480" w:lineRule="auto" w:after="0"/>
        <w:ind w:firstLine="432"/>
      </w:pPr>
      <w:r>
        <w:rPr>
          <w:rFonts w:ascii="Times New Roman" w:hAnsi="Times New Roman"/>
          <w:sz w:val="24"/>
        </w:rPr>
        <w:t>The kind that appeared without needing attention.</w:t>
      </w:r>
    </w:p>
    <w:p>
      <w:pPr>
        <w:spacing w:line="480" w:lineRule="auto" w:after="0"/>
        <w:ind w:firstLine="432"/>
      </w:pPr>
      <w:r>
        <w:rPr>
          <w:rFonts w:ascii="Times New Roman" w:hAnsi="Times New Roman"/>
          <w:sz w:val="24"/>
        </w:rPr>
        <w:t>Adam looked at his watch.</w:t>
      </w:r>
    </w:p>
    <w:p>
      <w:pPr>
        <w:spacing w:line="480" w:lineRule="auto" w:after="0"/>
        <w:ind w:firstLine="432"/>
      </w:pPr>
      <w:r>
        <w:rPr>
          <w:rFonts w:ascii="Times New Roman" w:hAnsi="Times New Roman"/>
          <w:sz w:val="24"/>
        </w:rPr>
        <w:t>He had wanted to leave before the traffic built.</w:t>
      </w:r>
    </w:p>
    <w:p>
      <w:pPr>
        <w:spacing w:line="480" w:lineRule="auto" w:after="0"/>
        <w:ind w:firstLine="432"/>
      </w:pPr>
      <w:r>
        <w:rPr>
          <w:rFonts w:ascii="Times New Roman" w:hAnsi="Times New Roman"/>
          <w:sz w:val="24"/>
        </w:rPr>
        <w:t>That was what he remembered telling himself.</w:t>
      </w:r>
    </w:p>
    <w:p>
      <w:pPr>
        <w:spacing w:line="480" w:lineRule="auto" w:after="0"/>
        <w:ind w:firstLine="432"/>
      </w:pPr>
      <w:r>
        <w:rPr>
          <w:rFonts w:ascii="Times New Roman" w:hAnsi="Times New Roman"/>
          <w:sz w:val="24"/>
        </w:rPr>
        <w:t>Johor to Shah Alam.</w:t>
      </w:r>
    </w:p>
    <w:p>
      <w:pPr>
        <w:spacing w:line="480" w:lineRule="auto" w:after="0"/>
        <w:ind w:firstLine="432"/>
      </w:pPr>
      <w:r>
        <w:rPr>
          <w:rFonts w:ascii="Times New Roman" w:hAnsi="Times New Roman"/>
          <w:sz w:val="24"/>
        </w:rPr>
        <w:t>Long enough already.</w:t>
      </w:r>
    </w:p>
    <w:p>
      <w:pPr>
        <w:spacing w:line="480" w:lineRule="auto" w:after="0"/>
        <w:ind w:firstLine="432"/>
      </w:pPr>
      <w:r>
        <w:rPr>
          <w:rFonts w:ascii="Times New Roman" w:hAnsi="Times New Roman"/>
          <w:sz w:val="24"/>
        </w:rPr>
        <w:t>If he left before five, maybe—</w:t>
      </w:r>
    </w:p>
    <w:p>
      <w:pPr>
        <w:spacing w:line="480" w:lineRule="auto" w:after="0"/>
        <w:ind w:firstLine="432"/>
      </w:pPr>
      <w:r>
        <w:rPr>
          <w:rFonts w:ascii="Times New Roman" w:hAnsi="Times New Roman"/>
          <w:sz w:val="24"/>
        </w:rPr>
        <w:t>Rahman spoke.</w:t>
      </w:r>
    </w:p>
    <w:p>
      <w:pPr>
        <w:spacing w:line="480" w:lineRule="auto" w:after="0"/>
        <w:ind w:firstLine="432"/>
      </w:pPr>
      <w:r>
        <w:rPr>
          <w:rFonts w:ascii="Times New Roman" w:hAnsi="Times New Roman"/>
          <w:sz w:val="24"/>
        </w:rPr>
        <w:t>"Bila balik lama sikit?"</w:t>
      </w:r>
    </w:p>
    <w:p>
      <w:pPr>
        <w:spacing w:line="480" w:lineRule="auto" w:after="0"/>
        <w:ind w:firstLine="432"/>
      </w:pPr>
      <w:r>
        <w:rPr>
          <w:rFonts w:ascii="Times New Roman" w:hAnsi="Times New Roman"/>
          <w:sz w:val="24"/>
        </w:rPr>
        <w:t>Adam looked at him.</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"Bila balik lama sikit?"</w:t>
      </w:r>
    </w:p>
    <w:p>
      <w:pPr>
        <w:spacing w:line="480" w:lineRule="auto" w:after="0"/>
        <w:ind w:firstLine="432"/>
      </w:pPr>
      <w:r>
        <w:rPr>
          <w:rFonts w:ascii="Times New Roman" w:hAnsi="Times New Roman"/>
          <w:sz w:val="24"/>
        </w:rPr>
        <w:t>When are you coming home for longer?</w:t>
      </w:r>
    </w:p>
    <w:p>
      <w:pPr>
        <w:spacing w:line="480" w:lineRule="auto" w:after="0"/>
        <w:ind w:firstLine="432"/>
      </w:pPr>
      <w:r>
        <w:rPr>
          <w:rFonts w:ascii="Times New Roman" w:hAnsi="Times New Roman"/>
          <w:sz w:val="24"/>
        </w:rPr>
        <w:t>The question had been casual.</w:t>
      </w:r>
    </w:p>
    <w:p>
      <w:pPr>
        <w:spacing w:line="480" w:lineRule="auto" w:after="0"/>
        <w:ind w:firstLine="432"/>
      </w:pPr>
      <w:r>
        <w:rPr>
          <w:rFonts w:ascii="Times New Roman" w:hAnsi="Times New Roman"/>
          <w:sz w:val="24"/>
        </w:rPr>
        <w:t>That was important.</w:t>
      </w:r>
    </w:p>
    <w:p>
      <w:pPr>
        <w:spacing w:line="480" w:lineRule="auto" w:after="0"/>
        <w:ind w:firstLine="432"/>
      </w:pPr>
      <w:r>
        <w:rPr>
          <w:rFonts w:ascii="Times New Roman" w:hAnsi="Times New Roman"/>
          <w:sz w:val="24"/>
        </w:rPr>
        <w:t>No sadness arranged around it.</w:t>
      </w:r>
    </w:p>
    <w:p>
      <w:pPr>
        <w:spacing w:line="480" w:lineRule="auto" w:after="0"/>
        <w:ind w:firstLine="432"/>
      </w:pPr>
      <w:r>
        <w:rPr>
          <w:rFonts w:ascii="Times New Roman" w:hAnsi="Times New Roman"/>
          <w:sz w:val="24"/>
        </w:rPr>
        <w:t>No warning.</w:t>
      </w:r>
    </w:p>
    <w:p>
      <w:pPr>
        <w:spacing w:line="480" w:lineRule="auto" w:after="0"/>
        <w:ind w:firstLine="432"/>
      </w:pPr>
      <w:r>
        <w:rPr>
          <w:rFonts w:ascii="Times New Roman" w:hAnsi="Times New Roman"/>
          <w:sz w:val="24"/>
        </w:rPr>
        <w:t>Rahman had not looked old in some cinematic way.</w:t>
      </w:r>
    </w:p>
    <w:p>
      <w:pPr>
        <w:spacing w:line="480" w:lineRule="auto" w:after="0"/>
        <w:ind w:firstLine="432"/>
      </w:pPr>
      <w:r>
        <w:rPr>
          <w:rFonts w:ascii="Times New Roman" w:hAnsi="Times New Roman"/>
          <w:sz w:val="24"/>
        </w:rPr>
        <w:t>He had simply been his father in the chair, one foot resting on the floor, one hand on the loose armrest.</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"Lepas project ni."</w:t>
      </w:r>
    </w:p>
    <w:p>
      <w:pPr>
        <w:spacing w:line="480" w:lineRule="auto" w:after="0"/>
        <w:ind w:firstLine="432"/>
      </w:pPr>
      <w:r>
        <w:rPr>
          <w:rFonts w:ascii="Times New Roman" w:hAnsi="Times New Roman"/>
          <w:sz w:val="24"/>
        </w:rPr>
        <w:t>After this project.</w:t>
      </w:r>
    </w:p>
    <w:p>
      <w:pPr>
        <w:spacing w:line="480" w:lineRule="auto" w:after="0"/>
        <w:ind w:firstLine="432"/>
      </w:pPr>
      <w:r>
        <w:rPr>
          <w:rFonts w:ascii="Times New Roman" w:hAnsi="Times New Roman"/>
          <w:sz w:val="24"/>
        </w:rPr>
        <w:t>Rahman nodded.</w:t>
      </w:r>
    </w:p>
    <w:p>
      <w:pPr>
        <w:spacing w:line="480" w:lineRule="auto" w:after="0"/>
        <w:ind w:firstLine="432"/>
      </w:pPr>
      <w:r>
        <w:rPr>
          <w:rFonts w:ascii="Times New Roman" w:hAnsi="Times New Roman"/>
          <w:sz w:val="24"/>
        </w:rPr>
        <w:t>"Project apa?"</w:t>
      </w:r>
    </w:p>
    <w:p>
      <w:pPr>
        <w:spacing w:line="480" w:lineRule="auto" w:after="0"/>
        <w:ind w:firstLine="432"/>
      </w:pPr>
      <w:r>
        <w:rPr>
          <w:rFonts w:ascii="Times New Roman" w:hAnsi="Times New Roman"/>
          <w:sz w:val="24"/>
        </w:rPr>
        <w:t>Adam laughed.</w:t>
      </w:r>
    </w:p>
    <w:p>
      <w:pPr>
        <w:spacing w:line="480" w:lineRule="auto" w:after="0"/>
        <w:ind w:firstLine="432"/>
      </w:pPr>
      <w:r>
        <w:rPr>
          <w:rFonts w:ascii="Times New Roman" w:hAnsi="Times New Roman"/>
          <w:sz w:val="24"/>
        </w:rPr>
        <w:t>"Project lah."</w:t>
      </w:r>
    </w:p>
    <w:p>
      <w:pPr>
        <w:spacing w:line="480" w:lineRule="auto" w:after="0"/>
        <w:ind w:firstLine="432"/>
      </w:pPr>
      <w:r>
        <w:rPr>
          <w:rFonts w:ascii="Times New Roman" w:hAnsi="Times New Roman"/>
          <w:sz w:val="24"/>
        </w:rPr>
        <w:t>"Yang mana satu?"</w:t>
      </w:r>
    </w:p>
    <w:p>
      <w:pPr>
        <w:spacing w:line="480" w:lineRule="auto" w:after="0"/>
        <w:ind w:firstLine="432"/>
      </w:pPr>
      <w:r>
        <w:rPr>
          <w:rFonts w:ascii="Times New Roman" w:hAnsi="Times New Roman"/>
          <w:sz w:val="24"/>
        </w:rPr>
        <w:t>"The hospital one."</w:t>
      </w:r>
    </w:p>
    <w:p>
      <w:pPr>
        <w:spacing w:line="480" w:lineRule="auto" w:after="0"/>
        <w:ind w:firstLine="432"/>
      </w:pPr>
      <w:r>
        <w:rPr>
          <w:rFonts w:ascii="Times New Roman" w:hAnsi="Times New Roman"/>
          <w:sz w:val="24"/>
        </w:rPr>
        <w:t>Rahman looked at Salmah.</w:t>
      </w:r>
    </w:p>
    <w:p>
      <w:pPr>
        <w:spacing w:line="480" w:lineRule="auto" w:after="0"/>
        <w:ind w:firstLine="432"/>
      </w:pPr>
      <w:r>
        <w:rPr>
          <w:rFonts w:ascii="Times New Roman" w:hAnsi="Times New Roman"/>
          <w:sz w:val="24"/>
        </w:rPr>
        <w:t>"Hospital mana?"</w:t>
      </w:r>
    </w:p>
    <w:p>
      <w:pPr>
        <w:spacing w:line="480" w:lineRule="auto" w:after="0"/>
        <w:ind w:firstLine="432"/>
      </w:pPr>
      <w:r>
        <w:rPr>
          <w:rFonts w:ascii="Times New Roman" w:hAnsi="Times New Roman"/>
          <w:sz w:val="24"/>
        </w:rPr>
        <w:t>"Abah, don't worry about it."</w:t>
      </w:r>
    </w:p>
    <w:p>
      <w:pPr>
        <w:spacing w:line="480" w:lineRule="auto" w:after="0"/>
        <w:ind w:firstLine="432"/>
      </w:pPr>
      <w:r>
        <w:rPr>
          <w:rFonts w:ascii="Times New Roman" w:hAnsi="Times New Roman"/>
          <w:sz w:val="24"/>
        </w:rPr>
        <w:t>"I'm asking."</w:t>
      </w:r>
    </w:p>
    <w:p>
      <w:pPr>
        <w:spacing w:line="480" w:lineRule="auto" w:after="0"/>
        <w:ind w:firstLine="432"/>
      </w:pPr>
      <w:r>
        <w:rPr>
          <w:rFonts w:ascii="Times New Roman" w:hAnsi="Times New Roman"/>
          <w:sz w:val="24"/>
        </w:rPr>
        <w:t>"KL."</w:t>
      </w:r>
    </w:p>
    <w:p>
      <w:pPr>
        <w:spacing w:line="480" w:lineRule="auto" w:after="0"/>
        <w:ind w:firstLine="432"/>
      </w:pPr>
      <w:r>
        <w:rPr>
          <w:rFonts w:ascii="Times New Roman" w:hAnsi="Times New Roman"/>
          <w:sz w:val="24"/>
        </w:rPr>
        <w:t>Rahman nodded again.</w:t>
      </w:r>
    </w:p>
    <w:p>
      <w:pPr>
        <w:spacing w:line="480" w:lineRule="auto" w:after="0"/>
        <w:ind w:firstLine="432"/>
      </w:pPr>
      <w:r>
        <w:rPr>
          <w:rFonts w:ascii="Times New Roman" w:hAnsi="Times New Roman"/>
          <w:sz w:val="24"/>
        </w:rPr>
        <w:t>"Big?"</w:t>
      </w:r>
    </w:p>
    <w:p>
      <w:pPr>
        <w:spacing w:line="480" w:lineRule="auto" w:after="0"/>
        <w:ind w:firstLine="432"/>
      </w:pPr>
      <w:r>
        <w:rPr>
          <w:rFonts w:ascii="Times New Roman" w:hAnsi="Times New Roman"/>
          <w:sz w:val="24"/>
        </w:rPr>
        <w:t>"Quite big."</w:t>
      </w:r>
    </w:p>
    <w:p>
      <w:pPr>
        <w:spacing w:line="480" w:lineRule="auto" w:after="0"/>
        <w:ind w:firstLine="432"/>
      </w:pPr>
      <w:r>
        <w:rPr>
          <w:rFonts w:ascii="Times New Roman" w:hAnsi="Times New Roman"/>
          <w:sz w:val="24"/>
        </w:rPr>
        <w:t>"Finished when?"</w:t>
      </w:r>
    </w:p>
    <w:p>
      <w:pPr>
        <w:spacing w:line="480" w:lineRule="auto" w:after="0"/>
        <w:ind w:firstLine="432"/>
      </w:pPr>
      <w:r>
        <w:rPr>
          <w:rFonts w:ascii="Times New Roman" w:hAnsi="Times New Roman"/>
          <w:sz w:val="24"/>
        </w:rPr>
        <w:t>Adam hesitated.</w:t>
      </w:r>
    </w:p>
    <w:p>
      <w:pPr>
        <w:spacing w:line="480" w:lineRule="auto" w:after="0"/>
        <w:ind w:firstLine="432"/>
      </w:pPr>
      <w:r>
        <w:rPr>
          <w:rFonts w:ascii="Times New Roman" w:hAnsi="Times New Roman"/>
          <w:sz w:val="24"/>
        </w:rPr>
        <w:t>"Maybe two months."</w:t>
      </w:r>
    </w:p>
    <w:p>
      <w:pPr>
        <w:spacing w:line="480" w:lineRule="auto" w:after="0"/>
        <w:ind w:firstLine="432"/>
      </w:pPr>
      <w:r>
        <w:rPr>
          <w:rFonts w:ascii="Times New Roman" w:hAnsi="Times New Roman"/>
          <w:sz w:val="24"/>
        </w:rPr>
        <w:t>Rahman leaned back.</w:t>
      </w:r>
    </w:p>
    <w:p>
      <w:pPr>
        <w:spacing w:line="480" w:lineRule="auto" w:after="0"/>
        <w:ind w:firstLine="432"/>
      </w:pPr>
      <w:r>
        <w:rPr>
          <w:rFonts w:ascii="Times New Roman" w:hAnsi="Times New Roman"/>
          <w:sz w:val="24"/>
        </w:rPr>
        <w:t>"Two months."</w:t>
      </w:r>
    </w:p>
    <w:p>
      <w:pPr>
        <w:spacing w:line="480" w:lineRule="auto" w:after="0"/>
        <w:ind w:firstLine="432"/>
      </w:pPr>
      <w:r>
        <w:rPr>
          <w:rFonts w:ascii="Times New Roman" w:hAnsi="Times New Roman"/>
          <w:sz w:val="24"/>
        </w:rPr>
        <w:t>"Maybe."</w:t>
      </w:r>
    </w:p>
    <w:p>
      <w:pPr>
        <w:spacing w:line="480" w:lineRule="auto" w:after="0"/>
        <w:ind w:firstLine="432"/>
      </w:pPr>
      <w:r>
        <w:rPr>
          <w:rFonts w:ascii="Times New Roman" w:hAnsi="Times New Roman"/>
          <w:sz w:val="24"/>
        </w:rPr>
        <w:t>"Then come longer."</w:t>
      </w:r>
    </w:p>
    <w:p>
      <w:pPr>
        <w:spacing w:line="480" w:lineRule="auto" w:after="0"/>
        <w:ind w:firstLine="432"/>
      </w:pPr>
      <w:r>
        <w:rPr>
          <w:rFonts w:ascii="Times New Roman" w:hAnsi="Times New Roman"/>
          <w:sz w:val="24"/>
        </w:rPr>
        <w:t>"Insya-Allah."</w:t>
      </w:r>
    </w:p>
    <w:p>
      <w:pPr>
        <w:spacing w:line="480" w:lineRule="auto" w:after="0"/>
        <w:ind w:firstLine="432"/>
      </w:pPr>
      <w:r>
        <w:rPr>
          <w:rFonts w:ascii="Times New Roman" w:hAnsi="Times New Roman"/>
          <w:sz w:val="24"/>
        </w:rPr>
        <w:t>Mak made a sound from the kitchen.</w:t>
      </w:r>
    </w:p>
    <w:p>
      <w:pPr>
        <w:spacing w:line="480" w:lineRule="auto" w:after="0"/>
        <w:ind w:firstLine="432"/>
      </w:pPr>
      <w:r>
        <w:rPr>
          <w:rFonts w:ascii="Times New Roman" w:hAnsi="Times New Roman"/>
          <w:sz w:val="24"/>
        </w:rPr>
        <w:t>Not disagreement.</w:t>
      </w:r>
    </w:p>
    <w:p>
      <w:pPr>
        <w:spacing w:line="480" w:lineRule="auto" w:after="0"/>
        <w:ind w:firstLine="432"/>
      </w:pPr>
      <w:r>
        <w:rPr>
          <w:rFonts w:ascii="Times New Roman" w:hAnsi="Times New Roman"/>
          <w:sz w:val="24"/>
        </w:rPr>
        <w:t>Not quite.</w:t>
      </w:r>
    </w:p>
    <w:p>
      <w:pPr>
        <w:spacing w:line="480" w:lineRule="auto" w:after="0"/>
        <w:ind w:firstLine="432"/>
      </w:pPr>
      <w:r>
        <w:rPr>
          <w:rFonts w:ascii="Times New Roman" w:hAnsi="Times New Roman"/>
          <w:sz w:val="24"/>
        </w:rPr>
        <w:t>Adam turned.</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"Nothing."</w:t>
      </w:r>
    </w:p>
    <w:p>
      <w:pPr>
        <w:spacing w:line="480" w:lineRule="auto" w:after="0"/>
        <w:ind w:firstLine="432"/>
      </w:pPr>
      <w:r>
        <w:rPr>
          <w:rFonts w:ascii="Times New Roman" w:hAnsi="Times New Roman"/>
          <w:sz w:val="24"/>
        </w:rPr>
        <w:t>"You both today."</w:t>
      </w:r>
    </w:p>
    <w:p>
      <w:pPr>
        <w:spacing w:line="480" w:lineRule="auto" w:after="0"/>
        <w:ind w:firstLine="432"/>
      </w:pPr>
      <w:r>
        <w:rPr>
          <w:rFonts w:ascii="Times New Roman" w:hAnsi="Times New Roman"/>
          <w:sz w:val="24"/>
        </w:rPr>
        <w:t>"What both?"</w:t>
      </w:r>
    </w:p>
    <w:p>
      <w:pPr>
        <w:spacing w:line="480" w:lineRule="auto" w:after="0"/>
        <w:ind w:firstLine="432"/>
      </w:pPr>
      <w:r>
        <w:rPr>
          <w:rFonts w:ascii="Times New Roman" w:hAnsi="Times New Roman"/>
          <w:sz w:val="24"/>
        </w:rPr>
        <w:t>"You ask me to come back, then when I say I will, nobody believes me."</w:t>
      </w:r>
    </w:p>
    <w:p>
      <w:pPr>
        <w:spacing w:line="480" w:lineRule="auto" w:after="0"/>
        <w:ind w:firstLine="432"/>
      </w:pPr>
      <w:r>
        <w:rPr>
          <w:rFonts w:ascii="Times New Roman" w:hAnsi="Times New Roman"/>
          <w:sz w:val="24"/>
        </w:rPr>
        <w:t>Rahman smiled.</w:t>
      </w:r>
    </w:p>
    <w:p>
      <w:pPr>
        <w:spacing w:line="480" w:lineRule="auto" w:after="0"/>
        <w:ind w:firstLine="432"/>
      </w:pPr>
      <w:r>
        <w:rPr>
          <w:rFonts w:ascii="Times New Roman" w:hAnsi="Times New Roman"/>
          <w:sz w:val="24"/>
        </w:rPr>
        <w:t>"I believe."</w:t>
      </w:r>
    </w:p>
    <w:p>
      <w:pPr>
        <w:spacing w:line="480" w:lineRule="auto" w:after="0"/>
        <w:ind w:firstLine="432"/>
      </w:pPr>
      <w:r>
        <w:rPr>
          <w:rFonts w:ascii="Times New Roman" w:hAnsi="Times New Roman"/>
          <w:sz w:val="24"/>
        </w:rPr>
        <w:t>"See?"</w:t>
      </w:r>
    </w:p>
    <w:p>
      <w:pPr>
        <w:spacing w:line="480" w:lineRule="auto" w:after="0"/>
        <w:ind w:firstLine="432"/>
      </w:pPr>
      <w:r>
        <w:rPr>
          <w:rFonts w:ascii="Times New Roman" w:hAnsi="Times New Roman"/>
          <w:sz w:val="24"/>
        </w:rPr>
        <w:t>"But after that another project."</w:t>
      </w:r>
    </w:p>
    <w:p>
      <w:pPr>
        <w:spacing w:line="480" w:lineRule="auto" w:after="0"/>
        <w:ind w:firstLine="432"/>
      </w:pPr>
      <w:r>
        <w:rPr>
          <w:rFonts w:ascii="Times New Roman" w:hAnsi="Times New Roman"/>
          <w:sz w:val="24"/>
        </w:rPr>
        <w:t>Adam looked at him.</w:t>
      </w:r>
    </w:p>
    <w:p>
      <w:pPr>
        <w:spacing w:line="480" w:lineRule="auto" w:after="0"/>
        <w:ind w:firstLine="432"/>
      </w:pPr>
      <w:r>
        <w:rPr>
          <w:rFonts w:ascii="Times New Roman" w:hAnsi="Times New Roman"/>
          <w:sz w:val="24"/>
        </w:rPr>
        <w:t>The sentence had been lightly said.</w:t>
      </w:r>
    </w:p>
    <w:p>
      <w:pPr>
        <w:spacing w:line="480" w:lineRule="auto" w:after="0"/>
        <w:ind w:firstLine="432"/>
      </w:pPr>
      <w:r>
        <w:rPr>
          <w:rFonts w:ascii="Times New Roman" w:hAnsi="Times New Roman"/>
          <w:sz w:val="24"/>
        </w:rPr>
        <w:t>Almost a joke.</w:t>
      </w:r>
    </w:p>
    <w:p>
      <w:pPr>
        <w:spacing w:line="480" w:lineRule="auto" w:after="0"/>
        <w:ind w:firstLine="432"/>
      </w:pPr>
      <w:r>
        <w:rPr>
          <w:rFonts w:ascii="Times New Roman" w:hAnsi="Times New Roman"/>
          <w:sz w:val="24"/>
        </w:rPr>
        <w:t>Adam had treated it as one.</w:t>
      </w:r>
    </w:p>
    <w:p>
      <w:pPr>
        <w:spacing w:line="480" w:lineRule="auto" w:after="0"/>
        <w:ind w:firstLine="432"/>
      </w:pPr>
      <w:r>
        <w:rPr>
          <w:rFonts w:ascii="Times New Roman" w:hAnsi="Times New Roman"/>
          <w:sz w:val="24"/>
        </w:rPr>
        <w:t>"Then I'll retire."</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"At forty?"</w:t>
      </w:r>
    </w:p>
    <w:p>
      <w:pPr>
        <w:spacing w:line="480" w:lineRule="auto" w:after="0"/>
        <w:ind w:firstLine="432"/>
      </w:pPr>
      <w:r>
        <w:rPr>
          <w:rFonts w:ascii="Times New Roman" w:hAnsi="Times New Roman"/>
          <w:sz w:val="24"/>
        </w:rPr>
        <w:t>"Better."</w:t>
      </w:r>
    </w:p>
    <w:p>
      <w:pPr>
        <w:spacing w:line="480" w:lineRule="auto" w:after="0"/>
        <w:ind w:firstLine="432"/>
      </w:pPr>
      <w:r>
        <w:rPr>
          <w:rFonts w:ascii="Times New Roman" w:hAnsi="Times New Roman"/>
          <w:sz w:val="24"/>
        </w:rPr>
        <w:t>Mak laughed from the kitchen.</w:t>
      </w:r>
    </w:p>
    <w:p>
      <w:pPr>
        <w:spacing w:line="480" w:lineRule="auto" w:after="0"/>
        <w:ind w:firstLine="432"/>
      </w:pPr>
      <w:r>
        <w:rPr>
          <w:rFonts w:ascii="Times New Roman" w:hAnsi="Times New Roman"/>
          <w:sz w:val="24"/>
        </w:rPr>
        <w:t>Adam shook his head.</w:t>
      </w:r>
    </w:p>
    <w:p>
      <w:pPr>
        <w:spacing w:line="480" w:lineRule="auto" w:after="0"/>
        <w:ind w:firstLine="432"/>
      </w:pPr>
      <w:r>
        <w:rPr>
          <w:rFonts w:ascii="Times New Roman" w:hAnsi="Times New Roman"/>
          <w:sz w:val="24"/>
        </w:rPr>
        <w:t>"You two can pay my housing loan."</w:t>
      </w:r>
    </w:p>
    <w:p>
      <w:pPr>
        <w:spacing w:line="480" w:lineRule="auto" w:after="0"/>
        <w:ind w:firstLine="432"/>
      </w:pPr>
      <w:r>
        <w:rPr>
          <w:rFonts w:ascii="Times New Roman" w:hAnsi="Times New Roman"/>
          <w:sz w:val="24"/>
        </w:rPr>
        <w:t>Rahman lifted one hand.</w:t>
      </w:r>
    </w:p>
    <w:p>
      <w:pPr>
        <w:spacing w:line="480" w:lineRule="auto" w:after="0"/>
        <w:ind w:firstLine="432"/>
      </w:pPr>
      <w:r>
        <w:rPr>
          <w:rFonts w:ascii="Times New Roman" w:hAnsi="Times New Roman"/>
          <w:sz w:val="24"/>
        </w:rPr>
        <w:t>"No money."</w:t>
      </w:r>
    </w:p>
    <w:p>
      <w:pPr>
        <w:spacing w:line="480" w:lineRule="auto" w:after="0"/>
        <w:ind w:firstLine="432"/>
      </w:pPr>
      <w:r>
        <w:rPr>
          <w:rFonts w:ascii="Times New Roman" w:hAnsi="Times New Roman"/>
          <w:sz w:val="24"/>
        </w:rPr>
        <w:t>"Exactly."</w:t>
      </w:r>
    </w:p>
    <w:p>
      <w:pPr>
        <w:spacing w:line="480" w:lineRule="auto" w:after="0"/>
        <w:ind w:firstLine="432"/>
      </w:pPr>
      <w:r>
        <w:rPr>
          <w:rFonts w:ascii="Times New Roman" w:hAnsi="Times New Roman"/>
          <w:sz w:val="24"/>
        </w:rPr>
        <w:t>The conversation moved on.</w:t>
      </w:r>
    </w:p>
    <w:p>
      <w:pPr>
        <w:spacing w:line="480" w:lineRule="auto" w:after="0"/>
        <w:ind w:firstLine="432"/>
      </w:pPr>
      <w:r>
        <w:rPr>
          <w:rFonts w:ascii="Times New Roman" w:hAnsi="Times New Roman"/>
          <w:sz w:val="24"/>
        </w:rPr>
        <w:t>That was what ordinary conversations did.</w:t>
      </w:r>
    </w:p>
    <w:p>
      <w:pPr>
        <w:spacing w:line="480" w:lineRule="auto" w:after="0"/>
        <w:ind w:firstLine="432"/>
      </w:pPr>
      <w:r>
        <w:rPr>
          <w:rFonts w:ascii="Times New Roman" w:hAnsi="Times New Roman"/>
          <w:sz w:val="24"/>
        </w:rPr>
        <w:t>They did not pause to tell you which sentence should be remembered.</w:t>
      </w:r>
    </w:p>
    <w:p>
      <w:pPr>
        <w:spacing w:line="480" w:lineRule="auto" w:after="0"/>
        <w:ind w:firstLine="432"/>
      </w:pPr>
      <w:r>
        <w:rPr>
          <w:rFonts w:ascii="Times New Roman" w:hAnsi="Times New Roman"/>
          <w:sz w:val="24"/>
        </w:rPr>
        <w:t>Adam checked his watch again.</w:t>
      </w:r>
    </w:p>
    <w:p>
      <w:pPr>
        <w:spacing w:line="480" w:lineRule="auto" w:after="0"/>
        <w:ind w:firstLine="432"/>
      </w:pPr>
      <w:r>
        <w:rPr>
          <w:rFonts w:ascii="Times New Roman" w:hAnsi="Times New Roman"/>
          <w:sz w:val="24"/>
        </w:rPr>
        <w:t>He had a call at eight.</w:t>
      </w:r>
    </w:p>
    <w:p>
      <w:pPr>
        <w:spacing w:line="480" w:lineRule="auto" w:after="0"/>
        <w:ind w:firstLine="432"/>
      </w:pPr>
      <w:r>
        <w:rPr>
          <w:rFonts w:ascii="Times New Roman" w:hAnsi="Times New Roman"/>
          <w:sz w:val="24"/>
        </w:rPr>
        <w:t>Or perhaps nine.</w:t>
      </w:r>
    </w:p>
    <w:p>
      <w:pPr>
        <w:spacing w:line="480" w:lineRule="auto" w:after="0"/>
        <w:ind w:firstLine="432"/>
      </w:pPr>
      <w:r>
        <w:rPr>
          <w:rFonts w:ascii="Times New Roman" w:hAnsi="Times New Roman"/>
          <w:sz w:val="24"/>
        </w:rPr>
        <w:t>Something Monday morning.</w:t>
      </w:r>
    </w:p>
    <w:p>
      <w:pPr>
        <w:spacing w:line="480" w:lineRule="auto" w:after="0"/>
        <w:ind w:firstLine="432"/>
      </w:pPr>
      <w:r>
        <w:rPr>
          <w:rFonts w:ascii="Times New Roman" w:hAnsi="Times New Roman"/>
          <w:sz w:val="24"/>
        </w:rPr>
        <w:t>A supplier.</w:t>
      </w:r>
    </w:p>
    <w:p>
      <w:pPr>
        <w:spacing w:line="480" w:lineRule="auto" w:after="0"/>
        <w:ind w:firstLine="432"/>
      </w:pPr>
      <w:r>
        <w:rPr>
          <w:rFonts w:ascii="Times New Roman" w:hAnsi="Times New Roman"/>
          <w:sz w:val="24"/>
        </w:rPr>
        <w:t>A meeting.</w:t>
      </w:r>
    </w:p>
    <w:p>
      <w:pPr>
        <w:spacing w:line="480" w:lineRule="auto" w:after="0"/>
        <w:ind w:firstLine="432"/>
      </w:pPr>
      <w:r>
        <w:rPr>
          <w:rFonts w:ascii="Times New Roman" w:hAnsi="Times New Roman"/>
          <w:sz w:val="24"/>
        </w:rPr>
        <w:t>He remembered the pressure but not the thing causing it.</w:t>
      </w:r>
    </w:p>
    <w:p>
      <w:pPr>
        <w:spacing w:line="480" w:lineRule="auto" w:after="0"/>
        <w:ind w:firstLine="432"/>
      </w:pPr>
      <w:r>
        <w:rPr>
          <w:rFonts w:ascii="Times New Roman" w:hAnsi="Times New Roman"/>
          <w:sz w:val="24"/>
        </w:rPr>
        <w:t>That irritated him now.</w:t>
      </w:r>
    </w:p>
    <w:p>
      <w:pPr>
        <w:spacing w:line="480" w:lineRule="auto" w:after="0"/>
        <w:ind w:firstLine="432"/>
      </w:pPr>
      <w:r>
        <w:rPr>
          <w:rFonts w:ascii="Times New Roman" w:hAnsi="Times New Roman"/>
          <w:sz w:val="24"/>
        </w:rPr>
        <w:t>At the time it had been important enough to hurry for.</w:t>
      </w:r>
    </w:p>
    <w:p>
      <w:pPr>
        <w:spacing w:line="480" w:lineRule="auto" w:after="0"/>
        <w:ind w:firstLine="432"/>
      </w:pPr>
      <w:r>
        <w:rPr>
          <w:rFonts w:ascii="Times New Roman" w:hAnsi="Times New Roman"/>
          <w:sz w:val="24"/>
        </w:rPr>
        <w:t>Now the details had gone.</w:t>
      </w:r>
    </w:p>
    <w:p>
      <w:pPr>
        <w:spacing w:line="480" w:lineRule="auto" w:after="0"/>
        <w:ind w:firstLine="432"/>
      </w:pPr>
      <w:r>
        <w:rPr>
          <w:rFonts w:ascii="Times New Roman" w:hAnsi="Times New Roman"/>
          <w:sz w:val="24"/>
        </w:rPr>
        <w:t>Only the hurry remained.</w:t>
      </w:r>
    </w:p>
    <w:p>
      <w:pPr>
        <w:spacing w:line="480" w:lineRule="auto" w:after="0"/>
        <w:ind w:firstLine="432"/>
      </w:pPr>
      <w:r>
        <w:rPr>
          <w:rFonts w:ascii="Times New Roman" w:hAnsi="Times New Roman"/>
          <w:sz w:val="24"/>
        </w:rPr>
        <w:t>Rahman stood when Adam picked up the laptop bag.</w:t>
      </w:r>
    </w:p>
    <w:p>
      <w:pPr>
        <w:spacing w:line="480" w:lineRule="auto" w:after="0"/>
        <w:ind w:firstLine="432"/>
      </w:pPr>
      <w:r>
        <w:rPr>
          <w:rFonts w:ascii="Times New Roman" w:hAnsi="Times New Roman"/>
          <w:sz w:val="24"/>
        </w:rPr>
        <w:t>Slowly.</w:t>
      </w:r>
    </w:p>
    <w:p>
      <w:pPr>
        <w:spacing w:line="480" w:lineRule="auto" w:after="0"/>
        <w:ind w:firstLine="432"/>
      </w:pPr>
      <w:r>
        <w:rPr>
          <w:rFonts w:ascii="Times New Roman" w:hAnsi="Times New Roman"/>
          <w:sz w:val="24"/>
        </w:rPr>
        <w:t>One hand against the armrest.</w:t>
      </w:r>
    </w:p>
    <w:p>
      <w:pPr>
        <w:spacing w:line="480" w:lineRule="auto" w:after="0"/>
        <w:ind w:firstLine="432"/>
      </w:pPr>
      <w:r>
        <w:rPr>
          <w:rFonts w:ascii="Times New Roman" w:hAnsi="Times New Roman"/>
          <w:sz w:val="24"/>
        </w:rPr>
        <w:t>The same shoulder Adam thought he had seen in the aircraft aisle.</w:t>
      </w:r>
    </w:p>
    <w:p>
      <w:pPr>
        <w:spacing w:line="480" w:lineRule="auto" w:after="0"/>
        <w:ind w:firstLine="432"/>
      </w:pPr>
      <w:r>
        <w:rPr>
          <w:rFonts w:ascii="Times New Roman" w:hAnsi="Times New Roman"/>
          <w:sz w:val="24"/>
        </w:rPr>
        <w:t>Adam's stomach tightened.</w:t>
      </w:r>
    </w:p>
    <w:p>
      <w:pPr>
        <w:spacing w:line="480" w:lineRule="auto" w:after="0"/>
        <w:ind w:firstLine="432"/>
      </w:pPr>
      <w:r>
        <w:rPr>
          <w:rFonts w:ascii="Times New Roman" w:hAnsi="Times New Roman"/>
          <w:sz w:val="24"/>
        </w:rPr>
        <w:t>He opened his eyes.</w:t>
      </w:r>
    </w:p>
    <w:p>
      <w:pPr>
        <w:spacing w:line="480" w:lineRule="auto" w:after="0"/>
        <w:ind w:firstLine="432"/>
      </w:pPr>
      <w:r>
        <w:rPr>
          <w:rFonts w:ascii="Times New Roman" w:hAnsi="Times New Roman"/>
          <w:sz w:val="24"/>
        </w:rPr>
        <w:t>Cabin.</w:t>
      </w:r>
    </w:p>
    <w:p>
      <w:pPr>
        <w:spacing w:line="480" w:lineRule="auto" w:after="0"/>
        <w:ind w:firstLine="432"/>
      </w:pPr>
      <w:r>
        <w:rPr>
          <w:rFonts w:ascii="Times New Roman" w:hAnsi="Times New Roman"/>
          <w:sz w:val="24"/>
        </w:rPr>
        <w:t>Darkness.</w:t>
      </w:r>
    </w:p>
    <w:p>
      <w:pPr>
        <w:spacing w:line="480" w:lineRule="auto" w:after="0"/>
        <w:ind w:firstLine="432"/>
      </w:pPr>
      <w:r>
        <w:rPr>
          <w:rFonts w:ascii="Times New Roman" w:hAnsi="Times New Roman"/>
          <w:sz w:val="24"/>
        </w:rPr>
        <w:t>The man beside him.</w:t>
      </w:r>
    </w:p>
    <w:p>
      <w:pPr>
        <w:spacing w:line="480" w:lineRule="auto" w:after="0"/>
        <w:ind w:firstLine="432"/>
      </w:pPr>
      <w:r>
        <w:rPr>
          <w:rFonts w:ascii="Times New Roman" w:hAnsi="Times New Roman"/>
          <w:sz w:val="24"/>
        </w:rPr>
        <w:t>The memory had come too close.</w:t>
      </w:r>
    </w:p>
    <w:p>
      <w:pPr>
        <w:spacing w:line="480" w:lineRule="auto" w:after="0"/>
        <w:ind w:firstLine="432"/>
      </w:pPr>
      <w:r>
        <w:rPr>
          <w:rFonts w:ascii="Times New Roman" w:hAnsi="Times New Roman"/>
          <w:sz w:val="24"/>
        </w:rPr>
        <w:t>He looked toward the aisle.</w:t>
      </w:r>
    </w:p>
    <w:p>
      <w:pPr>
        <w:spacing w:line="480" w:lineRule="auto" w:after="0"/>
        <w:ind w:firstLine="432"/>
      </w:pPr>
      <w:r>
        <w:rPr>
          <w:rFonts w:ascii="Times New Roman" w:hAnsi="Times New Roman"/>
          <w:sz w:val="24"/>
        </w:rPr>
        <w:t>Empty.</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Adam rubbed his palms over his trousers.</w:t>
      </w:r>
    </w:p>
    <w:p>
      <w:pPr>
        <w:spacing w:line="480" w:lineRule="auto" w:after="0"/>
        <w:ind w:firstLine="432"/>
      </w:pPr>
      <w:r>
        <w:rPr>
          <w:rFonts w:ascii="Times New Roman" w:hAnsi="Times New Roman"/>
          <w:sz w:val="24"/>
        </w:rPr>
        <w:t>He had not been asleep.</w:t>
      </w:r>
    </w:p>
    <w:p>
      <w:pPr>
        <w:spacing w:line="480" w:lineRule="auto" w:after="0"/>
        <w:ind w:firstLine="432"/>
      </w:pPr>
      <w:r>
        <w:rPr>
          <w:rFonts w:ascii="Times New Roman" w:hAnsi="Times New Roman"/>
          <w:sz w:val="24"/>
        </w:rPr>
        <w:t>He was almost sure.</w:t>
      </w:r>
    </w:p>
    <w:p>
      <w:pPr>
        <w:spacing w:line="480" w:lineRule="auto" w:after="0"/>
        <w:ind w:firstLine="432"/>
      </w:pPr>
      <w:r>
        <w:rPr>
          <w:rFonts w:ascii="Times New Roman" w:hAnsi="Times New Roman"/>
          <w:sz w:val="24"/>
        </w:rPr>
        <w:t>He looked at the window.</w:t>
      </w:r>
    </w:p>
    <w:p>
      <w:pPr>
        <w:spacing w:line="480" w:lineRule="auto" w:after="0"/>
        <w:ind w:firstLine="432"/>
      </w:pPr>
      <w:r>
        <w:rPr>
          <w:rFonts w:ascii="Times New Roman" w:hAnsi="Times New Roman"/>
          <w:sz w:val="24"/>
        </w:rPr>
        <w:t>Still dark.</w:t>
      </w:r>
    </w:p>
    <w:p>
      <w:pPr>
        <w:spacing w:line="480" w:lineRule="auto" w:after="0"/>
        <w:ind w:firstLine="432"/>
      </w:pPr>
      <w:r>
        <w:rPr>
          <w:rFonts w:ascii="Times New Roman" w:hAnsi="Times New Roman"/>
          <w:sz w:val="24"/>
        </w:rPr>
        <w:t>He returned to Johor deliberately.</w:t>
      </w:r>
    </w:p>
    <w:p>
      <w:pPr>
        <w:spacing w:line="480" w:lineRule="auto" w:after="0"/>
        <w:ind w:firstLine="432"/>
      </w:pPr>
      <w:r>
        <w:rPr>
          <w:rFonts w:ascii="Times New Roman" w:hAnsi="Times New Roman"/>
          <w:sz w:val="24"/>
        </w:rPr>
        <w:t>Better to choose the memory than have it choose him.</w:t>
      </w:r>
    </w:p>
    <w:p>
      <w:pPr>
        <w:spacing w:line="480" w:lineRule="auto" w:after="0"/>
        <w:ind w:firstLine="432"/>
      </w:pPr>
      <w:r>
        <w:rPr>
          <w:rFonts w:ascii="Times New Roman" w:hAnsi="Times New Roman"/>
          <w:sz w:val="24"/>
        </w:rPr>
        <w:t>Rahman had walked Adam to the door.</w:t>
      </w:r>
    </w:p>
    <w:p>
      <w:pPr>
        <w:spacing w:line="480" w:lineRule="auto" w:after="0"/>
        <w:ind w:firstLine="432"/>
      </w:pPr>
      <w:r>
        <w:rPr>
          <w:rFonts w:ascii="Times New Roman" w:hAnsi="Times New Roman"/>
          <w:sz w:val="24"/>
        </w:rPr>
        <w:t>Mak followed with the food container.</w:t>
      </w:r>
    </w:p>
    <w:p>
      <w:pPr>
        <w:spacing w:line="480" w:lineRule="auto" w:after="0"/>
        <w:ind w:firstLine="432"/>
      </w:pPr>
      <w:r>
        <w:rPr>
          <w:rFonts w:ascii="Times New Roman" w:hAnsi="Times New Roman"/>
          <w:sz w:val="24"/>
        </w:rPr>
        <w:t>"Call when reach."</w:t>
      </w:r>
    </w:p>
    <w:p>
      <w:pPr>
        <w:spacing w:line="480" w:lineRule="auto" w:after="0"/>
        <w:ind w:firstLine="432"/>
      </w:pPr>
      <w:r>
        <w:rPr>
          <w:rFonts w:ascii="Times New Roman" w:hAnsi="Times New Roman"/>
          <w:sz w:val="24"/>
        </w:rPr>
        <w:t>"Ya."</w:t>
      </w:r>
    </w:p>
    <w:p>
      <w:pPr>
        <w:spacing w:line="480" w:lineRule="auto" w:after="0"/>
        <w:ind w:firstLine="432"/>
      </w:pPr>
      <w:r>
        <w:rPr>
          <w:rFonts w:ascii="Times New Roman" w:hAnsi="Times New Roman"/>
          <w:sz w:val="24"/>
        </w:rPr>
        <w:t>"Don't speed."</w:t>
      </w:r>
    </w:p>
    <w:p>
      <w:pPr>
        <w:spacing w:line="480" w:lineRule="auto" w:after="0"/>
        <w:ind w:firstLine="432"/>
      </w:pPr>
      <w:r>
        <w:rPr>
          <w:rFonts w:ascii="Times New Roman" w:hAnsi="Times New Roman"/>
          <w:sz w:val="24"/>
        </w:rPr>
        <w:t>"I don't speed."</w:t>
      </w:r>
    </w:p>
    <w:p>
      <w:pPr>
        <w:spacing w:line="480" w:lineRule="auto" w:after="0"/>
        <w:ind w:firstLine="432"/>
      </w:pPr>
      <w:r>
        <w:rPr>
          <w:rFonts w:ascii="Times New Roman" w:hAnsi="Times New Roman"/>
          <w:sz w:val="24"/>
        </w:rPr>
        <w:t>Rahman looked at him.</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"Not much."</w:t>
      </w:r>
    </w:p>
    <w:p>
      <w:pPr>
        <w:spacing w:line="480" w:lineRule="auto" w:after="0"/>
        <w:ind w:firstLine="432"/>
      </w:pPr>
      <w:r>
        <w:rPr>
          <w:rFonts w:ascii="Times New Roman" w:hAnsi="Times New Roman"/>
          <w:sz w:val="24"/>
        </w:rPr>
        <w:t>"Drive properly."</w:t>
      </w:r>
    </w:p>
    <w:p>
      <w:pPr>
        <w:spacing w:line="480" w:lineRule="auto" w:after="0"/>
        <w:ind w:firstLine="432"/>
      </w:pPr>
      <w:r>
        <w:rPr>
          <w:rFonts w:ascii="Times New Roman" w:hAnsi="Times New Roman"/>
          <w:sz w:val="24"/>
        </w:rPr>
        <w:t>"Yes, Abah."</w:t>
      </w:r>
    </w:p>
    <w:p>
      <w:pPr>
        <w:spacing w:line="480" w:lineRule="auto" w:after="0"/>
        <w:ind w:firstLine="432"/>
      </w:pPr>
      <w:r>
        <w:rPr>
          <w:rFonts w:ascii="Times New Roman" w:hAnsi="Times New Roman"/>
          <w:sz w:val="24"/>
        </w:rPr>
        <w:t>At the gate, the air had smelled like rain.</w:t>
      </w:r>
    </w:p>
    <w:p>
      <w:pPr>
        <w:spacing w:line="480" w:lineRule="auto" w:after="0"/>
        <w:ind w:firstLine="432"/>
      </w:pPr>
      <w:r>
        <w:rPr>
          <w:rFonts w:ascii="Times New Roman" w:hAnsi="Times New Roman"/>
          <w:sz w:val="24"/>
        </w:rPr>
        <w:t>The sky grey.</w:t>
      </w:r>
    </w:p>
    <w:p>
      <w:pPr>
        <w:spacing w:line="480" w:lineRule="auto" w:after="0"/>
        <w:ind w:firstLine="432"/>
      </w:pPr>
      <w:r>
        <w:rPr>
          <w:rFonts w:ascii="Times New Roman" w:hAnsi="Times New Roman"/>
          <w:sz w:val="24"/>
        </w:rPr>
        <w:t>A neighbour's radio somewhere.</w:t>
      </w:r>
    </w:p>
    <w:p>
      <w:pPr>
        <w:spacing w:line="480" w:lineRule="auto" w:after="0"/>
        <w:ind w:firstLine="432"/>
      </w:pPr>
      <w:r>
        <w:rPr>
          <w:rFonts w:ascii="Times New Roman" w:hAnsi="Times New Roman"/>
          <w:sz w:val="24"/>
        </w:rPr>
        <w:t>A motorcycle passing.</w:t>
      </w:r>
    </w:p>
    <w:p>
      <w:pPr>
        <w:spacing w:line="480" w:lineRule="auto" w:after="0"/>
        <w:ind w:firstLine="432"/>
      </w:pPr>
      <w:r>
        <w:rPr>
          <w:rFonts w:ascii="Times New Roman" w:hAnsi="Times New Roman"/>
          <w:sz w:val="24"/>
        </w:rPr>
        <w:t>Adam put the laptop bag into the car.</w:t>
      </w:r>
    </w:p>
    <w:p>
      <w:pPr>
        <w:spacing w:line="480" w:lineRule="auto" w:after="0"/>
        <w:ind w:firstLine="432"/>
      </w:pPr>
      <w:r>
        <w:rPr>
          <w:rFonts w:ascii="Times New Roman" w:hAnsi="Times New Roman"/>
          <w:sz w:val="24"/>
        </w:rPr>
        <w:t>The food container went on the passenger floor where it could not spill onto anything important.</w:t>
      </w:r>
    </w:p>
    <w:p>
      <w:pPr>
        <w:spacing w:line="480" w:lineRule="auto" w:after="0"/>
        <w:ind w:firstLine="432"/>
      </w:pPr>
      <w:r>
        <w:rPr>
          <w:rFonts w:ascii="Times New Roman" w:hAnsi="Times New Roman"/>
          <w:sz w:val="24"/>
        </w:rPr>
        <w:t>Rahman stood by the gate.</w:t>
      </w:r>
    </w:p>
    <w:p>
      <w:pPr>
        <w:spacing w:line="480" w:lineRule="auto" w:after="0"/>
        <w:ind w:firstLine="432"/>
      </w:pPr>
      <w:r>
        <w:rPr>
          <w:rFonts w:ascii="Times New Roman" w:hAnsi="Times New Roman"/>
          <w:sz w:val="24"/>
        </w:rPr>
        <w:t>Adam opened the driver's door.</w:t>
      </w:r>
    </w:p>
    <w:p>
      <w:pPr>
        <w:spacing w:line="480" w:lineRule="auto" w:after="0"/>
        <w:ind w:firstLine="432"/>
      </w:pPr>
      <w:r>
        <w:rPr>
          <w:rFonts w:ascii="Times New Roman" w:hAnsi="Times New Roman"/>
          <w:sz w:val="24"/>
        </w:rPr>
        <w:t>"Bila balik?"</w:t>
      </w:r>
    </w:p>
    <w:p>
      <w:pPr>
        <w:spacing w:line="480" w:lineRule="auto" w:after="0"/>
        <w:ind w:firstLine="432"/>
      </w:pPr>
      <w:r>
        <w:rPr>
          <w:rFonts w:ascii="Times New Roman" w:hAnsi="Times New Roman"/>
          <w:sz w:val="24"/>
        </w:rPr>
        <w:t>Adam looked over the roof.</w:t>
      </w:r>
    </w:p>
    <w:p>
      <w:pPr>
        <w:spacing w:line="480" w:lineRule="auto" w:after="0"/>
        <w:ind w:firstLine="432"/>
      </w:pPr>
      <w:r>
        <w:rPr>
          <w:rFonts w:ascii="Times New Roman" w:hAnsi="Times New Roman"/>
          <w:sz w:val="24"/>
        </w:rPr>
        <w:t>"I told you. After this project."</w:t>
      </w:r>
    </w:p>
    <w:p>
      <w:pPr>
        <w:spacing w:line="480" w:lineRule="auto" w:after="0"/>
        <w:ind w:firstLine="432"/>
      </w:pPr>
      <w:r>
        <w:rPr>
          <w:rFonts w:ascii="Times New Roman" w:hAnsi="Times New Roman"/>
          <w:sz w:val="24"/>
        </w:rPr>
        <w:t>"Lama sikit."</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"Not one night."</w:t>
      </w:r>
    </w:p>
    <w:p>
      <w:pPr>
        <w:spacing w:line="480" w:lineRule="auto" w:after="0"/>
        <w:ind w:firstLine="432"/>
      </w:pPr>
      <w:r>
        <w:rPr>
          <w:rFonts w:ascii="Times New Roman" w:hAnsi="Times New Roman"/>
          <w:sz w:val="24"/>
        </w:rPr>
        <w:t>"Okay."</w:t>
      </w:r>
    </w:p>
    <w:p>
      <w:pPr>
        <w:spacing w:line="480" w:lineRule="auto" w:after="0"/>
        <w:ind w:firstLine="432"/>
      </w:pPr>
      <w:r>
        <w:rPr>
          <w:rFonts w:ascii="Times New Roman" w:hAnsi="Times New Roman"/>
          <w:sz w:val="24"/>
        </w:rPr>
        <w:t>Rahman nodded.</w:t>
      </w:r>
    </w:p>
    <w:p>
      <w:pPr>
        <w:spacing w:line="480" w:lineRule="auto" w:after="0"/>
        <w:ind w:firstLine="432"/>
      </w:pPr>
      <w:r>
        <w:rPr>
          <w:rFonts w:ascii="Times New Roman" w:hAnsi="Times New Roman"/>
          <w:sz w:val="24"/>
        </w:rPr>
        <w:t>That was all.</w:t>
      </w:r>
    </w:p>
    <w:p>
      <w:pPr>
        <w:spacing w:line="480" w:lineRule="auto" w:after="0"/>
        <w:ind w:firstLine="432"/>
      </w:pPr>
      <w:r>
        <w:rPr>
          <w:rFonts w:ascii="Times New Roman" w:hAnsi="Times New Roman"/>
          <w:sz w:val="24"/>
        </w:rPr>
        <w:t>Adam got into the car.</w:t>
      </w:r>
    </w:p>
    <w:p>
      <w:pPr>
        <w:spacing w:line="480" w:lineRule="auto" w:after="0"/>
        <w:ind w:firstLine="432"/>
      </w:pPr>
      <w:r>
        <w:rPr>
          <w:rFonts w:ascii="Times New Roman" w:hAnsi="Times New Roman"/>
          <w:sz w:val="24"/>
        </w:rPr>
        <w:t>He remembered lowering the window before reversing.</w:t>
      </w:r>
    </w:p>
    <w:p>
      <w:pPr>
        <w:spacing w:line="480" w:lineRule="auto" w:after="0"/>
        <w:ind w:firstLine="432"/>
      </w:pPr>
      <w:r>
        <w:rPr>
          <w:rFonts w:ascii="Times New Roman" w:hAnsi="Times New Roman"/>
          <w:sz w:val="24"/>
        </w:rPr>
        <w:t>"Abah."</w:t>
      </w:r>
    </w:p>
    <w:p>
      <w:pPr>
        <w:spacing w:line="480" w:lineRule="auto" w:after="0"/>
        <w:ind w:firstLine="432"/>
      </w:pPr>
      <w:r>
        <w:rPr>
          <w:rFonts w:ascii="Times New Roman" w:hAnsi="Times New Roman"/>
          <w:sz w:val="24"/>
        </w:rPr>
        <w:t>Rahman leaned slightly.</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"Amanah."</w:t>
      </w:r>
    </w:p>
    <w:p>
      <w:pPr>
        <w:spacing w:line="480" w:lineRule="auto" w:after="0"/>
        <w:ind w:firstLine="432"/>
      </w:pPr>
      <w:r>
        <w:rPr>
          <w:rFonts w:ascii="Times New Roman" w:hAnsi="Times New Roman"/>
          <w:sz w:val="24"/>
        </w:rPr>
        <w:t>Rahman frowned.</w:t>
      </w:r>
    </w:p>
    <w:p>
      <w:pPr>
        <w:spacing w:line="480" w:lineRule="auto" w:after="0"/>
        <w:ind w:firstLine="432"/>
      </w:pPr>
      <w:r>
        <w:rPr>
          <w:rFonts w:ascii="Times New Roman" w:hAnsi="Times New Roman"/>
          <w:sz w:val="24"/>
        </w:rPr>
        <w:t>Adam grinned.</w:t>
      </w:r>
    </w:p>
    <w:p>
      <w:pPr>
        <w:spacing w:line="480" w:lineRule="auto" w:after="0"/>
        <w:ind w:firstLine="432"/>
      </w:pPr>
      <w:r>
        <w:rPr>
          <w:rFonts w:ascii="Times New Roman" w:hAnsi="Times New Roman"/>
          <w:sz w:val="24"/>
        </w:rPr>
        <w:t>"Don't play-play."</w:t>
      </w:r>
    </w:p>
    <w:p>
      <w:pPr>
        <w:spacing w:line="480" w:lineRule="auto" w:after="0"/>
        <w:ind w:firstLine="432"/>
      </w:pPr>
      <w:r>
        <w:rPr>
          <w:rFonts w:ascii="Times New Roman" w:hAnsi="Times New Roman"/>
          <w:sz w:val="24"/>
        </w:rPr>
        <w:t>His father's old phrase.</w:t>
      </w:r>
    </w:p>
    <w:p>
      <w:pPr>
        <w:spacing w:line="480" w:lineRule="auto" w:after="0"/>
        <w:ind w:firstLine="432"/>
      </w:pPr>
      <w:r>
        <w:rPr>
          <w:rFonts w:ascii="Times New Roman" w:hAnsi="Times New Roman"/>
          <w:sz w:val="24"/>
        </w:rPr>
        <w:t>Rahman understood.</w:t>
      </w:r>
    </w:p>
    <w:p>
      <w:pPr>
        <w:spacing w:line="480" w:lineRule="auto" w:after="0"/>
        <w:ind w:firstLine="432"/>
      </w:pPr>
      <w:r>
        <w:rPr>
          <w:rFonts w:ascii="Times New Roman" w:hAnsi="Times New Roman"/>
          <w:sz w:val="24"/>
        </w:rPr>
        <w:t>He smiled.</w:t>
      </w:r>
    </w:p>
    <w:p>
      <w:pPr>
        <w:spacing w:line="480" w:lineRule="auto" w:after="0"/>
        <w:ind w:firstLine="432"/>
      </w:pPr>
      <w:r>
        <w:rPr>
          <w:rFonts w:ascii="Times New Roman" w:hAnsi="Times New Roman"/>
          <w:sz w:val="24"/>
        </w:rPr>
        <w:t>"Drive."</w:t>
      </w:r>
    </w:p>
    <w:p>
      <w:pPr>
        <w:spacing w:line="480" w:lineRule="auto" w:after="0"/>
        <w:ind w:firstLine="432"/>
      </w:pPr>
      <w:r>
        <w:rPr>
          <w:rFonts w:ascii="Times New Roman" w:hAnsi="Times New Roman"/>
          <w:sz w:val="24"/>
        </w:rPr>
        <w:t>Adam drove.</w:t>
      </w:r>
    </w:p>
    <w:p>
      <w:pPr>
        <w:spacing w:line="480" w:lineRule="auto" w:after="0"/>
        <w:ind w:firstLine="432"/>
      </w:pPr>
      <w:r>
        <w:rPr>
          <w:rFonts w:ascii="Times New Roman" w:hAnsi="Times New Roman"/>
          <w:sz w:val="24"/>
        </w:rPr>
        <w:t>For years afterward, that visit had no shape in his memory.</w:t>
      </w:r>
    </w:p>
    <w:p>
      <w:pPr>
        <w:spacing w:line="480" w:lineRule="auto" w:after="0"/>
        <w:ind w:firstLine="432"/>
      </w:pPr>
      <w:r>
        <w:rPr>
          <w:rFonts w:ascii="Times New Roman" w:hAnsi="Times New Roman"/>
          <w:sz w:val="24"/>
        </w:rPr>
        <w:t>He could not remember the date.</w:t>
      </w:r>
    </w:p>
    <w:p>
      <w:pPr>
        <w:spacing w:line="480" w:lineRule="auto" w:after="0"/>
        <w:ind w:firstLine="432"/>
      </w:pPr>
      <w:r>
        <w:rPr>
          <w:rFonts w:ascii="Times New Roman" w:hAnsi="Times New Roman"/>
          <w:sz w:val="24"/>
        </w:rPr>
        <w:t>Could not remember what Mak cooked.</w:t>
      </w:r>
    </w:p>
    <w:p>
      <w:pPr>
        <w:spacing w:line="480" w:lineRule="auto" w:after="0"/>
        <w:ind w:firstLine="432"/>
      </w:pPr>
      <w:r>
        <w:rPr>
          <w:rFonts w:ascii="Times New Roman" w:hAnsi="Times New Roman"/>
          <w:sz w:val="24"/>
        </w:rPr>
        <w:t>Could not remember whether the rain eventually came.</w:t>
      </w:r>
    </w:p>
    <w:p>
      <w:pPr>
        <w:spacing w:line="480" w:lineRule="auto" w:after="0"/>
        <w:ind w:firstLine="432"/>
      </w:pPr>
      <w:r>
        <w:rPr>
          <w:rFonts w:ascii="Times New Roman" w:hAnsi="Times New Roman"/>
          <w:sz w:val="24"/>
        </w:rPr>
        <w:t>Could not remember the project name with certainty.</w:t>
      </w:r>
    </w:p>
    <w:p>
      <w:pPr>
        <w:spacing w:line="480" w:lineRule="auto" w:after="0"/>
        <w:ind w:firstLine="432"/>
      </w:pPr>
      <w:r>
        <w:rPr>
          <w:rFonts w:ascii="Times New Roman" w:hAnsi="Times New Roman"/>
          <w:sz w:val="24"/>
        </w:rPr>
        <w:t>There had been so many.</w:t>
      </w:r>
    </w:p>
    <w:p>
      <w:pPr>
        <w:spacing w:line="480" w:lineRule="auto" w:after="0"/>
        <w:ind w:firstLine="432"/>
      </w:pPr>
      <w:r>
        <w:rPr>
          <w:rFonts w:ascii="Times New Roman" w:hAnsi="Times New Roman"/>
          <w:sz w:val="24"/>
        </w:rPr>
        <w:t>Hospital fit-outs.</w:t>
      </w:r>
    </w:p>
    <w:p>
      <w:pPr>
        <w:spacing w:line="480" w:lineRule="auto" w:after="0"/>
        <w:ind w:firstLine="432"/>
      </w:pPr>
      <w:r>
        <w:rPr>
          <w:rFonts w:ascii="Times New Roman" w:hAnsi="Times New Roman"/>
          <w:sz w:val="24"/>
        </w:rPr>
        <w:t>Supplier transitions.</w:t>
      </w:r>
    </w:p>
    <w:p>
      <w:pPr>
        <w:spacing w:line="480" w:lineRule="auto" w:after="0"/>
        <w:ind w:firstLine="432"/>
      </w:pPr>
      <w:r>
        <w:rPr>
          <w:rFonts w:ascii="Times New Roman" w:hAnsi="Times New Roman"/>
          <w:sz w:val="24"/>
        </w:rPr>
        <w:t>Tender deadlines.</w:t>
      </w:r>
    </w:p>
    <w:p>
      <w:pPr>
        <w:spacing w:line="480" w:lineRule="auto" w:after="0"/>
        <w:ind w:firstLine="432"/>
      </w:pPr>
      <w:r>
        <w:rPr>
          <w:rFonts w:ascii="Times New Roman" w:hAnsi="Times New Roman"/>
          <w:sz w:val="24"/>
        </w:rPr>
        <w:t>Regulatory submissions.</w:t>
      </w:r>
    </w:p>
    <w:p>
      <w:pPr>
        <w:spacing w:line="480" w:lineRule="auto" w:after="0"/>
        <w:ind w:firstLine="432"/>
      </w:pPr>
      <w:r>
        <w:rPr>
          <w:rFonts w:ascii="Times New Roman" w:hAnsi="Times New Roman"/>
          <w:sz w:val="24"/>
        </w:rPr>
        <w:t>Quarter-end targets.</w:t>
      </w:r>
    </w:p>
    <w:p>
      <w:pPr>
        <w:spacing w:line="480" w:lineRule="auto" w:after="0"/>
        <w:ind w:firstLine="432"/>
      </w:pPr>
      <w:r>
        <w:rPr>
          <w:rFonts w:ascii="Times New Roman" w:hAnsi="Times New Roman"/>
          <w:sz w:val="24"/>
        </w:rPr>
        <w:t>Each had seemed distinct while he was inside it.</w:t>
      </w:r>
    </w:p>
    <w:p>
      <w:pPr>
        <w:spacing w:line="480" w:lineRule="auto" w:after="0"/>
        <w:ind w:firstLine="432"/>
      </w:pPr>
      <w:r>
        <w:rPr>
          <w:rFonts w:ascii="Times New Roman" w:hAnsi="Times New Roman"/>
          <w:sz w:val="24"/>
        </w:rPr>
        <w:t>From here, they blurred.</w:t>
      </w:r>
    </w:p>
    <w:p>
      <w:pPr>
        <w:spacing w:line="480" w:lineRule="auto" w:after="0"/>
        <w:ind w:firstLine="432"/>
      </w:pPr>
      <w:r>
        <w:rPr>
          <w:rFonts w:ascii="Times New Roman" w:hAnsi="Times New Roman"/>
          <w:sz w:val="24"/>
        </w:rPr>
        <w:t>Adam looked at his hands.</w:t>
      </w:r>
    </w:p>
    <w:p>
      <w:pPr>
        <w:spacing w:line="480" w:lineRule="auto" w:after="0"/>
        <w:ind w:firstLine="432"/>
      </w:pPr>
      <w:r>
        <w:rPr>
          <w:rFonts w:ascii="Times New Roman" w:hAnsi="Times New Roman"/>
          <w:sz w:val="24"/>
        </w:rPr>
        <w:t>After this project.</w:t>
      </w:r>
    </w:p>
    <w:p>
      <w:pPr>
        <w:spacing w:line="480" w:lineRule="auto" w:after="0"/>
        <w:ind w:firstLine="432"/>
      </w:pPr>
      <w:r>
        <w:rPr>
          <w:rFonts w:ascii="Times New Roman" w:hAnsi="Times New Roman"/>
          <w:sz w:val="24"/>
        </w:rPr>
        <w:t>The phrase had felt responsible at the time.</w:t>
      </w:r>
    </w:p>
    <w:p>
      <w:pPr>
        <w:spacing w:line="480" w:lineRule="auto" w:after="0"/>
        <w:ind w:firstLine="432"/>
      </w:pPr>
      <w:r>
        <w:rPr>
          <w:rFonts w:ascii="Times New Roman" w:hAnsi="Times New Roman"/>
          <w:sz w:val="24"/>
        </w:rPr>
        <w:t>Not dismissive.</w:t>
      </w:r>
    </w:p>
    <w:p>
      <w:pPr>
        <w:spacing w:line="480" w:lineRule="auto" w:after="0"/>
        <w:ind w:firstLine="432"/>
      </w:pPr>
      <w:r>
        <w:rPr>
          <w:rFonts w:ascii="Times New Roman" w:hAnsi="Times New Roman"/>
          <w:sz w:val="24"/>
        </w:rPr>
        <w:t>He had meant it.</w:t>
      </w:r>
    </w:p>
    <w:p>
      <w:pPr>
        <w:spacing w:line="480" w:lineRule="auto" w:after="0"/>
        <w:ind w:firstLine="432"/>
      </w:pPr>
      <w:r>
        <w:rPr>
          <w:rFonts w:ascii="Times New Roman" w:hAnsi="Times New Roman"/>
          <w:sz w:val="24"/>
        </w:rPr>
        <w:t>That was the part that unsettled him.</w:t>
      </w:r>
    </w:p>
    <w:p>
      <w:pPr>
        <w:spacing w:line="480" w:lineRule="auto" w:after="0"/>
        <w:ind w:firstLine="432"/>
      </w:pPr>
      <w:r>
        <w:rPr>
          <w:rFonts w:ascii="Times New Roman" w:hAnsi="Times New Roman"/>
          <w:sz w:val="24"/>
        </w:rPr>
        <w:t>He had not lied to Rahman.</w:t>
      </w:r>
    </w:p>
    <w:p>
      <w:pPr>
        <w:spacing w:line="480" w:lineRule="auto" w:after="0"/>
        <w:ind w:firstLine="432"/>
      </w:pPr>
      <w:r>
        <w:rPr>
          <w:rFonts w:ascii="Times New Roman" w:hAnsi="Times New Roman"/>
          <w:sz w:val="24"/>
        </w:rPr>
        <w:t>He had intended to come back for longer.</w:t>
      </w:r>
    </w:p>
    <w:p>
      <w:pPr>
        <w:spacing w:line="480" w:lineRule="auto" w:after="0"/>
        <w:ind w:firstLine="432"/>
      </w:pPr>
      <w:r>
        <w:rPr>
          <w:rFonts w:ascii="Times New Roman" w:hAnsi="Times New Roman"/>
          <w:sz w:val="24"/>
        </w:rPr>
        <w:t>He had intended to take leave.</w:t>
      </w:r>
    </w:p>
    <w:p>
      <w:pPr>
        <w:spacing w:line="480" w:lineRule="auto" w:after="0"/>
        <w:ind w:firstLine="432"/>
      </w:pPr>
      <w:r>
        <w:rPr>
          <w:rFonts w:ascii="Times New Roman" w:hAnsi="Times New Roman"/>
          <w:sz w:val="24"/>
        </w:rPr>
        <w:t>He had intended to sit in the old chair, fix the loose arm if Rahman had not already fixed it, let Mak complain that he looked thin even when he did not.</w:t>
      </w:r>
    </w:p>
    <w:p>
      <w:pPr>
        <w:spacing w:line="480" w:lineRule="auto" w:after="0"/>
        <w:ind w:firstLine="432"/>
      </w:pPr>
      <w:r>
        <w:rPr>
          <w:rFonts w:ascii="Times New Roman" w:hAnsi="Times New Roman"/>
          <w:sz w:val="24"/>
        </w:rPr>
        <w:t>The intention had been real.</w:t>
      </w:r>
    </w:p>
    <w:p>
      <w:pPr>
        <w:spacing w:line="480" w:lineRule="auto" w:after="0"/>
        <w:ind w:firstLine="432"/>
      </w:pPr>
      <w:r>
        <w:rPr>
          <w:rFonts w:ascii="Times New Roman" w:hAnsi="Times New Roman"/>
          <w:sz w:val="24"/>
        </w:rPr>
        <w:t>Later had been real.</w:t>
      </w:r>
    </w:p>
    <w:p>
      <w:pPr>
        <w:spacing w:line="480" w:lineRule="auto" w:after="0"/>
        <w:ind w:firstLine="432"/>
      </w:pPr>
      <w:r>
        <w:rPr>
          <w:rFonts w:ascii="Times New Roman" w:hAnsi="Times New Roman"/>
          <w:sz w:val="24"/>
        </w:rPr>
        <w:t>That was what made it useful.</w:t>
      </w:r>
    </w:p>
    <w:p>
      <w:pPr>
        <w:spacing w:line="480" w:lineRule="auto" w:after="0"/>
        <w:ind w:firstLine="432"/>
      </w:pPr>
      <w:r>
        <w:rPr>
          <w:rFonts w:ascii="Times New Roman" w:hAnsi="Times New Roman"/>
          <w:sz w:val="24"/>
        </w:rPr>
        <w:t>Adam leaned his head against the seat.</w:t>
      </w:r>
    </w:p>
    <w:p>
      <w:pPr>
        <w:spacing w:line="480" w:lineRule="auto" w:after="0"/>
        <w:ind w:firstLine="432"/>
      </w:pPr>
      <w:r>
        <w:rPr>
          <w:rFonts w:ascii="Times New Roman" w:hAnsi="Times New Roman"/>
          <w:sz w:val="24"/>
        </w:rPr>
        <w:t>The aircraft hum filled the spaces between thoughts.</w:t>
      </w:r>
    </w:p>
    <w:p>
      <w:pPr>
        <w:spacing w:line="480" w:lineRule="auto" w:after="0"/>
        <w:ind w:firstLine="432"/>
      </w:pPr>
      <w:r>
        <w:rPr>
          <w:rFonts w:ascii="Times New Roman" w:hAnsi="Times New Roman"/>
          <w:sz w:val="24"/>
        </w:rPr>
        <w:t>He remembered saying versions of the same sentence elsewhere.</w:t>
      </w:r>
    </w:p>
    <w:p>
      <w:pPr>
        <w:spacing w:line="480" w:lineRule="auto" w:after="0"/>
        <w:ind w:firstLine="432"/>
      </w:pPr>
      <w:r>
        <w:rPr>
          <w:rFonts w:ascii="Times New Roman" w:hAnsi="Times New Roman"/>
          <w:sz w:val="24"/>
        </w:rPr>
        <w:t>After month-end.</w:t>
      </w:r>
    </w:p>
    <w:p>
      <w:pPr>
        <w:spacing w:line="480" w:lineRule="auto" w:after="0"/>
        <w:ind w:firstLine="432"/>
      </w:pPr>
      <w:r>
        <w:rPr>
          <w:rFonts w:ascii="Times New Roman" w:hAnsi="Times New Roman"/>
          <w:sz w:val="24"/>
        </w:rPr>
        <w:t>After the tender.</w:t>
      </w:r>
    </w:p>
    <w:p>
      <w:pPr>
        <w:spacing w:line="480" w:lineRule="auto" w:after="0"/>
        <w:ind w:firstLine="432"/>
      </w:pPr>
      <w:r>
        <w:rPr>
          <w:rFonts w:ascii="Times New Roman" w:hAnsi="Times New Roman"/>
          <w:sz w:val="24"/>
        </w:rPr>
        <w:t>After Beijing.</w:t>
      </w:r>
    </w:p>
    <w:p>
      <w:pPr>
        <w:spacing w:line="480" w:lineRule="auto" w:after="0"/>
        <w:ind w:firstLine="432"/>
      </w:pPr>
      <w:r>
        <w:rPr>
          <w:rFonts w:ascii="Times New Roman" w:hAnsi="Times New Roman"/>
          <w:sz w:val="24"/>
        </w:rPr>
        <w:t>After things settle.</w:t>
      </w:r>
    </w:p>
    <w:p>
      <w:pPr>
        <w:spacing w:line="480" w:lineRule="auto" w:after="0"/>
        <w:ind w:firstLine="432"/>
      </w:pPr>
      <w:r>
        <w:rPr>
          <w:rFonts w:ascii="Times New Roman" w:hAnsi="Times New Roman"/>
          <w:sz w:val="24"/>
        </w:rPr>
        <w:t>Next weekend.</w:t>
      </w:r>
    </w:p>
    <w:p>
      <w:pPr>
        <w:spacing w:line="480" w:lineRule="auto" w:after="0"/>
        <w:ind w:firstLine="432"/>
      </w:pPr>
      <w:r>
        <w:rPr>
          <w:rFonts w:ascii="Times New Roman" w:hAnsi="Times New Roman"/>
          <w:sz w:val="24"/>
        </w:rPr>
        <w:t>Sunday.</w:t>
      </w:r>
    </w:p>
    <w:p>
      <w:pPr>
        <w:spacing w:line="480" w:lineRule="auto" w:after="0"/>
        <w:ind w:firstLine="432"/>
      </w:pPr>
      <w:r>
        <w:rPr>
          <w:rFonts w:ascii="Times New Roman" w:hAnsi="Times New Roman"/>
          <w:sz w:val="24"/>
        </w:rPr>
        <w:t>He opened his eyes.</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Sunday was different.</w:t>
      </w:r>
    </w:p>
    <w:p>
      <w:pPr>
        <w:spacing w:line="480" w:lineRule="auto" w:after="0"/>
        <w:ind w:firstLine="432"/>
      </w:pPr>
      <w:r>
        <w:rPr>
          <w:rFonts w:ascii="Times New Roman" w:hAnsi="Times New Roman"/>
          <w:sz w:val="24"/>
        </w:rPr>
        <w:t>He had made arrangements.</w:t>
      </w:r>
    </w:p>
    <w:p>
      <w:pPr>
        <w:spacing w:line="480" w:lineRule="auto" w:after="0"/>
        <w:ind w:firstLine="432"/>
      </w:pPr>
      <w:r>
        <w:rPr>
          <w:rFonts w:ascii="Times New Roman" w:hAnsi="Times New Roman"/>
          <w:sz w:val="24"/>
        </w:rPr>
        <w:t>He had changed the return.</w:t>
      </w:r>
    </w:p>
    <w:p>
      <w:pPr>
        <w:spacing w:line="480" w:lineRule="auto" w:after="0"/>
        <w:ind w:firstLine="432"/>
      </w:pPr>
      <w:r>
        <w:rPr>
          <w:rFonts w:ascii="Times New Roman" w:hAnsi="Times New Roman"/>
          <w:sz w:val="24"/>
        </w:rPr>
        <w:t>He had built the route around Hana.</w:t>
      </w:r>
    </w:p>
    <w:p>
      <w:pPr>
        <w:spacing w:line="480" w:lineRule="auto" w:after="0"/>
        <w:ind w:firstLine="432"/>
      </w:pPr>
      <w:r>
        <w:rPr>
          <w:rFonts w:ascii="Times New Roman" w:hAnsi="Times New Roman"/>
          <w:sz w:val="24"/>
        </w:rPr>
        <w:t>Beijing.</w:t>
      </w:r>
    </w:p>
    <w:p>
      <w:pPr>
        <w:spacing w:line="480" w:lineRule="auto" w:after="0"/>
        <w:ind w:firstLine="432"/>
      </w:pPr>
      <w:r>
        <w:rPr>
          <w:rFonts w:ascii="Times New Roman" w:hAnsi="Times New Roman"/>
          <w:sz w:val="24"/>
        </w:rPr>
        <w:t>Hong Kong.</w:t>
      </w:r>
    </w:p>
    <w:p>
      <w:pPr>
        <w:spacing w:line="480" w:lineRule="auto" w:after="0"/>
        <w:ind w:firstLine="432"/>
      </w:pPr>
      <w:r>
        <w:rPr>
          <w:rFonts w:ascii="Times New Roman" w:hAnsi="Times New Roman"/>
          <w:sz w:val="24"/>
        </w:rPr>
        <w:t>Kuala Lumpur.</w:t>
      </w:r>
    </w:p>
    <w:p>
      <w:pPr>
        <w:spacing w:line="480" w:lineRule="auto" w:after="0"/>
        <w:ind w:firstLine="432"/>
      </w:pPr>
      <w:r>
        <w:rPr>
          <w:rFonts w:ascii="Times New Roman" w:hAnsi="Times New Roman"/>
          <w:sz w:val="24"/>
        </w:rPr>
        <w:t>Home before dawn.</w:t>
      </w:r>
    </w:p>
    <w:p>
      <w:pPr>
        <w:spacing w:line="480" w:lineRule="auto" w:after="0"/>
        <w:ind w:firstLine="432"/>
      </w:pPr>
      <w:r>
        <w:rPr>
          <w:rFonts w:ascii="Times New Roman" w:hAnsi="Times New Roman"/>
          <w:sz w:val="24"/>
        </w:rPr>
        <w:t>That was not vague.</w:t>
      </w:r>
    </w:p>
    <w:p>
      <w:pPr>
        <w:spacing w:line="480" w:lineRule="auto" w:after="0"/>
        <w:ind w:firstLine="432"/>
      </w:pPr>
      <w:r>
        <w:rPr>
          <w:rFonts w:ascii="Times New Roman" w:hAnsi="Times New Roman"/>
          <w:sz w:val="24"/>
        </w:rPr>
        <w:t>That was a plan.</w:t>
      </w:r>
    </w:p>
    <w:p>
      <w:pPr>
        <w:spacing w:line="480" w:lineRule="auto" w:after="0"/>
        <w:ind w:firstLine="432"/>
      </w:pPr>
      <w:r>
        <w:rPr>
          <w:rFonts w:ascii="Times New Roman" w:hAnsi="Times New Roman"/>
          <w:sz w:val="24"/>
        </w:rPr>
        <w:t>Adam held onto the distinction.</w:t>
      </w:r>
    </w:p>
    <w:p>
      <w:pPr>
        <w:spacing w:line="480" w:lineRule="auto" w:after="0"/>
        <w:ind w:firstLine="432"/>
      </w:pPr>
      <w:r>
        <w:rPr>
          <w:rFonts w:ascii="Times New Roman" w:hAnsi="Times New Roman"/>
          <w:sz w:val="24"/>
        </w:rPr>
        <w:t>Rahman's request had not been tied to a date.</w:t>
      </w:r>
    </w:p>
    <w:p>
      <w:pPr>
        <w:spacing w:line="480" w:lineRule="auto" w:after="0"/>
        <w:ind w:firstLine="432"/>
      </w:pPr>
      <w:r>
        <w:rPr>
          <w:rFonts w:ascii="Times New Roman" w:hAnsi="Times New Roman"/>
          <w:sz w:val="24"/>
        </w:rPr>
        <w:t>Hana's was.</w:t>
      </w:r>
    </w:p>
    <w:p>
      <w:pPr>
        <w:spacing w:line="480" w:lineRule="auto" w:after="0"/>
        <w:ind w:firstLine="432"/>
      </w:pPr>
      <w:r>
        <w:rPr>
          <w:rFonts w:ascii="Times New Roman" w:hAnsi="Times New Roman"/>
          <w:sz w:val="24"/>
        </w:rPr>
        <w:t>Rahman had said come longer.</w:t>
      </w:r>
    </w:p>
    <w:p>
      <w:pPr>
        <w:spacing w:line="480" w:lineRule="auto" w:after="0"/>
        <w:ind w:firstLine="432"/>
      </w:pPr>
      <w:r>
        <w:rPr>
          <w:rFonts w:ascii="Times New Roman" w:hAnsi="Times New Roman"/>
          <w:sz w:val="24"/>
        </w:rPr>
        <w:t>Hana had asked about Sunday.</w:t>
      </w:r>
    </w:p>
    <w:p>
      <w:pPr>
        <w:spacing w:line="480" w:lineRule="auto" w:after="0"/>
        <w:ind w:firstLine="432"/>
      </w:pPr>
      <w:r>
        <w:rPr>
          <w:rFonts w:ascii="Times New Roman" w:hAnsi="Times New Roman"/>
          <w:sz w:val="24"/>
        </w:rPr>
        <w:t>Different.</w:t>
      </w:r>
    </w:p>
    <w:p>
      <w:pPr>
        <w:spacing w:line="480" w:lineRule="auto" w:after="0"/>
        <w:ind w:firstLine="432"/>
      </w:pPr>
      <w:r>
        <w:rPr>
          <w:rFonts w:ascii="Times New Roman" w:hAnsi="Times New Roman"/>
          <w:sz w:val="24"/>
        </w:rPr>
        <w:t>He had learned.</w:t>
      </w:r>
    </w:p>
    <w:p>
      <w:pPr>
        <w:spacing w:line="480" w:lineRule="auto" w:after="0"/>
        <w:ind w:firstLine="432"/>
      </w:pPr>
      <w:r>
        <w:rPr>
          <w:rFonts w:ascii="Times New Roman" w:hAnsi="Times New Roman"/>
          <w:sz w:val="24"/>
        </w:rPr>
        <w:t>Perhaps that was the point.</w:t>
      </w:r>
    </w:p>
    <w:p>
      <w:pPr>
        <w:spacing w:line="480" w:lineRule="auto" w:after="0"/>
        <w:ind w:firstLine="432"/>
      </w:pPr>
      <w:r>
        <w:rPr>
          <w:rFonts w:ascii="Times New Roman" w:hAnsi="Times New Roman"/>
          <w:sz w:val="24"/>
        </w:rPr>
        <w:t>He was better now.</w:t>
      </w:r>
    </w:p>
    <w:p>
      <w:pPr>
        <w:spacing w:line="480" w:lineRule="auto" w:after="0"/>
        <w:ind w:firstLine="432"/>
      </w:pPr>
      <w:r>
        <w:rPr>
          <w:rFonts w:ascii="Times New Roman" w:hAnsi="Times New Roman"/>
          <w:sz w:val="24"/>
        </w:rPr>
        <w:t>More deliberate.</w:t>
      </w:r>
    </w:p>
    <w:p>
      <w:pPr>
        <w:spacing w:line="480" w:lineRule="auto" w:after="0"/>
        <w:ind w:firstLine="432"/>
      </w:pPr>
      <w:r>
        <w:rPr>
          <w:rFonts w:ascii="Times New Roman" w:hAnsi="Times New Roman"/>
          <w:sz w:val="24"/>
        </w:rPr>
        <w:t>He planned around the people he loved.</w:t>
      </w:r>
    </w:p>
    <w:p>
      <w:pPr>
        <w:spacing w:line="480" w:lineRule="auto" w:after="0"/>
        <w:ind w:firstLine="432"/>
      </w:pPr>
      <w:r>
        <w:rPr>
          <w:rFonts w:ascii="Times New Roman" w:hAnsi="Times New Roman"/>
          <w:sz w:val="24"/>
        </w:rPr>
        <w:t>Adam looked at the phone.</w:t>
      </w:r>
    </w:p>
    <w:p>
      <w:pPr>
        <w:spacing w:line="480" w:lineRule="auto" w:after="0"/>
        <w:ind w:firstLine="432"/>
      </w:pPr>
      <w:r>
        <w:rPr>
          <w:rFonts w:ascii="Times New Roman" w:hAnsi="Times New Roman"/>
          <w:sz w:val="24"/>
        </w:rPr>
        <w:t>Face down.</w:t>
      </w:r>
    </w:p>
    <w:p>
      <w:pPr>
        <w:spacing w:line="480" w:lineRule="auto" w:after="0"/>
        <w:ind w:firstLine="432"/>
      </w:pPr>
      <w:r>
        <w:rPr>
          <w:rFonts w:ascii="Times New Roman" w:hAnsi="Times New Roman"/>
          <w:sz w:val="24"/>
        </w:rPr>
        <w:t>He almost turned it over.</w:t>
      </w:r>
    </w:p>
    <w:p>
      <w:pPr>
        <w:spacing w:line="480" w:lineRule="auto" w:after="0"/>
        <w:ind w:firstLine="432"/>
      </w:pPr>
      <w:r>
        <w:rPr>
          <w:rFonts w:ascii="Times New Roman" w:hAnsi="Times New Roman"/>
          <w:sz w:val="24"/>
        </w:rPr>
        <w:t>Did not.</w:t>
      </w:r>
    </w:p>
    <w:p>
      <w:pPr>
        <w:spacing w:line="480" w:lineRule="auto" w:after="0"/>
        <w:ind w:firstLine="432"/>
      </w:pPr>
      <w:r>
        <w:rPr>
          <w:rFonts w:ascii="Times New Roman" w:hAnsi="Times New Roman"/>
          <w:sz w:val="24"/>
        </w:rPr>
        <w:t>A strange irritation rose.</w:t>
      </w:r>
    </w:p>
    <w:p>
      <w:pPr>
        <w:spacing w:line="480" w:lineRule="auto" w:after="0"/>
        <w:ind w:firstLine="432"/>
      </w:pPr>
      <w:r>
        <w:rPr>
          <w:rFonts w:ascii="Times New Roman" w:hAnsi="Times New Roman"/>
          <w:sz w:val="24"/>
        </w:rPr>
        <w:t>Not at Hana.</w:t>
      </w:r>
    </w:p>
    <w:p>
      <w:pPr>
        <w:spacing w:line="480" w:lineRule="auto" w:after="0"/>
        <w:ind w:firstLine="432"/>
      </w:pPr>
      <w:r>
        <w:rPr>
          <w:rFonts w:ascii="Times New Roman" w:hAnsi="Times New Roman"/>
          <w:sz w:val="24"/>
        </w:rPr>
        <w:t>At himself for making the phone part of every thought.</w:t>
      </w:r>
    </w:p>
    <w:p>
      <w:pPr>
        <w:spacing w:line="480" w:lineRule="auto" w:after="0"/>
        <w:ind w:firstLine="432"/>
      </w:pPr>
      <w:r>
        <w:rPr>
          <w:rFonts w:ascii="Times New Roman" w:hAnsi="Times New Roman"/>
          <w:sz w:val="24"/>
        </w:rPr>
        <w:t>It was a message.</w:t>
      </w:r>
    </w:p>
    <w:p>
      <w:pPr>
        <w:spacing w:line="480" w:lineRule="auto" w:after="0"/>
        <w:ind w:firstLine="432"/>
      </w:pPr>
      <w:r>
        <w:rPr>
          <w:rFonts w:ascii="Times New Roman" w:hAnsi="Times New Roman"/>
          <w:sz w:val="24"/>
        </w:rPr>
        <w:t>A recording.</w:t>
      </w:r>
    </w:p>
    <w:p>
      <w:pPr>
        <w:spacing w:line="480" w:lineRule="auto" w:after="0"/>
        <w:ind w:firstLine="432"/>
      </w:pPr>
      <w:r>
        <w:rPr>
          <w:rFonts w:ascii="Times New Roman" w:hAnsi="Times New Roman"/>
          <w:sz w:val="24"/>
        </w:rPr>
        <w:t>Nothing more.</w:t>
      </w:r>
    </w:p>
    <w:p>
      <w:pPr>
        <w:spacing w:line="480" w:lineRule="auto" w:after="0"/>
        <w:ind w:firstLine="432"/>
      </w:pPr>
      <w:r>
        <w:rPr>
          <w:rFonts w:ascii="Times New Roman" w:hAnsi="Times New Roman"/>
          <w:sz w:val="24"/>
        </w:rPr>
        <w:t>He had an entire daughter beyond it.</w:t>
      </w:r>
    </w:p>
    <w:p>
      <w:pPr>
        <w:spacing w:line="480" w:lineRule="auto" w:after="0"/>
        <w:ind w:firstLine="432"/>
      </w:pPr>
      <w:r>
        <w:rPr>
          <w:rFonts w:ascii="Times New Roman" w:hAnsi="Times New Roman"/>
          <w:sz w:val="24"/>
        </w:rPr>
        <w:t>A wife.</w:t>
      </w:r>
    </w:p>
    <w:p>
      <w:pPr>
        <w:spacing w:line="480" w:lineRule="auto" w:after="0"/>
        <w:ind w:firstLine="432"/>
      </w:pPr>
      <w:r>
        <w:rPr>
          <w:rFonts w:ascii="Times New Roman" w:hAnsi="Times New Roman"/>
          <w:sz w:val="24"/>
        </w:rPr>
        <w:t>A mother.</w:t>
      </w:r>
    </w:p>
    <w:p>
      <w:pPr>
        <w:spacing w:line="480" w:lineRule="auto" w:after="0"/>
        <w:ind w:firstLine="432"/>
      </w:pPr>
      <w:r>
        <w:rPr>
          <w:rFonts w:ascii="Times New Roman" w:hAnsi="Times New Roman"/>
          <w:sz w:val="24"/>
        </w:rPr>
        <w:t>A home.</w:t>
      </w:r>
    </w:p>
    <w:p>
      <w:pPr>
        <w:spacing w:line="480" w:lineRule="auto" w:after="0"/>
        <w:ind w:firstLine="432"/>
      </w:pPr>
      <w:r>
        <w:rPr>
          <w:rFonts w:ascii="Times New Roman" w:hAnsi="Times New Roman"/>
          <w:sz w:val="24"/>
        </w:rPr>
        <w:t>The phone did not contain them.</w:t>
      </w:r>
    </w:p>
    <w:p>
      <w:pPr>
        <w:spacing w:line="480" w:lineRule="auto" w:after="0"/>
        <w:ind w:firstLine="432"/>
      </w:pPr>
      <w:r>
        <w:rPr>
          <w:rFonts w:ascii="Times New Roman" w:hAnsi="Times New Roman"/>
          <w:sz w:val="24"/>
        </w:rPr>
        <w:t>Adam looked away.</w:t>
      </w:r>
    </w:p>
    <w:p>
      <w:pPr>
        <w:spacing w:line="480" w:lineRule="auto" w:after="0"/>
        <w:ind w:firstLine="432"/>
      </w:pPr>
      <w:r>
        <w:rPr>
          <w:rFonts w:ascii="Times New Roman" w:hAnsi="Times New Roman"/>
          <w:sz w:val="24"/>
        </w:rPr>
        <w:t>Rahman's voice returned.</w:t>
      </w:r>
    </w:p>
    <w:p>
      <w:pPr>
        <w:spacing w:line="480" w:lineRule="auto" w:after="0"/>
        <w:ind w:firstLine="432"/>
      </w:pPr>
      <w:r>
        <w:rPr>
          <w:rFonts w:ascii="Times New Roman" w:hAnsi="Times New Roman"/>
          <w:sz w:val="24"/>
        </w:rPr>
        <w:t>But after that another project.</w:t>
      </w:r>
    </w:p>
    <w:p>
      <w:pPr>
        <w:spacing w:line="480" w:lineRule="auto" w:after="0"/>
        <w:ind w:firstLine="432"/>
      </w:pPr>
      <w:r>
        <w:rPr>
          <w:rFonts w:ascii="Times New Roman" w:hAnsi="Times New Roman"/>
          <w:sz w:val="24"/>
        </w:rPr>
        <w:t>Adam swallowed.</w:t>
      </w:r>
    </w:p>
    <w:p>
      <w:pPr>
        <w:spacing w:line="480" w:lineRule="auto" w:after="0"/>
        <w:ind w:firstLine="432"/>
      </w:pPr>
      <w:r>
        <w:rPr>
          <w:rFonts w:ascii="Times New Roman" w:hAnsi="Times New Roman"/>
          <w:sz w:val="24"/>
        </w:rPr>
        <w:t>A joke.</w:t>
      </w:r>
    </w:p>
    <w:p>
      <w:pPr>
        <w:spacing w:line="480" w:lineRule="auto" w:after="0"/>
        <w:ind w:firstLine="432"/>
      </w:pPr>
      <w:r>
        <w:rPr>
          <w:rFonts w:ascii="Times New Roman" w:hAnsi="Times New Roman"/>
          <w:sz w:val="24"/>
        </w:rPr>
        <w:t>It had been a joke.</w:t>
      </w:r>
    </w:p>
    <w:p>
      <w:pPr>
        <w:spacing w:line="480" w:lineRule="auto" w:after="0"/>
        <w:ind w:firstLine="432"/>
      </w:pPr>
      <w:r>
        <w:rPr>
          <w:rFonts w:ascii="Times New Roman" w:hAnsi="Times New Roman"/>
          <w:sz w:val="24"/>
        </w:rPr>
        <w:t>He tried to remember what came after the hospital project.</w:t>
      </w:r>
    </w:p>
    <w:p>
      <w:pPr>
        <w:spacing w:line="480" w:lineRule="auto" w:after="0"/>
        <w:ind w:firstLine="432"/>
      </w:pPr>
      <w:r>
        <w:rPr>
          <w:rFonts w:ascii="Times New Roman" w:hAnsi="Times New Roman"/>
          <w:sz w:val="24"/>
        </w:rPr>
        <w:t>Something did.</w:t>
      </w:r>
    </w:p>
    <w:p>
      <w:pPr>
        <w:spacing w:line="480" w:lineRule="auto" w:after="0"/>
        <w:ind w:firstLine="432"/>
      </w:pPr>
      <w:r>
        <w:rPr>
          <w:rFonts w:ascii="Times New Roman" w:hAnsi="Times New Roman"/>
          <w:sz w:val="24"/>
        </w:rPr>
        <w:t>Of course something did.</w:t>
      </w:r>
    </w:p>
    <w:p>
      <w:pPr>
        <w:spacing w:line="480" w:lineRule="auto" w:after="0"/>
        <w:ind w:firstLine="432"/>
      </w:pPr>
      <w:r>
        <w:rPr>
          <w:rFonts w:ascii="Times New Roman" w:hAnsi="Times New Roman"/>
          <w:sz w:val="24"/>
        </w:rPr>
        <w:t>There was always work after work.</w:t>
      </w:r>
    </w:p>
    <w:p>
      <w:pPr>
        <w:spacing w:line="480" w:lineRule="auto" w:after="0"/>
        <w:ind w:firstLine="432"/>
      </w:pPr>
      <w:r>
        <w:rPr>
          <w:rFonts w:ascii="Times New Roman" w:hAnsi="Times New Roman"/>
          <w:sz w:val="24"/>
        </w:rPr>
        <w:t>That was the structure of having a job.</w:t>
      </w:r>
    </w:p>
    <w:p>
      <w:pPr>
        <w:spacing w:line="480" w:lineRule="auto" w:after="0"/>
        <w:ind w:firstLine="432"/>
      </w:pPr>
      <w:r>
        <w:rPr>
          <w:rFonts w:ascii="Times New Roman" w:hAnsi="Times New Roman"/>
          <w:sz w:val="24"/>
        </w:rPr>
        <w:t>You did not finish one responsibility and enter some permanent open field of time.</w:t>
      </w:r>
    </w:p>
    <w:p>
      <w:pPr>
        <w:spacing w:line="480" w:lineRule="auto" w:after="0"/>
        <w:ind w:firstLine="432"/>
      </w:pPr>
      <w:r>
        <w:rPr>
          <w:rFonts w:ascii="Times New Roman" w:hAnsi="Times New Roman"/>
          <w:sz w:val="24"/>
        </w:rPr>
        <w:t>Another responsibility came.</w:t>
      </w:r>
    </w:p>
    <w:p>
      <w:pPr>
        <w:spacing w:line="480" w:lineRule="auto" w:after="0"/>
        <w:ind w:firstLine="432"/>
      </w:pPr>
      <w:r>
        <w:rPr>
          <w:rFonts w:ascii="Times New Roman" w:hAnsi="Times New Roman"/>
          <w:sz w:val="24"/>
        </w:rPr>
        <w:t>That did not mean you never went home.</w:t>
      </w:r>
    </w:p>
    <w:p>
      <w:pPr>
        <w:spacing w:line="480" w:lineRule="auto" w:after="0"/>
        <w:ind w:firstLine="432"/>
      </w:pPr>
      <w:r>
        <w:rPr>
          <w:rFonts w:ascii="Times New Roman" w:hAnsi="Times New Roman"/>
          <w:sz w:val="24"/>
        </w:rPr>
        <w:t>He had gone home.</w:t>
      </w:r>
    </w:p>
    <w:p>
      <w:pPr>
        <w:spacing w:line="480" w:lineRule="auto" w:after="0"/>
        <w:ind w:firstLine="432"/>
      </w:pPr>
      <w:r>
        <w:rPr>
          <w:rFonts w:ascii="Times New Roman" w:hAnsi="Times New Roman"/>
          <w:sz w:val="24"/>
        </w:rPr>
        <w:t>Many times.</w:t>
      </w:r>
    </w:p>
    <w:p>
      <w:pPr>
        <w:spacing w:line="480" w:lineRule="auto" w:after="0"/>
        <w:ind w:firstLine="432"/>
      </w:pPr>
      <w:r>
        <w:rPr>
          <w:rFonts w:ascii="Times New Roman" w:hAnsi="Times New Roman"/>
          <w:sz w:val="24"/>
        </w:rPr>
        <w:t>Hari Raya.</w:t>
      </w:r>
    </w:p>
    <w:p>
      <w:pPr>
        <w:spacing w:line="480" w:lineRule="auto" w:after="0"/>
        <w:ind w:firstLine="432"/>
      </w:pPr>
      <w:r>
        <w:rPr>
          <w:rFonts w:ascii="Times New Roman" w:hAnsi="Times New Roman"/>
          <w:sz w:val="24"/>
        </w:rPr>
        <w:t>Family weekends.</w:t>
      </w:r>
    </w:p>
    <w:p>
      <w:pPr>
        <w:spacing w:line="480" w:lineRule="auto" w:after="0"/>
        <w:ind w:firstLine="432"/>
      </w:pPr>
      <w:r>
        <w:rPr>
          <w:rFonts w:ascii="Times New Roman" w:hAnsi="Times New Roman"/>
          <w:sz w:val="24"/>
        </w:rPr>
        <w:t>Appointments.</w:t>
      </w:r>
    </w:p>
    <w:p>
      <w:pPr>
        <w:spacing w:line="480" w:lineRule="auto" w:after="0"/>
        <w:ind w:firstLine="432"/>
      </w:pPr>
      <w:r>
        <w:rPr>
          <w:rFonts w:ascii="Times New Roman" w:hAnsi="Times New Roman"/>
          <w:sz w:val="24"/>
        </w:rPr>
        <w:t>Birthdays.</w:t>
      </w:r>
    </w:p>
    <w:p>
      <w:pPr>
        <w:spacing w:line="480" w:lineRule="auto" w:after="0"/>
        <w:ind w:firstLine="432"/>
      </w:pPr>
      <w:r>
        <w:rPr>
          <w:rFonts w:ascii="Times New Roman" w:hAnsi="Times New Roman"/>
          <w:sz w:val="24"/>
        </w:rPr>
        <w:t>He had visited.</w:t>
      </w:r>
    </w:p>
    <w:p>
      <w:pPr>
        <w:spacing w:line="480" w:lineRule="auto" w:after="0"/>
        <w:ind w:firstLine="432"/>
      </w:pPr>
      <w:r>
        <w:rPr>
          <w:rFonts w:ascii="Times New Roman" w:hAnsi="Times New Roman"/>
          <w:sz w:val="24"/>
        </w:rPr>
        <w:t>He had called.</w:t>
      </w:r>
    </w:p>
    <w:p>
      <w:pPr>
        <w:spacing w:line="480" w:lineRule="auto" w:after="0"/>
        <w:ind w:firstLine="432"/>
      </w:pPr>
      <w:r>
        <w:rPr>
          <w:rFonts w:ascii="Times New Roman" w:hAnsi="Times New Roman"/>
          <w:sz w:val="24"/>
        </w:rPr>
        <w:t>He had transferred money when Mak needed something fixed.</w:t>
      </w:r>
    </w:p>
    <w:p>
      <w:pPr>
        <w:spacing w:line="480" w:lineRule="auto" w:after="0"/>
        <w:ind w:firstLine="432"/>
      </w:pPr>
      <w:r>
        <w:rPr>
          <w:rFonts w:ascii="Times New Roman" w:hAnsi="Times New Roman"/>
          <w:sz w:val="24"/>
        </w:rPr>
        <w:t>He had helped with bills Rahman insisted he could still manage.</w:t>
      </w:r>
    </w:p>
    <w:p>
      <w:pPr>
        <w:spacing w:line="480" w:lineRule="auto" w:after="0"/>
        <w:ind w:firstLine="432"/>
      </w:pPr>
      <w:r>
        <w:rPr>
          <w:rFonts w:ascii="Times New Roman" w:hAnsi="Times New Roman"/>
          <w:sz w:val="24"/>
        </w:rPr>
        <w:t>He had been a son.</w:t>
      </w:r>
    </w:p>
    <w:p>
      <w:pPr>
        <w:spacing w:line="480" w:lineRule="auto" w:after="0"/>
        <w:ind w:firstLine="432"/>
      </w:pPr>
      <w:r>
        <w:rPr>
          <w:rFonts w:ascii="Times New Roman" w:hAnsi="Times New Roman"/>
          <w:sz w:val="24"/>
        </w:rPr>
        <w:t>A good son, mostly.</w:t>
      </w:r>
    </w:p>
    <w:p>
      <w:pPr>
        <w:spacing w:line="480" w:lineRule="auto" w:after="0"/>
        <w:ind w:firstLine="432"/>
      </w:pPr>
      <w:r>
        <w:rPr>
          <w:rFonts w:ascii="Times New Roman" w:hAnsi="Times New Roman"/>
          <w:sz w:val="24"/>
        </w:rPr>
        <w:t>The word mostly stayed.</w:t>
      </w:r>
    </w:p>
    <w:p>
      <w:pPr>
        <w:spacing w:line="480" w:lineRule="auto" w:after="0"/>
        <w:ind w:firstLine="432"/>
      </w:pPr>
      <w:r>
        <w:rPr>
          <w:rFonts w:ascii="Times New Roman" w:hAnsi="Times New Roman"/>
          <w:sz w:val="24"/>
        </w:rPr>
        <w:t>Adam shifted.</w:t>
      </w:r>
    </w:p>
    <w:p>
      <w:pPr>
        <w:spacing w:line="480" w:lineRule="auto" w:after="0"/>
        <w:ind w:firstLine="432"/>
      </w:pPr>
      <w:r>
        <w:rPr>
          <w:rFonts w:ascii="Times New Roman" w:hAnsi="Times New Roman"/>
          <w:sz w:val="24"/>
        </w:rPr>
        <w:t>He wanted coffee.</w:t>
      </w:r>
    </w:p>
    <w:p>
      <w:pPr>
        <w:spacing w:line="480" w:lineRule="auto" w:after="0"/>
        <w:ind w:firstLine="432"/>
      </w:pPr>
      <w:r>
        <w:rPr>
          <w:rFonts w:ascii="Times New Roman" w:hAnsi="Times New Roman"/>
          <w:sz w:val="24"/>
        </w:rPr>
        <w:t>Strong enough to interrupt memory.</w:t>
      </w:r>
    </w:p>
    <w:p>
      <w:pPr>
        <w:spacing w:line="480" w:lineRule="auto" w:after="0"/>
        <w:ind w:firstLine="432"/>
      </w:pPr>
      <w:r>
        <w:rPr>
          <w:rFonts w:ascii="Times New Roman" w:hAnsi="Times New Roman"/>
          <w:sz w:val="24"/>
        </w:rPr>
        <w:t>He looked toward the aisle.</w:t>
      </w:r>
    </w:p>
    <w:p>
      <w:pPr>
        <w:spacing w:line="480" w:lineRule="auto" w:after="0"/>
        <w:ind w:firstLine="432"/>
      </w:pPr>
      <w:r>
        <w:rPr>
          <w:rFonts w:ascii="Times New Roman" w:hAnsi="Times New Roman"/>
          <w:sz w:val="24"/>
        </w:rPr>
        <w:t>No crew nearby.</w:t>
      </w:r>
    </w:p>
    <w:p>
      <w:pPr>
        <w:spacing w:line="480" w:lineRule="auto" w:after="0"/>
        <w:ind w:firstLine="432"/>
      </w:pPr>
      <w:r>
        <w:rPr>
          <w:rFonts w:ascii="Times New Roman" w:hAnsi="Times New Roman"/>
          <w:sz w:val="24"/>
        </w:rPr>
        <w:t>He could press the call button.</w:t>
      </w:r>
    </w:p>
    <w:p>
      <w:pPr>
        <w:spacing w:line="480" w:lineRule="auto" w:after="0"/>
        <w:ind w:firstLine="432"/>
      </w:pPr>
      <w:r>
        <w:rPr>
          <w:rFonts w:ascii="Times New Roman" w:hAnsi="Times New Roman"/>
          <w:sz w:val="24"/>
        </w:rPr>
        <w:t>He did not.</w:t>
      </w:r>
    </w:p>
    <w:p>
      <w:pPr>
        <w:spacing w:line="480" w:lineRule="auto" w:after="0"/>
        <w:ind w:firstLine="432"/>
      </w:pPr>
      <w:r>
        <w:rPr>
          <w:rFonts w:ascii="Times New Roman" w:hAnsi="Times New Roman"/>
          <w:sz w:val="24"/>
        </w:rPr>
        <w:t>The desire passed.</w:t>
      </w:r>
    </w:p>
    <w:p>
      <w:pPr>
        <w:spacing w:line="480" w:lineRule="auto" w:after="0"/>
        <w:ind w:firstLine="432"/>
      </w:pPr>
      <w:r>
        <w:rPr>
          <w:rFonts w:ascii="Times New Roman" w:hAnsi="Times New Roman"/>
          <w:sz w:val="24"/>
        </w:rPr>
        <w:t>He thought of the wooden chair again.</w:t>
      </w:r>
    </w:p>
    <w:p>
      <w:pPr>
        <w:spacing w:line="480" w:lineRule="auto" w:after="0"/>
        <w:ind w:firstLine="432"/>
      </w:pPr>
      <w:r>
        <w:rPr>
          <w:rFonts w:ascii="Times New Roman" w:hAnsi="Times New Roman"/>
          <w:sz w:val="24"/>
        </w:rPr>
        <w:t>Loose armrest.</w:t>
      </w:r>
    </w:p>
    <w:p>
      <w:pPr>
        <w:spacing w:line="480" w:lineRule="auto" w:after="0"/>
        <w:ind w:firstLine="432"/>
      </w:pPr>
      <w:r>
        <w:rPr>
          <w:rFonts w:ascii="Times New Roman" w:hAnsi="Times New Roman"/>
          <w:sz w:val="24"/>
        </w:rPr>
        <w:t>He could not remember who eventually fixed it.</w:t>
      </w:r>
    </w:p>
    <w:p>
      <w:pPr>
        <w:spacing w:line="480" w:lineRule="auto" w:after="0"/>
        <w:ind w:firstLine="432"/>
      </w:pPr>
      <w:r>
        <w:rPr>
          <w:rFonts w:ascii="Times New Roman" w:hAnsi="Times New Roman"/>
          <w:sz w:val="24"/>
        </w:rPr>
        <w:t>Probably Rahman.</w:t>
      </w:r>
    </w:p>
    <w:p>
      <w:pPr>
        <w:spacing w:line="480" w:lineRule="auto" w:after="0"/>
        <w:ind w:firstLine="432"/>
      </w:pPr>
      <w:r>
        <w:rPr>
          <w:rFonts w:ascii="Times New Roman" w:hAnsi="Times New Roman"/>
          <w:sz w:val="24"/>
        </w:rPr>
        <w:t>That was what Rahman did.</w:t>
      </w:r>
    </w:p>
    <w:p>
      <w:pPr>
        <w:spacing w:line="480" w:lineRule="auto" w:after="0"/>
        <w:ind w:firstLine="432"/>
      </w:pPr>
      <w:r>
        <w:rPr>
          <w:rFonts w:ascii="Times New Roman" w:hAnsi="Times New Roman"/>
          <w:sz w:val="24"/>
        </w:rPr>
        <w:t>Fix things before anyone else got around to them.</w:t>
      </w:r>
    </w:p>
    <w:p>
      <w:pPr>
        <w:spacing w:line="480" w:lineRule="auto" w:after="0"/>
        <w:ind w:firstLine="432"/>
      </w:pPr>
      <w:r>
        <w:rPr>
          <w:rFonts w:ascii="Times New Roman" w:hAnsi="Times New Roman"/>
          <w:sz w:val="24"/>
        </w:rPr>
        <w:t>Adam smiled faintly.</w:t>
      </w:r>
    </w:p>
    <w:p>
      <w:pPr>
        <w:spacing w:line="480" w:lineRule="auto" w:after="0"/>
        <w:ind w:firstLine="432"/>
      </w:pPr>
      <w:r>
        <w:rPr>
          <w:rFonts w:ascii="Times New Roman" w:hAnsi="Times New Roman"/>
          <w:sz w:val="24"/>
        </w:rPr>
        <w:t>Then the smile disappeared.</w:t>
      </w:r>
    </w:p>
    <w:p>
      <w:pPr>
        <w:spacing w:line="480" w:lineRule="auto" w:after="0"/>
        <w:ind w:firstLine="432"/>
      </w:pPr>
      <w:r>
        <w:rPr>
          <w:rFonts w:ascii="Times New Roman" w:hAnsi="Times New Roman"/>
          <w:sz w:val="24"/>
        </w:rPr>
        <w:t>Had he ever gone back for longer after that project?</w:t>
      </w:r>
    </w:p>
    <w:p>
      <w:pPr>
        <w:spacing w:line="480" w:lineRule="auto" w:after="0"/>
        <w:ind w:firstLine="432"/>
      </w:pPr>
      <w:r>
        <w:rPr>
          <w:rFonts w:ascii="Times New Roman" w:hAnsi="Times New Roman"/>
          <w:sz w:val="24"/>
        </w:rPr>
        <w:t>He searched.</w:t>
      </w:r>
    </w:p>
    <w:p>
      <w:pPr>
        <w:spacing w:line="480" w:lineRule="auto" w:after="0"/>
        <w:ind w:firstLine="432"/>
      </w:pPr>
      <w:r>
        <w:rPr>
          <w:rFonts w:ascii="Times New Roman" w:hAnsi="Times New Roman"/>
          <w:sz w:val="24"/>
        </w:rPr>
        <w:t>A weekend.</w:t>
      </w:r>
    </w:p>
    <w:p>
      <w:pPr>
        <w:spacing w:line="480" w:lineRule="auto" w:after="0"/>
        <w:ind w:firstLine="432"/>
      </w:pPr>
      <w:r>
        <w:rPr>
          <w:rFonts w:ascii="Times New Roman" w:hAnsi="Times New Roman"/>
          <w:sz w:val="24"/>
        </w:rPr>
        <w:t>There must have been one.</w:t>
      </w:r>
    </w:p>
    <w:p>
      <w:pPr>
        <w:spacing w:line="480" w:lineRule="auto" w:after="0"/>
        <w:ind w:firstLine="432"/>
      </w:pPr>
      <w:r>
        <w:rPr>
          <w:rFonts w:ascii="Times New Roman" w:hAnsi="Times New Roman"/>
          <w:sz w:val="24"/>
        </w:rPr>
        <w:t>Two nights maybe.</w:t>
      </w:r>
    </w:p>
    <w:p>
      <w:pPr>
        <w:spacing w:line="480" w:lineRule="auto" w:after="0"/>
        <w:ind w:firstLine="432"/>
      </w:pPr>
      <w:r>
        <w:rPr>
          <w:rFonts w:ascii="Times New Roman" w:hAnsi="Times New Roman"/>
          <w:sz w:val="24"/>
        </w:rPr>
        <w:t>Hari Raya did not count.</w:t>
      </w:r>
    </w:p>
    <w:p>
      <w:pPr>
        <w:spacing w:line="480" w:lineRule="auto" w:after="0"/>
        <w:ind w:firstLine="432"/>
      </w:pPr>
      <w:r>
        <w:rPr>
          <w:rFonts w:ascii="Times New Roman" w:hAnsi="Times New Roman"/>
          <w:sz w:val="24"/>
        </w:rPr>
        <w:t>That was everyone home.</w:t>
      </w:r>
    </w:p>
    <w:p>
      <w:pPr>
        <w:spacing w:line="480" w:lineRule="auto" w:after="0"/>
        <w:ind w:firstLine="432"/>
      </w:pPr>
      <w:r>
        <w:rPr>
          <w:rFonts w:ascii="Times New Roman" w:hAnsi="Times New Roman"/>
          <w:sz w:val="24"/>
        </w:rPr>
        <w:t>A normal weekend.</w:t>
      </w:r>
    </w:p>
    <w:p>
      <w:pPr>
        <w:spacing w:line="480" w:lineRule="auto" w:after="0"/>
        <w:ind w:firstLine="432"/>
      </w:pPr>
      <w:r>
        <w:rPr>
          <w:rFonts w:ascii="Times New Roman" w:hAnsi="Times New Roman"/>
          <w:sz w:val="24"/>
        </w:rPr>
        <w:t>He tried to see it.</w:t>
      </w:r>
    </w:p>
    <w:p>
      <w:pPr>
        <w:spacing w:line="480" w:lineRule="auto" w:after="0"/>
        <w:ind w:firstLine="432"/>
      </w:pPr>
      <w:r>
        <w:rPr>
          <w:rFonts w:ascii="Times New Roman" w:hAnsi="Times New Roman"/>
          <w:sz w:val="24"/>
        </w:rPr>
        <w:t>His car at the gate Friday afternoon.</w:t>
      </w:r>
    </w:p>
    <w:p>
      <w:pPr>
        <w:spacing w:line="480" w:lineRule="auto" w:after="0"/>
        <w:ind w:firstLine="432"/>
      </w:pPr>
      <w:r>
        <w:rPr>
          <w:rFonts w:ascii="Times New Roman" w:hAnsi="Times New Roman"/>
          <w:sz w:val="24"/>
        </w:rPr>
        <w:t>Saturday breakfast.</w:t>
      </w:r>
    </w:p>
    <w:p>
      <w:pPr>
        <w:spacing w:line="480" w:lineRule="auto" w:after="0"/>
        <w:ind w:firstLine="432"/>
      </w:pPr>
      <w:r>
        <w:rPr>
          <w:rFonts w:ascii="Times New Roman" w:hAnsi="Times New Roman"/>
          <w:sz w:val="24"/>
        </w:rPr>
        <w:t>No laptop.</w:t>
      </w:r>
    </w:p>
    <w:p>
      <w:pPr>
        <w:spacing w:line="480" w:lineRule="auto" w:after="0"/>
        <w:ind w:firstLine="432"/>
      </w:pPr>
      <w:r>
        <w:rPr>
          <w:rFonts w:ascii="Times New Roman" w:hAnsi="Times New Roman"/>
          <w:sz w:val="24"/>
        </w:rPr>
        <w:t>Sunday still there.</w:t>
      </w:r>
    </w:p>
    <w:p>
      <w:pPr>
        <w:spacing w:line="480" w:lineRule="auto" w:after="0"/>
        <w:ind w:firstLine="432"/>
      </w:pPr>
      <w:r>
        <w:rPr>
          <w:rFonts w:ascii="Times New Roman" w:hAnsi="Times New Roman"/>
          <w:sz w:val="24"/>
        </w:rPr>
        <w:t>Nothing came.</w:t>
      </w:r>
    </w:p>
    <w:p>
      <w:pPr>
        <w:spacing w:line="480" w:lineRule="auto" w:after="0"/>
        <w:ind w:firstLine="432"/>
      </w:pPr>
      <w:r>
        <w:rPr>
          <w:rFonts w:ascii="Times New Roman" w:hAnsi="Times New Roman"/>
          <w:sz w:val="24"/>
        </w:rPr>
        <w:t>Instead he saw himself arriving late Saturday.</w:t>
      </w:r>
    </w:p>
    <w:p>
      <w:pPr>
        <w:spacing w:line="480" w:lineRule="auto" w:after="0"/>
        <w:ind w:firstLine="432"/>
      </w:pPr>
      <w:r>
        <w:rPr>
          <w:rFonts w:ascii="Times New Roman" w:hAnsi="Times New Roman"/>
          <w:sz w:val="24"/>
        </w:rPr>
        <w:t>Leaving Sunday after lunch.</w:t>
      </w:r>
    </w:p>
    <w:p>
      <w:pPr>
        <w:spacing w:line="480" w:lineRule="auto" w:after="0"/>
        <w:ind w:firstLine="432"/>
      </w:pPr>
      <w:r>
        <w:rPr>
          <w:rFonts w:ascii="Times New Roman" w:hAnsi="Times New Roman"/>
          <w:sz w:val="24"/>
        </w:rPr>
        <w:t>Mak packing food.</w:t>
      </w:r>
    </w:p>
    <w:p>
      <w:pPr>
        <w:spacing w:line="480" w:lineRule="auto" w:after="0"/>
        <w:ind w:firstLine="432"/>
      </w:pPr>
      <w:r>
        <w:rPr>
          <w:rFonts w:ascii="Times New Roman" w:hAnsi="Times New Roman"/>
          <w:sz w:val="24"/>
        </w:rPr>
        <w:t>Rahman at the gate.</w:t>
      </w:r>
    </w:p>
    <w:p>
      <w:pPr>
        <w:spacing w:line="480" w:lineRule="auto" w:after="0"/>
        <w:ind w:firstLine="432"/>
      </w:pPr>
      <w:r>
        <w:rPr>
          <w:rFonts w:ascii="Times New Roman" w:hAnsi="Times New Roman"/>
          <w:sz w:val="24"/>
        </w:rPr>
        <w:t>Another visit.</w:t>
      </w:r>
    </w:p>
    <w:p>
      <w:pPr>
        <w:spacing w:line="480" w:lineRule="auto" w:after="0"/>
        <w:ind w:firstLine="432"/>
      </w:pPr>
      <w:r>
        <w:rPr>
          <w:rFonts w:ascii="Times New Roman" w:hAnsi="Times New Roman"/>
          <w:sz w:val="24"/>
        </w:rPr>
        <w:t>Maybe that had been later.</w:t>
      </w:r>
    </w:p>
    <w:p>
      <w:pPr>
        <w:spacing w:line="480" w:lineRule="auto" w:after="0"/>
        <w:ind w:firstLine="432"/>
      </w:pPr>
      <w:r>
        <w:rPr>
          <w:rFonts w:ascii="Times New Roman" w:hAnsi="Times New Roman"/>
          <w:sz w:val="24"/>
        </w:rPr>
        <w:t>Maybe earlier.</w:t>
      </w:r>
    </w:p>
    <w:p>
      <w:pPr>
        <w:spacing w:line="480" w:lineRule="auto" w:after="0"/>
        <w:ind w:firstLine="432"/>
      </w:pPr>
      <w:r>
        <w:rPr>
          <w:rFonts w:ascii="Times New Roman" w:hAnsi="Times New Roman"/>
          <w:sz w:val="24"/>
        </w:rPr>
        <w:t>Memory refused to organise itself.</w:t>
      </w:r>
    </w:p>
    <w:p>
      <w:pPr>
        <w:spacing w:line="480" w:lineRule="auto" w:after="0"/>
        <w:ind w:firstLine="432"/>
      </w:pPr>
      <w:r>
        <w:rPr>
          <w:rFonts w:ascii="Times New Roman" w:hAnsi="Times New Roman"/>
          <w:sz w:val="24"/>
        </w:rPr>
        <w:t>Adam closed his eyes.</w:t>
      </w:r>
    </w:p>
    <w:p>
      <w:pPr>
        <w:spacing w:line="480" w:lineRule="auto" w:after="0"/>
        <w:ind w:firstLine="432"/>
      </w:pPr>
      <w:r>
        <w:rPr>
          <w:rFonts w:ascii="Times New Roman" w:hAnsi="Times New Roman"/>
          <w:sz w:val="24"/>
        </w:rPr>
        <w:t>"Bila balik lama sikit?"</w:t>
      </w:r>
    </w:p>
    <w:p>
      <w:pPr>
        <w:spacing w:line="480" w:lineRule="auto" w:after="0"/>
        <w:ind w:firstLine="432"/>
      </w:pPr>
      <w:r>
        <w:rPr>
          <w:rFonts w:ascii="Times New Roman" w:hAnsi="Times New Roman"/>
          <w:sz w:val="24"/>
        </w:rPr>
        <w:t>"Lepas project ni."</w:t>
      </w:r>
    </w:p>
    <w:p>
      <w:pPr>
        <w:spacing w:line="480" w:lineRule="auto" w:after="0"/>
        <w:ind w:firstLine="432"/>
      </w:pPr>
      <w:r>
        <w:rPr>
          <w:rFonts w:ascii="Times New Roman" w:hAnsi="Times New Roman"/>
          <w:sz w:val="24"/>
        </w:rPr>
        <w:t>The exchange repeated.</w:t>
      </w:r>
    </w:p>
    <w:p>
      <w:pPr>
        <w:spacing w:line="480" w:lineRule="auto" w:after="0"/>
        <w:ind w:firstLine="432"/>
      </w:pPr>
      <w:r>
        <w:rPr>
          <w:rFonts w:ascii="Times New Roman" w:hAnsi="Times New Roman"/>
          <w:sz w:val="24"/>
        </w:rPr>
        <w:t>He opened his eyes.</w:t>
      </w:r>
    </w:p>
    <w:p>
      <w:pPr>
        <w:spacing w:line="480" w:lineRule="auto" w:after="0"/>
        <w:ind w:firstLine="432"/>
      </w:pPr>
      <w:r>
        <w:rPr>
          <w:rFonts w:ascii="Times New Roman" w:hAnsi="Times New Roman"/>
          <w:sz w:val="24"/>
        </w:rPr>
        <w:t>The man beside him slept.</w:t>
      </w:r>
    </w:p>
    <w:p>
      <w:pPr>
        <w:spacing w:line="480" w:lineRule="auto" w:after="0"/>
        <w:ind w:firstLine="432"/>
      </w:pPr>
      <w:r>
        <w:rPr>
          <w:rFonts w:ascii="Times New Roman" w:hAnsi="Times New Roman"/>
          <w:sz w:val="24"/>
        </w:rPr>
        <w:t>The cabin stayed dark.</w:t>
      </w:r>
    </w:p>
    <w:p>
      <w:pPr>
        <w:spacing w:line="480" w:lineRule="auto" w:after="0"/>
        <w:ind w:firstLine="432"/>
      </w:pPr>
      <w:r>
        <w:rPr>
          <w:rFonts w:ascii="Times New Roman" w:hAnsi="Times New Roman"/>
          <w:sz w:val="24"/>
        </w:rPr>
        <w:t>He looked at his watch.</w:t>
      </w:r>
    </w:p>
    <w:p>
      <w:pPr>
        <w:spacing w:line="480" w:lineRule="auto" w:after="0"/>
        <w:ind w:firstLine="432"/>
      </w:pPr>
      <w:r>
        <w:rPr>
          <w:rFonts w:ascii="Times New Roman" w:hAnsi="Times New Roman"/>
          <w:sz w:val="24"/>
        </w:rPr>
        <w:t>The display seemed too bright.</w:t>
      </w:r>
    </w:p>
    <w:p>
      <w:pPr>
        <w:spacing w:line="480" w:lineRule="auto" w:after="0"/>
        <w:ind w:firstLine="432"/>
      </w:pPr>
      <w:r>
        <w:rPr>
          <w:rFonts w:ascii="Times New Roman" w:hAnsi="Times New Roman"/>
          <w:sz w:val="24"/>
        </w:rPr>
        <w:t>04:0—</w:t>
      </w:r>
    </w:p>
    <w:p>
      <w:pPr>
        <w:spacing w:line="480" w:lineRule="auto" w:after="0"/>
        <w:ind w:firstLine="432"/>
      </w:pPr>
      <w:r>
        <w:rPr>
          <w:rFonts w:ascii="Times New Roman" w:hAnsi="Times New Roman"/>
          <w:sz w:val="24"/>
        </w:rPr>
        <w:t>He moved his wrist before reading the final digit.</w:t>
      </w:r>
    </w:p>
    <w:p>
      <w:pPr>
        <w:spacing w:line="480" w:lineRule="auto" w:after="0"/>
        <w:ind w:firstLine="432"/>
      </w:pPr>
      <w:r>
        <w:rPr>
          <w:rFonts w:ascii="Times New Roman" w:hAnsi="Times New Roman"/>
          <w:sz w:val="24"/>
        </w:rPr>
        <w:t>He did not know why.</w:t>
      </w:r>
    </w:p>
    <w:p>
      <w:pPr>
        <w:spacing w:line="480" w:lineRule="auto" w:after="0"/>
        <w:ind w:firstLine="432"/>
      </w:pPr>
      <w:r>
        <w:rPr>
          <w:rFonts w:ascii="Times New Roman" w:hAnsi="Times New Roman"/>
          <w:sz w:val="24"/>
        </w:rPr>
        <w:t>A childish refusal.</w:t>
      </w:r>
    </w:p>
    <w:p>
      <w:pPr>
        <w:spacing w:line="480" w:lineRule="auto" w:after="0"/>
        <w:ind w:firstLine="432"/>
      </w:pPr>
      <w:r>
        <w:rPr>
          <w:rFonts w:ascii="Times New Roman" w:hAnsi="Times New Roman"/>
          <w:sz w:val="24"/>
        </w:rPr>
        <w:t>If he did not see the minute, the minute could not accuse him of anything.</w:t>
      </w:r>
    </w:p>
    <w:p>
      <w:pPr>
        <w:spacing w:line="480" w:lineRule="auto" w:after="0"/>
        <w:ind w:firstLine="432"/>
      </w:pPr>
      <w:r>
        <w:rPr>
          <w:rFonts w:ascii="Times New Roman" w:hAnsi="Times New Roman"/>
          <w:sz w:val="24"/>
        </w:rPr>
        <w:t>Adam almost laughed.</w:t>
      </w:r>
    </w:p>
    <w:p>
      <w:pPr>
        <w:spacing w:line="480" w:lineRule="auto" w:after="0"/>
        <w:ind w:firstLine="432"/>
      </w:pPr>
      <w:r>
        <w:rPr>
          <w:rFonts w:ascii="Times New Roman" w:hAnsi="Times New Roman"/>
          <w:sz w:val="24"/>
        </w:rPr>
        <w:t>That was dramatic.</w:t>
      </w:r>
    </w:p>
    <w:p>
      <w:pPr>
        <w:spacing w:line="480" w:lineRule="auto" w:after="0"/>
        <w:ind w:firstLine="432"/>
      </w:pPr>
      <w:r>
        <w:rPr>
          <w:rFonts w:ascii="Times New Roman" w:hAnsi="Times New Roman"/>
          <w:sz w:val="24"/>
        </w:rPr>
        <w:t>Nadia would call it dramatic.</w:t>
      </w:r>
    </w:p>
    <w:p>
      <w:pPr>
        <w:spacing w:line="480" w:lineRule="auto" w:after="0"/>
        <w:ind w:firstLine="432"/>
      </w:pPr>
      <w:r>
        <w:rPr>
          <w:rFonts w:ascii="Times New Roman" w:hAnsi="Times New Roman"/>
          <w:sz w:val="24"/>
        </w:rPr>
        <w:t>He lowered his hand.</w:t>
      </w:r>
    </w:p>
    <w:p>
      <w:pPr>
        <w:spacing w:line="480" w:lineRule="auto" w:after="0"/>
        <w:ind w:firstLine="432"/>
      </w:pPr>
      <w:r>
        <w:rPr>
          <w:rFonts w:ascii="Times New Roman" w:hAnsi="Times New Roman"/>
          <w:sz w:val="24"/>
        </w:rPr>
        <w:t>The phone was still face down.</w:t>
      </w:r>
    </w:p>
    <w:p>
      <w:pPr>
        <w:spacing w:line="480" w:lineRule="auto" w:after="0"/>
        <w:ind w:firstLine="432"/>
      </w:pPr>
      <w:r>
        <w:t>He thought of the dinner.</w:t>
      </w:r>
    </w:p>
    <w:p>
      <w:pPr>
        <w:spacing w:line="480" w:lineRule="auto" w:after="0"/>
        <w:ind w:firstLine="432"/>
      </w:pPr>
      <w:r>
        <w:rPr>
          <w:rFonts w:ascii="Times New Roman" w:hAnsi="Times New Roman"/>
          <w:sz w:val="24"/>
        </w:rPr>
        <w:t>Hana arranging herself around his flights.</w:t>
      </w:r>
    </w:p>
    <w:p>
      <w:pPr>
        <w:spacing w:line="480" w:lineRule="auto" w:after="0"/>
        <w:ind w:firstLine="432"/>
      </w:pPr>
      <w:r>
        <w:rPr>
          <w:rFonts w:ascii="Times New Roman" w:hAnsi="Times New Roman"/>
          <w:sz w:val="24"/>
        </w:rPr>
        <w:t>Nadia saying that was the problem.</w:t>
      </w:r>
    </w:p>
    <w:p>
      <w:pPr>
        <w:spacing w:line="480" w:lineRule="auto" w:after="0"/>
        <w:ind w:firstLine="432"/>
      </w:pPr>
      <w:r>
        <w:rPr>
          <w:rFonts w:ascii="Times New Roman" w:hAnsi="Times New Roman"/>
          <w:sz w:val="24"/>
        </w:rPr>
        <w:t>The school gate.</w:t>
      </w:r>
    </w:p>
    <w:p>
      <w:pPr>
        <w:spacing w:line="480" w:lineRule="auto" w:after="0"/>
        <w:ind w:firstLine="432"/>
      </w:pPr>
      <w:r>
        <w:rPr>
          <w:rFonts w:ascii="Times New Roman" w:hAnsi="Times New Roman"/>
          <w:sz w:val="24"/>
        </w:rPr>
        <w:t>Rahman late.</w:t>
      </w:r>
    </w:p>
    <w:p>
      <w:pPr>
        <w:spacing w:line="480" w:lineRule="auto" w:after="0"/>
        <w:ind w:firstLine="432"/>
      </w:pPr>
      <w:r>
        <w:rPr>
          <w:rFonts w:ascii="Times New Roman" w:hAnsi="Times New Roman"/>
          <w:sz w:val="24"/>
        </w:rPr>
        <w:t>The community hall.</w:t>
      </w:r>
    </w:p>
    <w:p>
      <w:pPr>
        <w:spacing w:line="480" w:lineRule="auto" w:after="0"/>
        <w:ind w:firstLine="432"/>
      </w:pPr>
      <w:r>
        <w:rPr>
          <w:rFonts w:ascii="Times New Roman" w:hAnsi="Times New Roman"/>
          <w:sz w:val="24"/>
        </w:rPr>
        <w:t>Adam late.</w:t>
      </w:r>
    </w:p>
    <w:p>
      <w:pPr>
        <w:spacing w:line="480" w:lineRule="auto" w:after="0"/>
        <w:ind w:firstLine="432"/>
      </w:pPr>
      <w:r>
        <w:rPr>
          <w:rFonts w:ascii="Times New Roman" w:hAnsi="Times New Roman"/>
          <w:sz w:val="24"/>
        </w:rPr>
        <w:t>Twenty minutes in the rain because once he had wanted to see Nadia badly enough that efficiency did not matter.</w:t>
      </w:r>
    </w:p>
    <w:p>
      <w:pPr>
        <w:spacing w:line="480" w:lineRule="auto" w:after="0"/>
        <w:ind w:firstLine="432"/>
      </w:pPr>
      <w:r>
        <w:rPr>
          <w:rFonts w:ascii="Times New Roman" w:hAnsi="Times New Roman"/>
          <w:sz w:val="24"/>
        </w:rPr>
        <w:t>The memories no longer felt separate.</w:t>
      </w:r>
    </w:p>
    <w:p>
      <w:pPr>
        <w:spacing w:line="480" w:lineRule="auto" w:after="0"/>
        <w:ind w:firstLine="432"/>
      </w:pPr>
      <w:r>
        <w:rPr>
          <w:rFonts w:ascii="Times New Roman" w:hAnsi="Times New Roman"/>
          <w:sz w:val="24"/>
        </w:rPr>
        <w:t>That bothered him more than the window had.</w:t>
      </w:r>
    </w:p>
    <w:p>
      <w:pPr>
        <w:spacing w:line="480" w:lineRule="auto" w:after="0"/>
        <w:ind w:firstLine="432"/>
      </w:pPr>
      <w:r>
        <w:rPr>
          <w:rFonts w:ascii="Times New Roman" w:hAnsi="Times New Roman"/>
          <w:sz w:val="24"/>
        </w:rPr>
        <w:t>He could explain the window.</w:t>
      </w:r>
    </w:p>
    <w:p>
      <w:pPr>
        <w:spacing w:line="480" w:lineRule="auto" w:after="0"/>
        <w:ind w:firstLine="432"/>
      </w:pPr>
      <w:r>
        <w:rPr>
          <w:rFonts w:ascii="Times New Roman" w:hAnsi="Times New Roman"/>
          <w:sz w:val="24"/>
        </w:rPr>
        <w:t>Reflection.</w:t>
      </w:r>
    </w:p>
    <w:p>
      <w:pPr>
        <w:spacing w:line="480" w:lineRule="auto" w:after="0"/>
        <w:ind w:firstLine="432"/>
      </w:pPr>
      <w:r>
        <w:rPr>
          <w:rFonts w:ascii="Times New Roman" w:hAnsi="Times New Roman"/>
          <w:sz w:val="24"/>
        </w:rPr>
        <w:t>Fatigue.</w:t>
      </w:r>
    </w:p>
    <w:p>
      <w:pPr>
        <w:spacing w:line="480" w:lineRule="auto" w:after="0"/>
        <w:ind w:firstLine="432"/>
      </w:pPr>
      <w:r>
        <w:rPr>
          <w:rFonts w:ascii="Times New Roman" w:hAnsi="Times New Roman"/>
          <w:sz w:val="24"/>
        </w:rPr>
        <w:t>Dark glass.</w:t>
      </w:r>
    </w:p>
    <w:p>
      <w:pPr>
        <w:spacing w:line="480" w:lineRule="auto" w:after="0"/>
        <w:ind w:firstLine="432"/>
      </w:pPr>
      <w:r>
        <w:rPr>
          <w:rFonts w:ascii="Times New Roman" w:hAnsi="Times New Roman"/>
          <w:sz w:val="24"/>
        </w:rPr>
        <w:t>He could explain the man in the aisle.</w:t>
      </w:r>
    </w:p>
    <w:p>
      <w:pPr>
        <w:spacing w:line="480" w:lineRule="auto" w:after="0"/>
        <w:ind w:firstLine="432"/>
      </w:pPr>
      <w:r>
        <w:rPr>
          <w:rFonts w:ascii="Times New Roman" w:hAnsi="Times New Roman"/>
          <w:sz w:val="24"/>
        </w:rPr>
        <w:t>A stranger from behind.</w:t>
      </w:r>
    </w:p>
    <w:p>
      <w:pPr>
        <w:spacing w:line="480" w:lineRule="auto" w:after="0"/>
        <w:ind w:firstLine="432"/>
      </w:pPr>
      <w:r>
        <w:rPr>
          <w:rFonts w:ascii="Times New Roman" w:hAnsi="Times New Roman"/>
          <w:sz w:val="24"/>
        </w:rPr>
        <w:t>He could explain the dream.</w:t>
      </w:r>
    </w:p>
    <w:p>
      <w:pPr>
        <w:spacing w:line="480" w:lineRule="auto" w:after="0"/>
        <w:ind w:firstLine="432"/>
      </w:pPr>
      <w:r>
        <w:rPr>
          <w:rFonts w:ascii="Times New Roman" w:hAnsi="Times New Roman"/>
          <w:sz w:val="24"/>
        </w:rPr>
        <w:t>Dreams.</w:t>
      </w:r>
    </w:p>
    <w:p>
      <w:pPr>
        <w:spacing w:line="480" w:lineRule="auto" w:after="0"/>
        <w:ind w:firstLine="432"/>
      </w:pPr>
      <w:r>
        <w:rPr>
          <w:rFonts w:ascii="Times New Roman" w:hAnsi="Times New Roman"/>
          <w:sz w:val="24"/>
        </w:rPr>
        <w:t>But the memories required no explanation.</w:t>
      </w:r>
    </w:p>
    <w:p>
      <w:pPr>
        <w:spacing w:line="480" w:lineRule="auto" w:after="0"/>
        <w:ind w:firstLine="432"/>
      </w:pPr>
      <w:r>
        <w:rPr>
          <w:rFonts w:ascii="Times New Roman" w:hAnsi="Times New Roman"/>
          <w:sz w:val="24"/>
        </w:rPr>
        <w:t>They had happened.</w:t>
      </w:r>
    </w:p>
    <w:p>
      <w:pPr>
        <w:spacing w:line="480" w:lineRule="auto" w:after="0"/>
        <w:ind w:firstLine="432"/>
      </w:pPr>
      <w:r>
        <w:rPr>
          <w:rFonts w:ascii="Times New Roman" w:hAnsi="Times New Roman"/>
          <w:sz w:val="24"/>
        </w:rPr>
        <w:t>Not exactly as recalled, perhaps.</w:t>
      </w:r>
    </w:p>
    <w:p>
      <w:pPr>
        <w:spacing w:line="480" w:lineRule="auto" w:after="0"/>
        <w:ind w:firstLine="432"/>
      </w:pPr>
      <w:r>
        <w:rPr>
          <w:rFonts w:ascii="Times New Roman" w:hAnsi="Times New Roman"/>
          <w:sz w:val="24"/>
        </w:rPr>
        <w:t>But enough.</w:t>
      </w:r>
    </w:p>
    <w:p>
      <w:pPr>
        <w:spacing w:line="480" w:lineRule="auto" w:after="0"/>
        <w:ind w:firstLine="432"/>
      </w:pPr>
      <w:r>
        <w:rPr>
          <w:rFonts w:ascii="Times New Roman" w:hAnsi="Times New Roman"/>
          <w:sz w:val="24"/>
        </w:rPr>
        <w:t>Adam folded his hands.</w:t>
      </w:r>
    </w:p>
    <w:p>
      <w:pPr>
        <w:spacing w:line="480" w:lineRule="auto" w:after="0"/>
        <w:ind w:firstLine="432"/>
      </w:pPr>
      <w:r>
        <w:rPr>
          <w:rFonts w:ascii="Times New Roman" w:hAnsi="Times New Roman"/>
          <w:sz w:val="24"/>
        </w:rPr>
        <w:t>He heard himself telling Nadia:</w:t>
      </w:r>
    </w:p>
    <w:p>
      <w:pPr>
        <w:spacing w:line="480" w:lineRule="auto" w:after="0"/>
        <w:ind w:firstLine="432"/>
      </w:pPr>
      <w:r>
        <w:rPr>
          <w:rFonts w:ascii="Times New Roman" w:hAnsi="Times New Roman"/>
          <w:sz w:val="24"/>
        </w:rPr>
        <w:t>After this trip.</w:t>
      </w:r>
    </w:p>
    <w:p>
      <w:pPr>
        <w:spacing w:line="480" w:lineRule="auto" w:after="0"/>
        <w:ind w:firstLine="432"/>
      </w:pPr>
      <w:r>
        <w:rPr>
          <w:rFonts w:ascii="Times New Roman" w:hAnsi="Times New Roman"/>
          <w:sz w:val="24"/>
        </w:rPr>
        <w:t>He heard himself telling Hana:</w:t>
      </w:r>
    </w:p>
    <w:p>
      <w:pPr>
        <w:spacing w:line="480" w:lineRule="auto" w:after="0"/>
        <w:ind w:firstLine="432"/>
      </w:pPr>
      <w:r>
        <w:rPr>
          <w:rFonts w:ascii="Times New Roman" w:hAnsi="Times New Roman"/>
          <w:sz w:val="24"/>
        </w:rPr>
        <w:t>After I get back.</w:t>
      </w:r>
    </w:p>
    <w:p>
      <w:pPr>
        <w:spacing w:line="480" w:lineRule="auto" w:after="0"/>
        <w:ind w:firstLine="432"/>
      </w:pPr>
      <w:r>
        <w:rPr>
          <w:rFonts w:ascii="Times New Roman" w:hAnsi="Times New Roman"/>
          <w:sz w:val="24"/>
        </w:rPr>
        <w:t>He heard himself telling Mak:</w:t>
      </w:r>
    </w:p>
    <w:p>
      <w:pPr>
        <w:spacing w:line="480" w:lineRule="auto" w:after="0"/>
        <w:ind w:firstLine="432"/>
      </w:pPr>
      <w:r>
        <w:rPr>
          <w:rFonts w:ascii="Times New Roman" w:hAnsi="Times New Roman"/>
          <w:sz w:val="24"/>
        </w:rPr>
        <w:t>Next month.</w:t>
      </w:r>
    </w:p>
    <w:p>
      <w:pPr>
        <w:spacing w:line="480" w:lineRule="auto" w:after="0"/>
        <w:ind w:firstLine="432"/>
      </w:pPr>
      <w:r>
        <w:rPr>
          <w:rFonts w:ascii="Times New Roman" w:hAnsi="Times New Roman"/>
          <w:sz w:val="24"/>
        </w:rPr>
        <w:t>He heard Rahman:</w:t>
      </w:r>
    </w:p>
    <w:p>
      <w:pPr>
        <w:spacing w:line="480" w:lineRule="auto" w:after="0"/>
        <w:ind w:firstLine="432"/>
      </w:pPr>
      <w:r>
        <w:rPr>
          <w:rFonts w:ascii="Times New Roman" w:hAnsi="Times New Roman"/>
          <w:sz w:val="24"/>
        </w:rPr>
        <w:t>Bila?</w:t>
      </w:r>
    </w:p>
    <w:p>
      <w:pPr>
        <w:spacing w:line="480" w:lineRule="auto" w:after="0"/>
        <w:ind w:firstLine="432"/>
      </w:pPr>
      <w:r>
        <w:rPr>
          <w:rFonts w:ascii="Times New Roman" w:hAnsi="Times New Roman"/>
          <w:sz w:val="24"/>
        </w:rPr>
        <w:t>When?</w:t>
      </w:r>
    </w:p>
    <w:p>
      <w:pPr>
        <w:spacing w:line="480" w:lineRule="auto" w:after="0"/>
        <w:ind w:firstLine="432"/>
      </w:pPr>
      <w:r>
        <w:rPr>
          <w:rFonts w:ascii="Times New Roman" w:hAnsi="Times New Roman"/>
          <w:sz w:val="24"/>
        </w:rPr>
        <w:t>Adam frowned.</w:t>
      </w:r>
    </w:p>
    <w:p>
      <w:pPr>
        <w:spacing w:line="480" w:lineRule="auto" w:after="0"/>
        <w:ind w:firstLine="432"/>
      </w:pPr>
      <w:r>
        <w:rPr>
          <w:rFonts w:ascii="Times New Roman" w:hAnsi="Times New Roman"/>
          <w:sz w:val="24"/>
        </w:rPr>
        <w:t>Had Rahman said that?</w:t>
      </w:r>
    </w:p>
    <w:p>
      <w:pPr>
        <w:spacing w:line="480" w:lineRule="auto" w:after="0"/>
        <w:ind w:firstLine="432"/>
      </w:pPr>
      <w:r>
        <w:rPr>
          <w:rFonts w:ascii="Times New Roman" w:hAnsi="Times New Roman"/>
          <w:sz w:val="24"/>
        </w:rPr>
        <w:t>Not in the memory at the gate.</w:t>
      </w:r>
    </w:p>
    <w:p>
      <w:pPr>
        <w:spacing w:line="480" w:lineRule="auto" w:after="0"/>
        <w:ind w:firstLine="432"/>
      </w:pPr>
      <w:r>
        <w:rPr>
          <w:rFonts w:ascii="Times New Roman" w:hAnsi="Times New Roman"/>
          <w:sz w:val="24"/>
        </w:rPr>
        <w:t>There he had asked when Adam would return.</w:t>
      </w:r>
    </w:p>
    <w:p>
      <w:pPr>
        <w:spacing w:line="480" w:lineRule="auto" w:after="0"/>
        <w:ind w:firstLine="432"/>
      </w:pPr>
      <w:r>
        <w:rPr>
          <w:rFonts w:ascii="Times New Roman" w:hAnsi="Times New Roman"/>
          <w:sz w:val="24"/>
        </w:rPr>
        <w:t>Bila balik?</w:t>
      </w:r>
    </w:p>
    <w:p>
      <w:pPr>
        <w:spacing w:line="480" w:lineRule="auto" w:after="0"/>
        <w:ind w:firstLine="432"/>
      </w:pPr>
      <w:r>
        <w:rPr>
          <w:rFonts w:ascii="Times New Roman" w:hAnsi="Times New Roman"/>
          <w:sz w:val="24"/>
        </w:rPr>
        <w:t>But now the word stood alone.</w:t>
      </w:r>
    </w:p>
    <w:p>
      <w:pPr>
        <w:spacing w:line="480" w:lineRule="auto" w:after="0"/>
        <w:ind w:firstLine="432"/>
      </w:pPr>
      <w:r>
        <w:rPr>
          <w:rFonts w:ascii="Times New Roman" w:hAnsi="Times New Roman"/>
          <w:sz w:val="24"/>
        </w:rPr>
        <w:t>Bila?</w:t>
      </w:r>
    </w:p>
    <w:p>
      <w:pPr>
        <w:spacing w:line="480" w:lineRule="auto" w:after="0"/>
        <w:ind w:firstLine="432"/>
      </w:pPr>
      <w:r>
        <w:rPr>
          <w:rFonts w:ascii="Times New Roman" w:hAnsi="Times New Roman"/>
          <w:sz w:val="24"/>
        </w:rPr>
        <w:t>Adam did not like that.</w:t>
      </w:r>
    </w:p>
    <w:p>
      <w:pPr>
        <w:spacing w:line="480" w:lineRule="auto" w:after="0"/>
        <w:ind w:firstLine="432"/>
      </w:pPr>
      <w:r>
        <w:rPr>
          <w:rFonts w:ascii="Times New Roman" w:hAnsi="Times New Roman"/>
          <w:sz w:val="24"/>
        </w:rPr>
        <w:t>He would not turn a dead man's ordinary question into something larger because he was tired.</w:t>
      </w:r>
    </w:p>
    <w:p>
      <w:pPr>
        <w:spacing w:line="480" w:lineRule="auto" w:after="0"/>
        <w:ind w:firstLine="432"/>
      </w:pPr>
      <w:r>
        <w:rPr>
          <w:rFonts w:ascii="Times New Roman" w:hAnsi="Times New Roman"/>
          <w:sz w:val="24"/>
        </w:rPr>
        <w:t>He knew better.</w:t>
      </w:r>
    </w:p>
    <w:p>
      <w:pPr>
        <w:spacing w:line="480" w:lineRule="auto" w:after="0"/>
        <w:ind w:firstLine="432"/>
      </w:pPr>
      <w:r>
        <w:rPr>
          <w:rFonts w:ascii="Times New Roman" w:hAnsi="Times New Roman"/>
          <w:sz w:val="24"/>
        </w:rPr>
        <w:t>Rahman had not been warning him.</w:t>
      </w:r>
    </w:p>
    <w:p>
      <w:pPr>
        <w:spacing w:line="480" w:lineRule="auto" w:after="0"/>
        <w:ind w:firstLine="432"/>
      </w:pPr>
      <w:r>
        <w:rPr>
          <w:rFonts w:ascii="Times New Roman" w:hAnsi="Times New Roman"/>
          <w:sz w:val="24"/>
        </w:rPr>
        <w:t>Rahman had wanted his son home.</w:t>
      </w:r>
    </w:p>
    <w:p>
      <w:pPr>
        <w:spacing w:line="480" w:lineRule="auto" w:after="0"/>
        <w:ind w:firstLine="432"/>
      </w:pPr>
      <w:r>
        <w:rPr>
          <w:rFonts w:ascii="Times New Roman" w:hAnsi="Times New Roman"/>
          <w:sz w:val="24"/>
        </w:rPr>
        <w:t>That was all.</w:t>
      </w:r>
    </w:p>
    <w:p>
      <w:pPr>
        <w:spacing w:line="480" w:lineRule="auto" w:after="0"/>
        <w:ind w:firstLine="432"/>
      </w:pPr>
      <w:r>
        <w:rPr>
          <w:rFonts w:ascii="Times New Roman" w:hAnsi="Times New Roman"/>
          <w:sz w:val="24"/>
        </w:rPr>
        <w:t>Simple enough.</w:t>
      </w:r>
    </w:p>
    <w:p>
      <w:pPr>
        <w:spacing w:line="480" w:lineRule="auto" w:after="0"/>
        <w:ind w:firstLine="432"/>
      </w:pPr>
      <w:r>
        <w:rPr>
          <w:rFonts w:ascii="Times New Roman" w:hAnsi="Times New Roman"/>
          <w:sz w:val="24"/>
        </w:rPr>
        <w:t>Adam looked toward the window.</w:t>
      </w:r>
    </w:p>
    <w:p>
      <w:pPr>
        <w:spacing w:line="480" w:lineRule="auto" w:after="0"/>
        <w:ind w:firstLine="432"/>
      </w:pPr>
      <w:r>
        <w:rPr>
          <w:rFonts w:ascii="Times New Roman" w:hAnsi="Times New Roman"/>
          <w:sz w:val="24"/>
        </w:rPr>
        <w:t>No Shah Alam.</w:t>
      </w:r>
    </w:p>
    <w:p>
      <w:pPr>
        <w:spacing w:line="480" w:lineRule="auto" w:after="0"/>
        <w:ind w:firstLine="432"/>
      </w:pPr>
      <w:r>
        <w:rPr>
          <w:rFonts w:ascii="Times New Roman" w:hAnsi="Times New Roman"/>
          <w:sz w:val="24"/>
        </w:rPr>
        <w:t>No road.</w:t>
      </w:r>
    </w:p>
    <w:p>
      <w:pPr>
        <w:spacing w:line="480" w:lineRule="auto" w:after="0"/>
        <w:ind w:firstLine="432"/>
      </w:pPr>
      <w:r>
        <w:rPr>
          <w:rFonts w:ascii="Times New Roman" w:hAnsi="Times New Roman"/>
          <w:sz w:val="24"/>
        </w:rPr>
        <w:t>Only black.</w:t>
      </w:r>
    </w:p>
    <w:p>
      <w:pPr>
        <w:spacing w:line="480" w:lineRule="auto" w:after="0"/>
        <w:ind w:firstLine="432"/>
      </w:pPr>
      <w:r>
        <w:rPr>
          <w:rFonts w:ascii="Times New Roman" w:hAnsi="Times New Roman"/>
          <w:sz w:val="24"/>
        </w:rPr>
        <w:t>He let the memory continue one final step.</w:t>
      </w:r>
    </w:p>
    <w:p>
      <w:pPr>
        <w:spacing w:line="480" w:lineRule="auto" w:after="0"/>
        <w:ind w:firstLine="432"/>
      </w:pPr>
      <w:r>
        <w:rPr>
          <w:rFonts w:ascii="Times New Roman" w:hAnsi="Times New Roman"/>
          <w:sz w:val="24"/>
        </w:rPr>
        <w:t>The car leaving Johor.</w:t>
      </w:r>
    </w:p>
    <w:p>
      <w:pPr>
        <w:spacing w:line="480" w:lineRule="auto" w:after="0"/>
        <w:ind w:firstLine="432"/>
      </w:pPr>
      <w:r>
        <w:rPr>
          <w:rFonts w:ascii="Times New Roman" w:hAnsi="Times New Roman"/>
          <w:sz w:val="24"/>
        </w:rPr>
        <w:t>Rahman becoming smaller in the rear-view mirror.</w:t>
      </w:r>
    </w:p>
    <w:p>
      <w:pPr>
        <w:spacing w:line="480" w:lineRule="auto" w:after="0"/>
        <w:ind w:firstLine="432"/>
      </w:pPr>
      <w:r>
        <w:rPr>
          <w:rFonts w:ascii="Times New Roman" w:hAnsi="Times New Roman"/>
          <w:sz w:val="24"/>
        </w:rPr>
        <w:t>Mak beside him at the gate.</w:t>
      </w:r>
    </w:p>
    <w:p>
      <w:pPr>
        <w:spacing w:line="480" w:lineRule="auto" w:after="0"/>
        <w:ind w:firstLine="432"/>
      </w:pPr>
      <w:r>
        <w:rPr>
          <w:rFonts w:ascii="Times New Roman" w:hAnsi="Times New Roman"/>
          <w:sz w:val="24"/>
        </w:rPr>
        <w:t>Adam lifting one hand from the steering wheel.</w:t>
      </w:r>
    </w:p>
    <w:p>
      <w:pPr>
        <w:spacing w:line="480" w:lineRule="auto" w:after="0"/>
        <w:ind w:firstLine="432"/>
      </w:pPr>
      <w:r>
        <w:rPr>
          <w:rFonts w:ascii="Times New Roman" w:hAnsi="Times New Roman"/>
          <w:sz w:val="24"/>
        </w:rPr>
        <w:t>Then the turn.</w:t>
      </w:r>
    </w:p>
    <w:p>
      <w:pPr>
        <w:spacing w:line="480" w:lineRule="auto" w:after="0"/>
        <w:ind w:firstLine="432"/>
      </w:pPr>
      <w:r>
        <w:rPr>
          <w:rFonts w:ascii="Times New Roman" w:hAnsi="Times New Roman"/>
          <w:sz w:val="24"/>
        </w:rPr>
        <w:t>House gone.</w:t>
      </w:r>
    </w:p>
    <w:p>
      <w:pPr>
        <w:spacing w:line="480" w:lineRule="auto" w:after="0"/>
        <w:ind w:firstLine="432"/>
      </w:pPr>
      <w:r>
        <w:rPr>
          <w:rFonts w:ascii="Times New Roman" w:hAnsi="Times New Roman"/>
          <w:sz w:val="24"/>
        </w:rPr>
        <w:t>Road ahead.</w:t>
      </w:r>
    </w:p>
    <w:p>
      <w:pPr>
        <w:spacing w:line="480" w:lineRule="auto" w:after="0"/>
        <w:ind w:firstLine="432"/>
      </w:pPr>
      <w:r>
        <w:rPr>
          <w:rFonts w:ascii="Times New Roman" w:hAnsi="Times New Roman"/>
          <w:sz w:val="24"/>
        </w:rPr>
        <w:t>At the time, leaving had not felt like leaving.</w:t>
      </w:r>
    </w:p>
    <w:p>
      <w:pPr>
        <w:spacing w:line="480" w:lineRule="auto" w:after="0"/>
        <w:ind w:firstLine="432"/>
      </w:pPr>
      <w:r>
        <w:rPr>
          <w:rFonts w:ascii="Times New Roman" w:hAnsi="Times New Roman"/>
          <w:sz w:val="24"/>
        </w:rPr>
        <w:t>It had felt like going to the next thing.</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The sentence stayed.</w:t>
      </w:r>
    </w:p>
    <w:p>
      <w:pPr>
        <w:spacing w:line="480" w:lineRule="auto" w:after="0"/>
        <w:ind w:firstLine="432"/>
      </w:pPr>
      <w:r>
        <w:rPr>
          <w:rFonts w:ascii="Times New Roman" w:hAnsi="Times New Roman"/>
          <w:sz w:val="24"/>
        </w:rPr>
        <w:t>He tried to replace it.</w:t>
      </w:r>
    </w:p>
    <w:p>
      <w:pPr>
        <w:spacing w:line="480" w:lineRule="auto" w:after="0"/>
        <w:ind w:firstLine="432"/>
      </w:pPr>
      <w:r>
        <w:rPr>
          <w:rFonts w:ascii="Times New Roman" w:hAnsi="Times New Roman"/>
          <w:sz w:val="24"/>
        </w:rPr>
        <w:t>Work was not a crime.</w:t>
      </w:r>
    </w:p>
    <w:p>
      <w:pPr>
        <w:spacing w:line="480" w:lineRule="auto" w:after="0"/>
        <w:ind w:firstLine="432"/>
      </w:pPr>
      <w:r>
        <w:rPr>
          <w:rFonts w:ascii="Times New Roman" w:hAnsi="Times New Roman"/>
          <w:sz w:val="24"/>
        </w:rPr>
        <w:t>Responsibility was not absence.</w:t>
      </w:r>
    </w:p>
    <w:p>
      <w:pPr>
        <w:spacing w:line="480" w:lineRule="auto" w:after="0"/>
        <w:ind w:firstLine="432"/>
      </w:pPr>
      <w:r>
        <w:rPr>
          <w:rFonts w:ascii="Times New Roman" w:hAnsi="Times New Roman"/>
          <w:sz w:val="24"/>
        </w:rPr>
        <w:t>Plans mattered.</w:t>
      </w:r>
    </w:p>
    <w:p>
      <w:pPr>
        <w:spacing w:line="480" w:lineRule="auto" w:after="0"/>
        <w:ind w:firstLine="432"/>
      </w:pPr>
      <w:r>
        <w:rPr>
          <w:rFonts w:ascii="Times New Roman" w:hAnsi="Times New Roman"/>
          <w:sz w:val="24"/>
        </w:rPr>
        <w:t>People depended on him.</w:t>
      </w:r>
    </w:p>
    <w:p>
      <w:pPr>
        <w:spacing w:line="480" w:lineRule="auto" w:after="0"/>
        <w:ind w:firstLine="432"/>
      </w:pPr>
      <w:r>
        <w:rPr>
          <w:rFonts w:ascii="Times New Roman" w:hAnsi="Times New Roman"/>
          <w:sz w:val="24"/>
        </w:rPr>
        <w:t>All true.</w:t>
      </w:r>
    </w:p>
    <w:p>
      <w:pPr>
        <w:spacing w:line="480" w:lineRule="auto" w:after="0"/>
        <w:ind w:firstLine="432"/>
      </w:pPr>
      <w:r>
        <w:rPr>
          <w:rFonts w:ascii="Times New Roman" w:hAnsi="Times New Roman"/>
          <w:sz w:val="24"/>
        </w:rPr>
        <w:t>None removed the sentence.</w:t>
      </w:r>
    </w:p>
    <w:p>
      <w:pPr>
        <w:spacing w:line="480" w:lineRule="auto" w:after="0"/>
        <w:ind w:firstLine="432"/>
      </w:pPr>
      <w:r>
        <w:rPr>
          <w:rFonts w:ascii="Times New Roman" w:hAnsi="Times New Roman"/>
          <w:sz w:val="24"/>
        </w:rPr>
        <w:t>Going to the next thing.</w:t>
      </w:r>
    </w:p>
    <w:p>
      <w:pPr>
        <w:spacing w:line="480" w:lineRule="auto" w:after="0"/>
        <w:ind w:firstLine="432"/>
      </w:pPr>
      <w:r>
        <w:rPr>
          <w:rFonts w:ascii="Times New Roman" w:hAnsi="Times New Roman"/>
          <w:sz w:val="24"/>
        </w:rPr>
        <w:t>Adam looked down at his hands.</w:t>
      </w:r>
    </w:p>
    <w:p>
      <w:pPr>
        <w:spacing w:line="480" w:lineRule="auto" w:after="0"/>
        <w:ind w:firstLine="432"/>
      </w:pPr>
      <w:r>
        <w:rPr>
          <w:rFonts w:ascii="Times New Roman" w:hAnsi="Times New Roman"/>
          <w:sz w:val="24"/>
        </w:rPr>
        <w:t>He was tired.</w:t>
      </w:r>
    </w:p>
    <w:p>
      <w:pPr>
        <w:spacing w:line="480" w:lineRule="auto" w:after="0"/>
        <w:ind w:firstLine="432"/>
      </w:pPr>
      <w:r>
        <w:rPr>
          <w:rFonts w:ascii="Times New Roman" w:hAnsi="Times New Roman"/>
          <w:sz w:val="24"/>
        </w:rPr>
        <w:t>He was inside an aircraft after almost no proper sleep.</w:t>
      </w:r>
    </w:p>
    <w:p>
      <w:pPr>
        <w:spacing w:line="480" w:lineRule="auto" w:after="0"/>
        <w:ind w:firstLine="432"/>
      </w:pPr>
      <w:r>
        <w:rPr>
          <w:rFonts w:ascii="Times New Roman" w:hAnsi="Times New Roman"/>
          <w:sz w:val="24"/>
        </w:rPr>
        <w:t>That was all.</w:t>
      </w:r>
    </w:p>
    <w:p>
      <w:pPr>
        <w:spacing w:line="480" w:lineRule="auto" w:after="0"/>
        <w:ind w:firstLine="432"/>
      </w:pPr>
      <w:r>
        <w:rPr>
          <w:rFonts w:ascii="Times New Roman" w:hAnsi="Times New Roman"/>
          <w:sz w:val="24"/>
        </w:rPr>
        <w:t>Adam breathed out.</w:t>
      </w:r>
    </w:p>
    <w:p>
      <w:pPr>
        <w:spacing w:line="480" w:lineRule="auto" w:after="0"/>
        <w:ind w:firstLine="432"/>
      </w:pPr>
      <w:r>
        <w:rPr>
          <w:rFonts w:ascii="Times New Roman" w:hAnsi="Times New Roman"/>
          <w:sz w:val="24"/>
        </w:rPr>
        <w:t>He reached for the phone.</w:t>
      </w:r>
    </w:p>
    <w:p>
      <w:pPr>
        <w:spacing w:line="480" w:lineRule="auto" w:after="0"/>
        <w:ind w:firstLine="432"/>
      </w:pPr>
      <w:r>
        <w:rPr>
          <w:rFonts w:ascii="Times New Roman" w:hAnsi="Times New Roman"/>
          <w:sz w:val="24"/>
        </w:rPr>
        <w:t>Not to play the message.</w:t>
      </w:r>
    </w:p>
    <w:p>
      <w:pPr>
        <w:spacing w:line="480" w:lineRule="auto" w:after="0"/>
        <w:ind w:firstLine="432"/>
      </w:pPr>
      <w:r>
        <w:rPr>
          <w:rFonts w:ascii="Times New Roman" w:hAnsi="Times New Roman"/>
          <w:sz w:val="24"/>
        </w:rPr>
        <w:t>He turned it over.</w:t>
      </w:r>
    </w:p>
    <w:p>
      <w:pPr>
        <w:spacing w:line="480" w:lineRule="auto" w:after="0"/>
        <w:ind w:firstLine="432"/>
      </w:pPr>
      <w:r>
        <w:rPr>
          <w:rFonts w:ascii="Times New Roman" w:hAnsi="Times New Roman"/>
          <w:sz w:val="24"/>
        </w:rPr>
        <w:t>Hana's name appeared when the screen woke.</w:t>
      </w:r>
    </w:p>
    <w:p>
      <w:pPr>
        <w:spacing w:line="480" w:lineRule="auto" w:after="0"/>
        <w:ind w:firstLine="432"/>
      </w:pPr>
      <w:r>
        <w:rPr>
          <w:rFonts w:ascii="Times New Roman" w:hAnsi="Times New Roman"/>
          <w:sz w:val="24"/>
        </w:rPr>
        <w:t>The voice message waited beneath it.</w:t>
      </w:r>
    </w:p>
    <w:p>
      <w:pPr>
        <w:spacing w:line="480" w:lineRule="auto" w:after="0"/>
        <w:ind w:firstLine="432"/>
      </w:pPr>
      <w:r>
        <w:rPr>
          <w:rFonts w:ascii="Times New Roman" w:hAnsi="Times New Roman"/>
          <w:sz w:val="24"/>
        </w:rPr>
        <w:t>He looked at the play button.</w:t>
      </w:r>
    </w:p>
    <w:p>
      <w:pPr>
        <w:spacing w:line="480" w:lineRule="auto" w:after="0"/>
        <w:ind w:firstLine="432"/>
      </w:pPr>
      <w:r>
        <w:rPr>
          <w:rFonts w:ascii="Times New Roman" w:hAnsi="Times New Roman"/>
          <w:sz w:val="24"/>
        </w:rPr>
        <w:t>Then past it, as though the screen contained something else.</w:t>
      </w:r>
    </w:p>
    <w:p>
      <w:pPr>
        <w:spacing w:line="480" w:lineRule="auto" w:after="0"/>
        <w:ind w:firstLine="432"/>
      </w:pPr>
      <w:r>
        <w:rPr>
          <w:rFonts w:ascii="Times New Roman" w:hAnsi="Times New Roman"/>
          <w:sz w:val="24"/>
        </w:rPr>
        <w:t>Rahman in the chair.</w:t>
      </w:r>
    </w:p>
    <w:p>
      <w:pPr>
        <w:spacing w:line="480" w:lineRule="auto" w:after="0"/>
        <w:ind w:firstLine="432"/>
      </w:pPr>
      <w:r>
        <w:rPr>
          <w:rFonts w:ascii="Times New Roman" w:hAnsi="Times New Roman"/>
          <w:sz w:val="24"/>
        </w:rPr>
        <w:t>Nadia in the restaurant.</w:t>
      </w:r>
    </w:p>
    <w:p>
      <w:pPr>
        <w:spacing w:line="480" w:lineRule="auto" w:after="0"/>
        <w:ind w:firstLine="432"/>
      </w:pPr>
      <w:r>
        <w:rPr>
          <w:rFonts w:ascii="Times New Roman" w:hAnsi="Times New Roman"/>
          <w:sz w:val="24"/>
        </w:rPr>
        <w:t>Hana at the community hall.</w:t>
      </w:r>
    </w:p>
    <w:p>
      <w:pPr>
        <w:spacing w:line="480" w:lineRule="auto" w:after="0"/>
        <w:ind w:firstLine="432"/>
      </w:pPr>
      <w:r>
        <w:rPr>
          <w:rFonts w:ascii="Times New Roman" w:hAnsi="Times New Roman"/>
          <w:sz w:val="24"/>
        </w:rPr>
        <w:t>Mak at the gate.</w:t>
      </w:r>
    </w:p>
    <w:p>
      <w:pPr>
        <w:spacing w:line="480" w:lineRule="auto" w:after="0"/>
        <w:ind w:firstLine="432"/>
      </w:pPr>
      <w:r>
        <w:rPr>
          <w:rFonts w:ascii="Times New Roman" w:hAnsi="Times New Roman"/>
          <w:sz w:val="24"/>
        </w:rPr>
        <w:t>None of them were there.</w:t>
      </w:r>
    </w:p>
    <w:p>
      <w:pPr>
        <w:spacing w:line="480" w:lineRule="auto" w:after="0"/>
        <w:ind w:firstLine="432"/>
      </w:pPr>
      <w:r>
        <w:rPr>
          <w:rFonts w:ascii="Times New Roman" w:hAnsi="Times New Roman"/>
          <w:sz w:val="24"/>
        </w:rPr>
        <w:t>Only pixels.</w:t>
      </w:r>
    </w:p>
    <w:p>
      <w:pPr>
        <w:spacing w:line="480" w:lineRule="auto" w:after="0"/>
        <w:ind w:firstLine="432"/>
      </w:pPr>
      <w:r>
        <w:rPr>
          <w:rFonts w:ascii="Times New Roman" w:hAnsi="Times New Roman"/>
          <w:sz w:val="24"/>
        </w:rPr>
        <w:t>Adam locked the phone.</w:t>
      </w:r>
    </w:p>
    <w:p>
      <w:pPr>
        <w:spacing w:line="480" w:lineRule="auto" w:after="0"/>
        <w:ind w:firstLine="432"/>
      </w:pPr>
      <w:r>
        <w:rPr>
          <w:rFonts w:ascii="Times New Roman" w:hAnsi="Times New Roman"/>
          <w:sz w:val="24"/>
        </w:rPr>
        <w:t>The screen went black.</w:t>
      </w:r>
    </w:p>
    <w:p>
      <w:pPr>
        <w:spacing w:line="480" w:lineRule="auto" w:after="0"/>
        <w:ind w:firstLine="432"/>
      </w:pPr>
      <w:r>
        <w:rPr>
          <w:rFonts w:ascii="Times New Roman" w:hAnsi="Times New Roman"/>
          <w:sz w:val="24"/>
        </w:rPr>
        <w:t>He placed it face down again.</w:t>
      </w:r>
    </w:p>
    <w:p>
      <w:pPr>
        <w:spacing w:line="480" w:lineRule="auto" w:after="0"/>
        <w:ind w:firstLine="432"/>
      </w:pPr>
      <w:r>
        <w:rPr>
          <w:rFonts w:ascii="Times New Roman" w:hAnsi="Times New Roman"/>
          <w:sz w:val="24"/>
        </w:rPr>
        <w:t>This time the gesture did not feel like postponement.</w:t>
      </w:r>
    </w:p>
    <w:p>
      <w:pPr>
        <w:spacing w:line="480" w:lineRule="auto" w:after="0"/>
        <w:ind w:firstLine="432"/>
      </w:pPr>
      <w:r>
        <w:rPr>
          <w:rFonts w:ascii="Times New Roman" w:hAnsi="Times New Roman"/>
          <w:sz w:val="24"/>
        </w:rPr>
        <w:t>He was simply not ready.</w:t>
      </w:r>
    </w:p>
    <w:p>
      <w:pPr>
        <w:spacing w:line="480" w:lineRule="auto" w:after="0"/>
        <w:ind w:firstLine="432"/>
      </w:pPr>
      <w:r>
        <w:rPr>
          <w:rFonts w:ascii="Times New Roman" w:hAnsi="Times New Roman"/>
          <w:sz w:val="24"/>
        </w:rPr>
        <w:t>Adam leaned back.</w:t>
      </w:r>
    </w:p>
    <w:p>
      <w:pPr>
        <w:spacing w:line="480" w:lineRule="auto" w:after="0"/>
        <w:ind w:firstLine="432"/>
      </w:pPr>
      <w:r>
        <w:rPr>
          <w:rFonts w:ascii="Times New Roman" w:hAnsi="Times New Roman"/>
          <w:sz w:val="24"/>
        </w:rPr>
        <w:t>The words returned anyway.</w:t>
      </w:r>
    </w:p>
    <w:p>
      <w:pPr>
        <w:spacing w:line="480" w:lineRule="auto" w:after="0"/>
        <w:ind w:firstLine="432"/>
      </w:pPr>
      <w:r>
        <w:rPr>
          <w:rFonts w:ascii="Times New Roman" w:hAnsi="Times New Roman"/>
          <w:sz w:val="24"/>
        </w:rPr>
        <w:t>Lepas project ni.</w:t>
      </w:r>
    </w:p>
    <w:p>
      <w:pPr>
        <w:spacing w:line="480" w:lineRule="auto" w:after="0"/>
        <w:ind w:firstLine="432"/>
      </w:pPr>
      <w:r>
        <w:rPr>
          <w:rFonts w:ascii="Times New Roman" w:hAnsi="Times New Roman"/>
          <w:sz w:val="24"/>
        </w:rPr>
        <w:t>After this project.</w:t>
      </w:r>
    </w:p>
    <w:p>
      <w:pPr>
        <w:spacing w:line="480" w:lineRule="auto" w:after="0"/>
        <w:ind w:firstLine="432"/>
      </w:pPr>
      <w:r>
        <w:rPr>
          <w:rFonts w:ascii="Times New Roman" w:hAnsi="Times New Roman"/>
          <w:sz w:val="24"/>
        </w:rPr>
        <w:t>He had said it with complete sincerity.</w:t>
      </w:r>
    </w:p>
    <w:p>
      <w:pPr>
        <w:spacing w:line="480" w:lineRule="auto" w:after="0"/>
        <w:ind w:firstLine="432"/>
      </w:pPr>
      <w:r>
        <w:rPr>
          <w:rFonts w:ascii="Times New Roman" w:hAnsi="Times New Roman"/>
          <w:sz w:val="24"/>
        </w:rPr>
        <w:t>That was what hurt.</w:t>
      </w:r>
    </w:p>
    <w:p>
      <w:pPr>
        <w:spacing w:line="480" w:lineRule="auto" w:after="0"/>
        <w:ind w:firstLine="432"/>
      </w:pPr>
      <w:r>
        <w:rPr>
          <w:rFonts w:ascii="Times New Roman" w:hAnsi="Times New Roman"/>
          <w:sz w:val="24"/>
        </w:rPr>
        <w:t>He closed his eyes.</w:t>
      </w:r>
    </w:p>
    <w:p>
      <w:pPr>
        <w:spacing w:line="480" w:lineRule="auto" w:after="0"/>
        <w:ind w:firstLine="432"/>
      </w:pPr>
      <w:r>
        <w:rPr>
          <w:rFonts w:ascii="Times New Roman" w:hAnsi="Times New Roman"/>
          <w:sz w:val="24"/>
        </w:rPr>
        <w:t>Somewhere inside the dark, Rahman's question came once more.</w:t>
      </w:r>
    </w:p>
    <w:p>
      <w:pPr>
        <w:spacing w:line="480" w:lineRule="auto" w:after="0"/>
        <w:ind w:firstLine="432"/>
      </w:pPr>
      <w:r>
        <w:t>Only his father's ordinary voice asking for more time.</w:t>
      </w:r>
    </w:p>
    <w:p>
      <w:pPr>
        <w:spacing w:line="480" w:lineRule="auto" w:after="0"/>
        <w:ind w:firstLine="432"/>
      </w:pPr>
      <w:r>
        <w:rPr>
          <w:rFonts w:ascii="Times New Roman" w:hAnsi="Times New Roman"/>
          <w:sz w:val="24"/>
        </w:rPr>
        <w:t>"Bila balik lama sikit?"</w:t>
      </w:r>
    </w:p>
    <w:p>
      <w:pPr>
        <w:spacing w:line="480" w:lineRule="auto" w:after="0"/>
        <w:ind w:firstLine="432"/>
      </w:pPr>
      <w:r>
        <w:rPr>
          <w:rFonts w:ascii="Times New Roman" w:hAnsi="Times New Roman"/>
          <w:sz w:val="24"/>
        </w:rPr>
        <w:t>Adam did not answer it again.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