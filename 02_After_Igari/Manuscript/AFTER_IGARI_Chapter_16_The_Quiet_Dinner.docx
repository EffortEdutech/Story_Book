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/>
          <w:b/>
          <w:sz w:val="28"/>
        </w:rPr>
        <w:t>AFTER IGARI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CHAPTER 16</w:t>
      </w:r>
    </w:p>
    <w:p>
      <w:pPr>
        <w:ind w:firstLine="0"/>
        <w:jc w:val="center"/>
      </w:pPr>
      <w:r>
        <w:rPr>
          <w:rFonts w:ascii="Times New Roman" w:hAnsi="Times New Roman"/>
          <w:b w:val="0"/>
          <w:sz w:val="24"/>
        </w:rPr>
        <w:t>03:11</w:t>
      </w:r>
    </w:p>
    <w:p>
      <w:pPr>
        <w:ind w:firstLine="0"/>
        <w:jc w:val="center"/>
      </w:pPr>
      <w:r>
        <w:rPr>
          <w:rFonts w:ascii="Times New Roman" w:hAnsi="Times New Roman"/>
          <w:b/>
          <w:sz w:val="24"/>
        </w:rPr>
        <w:t>THE QUIET DINNER</w:t>
      </w:r>
    </w:p>
    <w:p/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was not sure whether he had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closed his eyes after the memory of Nadia in the rain, and at some point the cabin had become distant without disappearing.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Now his eyes were open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remained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aisle was empty.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child across from him had vanished beneath his blanket except for one small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checked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03:11.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his wrist over.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movement brought back the other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 real 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wall clock.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White face. Black hands.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Nine fifteen.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dining room at home.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let his head rest against the seat and the memory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It had been a weekday evening.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not remember which day.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normal.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Most family dinners did not arrive labelled in memory. They were rice, plates, television from another room, somebody asking where the sambal had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sat opposite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had finished earlier and disappeared upstairs with homework.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phone lay beside his plate.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Face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detail he remembered.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noticed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expecting something?"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put it away."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not using it."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"It's next to your hand."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ate another mouthful.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picked up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one second he considered putting it in his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he placed it farther away, near the centre of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the new position.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"Very brave."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"Thank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continued eating.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television was on in the living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newsreader's voice carried in and out depending on the volume of the ceiling fan.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 had fallen earlier.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windows were closed, but the evening still smelled damp.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remembered being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unusually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Weekday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kind that sat behind the eyes and made conversation feel like something that should begin later.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put down her spoon.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you know what Hana told me yesterday?"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you know?"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"If I knew, you wouldn't be asking."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gave him a look.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did she say?"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said she doesn't ask you anymore until she knows your flight schedule."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 chewing.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does that mean?"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know what it means."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"No, I don't."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asking."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folded one hand over the other on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wanted to know whether you could come to something at school."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thing?"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not the point."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thing?"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 presentation."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"Next month."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"Which date?"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exhaled.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"See?"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"This."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telling me there is something at school. I need the date."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didn't ask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toward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waited.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answer arrived before she gave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she checks my flights.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back at his wife.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"She's being practical."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expression did not change.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understands."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the problem."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put his spoon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 you mean that's the problem?"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"She's eleven."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 how old she is."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should ask her father if he'll come."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can."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doesn't."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she knows sometimes I travel."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 quietly.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hated the quiet more than an argument.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"You're making it sound like I'm never here."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 say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don't have to."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don't argue with what I didn't say."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leaned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chair creaked.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the phone in the middle of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followed her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notification.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Black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knows I work."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knows why I travel."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what are we talking about?"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picked up her spoon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almost laughed.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"No. Don't do that."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"Do 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"Start something and then say 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"I'm eating."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"You said there's a problem."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"There is."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"Which is?"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has started arranging herself around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 does that even mean?"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"It means she checks whether you're available before she lets herself expect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words irritated him because they sounded rehearsed.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"She's learning how schedules work."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face changed slightly.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Something smaller.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"Listen to yourself."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am listening."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"No, you're solving."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said 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ceiling fan moved above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television changed to an advertisement.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Somewhere upstairs, a drawer shut.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thought of calling her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he had something to say.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her presence would make the conversation less abstract.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pushed his plate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can't control every trip."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 say you could."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can't tell the company I won't go because there might be a school presentation."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didn't say that either."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 what do you want?"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toward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want her to ask you first."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can."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want her to believe there's a chance before she checks your calendar."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down at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sat between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moved it away from his hand, but it remained visible.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don't want her to become good at not needing things from you."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landed differently.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had already returned to her food.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waited for her to explain.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didn't.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dramatic."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nodded once.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"No, really."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"Okay."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disliked the word immediately.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of the meaning.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it sounded like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again toward the stairs.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 knows I love her."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answer came without hesitation.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know."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"Then?"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put down her spoon.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"Adam, loving someone and being there are not the same thing every single time."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felt the argument forming.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Provision.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Work.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Responsibility.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say any of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because he had changed his mind.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Because he knew the shapes of the sentences already.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knew them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conversation had happened in pieces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Different nights.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Different reasons.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Same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picked up his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water was 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drank anyway.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noticed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fine lines near her eyes he did not remember from the first years of marriage.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told 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the lines.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she looked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decided against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Nobody liked hearing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Instead he said, "I'll check the date."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gave a short laugh.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"Nothing."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"Again."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"Adam."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"What?"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 wasn't asking you to check the date."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 what am I supposed to do?"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"Ask Hana."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"She's upstairs."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"Exactly."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pushed his chair back.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legs scraped against the floor.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"I'll ask her."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at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"Now?"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"Why not?"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"Because now you're doing it because we're having this conversation."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"So?"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"So tomorrow you'll be in the office and you'll forget what the conversation was about."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something tighten in his chest.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"That's unfair."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looked down.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"Maybe."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second maybe was softer.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made it worse.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sat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Neither spoke.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television continued in the next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car passed outside.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fan 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was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not touched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microphone symbol.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Voice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dinner memory paused around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from that evening.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From now.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From the 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sat beneath Hana's name exactly as it had since the airport.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Unopened.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reached for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was still across from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 react.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showed no date.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Voice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touched the edge of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Cold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wrong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dining room was 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hands were warm.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felt as cold as the aircraft window.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Nadia.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was eating.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"Nadia."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did not look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"Nadia."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television voice continued from the living room, but the words had flattened into sound.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back at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message remained.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picked it up.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went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For an instant his reflection appeared in the glass.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Cabin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dining room light.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blinked.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was in his hand.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on the aircraft.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dining table was gone.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empty middle seat lay between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did not move.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His thumb rested against the side of the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was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it 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03:12.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Flight mode.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voice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Still unopened.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stared at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dinner.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remembered the phone being on the table.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But not the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had been no message.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could not have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dinner had happened months ago.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Perhaps longer.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tried to place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School term.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Rain.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presentation the following month.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Which presentation?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couldn't remember.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Had he gone?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frowned.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question felt more important than it should have.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searched.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school hall.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Plastic chairs.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beside him.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on a stage.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might have been another event.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a photograph.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something Nadia had shown him afterward.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stopped.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like the direction of the thought.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all.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did not replay memories like recordings.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They rebuilt them.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that much without needing to read anything about psychology.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You remembered one table with another conversation.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One shirt with another evening.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present object entered an old scene because the mind was lazy.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normal.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Probably.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looked at the phone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microphone symbol seemed brighter than before.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locked the screen.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did not put the phone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held it loosely against his thigh.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dinner remained close.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Nadia: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has started arranging herself around you.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felt irritation rise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Good.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Irritation was ordinary.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preferred it to the cold phone in the wrong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toward the aisle.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cabin crew member passed carrying folded blankets.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watched until she disappeared.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Nothing had changed.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man beside him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child across the aisle slept.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aircraft continued.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breathed out.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thought again of the school presentation.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wanted the date.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exactly the problem Nadia had accused him of.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Date.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Can I make it?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What needs moving?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almost smiled.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There were worse qualities.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Being organised was not a moral failure.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Hana had learned how his schedule worked because schedules were real.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Flights were real.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Meetings were real.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People adjusted.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Everyone did.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 adjusted her school commitments.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adjusted work when he could.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was adulthood.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memory of Nadia's answer came cleanly.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She understands.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That's the problem.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saw the table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 phone this time.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Just the space where it had been.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absence was worse.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rubbed one hand across his face.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Enough.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tired.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half asleep.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dinner had become a dream for a few seconds.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explanation was available.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took it.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placed the phone in the seat pocket.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screen stayed dark.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looked at his watch.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03:14.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Three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been remembering a whole dinner inside three minutes.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That did not bother him anymore.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Memory did not run at clock speed.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Dreams did not either.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turned his wrist away.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cabin lights were 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Outside the window there was only darkness.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rested his head against the seat.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Nadia's final expression at the table returned.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anger.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victory.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Tiredness.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had seen that expression at the airport too.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Or had he added that now?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opened his eyes.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was not doing this.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his wife.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his daughter.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knew what had happened.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dinner.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disagreement.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phone.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the phone had moved.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could live with that.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 closed his eyes again.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From somewhere upstairs in the remembered house came Hana's voice.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Not words.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Only the sound of her moving in her room.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drawer.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 chair.</w:t>
      </w:r>
    </w:p>
    <w:p>
      <w:pPr>
        <w:spacing w:line="480" w:lineRule="auto" w:after="0"/>
        <w:ind w:firstLine="432"/>
      </w:pPr>
      <w:r>
        <w:t>A child upstairs while her parents talked below.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Adam's eyes opened.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The phone remained out of sight.</w:t>
      </w:r>
    </w:p>
    <w:p>
      <w:pPr>
        <w:spacing w:line="480" w:lineRule="auto" w:after="0"/>
        <w:ind w:firstLine="432"/>
      </w:pPr>
      <w:r>
        <w:rPr>
          <w:rFonts w:ascii="Times New Roman" w:hAnsi="Times New Roman"/>
          <w:sz w:val="24"/>
        </w:rPr>
        <w:t>He left it there.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/>
        <w:sz w:val="18"/>
      </w:rPr>
      <w:t>AFTER IGARI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432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