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6"/>
        </w:rPr>
        <w:t>AFTER IGARI</w:t>
      </w:r>
    </w:p>
    <w:p>
      <w:pPr>
        <w:jc w:val="center"/>
      </w:pPr>
      <w:r>
        <w:rPr>
          <w:rFonts w:ascii="Aptos" w:hAnsi="Aptos"/>
          <w:b/>
          <w:sz w:val="26"/>
        </w:rPr>
        <w:t>Manuscript Control Ledger v1.1</w:t>
      </w:r>
    </w:p>
    <w:p>
      <w:pPr>
        <w:jc w:val="center"/>
      </w:pPr>
      <w:r>
        <w:rPr>
          <w:rFonts w:ascii="Aptos" w:hAnsi="Aptos"/>
          <w:b/>
          <w:sz w:val="20"/>
        </w:rPr>
        <w:t>FROZEN CANON — DO NOT CHANGE WITHOUT EXPLICIT REOPENING BY USER</w:t>
      </w:r>
    </w:p>
    <w:p>
      <w:pPr>
        <w:pStyle w:val="Heading1"/>
      </w:pPr>
      <w:r>
        <w:t>1. Canon Authority</w:t>
      </w:r>
    </w:p>
    <w:p>
      <w:r>
        <w:t>The following preparation documents govern manuscript production and outrank any later improvisation: Novel Foundation v1.0; Character &amp; Emotional Architecture v1.0; Narrative &amp; Chapter Architecture v1.0; Voice, Style &amp; Manuscript Rules Bible v1.0; Historical &amp; World-Building Research Ledger v1.0; Adam’s Beijing Return Itinerary Continuity Resolution v1.0.</w:t>
      </w:r>
    </w:p>
    <w:p>
      <w:pPr>
        <w:pStyle w:val="Heading1"/>
      </w:pPr>
      <w:r>
        <w:t>2. Non-Negotiable Story Locks</w:t>
      </w:r>
    </w:p>
    <w:p>
      <w:pPr>
        <w:pStyle w:val="ListBullet"/>
      </w:pPr>
      <w:r>
        <w:t>Title: AFTER IGARI.</w:t>
      </w:r>
    </w:p>
    <w:p>
      <w:pPr>
        <w:pStyle w:val="ListBullet"/>
      </w:pPr>
      <w:r>
        <w:t>Literary psychological fiction set aboard MH370; the novel does not solve MH370.</w:t>
      </w:r>
    </w:p>
    <w:p>
      <w:pPr>
        <w:pStyle w:val="ListBullet"/>
      </w:pPr>
      <w:r>
        <w:t>Historical aircraft/date/verified chronology remain factual; Adam Idris and his family are wholly fictional.</w:t>
      </w:r>
    </w:p>
    <w:p>
      <w:pPr>
        <w:pStyle w:val="ListBullet"/>
      </w:pPr>
      <w:r>
        <w:t>Deep third-person limited entirely through Adam; past tense; no omniscient scenes.</w:t>
      </w:r>
    </w:p>
    <w:p>
      <w:pPr>
        <w:pStyle w:val="ListBullet"/>
      </w:pPr>
      <w:r>
        <w:t>No cockpit POV; no conspiracy; no invented blame; no unsupported technical explanation.</w:t>
      </w:r>
    </w:p>
    <w:p>
      <w:pPr>
        <w:pStyle w:val="ListBullet"/>
      </w:pPr>
      <w:r>
        <w:t>Adam is 41, Malaysian Muslim, Shah Alam resident, Regional Procurement &amp; Projects Manager in medical equipment.</w:t>
      </w:r>
    </w:p>
    <w:p>
      <w:pPr>
        <w:pStyle w:val="ListBullet"/>
      </w:pPr>
      <w:r>
        <w:t>Adam is loving but habitually postpones presence; he is not a bad husband or father.</w:t>
      </w:r>
    </w:p>
    <w:p>
      <w:pPr>
        <w:pStyle w:val="ListBullet"/>
      </w:pPr>
      <w:r>
        <w:t>Nadia is 39, Bahasa Melayu teacher; marriage is loving but strained by Adam’s repeated postponement.</w:t>
      </w:r>
    </w:p>
    <w:p>
      <w:pPr>
        <w:pStyle w:val="ListBullet"/>
      </w:pPr>
      <w:r>
        <w:t>Hana is 11, interested in astronomy; she calls Adam Abah; Sunday promise is pre-dawn telescope time to find Saturn.</w:t>
      </w:r>
    </w:p>
    <w:p>
      <w:pPr>
        <w:pStyle w:val="ListBullet"/>
      </w:pPr>
      <w:r>
        <w:t>Rahman is deceased, quiet and non-prophetic; Salmah represents home, warmth and lived faith.</w:t>
      </w:r>
    </w:p>
    <w:p>
      <w:pPr>
        <w:pStyle w:val="ListBullet"/>
      </w:pPr>
      <w:r>
        <w:t>Hana’s WhatsApp voice message remains unopened until Chapter 27, where it is the emotional climax.</w:t>
      </w:r>
    </w:p>
    <w:p>
      <w:pPr>
        <w:pStyle w:val="ListBullet"/>
      </w:pPr>
      <w:r>
        <w:t>Dream/reality boundary escalates gradually; dream typography is identical to waking prose.</w:t>
      </w:r>
    </w:p>
    <w:p>
      <w:pPr>
        <w:pStyle w:val="ListBullet"/>
      </w:pPr>
      <w:r>
        <w:t>Islamic faith is lived, quiet and non-preachy; no divine explanation of the disappearance.</w:t>
      </w:r>
    </w:p>
    <w:p>
      <w:pPr>
        <w:pStyle w:val="ListBullet"/>
      </w:pPr>
      <w:r>
        <w:t>Adam’s physical fate is never confirmed; no crash, wreckage, rescue, final location or afterlife confirmation.</w:t>
      </w:r>
    </w:p>
    <w:p>
      <w:pPr>
        <w:pStyle w:val="ListBullet"/>
      </w:pPr>
      <w:r>
        <w:t>Ending architecture: ambiguous dawn, the sound or memory of 'Abah', and Adam closing his eyes or equivalent stillness.</w:t>
      </w:r>
    </w:p>
    <w:p>
      <w:pPr>
        <w:pStyle w:val="Heading1"/>
      </w:pPr>
      <w:r>
        <w:t>3. Historical Locks</w:t>
      </w:r>
    </w:p>
    <w:p>
      <w:pPr>
        <w:pStyle w:val="ListBullet"/>
      </w:pPr>
      <w:r>
        <w:t>Gate C1.</w:t>
      </w:r>
    </w:p>
    <w:p>
      <w:pPr>
        <w:pStyle w:val="ListBullet"/>
      </w:pPr>
      <w:r>
        <w:t>MH370 departed Runway 32R at approximately 00:42 MYT.</w:t>
      </w:r>
    </w:p>
    <w:p>
      <w:pPr>
        <w:pStyle w:val="ListBullet"/>
      </w:pPr>
      <w:r>
        <w:t>Final recorded radio transmission around 01:19:30.</w:t>
      </w:r>
    </w:p>
    <w:p>
      <w:pPr>
        <w:pStyle w:val="ListBullet"/>
      </w:pPr>
      <w:r>
        <w:t>IGARI passage approximately 01:20:31; Chapter 9 uses approximately 01:20.</w:t>
      </w:r>
    </w:p>
    <w:p>
      <w:pPr>
        <w:pStyle w:val="ListBullet"/>
      </w:pPr>
      <w:r>
        <w:t>Adam does not know later radar, ACARS, transponder, SATCOM or cockpit information.</w:t>
      </w:r>
    </w:p>
    <w:p>
      <w:pPr>
        <w:pStyle w:val="ListBullet"/>
      </w:pPr>
      <w:r>
        <w:t>Exact Adam seat number remains deliberately unspecified.</w:t>
      </w:r>
    </w:p>
    <w:p>
      <w:pPr>
        <w:pStyle w:val="ListBullet"/>
      </w:pPr>
      <w:r>
        <w:t>Kuala Lumpur and Beijing share UTC+8 for this story period.</w:t>
      </w:r>
    </w:p>
    <w:p>
      <w:pPr>
        <w:pStyle w:val="ListBullet"/>
      </w:pPr>
      <w:r>
        <w:t>Adam’s planned return: Beijing → Hong Kong → Kuala Lumpur; planned KUL arrival approximately 01:35 Sunday.</w:t>
      </w:r>
    </w:p>
    <w:p>
      <w:pPr>
        <w:pStyle w:val="ListBullet"/>
      </w:pPr>
      <w:r>
        <w:t>Adam travels with cabin baggage only.</w:t>
      </w:r>
    </w:p>
    <w:p>
      <w:pPr>
        <w:pStyle w:val="Heading1"/>
      </w:pPr>
      <w:r>
        <w:t>4. Drafting Control Workflow</w:t>
      </w:r>
    </w:p>
    <w:p>
      <w:r>
        <w:rPr>
          <w:b/>
        </w:rPr>
        <w:t xml:space="preserve">Gate A — Chapter Contract: </w:t>
      </w:r>
      <w:r>
        <w:t>Before prose, extract only the frozen chapter purpose, entering emotional state, exiting emotional state, allowable dream level, historical anchors, withheld information, and motifs allowed.</w:t>
      </w:r>
    </w:p>
    <w:p>
      <w:r>
        <w:rPr>
          <w:b/>
        </w:rPr>
        <w:t xml:space="preserve">Gate B — Draft: </w:t>
      </w:r>
      <w:r>
        <w:t>Write only the chapter in the frozen 36-chapter architecture. Do not redesign plot, add subplots, or improve canon.</w:t>
      </w:r>
    </w:p>
    <w:p>
      <w:r>
        <w:rPr>
          <w:b/>
        </w:rPr>
        <w:t xml:space="preserve">Gate C — Deviation Audit: </w:t>
      </w:r>
      <w:r>
        <w:t>Compare the finished chapter against all non-negotiable locks and the chapter contract. Any contradiction is corrected in the chapter, never by silently changing canon.</w:t>
      </w:r>
    </w:p>
    <w:p>
      <w:r>
        <w:rPr>
          <w:b/>
        </w:rPr>
        <w:t xml:space="preserve">Gate D — Continuity Update: </w:t>
      </w:r>
      <w:r>
        <w:t>Record only new manuscript facts that the chapter establishes. New details may not overwrite frozen prep decisions.</w:t>
      </w:r>
    </w:p>
    <w:p>
      <w:r>
        <w:rPr>
          <w:b/>
        </w:rPr>
        <w:t xml:space="preserve">Gate E — DOCX Release: </w:t>
      </w:r>
      <w:r>
        <w:t>Only after Gates A–D pass is the chapter delivered as a Microsoft Word .docx file.</w:t>
      </w:r>
    </w:p>
    <w:p>
      <w:pPr>
        <w:pStyle w:val="Heading1"/>
      </w:pPr>
      <w:r>
        <w:t>5. Reopening Rule</w:t>
      </w:r>
    </w:p>
    <w:p>
      <w:r>
        <w:t>A frozen decision may be changed only when the user explicitly says that the specific item is being reopened or revised. A chapter draft, stylistic convenience, research discovery, or assistant suggestion cannot silently modify frozen canon. If a conflict is discovered, manuscript production pauses at that point and the conflict is reported.</w:t>
      </w:r>
    </w:p>
    <w:p>
      <w:pPr>
        <w:pStyle w:val="Heading1"/>
      </w:pPr>
      <w:r>
        <w:t>6. Chapter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Ch.</w:t>
            </w:r>
          </w:p>
        </w:tc>
        <w:tc>
          <w:tcPr>
            <w:tcW w:type="dxa" w:w="2484"/>
          </w:tcPr>
          <w:p>
            <w:r>
              <w:t>Title</w:t>
            </w:r>
          </w:p>
        </w:tc>
        <w:tc>
          <w:tcPr>
            <w:tcW w:type="dxa" w:w="2484"/>
          </w:tcPr>
          <w:p>
            <w:r>
              <w:t>Time</w:t>
            </w:r>
          </w:p>
        </w:tc>
        <w:tc>
          <w:tcPr>
            <w:tcW w:type="dxa" w:w="2484"/>
          </w:tcPr>
          <w:p>
            <w:r>
              <w:t>Frozen Function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The Message</w:t>
            </w:r>
          </w:p>
        </w:tc>
        <w:tc>
          <w:tcPr>
            <w:tcW w:type="dxa" w:w="2484"/>
          </w:tcPr>
          <w:p>
            <w:r>
              <w:t>23:13</w:t>
            </w:r>
          </w:p>
        </w:tc>
        <w:tc>
          <w:tcPr>
            <w:tcW w:type="dxa" w:w="2484"/>
          </w:tcPr>
          <w:p>
            <w:r>
              <w:t>KLIA; work pressure; Hana voice message arrives and remains unopened.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Later</w:t>
            </w:r>
          </w:p>
        </w:tc>
        <w:tc>
          <w:tcPr>
            <w:tcW w:type="dxa" w:w="2484"/>
          </w:tcPr>
          <w:p>
            <w:r>
              <w:t>23:27</w:t>
            </w:r>
          </w:p>
        </w:tc>
        <w:tc>
          <w:tcPr>
            <w:tcW w:type="dxa" w:w="2484"/>
          </w:tcPr>
          <w:p>
            <w:r>
              <w:t>Gate waiting; young-Hana car memory; 'home'; message postponed again.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Boarding</w:t>
            </w:r>
          </w:p>
        </w:tc>
        <w:tc>
          <w:tcPr>
            <w:tcW w:type="dxa" w:w="2484"/>
          </w:tcPr>
          <w:p>
            <w:r>
              <w:t>23:47</w:t>
            </w:r>
          </w:p>
        </w:tc>
        <w:tc>
          <w:tcPr>
            <w:tcW w:type="dxa" w:w="2484"/>
          </w:tcPr>
          <w:p>
            <w:r>
              <w:t>Gate C1; ordinary boarding; seatmate; work chosen over message.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Before the Door Closes</w:t>
            </w:r>
          </w:p>
        </w:tc>
        <w:tc>
          <w:tcPr>
            <w:tcW w:type="dxa" w:w="2484"/>
          </w:tcPr>
          <w:p>
            <w:r>
              <w:t>00:05</w:t>
            </w:r>
          </w:p>
        </w:tc>
        <w:tc>
          <w:tcPr>
            <w:tcW w:type="dxa" w:w="2484"/>
          </w:tcPr>
          <w:p>
            <w:r>
              <w:t>Nadia contact; partial Sunday reveal; ground world closes.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Takeoff</w:t>
            </w:r>
          </w:p>
        </w:tc>
        <w:tc>
          <w:tcPr>
            <w:tcW w:type="dxa" w:w="2484"/>
          </w:tcPr>
          <w:p>
            <w:r>
              <w:t>00:42</w:t>
            </w:r>
          </w:p>
        </w:tc>
        <w:tc>
          <w:tcPr>
            <w:tcW w:type="dxa" w:w="2484"/>
          </w:tcPr>
          <w:p>
            <w:r>
              <w:t>Runway 32R; ordinary takeoff; stars/tomorrow motif.</w:t>
            </w:r>
          </w:p>
        </w:tc>
      </w:tr>
      <w:tr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Cruise</w:t>
            </w:r>
          </w:p>
        </w:tc>
        <w:tc>
          <w:tcPr>
            <w:tcW w:type="dxa" w:w="2484"/>
          </w:tcPr>
          <w:p>
            <w:r>
              <w:t>~00:58</w:t>
            </w:r>
          </w:p>
        </w:tc>
        <w:tc>
          <w:tcPr>
            <w:tcW w:type="dxa" w:w="2484"/>
          </w:tcPr>
          <w:p>
            <w:r>
              <w:t>Salmah/Johor/bicycle; Baca doa; habitual faith.</w:t>
            </w:r>
          </w:p>
        </w:tc>
      </w:tr>
      <w:tr>
        <w:tc>
          <w:tcPr>
            <w:tcW w:type="dxa" w:w="2484"/>
          </w:tcPr>
          <w:p>
            <w:r>
              <w:t>7</w:t>
            </w:r>
          </w:p>
        </w:tc>
        <w:tc>
          <w:tcPr>
            <w:tcW w:type="dxa" w:w="2484"/>
          </w:tcPr>
          <w:p>
            <w:r>
              <w:t>Thirty-Five Thousand Feet</w:t>
            </w:r>
          </w:p>
        </w:tc>
        <w:tc>
          <w:tcPr>
            <w:tcW w:type="dxa" w:w="2484"/>
          </w:tcPr>
          <w:p>
            <w:r>
              <w:t>01:07</w:t>
            </w:r>
          </w:p>
        </w:tc>
        <w:tc>
          <w:tcPr>
            <w:tcW w:type="dxa" w:w="2484"/>
          </w:tcPr>
          <w:p>
            <w:r>
              <w:t>Time measurement; Rahman/amanah; Adam sleeps.</w:t>
            </w:r>
          </w:p>
        </w:tc>
      </w:tr>
      <w:tr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Good Night</w:t>
            </w:r>
          </w:p>
        </w:tc>
        <w:tc>
          <w:tcPr>
            <w:tcW w:type="dxa" w:w="2484"/>
          </w:tcPr>
          <w:p>
            <w:r>
              <w:t>01:19</w:t>
            </w:r>
          </w:p>
        </w:tc>
        <w:tc>
          <w:tcPr>
            <w:tcW w:type="dxa" w:w="2484"/>
          </w:tcPr>
          <w:p>
            <w:r>
              <w:t>Quiet cabin; Nadia memory; responsibility defence.</w:t>
            </w:r>
          </w:p>
        </w:tc>
      </w:tr>
      <w:tr>
        <w:tc>
          <w:tcPr>
            <w:tcW w:type="dxa" w:w="2484"/>
          </w:tcPr>
          <w:p>
            <w:r>
              <w:t>9</w:t>
            </w:r>
          </w:p>
        </w:tc>
        <w:tc>
          <w:tcPr>
            <w:tcW w:type="dxa" w:w="2484"/>
          </w:tcPr>
          <w:p>
            <w:r>
              <w:t>IGARI</w:t>
            </w:r>
          </w:p>
        </w:tc>
        <w:tc>
          <w:tcPr>
            <w:tcW w:type="dxa" w:w="2484"/>
          </w:tcPr>
          <w:p>
            <w:r>
              <w:t>01:20</w:t>
            </w:r>
          </w:p>
        </w:tc>
        <w:tc>
          <w:tcPr>
            <w:tcW w:type="dxa" w:w="2484"/>
          </w:tcPr>
          <w:p>
            <w:r>
              <w:t>Historical threshold; subtle subjective change only.</w:t>
            </w:r>
          </w:p>
        </w:tc>
      </w:tr>
      <w:tr>
        <w:tc>
          <w:tcPr>
            <w:tcW w:type="dxa" w:w="2484"/>
          </w:tcPr>
          <w:p>
            <w:r>
              <w:t>10</w:t>
            </w:r>
          </w:p>
        </w:tc>
        <w:tc>
          <w:tcPr>
            <w:tcW w:type="dxa" w:w="2484"/>
          </w:tcPr>
          <w:p>
            <w:r>
              <w:t>The Wrong Dream</w:t>
            </w:r>
          </w:p>
        </w:tc>
        <w:tc>
          <w:tcPr>
            <w:tcW w:type="dxa" w:w="2484"/>
          </w:tcPr>
          <w:p>
            <w:r>
              <w:t>01:28</w:t>
            </w:r>
          </w:p>
        </w:tc>
        <w:tc>
          <w:tcPr>
            <w:tcW w:type="dxa" w:w="2484"/>
          </w:tcPr>
          <w:p>
            <w:r>
              <w:t>First clear dream; Hana: 'You already left.'</w:t>
            </w:r>
          </w:p>
        </w:tc>
      </w:tr>
      <w:tr>
        <w:tc>
          <w:tcPr>
            <w:tcW w:type="dxa" w:w="2484"/>
          </w:tcPr>
          <w:p>
            <w:r>
              <w:t>11</w:t>
            </w:r>
          </w:p>
        </w:tc>
        <w:tc>
          <w:tcPr>
            <w:tcW w:type="dxa" w:w="2484"/>
          </w:tcPr>
          <w:p>
            <w:r>
              <w:t>The Promise</w:t>
            </w:r>
          </w:p>
        </w:tc>
        <w:tc>
          <w:tcPr>
            <w:tcW w:type="dxa" w:w="2484"/>
          </w:tcPr>
          <w:p>
            <w:r>
              <w:t>01:43</w:t>
            </w:r>
          </w:p>
        </w:tc>
        <w:tc>
          <w:tcPr>
            <w:tcW w:type="dxa" w:w="2484"/>
          </w:tcPr>
          <w:p>
            <w:r>
              <w:t>Sunday telescope/Saturn; Hong Kong return schedule.</w:t>
            </w:r>
          </w:p>
        </w:tc>
      </w:tr>
      <w:tr>
        <w:tc>
          <w:tcPr>
            <w:tcW w:type="dxa" w:w="2484"/>
          </w:tcPr>
          <w:p>
            <w:r>
              <w:t>12</w:t>
            </w:r>
          </w:p>
        </w:tc>
        <w:tc>
          <w:tcPr>
            <w:tcW w:type="dxa" w:w="2484"/>
          </w:tcPr>
          <w:p>
            <w:r>
              <w:t>The Man Beside Him</w:t>
            </w:r>
          </w:p>
        </w:tc>
        <w:tc>
          <w:tcPr>
            <w:tcW w:type="dxa" w:w="2484"/>
          </w:tcPr>
          <w:p>
            <w:r>
              <w:t>01:58</w:t>
            </w:r>
          </w:p>
        </w:tc>
        <w:tc>
          <w:tcPr>
            <w:tcW w:type="dxa" w:w="2484"/>
          </w:tcPr>
          <w:p>
            <w:r>
              <w:t>Seatmate anchors physical reality.</w:t>
            </w:r>
          </w:p>
        </w:tc>
      </w:tr>
      <w:tr>
        <w:tc>
          <w:tcPr>
            <w:tcW w:type="dxa" w:w="2484"/>
          </w:tcPr>
          <w:p>
            <w:r>
              <w:t>13</w:t>
            </w:r>
          </w:p>
        </w:tc>
        <w:tc>
          <w:tcPr>
            <w:tcW w:type="dxa" w:w="2484"/>
          </w:tcPr>
          <w:p>
            <w:r>
              <w:t>Waiting</w:t>
            </w:r>
          </w:p>
        </w:tc>
        <w:tc>
          <w:tcPr>
            <w:tcW w:type="dxa" w:w="2484"/>
          </w:tcPr>
          <w:p>
            <w:r>
              <w:t>02:03</w:t>
            </w:r>
          </w:p>
        </w:tc>
        <w:tc>
          <w:tcPr>
            <w:tcW w:type="dxa" w:w="2484"/>
          </w:tcPr>
          <w:p>
            <w:r>
              <w:t>Adam waiting for Rahman; parallel with Hana begins.</w:t>
            </w:r>
          </w:p>
        </w:tc>
      </w:tr>
      <w:tr>
        <w:tc>
          <w:tcPr>
            <w:tcW w:type="dxa" w:w="2484"/>
          </w:tcPr>
          <w:p>
            <w:r>
              <w:t>14</w:t>
            </w:r>
          </w:p>
        </w:tc>
        <w:tc>
          <w:tcPr>
            <w:tcW w:type="dxa" w:w="2484"/>
          </w:tcPr>
          <w:p>
            <w:r>
              <w:t>The Aisle</w:t>
            </w:r>
          </w:p>
        </w:tc>
        <w:tc>
          <w:tcPr>
            <w:tcW w:type="dxa" w:w="2484"/>
          </w:tcPr>
          <w:p>
            <w:r>
              <w:t>02:22</w:t>
            </w:r>
          </w:p>
        </w:tc>
        <w:tc>
          <w:tcPr>
            <w:tcW w:type="dxa" w:w="2484"/>
          </w:tcPr>
          <w:p>
            <w:r>
              <w:t>Possible Rahman in aisle; Level-2 ambiguity.</w:t>
            </w:r>
          </w:p>
        </w:tc>
      </w:tr>
      <w:tr>
        <w:tc>
          <w:tcPr>
            <w:tcW w:type="dxa" w:w="2484"/>
          </w:tcPr>
          <w:p>
            <w:r>
              <w:t>15</w:t>
            </w:r>
          </w:p>
        </w:tc>
        <w:tc>
          <w:tcPr>
            <w:tcW w:type="dxa" w:w="2484"/>
          </w:tcPr>
          <w:p>
            <w:r>
              <w:t>Twenty Minutes</w:t>
            </w:r>
          </w:p>
        </w:tc>
        <w:tc>
          <w:tcPr>
            <w:tcW w:type="dxa" w:w="2484"/>
          </w:tcPr>
          <w:p>
            <w:r>
              <w:t>02:47</w:t>
            </w:r>
          </w:p>
        </w:tc>
        <w:tc>
          <w:tcPr>
            <w:tcW w:type="dxa" w:w="2484"/>
          </w:tcPr>
          <w:p>
            <w:r>
              <w:t>Early Nadia; proof Adam once chose presence.</w:t>
            </w:r>
          </w:p>
        </w:tc>
      </w:tr>
      <w:tr>
        <w:tc>
          <w:tcPr>
            <w:tcW w:type="dxa" w:w="2484"/>
          </w:tcPr>
          <w:p>
            <w:r>
              <w:t>16</w:t>
            </w:r>
          </w:p>
        </w:tc>
        <w:tc>
          <w:tcPr>
            <w:tcW w:type="dxa" w:w="2484"/>
          </w:tcPr>
          <w:p>
            <w:r>
              <w:t>The Quiet Dinner</w:t>
            </w:r>
          </w:p>
        </w:tc>
        <w:tc>
          <w:tcPr>
            <w:tcW w:type="dxa" w:w="2484"/>
          </w:tcPr>
          <w:p>
            <w:r>
              <w:t>03:11</w:t>
            </w:r>
          </w:p>
        </w:tc>
        <w:tc>
          <w:tcPr>
            <w:tcW w:type="dxa" w:w="2484"/>
          </w:tcPr>
          <w:p>
            <w:r>
              <w:t>Hana adapts to Adam’s absences; memory contamination.</w:t>
            </w:r>
          </w:p>
        </w:tc>
      </w:tr>
      <w:tr>
        <w:tc>
          <w:tcPr>
            <w:tcW w:type="dxa" w:w="2484"/>
          </w:tcPr>
          <w:p>
            <w:r>
              <w:t>17</w:t>
            </w:r>
          </w:p>
        </w:tc>
        <w:tc>
          <w:tcPr>
            <w:tcW w:type="dxa" w:w="2484"/>
          </w:tcPr>
          <w:p>
            <w:r>
              <w:t>Outside the Window</w:t>
            </w:r>
          </w:p>
        </w:tc>
        <w:tc>
          <w:tcPr>
            <w:tcW w:type="dxa" w:w="2484"/>
          </w:tcPr>
          <w:p>
            <w:r>
              <w:t>03:38?</w:t>
            </w:r>
          </w:p>
        </w:tc>
        <w:tc>
          <w:tcPr>
            <w:tcW w:type="dxa" w:w="2484"/>
          </w:tcPr>
          <w:p>
            <w:r>
              <w:t>Impossible Shah Alam geography; fear rises.</w:t>
            </w:r>
          </w:p>
        </w:tc>
      </w:tr>
      <w:tr>
        <w:tc>
          <w:tcPr>
            <w:tcW w:type="dxa" w:w="2484"/>
          </w:tcPr>
          <w:p>
            <w:r>
              <w:t>18</w:t>
            </w:r>
          </w:p>
        </w:tc>
        <w:tc>
          <w:tcPr>
            <w:tcW w:type="dxa" w:w="2484"/>
          </w:tcPr>
          <w:p>
            <w:r>
              <w:t>After This Project</w:t>
            </w:r>
          </w:p>
        </w:tc>
        <w:tc>
          <w:tcPr>
            <w:tcW w:type="dxa" w:w="2484"/>
          </w:tcPr>
          <w:p>
            <w:r>
              <w:t>04:0—</w:t>
            </w:r>
          </w:p>
        </w:tc>
        <w:tc>
          <w:tcPr>
            <w:tcW w:type="dxa" w:w="2484"/>
          </w:tcPr>
          <w:p>
            <w:r>
              <w:t>Rahman asks Adam home; 'Bila?' closes Part II.</w:t>
            </w:r>
          </w:p>
        </w:tc>
      </w:tr>
      <w:tr>
        <w:tc>
          <w:tcPr>
            <w:tcW w:type="dxa" w:w="2484"/>
          </w:tcPr>
          <w:p>
            <w:r>
              <w:t>19</w:t>
            </w:r>
          </w:p>
        </w:tc>
        <w:tc>
          <w:tcPr>
            <w:tcW w:type="dxa" w:w="2484"/>
          </w:tcPr>
          <w:p>
            <w:r>
              <w:t>Rahman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Father’s final illness; Adam genuinely believed there was time.</w:t>
            </w:r>
          </w:p>
        </w:tc>
      </w:tr>
      <w:tr>
        <w:tc>
          <w:tcPr>
            <w:tcW w:type="dxa" w:w="2484"/>
          </w:tcPr>
          <w:p>
            <w:r>
              <w:t>20</w:t>
            </w:r>
          </w:p>
        </w:tc>
        <w:tc>
          <w:tcPr>
            <w:tcW w:type="dxa" w:w="2484"/>
          </w:tcPr>
          <w:p>
            <w:r>
              <w:t>Too Late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Missed final lucid conversation; hospital/cabin merge.</w:t>
            </w:r>
          </w:p>
        </w:tc>
      </w:tr>
      <w:tr>
        <w:tc>
          <w:tcPr>
            <w:tcW w:type="dxa" w:w="2484"/>
          </w:tcPr>
          <w:p>
            <w:r>
              <w:t>21</w:t>
            </w:r>
          </w:p>
        </w:tc>
        <w:tc>
          <w:tcPr>
            <w:tcW w:type="dxa" w:w="2484"/>
          </w:tcPr>
          <w:p>
            <w:r>
              <w:t>The Door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Childhood corridor through aircraft door; frightened Ya Allah.</w:t>
            </w:r>
          </w:p>
        </w:tc>
      </w:tr>
      <w:tr>
        <w:tc>
          <w:tcPr>
            <w:tcW w:type="dxa" w:w="2484"/>
          </w:tcPr>
          <w:p>
            <w:r>
              <w:t>22</w:t>
            </w:r>
          </w:p>
        </w:tc>
        <w:tc>
          <w:tcPr>
            <w:tcW w:type="dxa" w:w="2484"/>
          </w:tcPr>
          <w:p>
            <w:r>
              <w:t>Don’t Forget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Full Friday departure scene; return itinerary; Nadia concern.</w:t>
            </w:r>
          </w:p>
        </w:tc>
      </w:tr>
      <w:tr>
        <w:tc>
          <w:tcPr>
            <w:tcW w:type="dxa" w:w="2484"/>
          </w:tcPr>
          <w:p>
            <w:r>
              <w:t>23</w:t>
            </w:r>
          </w:p>
        </w:tc>
        <w:tc>
          <w:tcPr>
            <w:tcW w:type="dxa" w:w="2484"/>
          </w:tcPr>
          <w:p>
            <w:r>
              <w:t>You Used to Come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Nadia confrontation; Adam’s defence weakens.</w:t>
            </w:r>
          </w:p>
        </w:tc>
      </w:tr>
      <w:tr>
        <w:tc>
          <w:tcPr>
            <w:tcW w:type="dxa" w:w="2484"/>
          </w:tcPr>
          <w:p>
            <w:r>
              <w:t>24</w:t>
            </w:r>
          </w:p>
        </w:tc>
        <w:tc>
          <w:tcPr>
            <w:tcW w:type="dxa" w:w="2484"/>
          </w:tcPr>
          <w:p>
            <w:r>
              <w:t>The Child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Hana appears beside Adam; asks why he did not listen.</w:t>
            </w:r>
          </w:p>
        </w:tc>
      </w:tr>
      <w:tr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Later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Fragmented postponements; 'When is later?'</w:t>
            </w:r>
          </w:p>
        </w:tc>
      </w:tr>
      <w:tr>
        <w:tc>
          <w:tcPr>
            <w:tcW w:type="dxa" w:w="2484"/>
          </w:tcPr>
          <w:p>
            <w:r>
              <w:t>26</w:t>
            </w:r>
          </w:p>
        </w:tc>
        <w:tc>
          <w:tcPr>
            <w:tcW w:type="dxa" w:w="2484"/>
          </w:tcPr>
          <w:p>
            <w:r>
              <w:t>Provider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Bicycle reinterpreted; provision vs comfort/presence.</w:t>
            </w:r>
          </w:p>
        </w:tc>
      </w:tr>
      <w:tr>
        <w:tc>
          <w:tcPr>
            <w:tcW w:type="dxa" w:w="2484"/>
          </w:tcPr>
          <w:p>
            <w:r>
              <w:t>27</w:t>
            </w:r>
          </w:p>
        </w:tc>
        <w:tc>
          <w:tcPr>
            <w:tcW w:type="dxa" w:w="2484"/>
          </w:tcPr>
          <w:p>
            <w:r>
              <w:t>The Message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Emotional climax: ordinary Hana voice message finally played.</w:t>
            </w:r>
          </w:p>
        </w:tc>
      </w:tr>
      <w:tr>
        <w:tc>
          <w:tcPr>
            <w:tcW w:type="dxa" w:w="2484"/>
          </w:tcPr>
          <w:p>
            <w:r>
              <w:t>28</w:t>
            </w:r>
          </w:p>
        </w:tc>
        <w:tc>
          <w:tcPr>
            <w:tcW w:type="dxa" w:w="2484"/>
          </w:tcPr>
          <w:p>
            <w:r>
              <w:t>Sunday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Telescope dream/memory fusion; Saturn.</w:t>
            </w:r>
          </w:p>
        </w:tc>
      </w:tr>
      <w:tr>
        <w:tc>
          <w:tcPr>
            <w:tcW w:type="dxa" w:w="2484"/>
          </w:tcPr>
          <w:p>
            <w:r>
              <w:t>29</w:t>
            </w:r>
          </w:p>
        </w:tc>
        <w:tc>
          <w:tcPr>
            <w:tcW w:type="dxa" w:w="2484"/>
          </w:tcPr>
          <w:p>
            <w:r>
              <w:t>Sit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Final Rahman appearance; presence/mercy, no explanation.</w:t>
            </w:r>
          </w:p>
        </w:tc>
      </w:tr>
      <w:tr>
        <w:tc>
          <w:tcPr>
            <w:tcW w:type="dxa" w:w="2484"/>
          </w:tcPr>
          <w:p>
            <w:r>
              <w:t>30</w:t>
            </w:r>
          </w:p>
        </w:tc>
        <w:tc>
          <w:tcPr>
            <w:tcW w:type="dxa" w:w="2484"/>
          </w:tcPr>
          <w:p>
            <w:r>
              <w:t>Baca Doa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Salmah memory; prayer becomes attentive.</w:t>
            </w:r>
          </w:p>
        </w:tc>
      </w:tr>
      <w:tr>
        <w:tc>
          <w:tcPr>
            <w:tcW w:type="dxa" w:w="2484"/>
          </w:tcPr>
          <w:p>
            <w:r>
              <w:t>31</w:t>
            </w:r>
          </w:p>
        </w:tc>
        <w:tc>
          <w:tcPr>
            <w:tcW w:type="dxa" w:w="2484"/>
          </w:tcPr>
          <w:p>
            <w:r>
              <w:t>Nadia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Quiet dinner revisited; Adam gives attention, not fantasy repair.</w:t>
            </w:r>
          </w:p>
        </w:tc>
      </w:tr>
      <w:tr>
        <w:tc>
          <w:tcPr>
            <w:tcW w:type="dxa" w:w="2484"/>
          </w:tcPr>
          <w:p>
            <w:r>
              <w:t>32</w:t>
            </w:r>
          </w:p>
        </w:tc>
        <w:tc>
          <w:tcPr>
            <w:tcW w:type="dxa" w:w="2484"/>
          </w:tcPr>
          <w:p>
            <w:r>
              <w:t>The Empty Cabin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Daylight empty cabin; Hana; maximum unreality/minimum fear.</w:t>
            </w:r>
          </w:p>
        </w:tc>
      </w:tr>
      <w:tr>
        <w:tc>
          <w:tcPr>
            <w:tcW w:type="dxa" w:w="2484"/>
          </w:tcPr>
          <w:p>
            <w:r>
              <w:t>33</w:t>
            </w:r>
          </w:p>
        </w:tc>
        <w:tc>
          <w:tcPr>
            <w:tcW w:type="dxa" w:w="2484"/>
          </w:tcPr>
          <w:p>
            <w:r>
              <w:t>Home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Hana remains childlike; home becomes ambiguous belonging.</w:t>
            </w:r>
          </w:p>
        </w:tc>
      </w:tr>
      <w:tr>
        <w:tc>
          <w:tcPr>
            <w:tcW w:type="dxa" w:w="2484"/>
          </w:tcPr>
          <w:p>
            <w:r>
              <w:t>34</w:t>
            </w:r>
          </w:p>
        </w:tc>
        <w:tc>
          <w:tcPr>
            <w:tcW w:type="dxa" w:w="2484"/>
          </w:tcPr>
          <w:p>
            <w:r>
              <w:t>Ya Allah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Dark cabin; surrender without bargaining; still wants to live.</w:t>
            </w:r>
          </w:p>
        </w:tc>
      </w:tr>
      <w:tr>
        <w:tc>
          <w:tcPr>
            <w:tcW w:type="dxa" w:w="2484"/>
          </w:tcPr>
          <w:p>
            <w:r>
              <w:t>35</w:t>
            </w:r>
          </w:p>
        </w:tc>
        <w:tc>
          <w:tcPr>
            <w:tcW w:type="dxa" w:w="2484"/>
          </w:tcPr>
          <w:p>
            <w:r>
              <w:t>The Horizon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Possible dawn; Adam no longer checks watch.</w:t>
            </w:r>
          </w:p>
        </w:tc>
      </w:tr>
      <w:tr>
        <w:tc>
          <w:tcPr>
            <w:tcW w:type="dxa" w:w="2484"/>
          </w:tcPr>
          <w:p>
            <w:r>
              <w:t>36</w:t>
            </w:r>
          </w:p>
        </w:tc>
        <w:tc>
          <w:tcPr>
            <w:tcW w:type="dxa" w:w="2484"/>
          </w:tcPr>
          <w:p>
            <w:r>
              <w:t>Almost Home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Final ambiguity; Hana/dawn/'Abah'; no resolution of physical fate.</w:t>
            </w:r>
          </w:p>
        </w:tc>
      </w:tr>
    </w:tbl>
    <w:p>
      <w:pPr>
        <w:pStyle w:val="Heading1"/>
      </w:pPr>
      <w:r>
        <w:t>7. Per-Chapter Acceptance Checklist</w:t>
      </w:r>
    </w:p>
    <w:p>
      <w:pPr>
        <w:pStyle w:val="ListBullet"/>
      </w:pPr>
      <w:r>
        <w:t>Does the chapter perform exactly its frozen function?</w:t>
      </w:r>
    </w:p>
    <w:p>
      <w:pPr>
        <w:pStyle w:val="ListBullet"/>
      </w:pPr>
      <w:r>
        <w:t>Did Adam enter and leave at the intended emotional stage?</w:t>
      </w:r>
    </w:p>
    <w:p>
      <w:pPr>
        <w:pStyle w:val="ListBullet"/>
      </w:pPr>
      <w:r>
        <w:t>Is the dream/reality level no more advanced than allowed?</w:t>
      </w:r>
    </w:p>
    <w:p>
      <w:pPr>
        <w:pStyle w:val="ListBullet"/>
      </w:pPr>
      <w:r>
        <w:t>Has any withheld information been revealed too early?</w:t>
      </w:r>
    </w:p>
    <w:p>
      <w:pPr>
        <w:pStyle w:val="ListBullet"/>
      </w:pPr>
      <w:r>
        <w:t>Has any new subplot, mystery, character arc or MH370 theory been introduced?</w:t>
      </w:r>
    </w:p>
    <w:p>
      <w:pPr>
        <w:pStyle w:val="ListBullet"/>
      </w:pPr>
      <w:r>
        <w:t>Does every historical fact remain within verified boundaries?</w:t>
      </w:r>
    </w:p>
    <w:p>
      <w:pPr>
        <w:pStyle w:val="ListBullet"/>
      </w:pPr>
      <w:r>
        <w:t>Does Adam know only what he could know?</w:t>
      </w:r>
    </w:p>
    <w:p>
      <w:pPr>
        <w:pStyle w:val="ListBullet"/>
      </w:pPr>
      <w:r>
        <w:t>Are Nadia, Hana, Rahman and Salmah consistent with their frozen roles?</w:t>
      </w:r>
    </w:p>
    <w:p>
      <w:pPr>
        <w:pStyle w:val="ListBullet"/>
      </w:pPr>
      <w:r>
        <w:t>Are motifs used sparingly rather than repeatedly signposted?</w:t>
      </w:r>
    </w:p>
    <w:p>
      <w:pPr>
        <w:pStyle w:val="ListBullet"/>
      </w:pPr>
      <w:r>
        <w:t>Does prose remain literary, accessible, restrained and Malaysian without explanatory exoticism?</w:t>
      </w:r>
    </w:p>
    <w:p>
      <w:pPr>
        <w:pStyle w:val="ListBullet"/>
      </w:pPr>
      <w:r>
        <w:t>Has any sentence implied a definite cause, final location, crash, survival or death?</w:t>
      </w:r>
    </w:p>
    <w:p>
      <w:pPr>
        <w:pStyle w:val="ListBullet"/>
      </w:pPr>
      <w:r>
        <w:t>Is the chapter cleanly prepared as a .docx after passing all checks?</w:t>
      </w:r>
    </w:p>
    <w:p>
      <w:pPr>
        <w:pStyle w:val="Heading1"/>
      </w:pPr>
      <w:r>
        <w:t>8. Current Manuscript State</w:t>
      </w:r>
    </w:p>
    <w:p>
      <w:r>
        <w:t>Chapters 1–9 (Part I — Departure) are drafted, deviation-audited and remediated. Hana’s voice message remains unopened and unheard. The Sunday promise is only partly planted (Chapter 4: “Sunday”, no Saturn, no telescope). The Beijing → Hong Kong → Kuala Lumpur itinerary and Rahman’s illness remain withheld. No Part II material has been advanced. Part I status: PASS WITH CORRECTIONS COMPLETED — ARCHITECTURE PRESERVED (see Section 9).</w:t>
      </w:r>
    </w:p>
    <w:p>
      <w:pPr>
        <w:pStyle w:val="Heading1"/>
      </w:pPr>
      <w:r>
        <w:t>9. Part I Gate Record (Chapters 1–9)</w:t>
      </w:r>
    </w:p>
    <w:p>
      <w:pPr/>
      <w:r>
        <w:t>Gate run 2026-10-11. Two remediation passes applied. Chapter functions were not changed. Chapters 2 and 3 were not edited.</w:t>
      </w:r>
    </w:p>
    <w:p>
      <w:pPr>
        <w:pStyle w:val="Heading1"/>
      </w:pPr>
      <w:r>
        <w:t>10. Decisions Recorded at the Part I Gate</w:t>
      </w:r>
    </w:p>
    <w:p>
      <w:pPr/>
      <w:r>
        <w:t>These record manuscript facts and drafting rules established by the gate. They do not reopen any frozen decision in Sections 2 and 3.</w:t>
      </w:r>
    </w:p>
    <w:p>
      <w:pPr>
        <w:pStyle w:val="ListBullet"/>
      </w:pPr>
      <w:r>
        <w:t>IGARI: 01:20:31 MYT is retained as the locked figure, taken from the final Malaysian Safety Investigation Report (final radio acknowledgement 01:19:30; Mode S symbol dropped 01:20:36; last secondary radar symbol 01:21:13). The exact report citation (document and page) is still to be filed in the Historical Ledger. A 2014 preliminary report gives 01:21:04 for IGARI and is not used.</w:t>
      </w:r>
    </w:p>
    <w:p>
      <w:pPr>
        <w:pStyle w:val="ListBullet"/>
      </w:pPr>
      <w:r>
        <w:t>Timestamps: a chapter header is the scene-entry anchor. Chapter 8 is entered at 01:19 and Chapter 9 at 01:20. After the opening watch check, neither chapter carries any further literal clock stamp. Time is allowed to blur from Chapter 9 onward. Chapter 10 enters at 01:28.</w:t>
      </w:r>
    </w:p>
    <w:p>
      <w:pPr>
        <w:pStyle w:val="ListBullet"/>
      </w:pPr>
      <w:r>
        <w:t>Chapter 5: watch checks read 00:36, 00:42 and 00:47; takeoff at about 00:42 is preserved. Do not add further stamps.</w:t>
      </w:r>
    </w:p>
    <w:p>
      <w:pPr>
        <w:pStyle w:val="ListBullet"/>
      </w:pPr>
      <w:r>
        <w:t>Chapters 6–7 seam: Chapter 6 ends with Adam closing his eyes; Chapter 7 opens with “Sleep did not come” and Adam briefly working again before sleeping at about 01:12.</w:t>
      </w:r>
    </w:p>
    <w:p>
      <w:pPr>
        <w:pStyle w:val="ListBullet"/>
      </w:pPr>
      <w:r>
        <w:t>Cues after IGARI: no engine-tone, steady/unsteady, directional-pressure, window-frame or star-dimming cues in Chapters 8–9. Only non-directional bodily sensations are permitted until the architecture allows more.</w:t>
      </w:r>
    </w:p>
    <w:p>
      <w:pPr>
        <w:pStyle w:val="ListBullet"/>
      </w:pPr>
      <w:r>
        <w:t>Chapter 27: Adam plays Hana’s voice message through the handset held to his ear. No earphones (they are in the roller bag, per Chapter 1).</w:t>
      </w:r>
    </w:p>
    <w:p>
      <w:pPr>
        <w:pStyle w:val="ListBullet"/>
      </w:pPr>
      <w:r>
        <w:t>Salmah (“Mak” in Adam’s memories) is alive in 2014; the Johor kitchen of Chapter 6 is a childhood memory. Rahman (“Abah”) is referred to only in the past tense; his illness stays withheld until Chapter 19.</w:t>
      </w:r>
    </w:p>
    <w:p>
      <w:pPr>
        <w:pStyle w:val="ListBullet"/>
      </w:pPr>
      <w:r>
        <w:t>Chapter 2 to 3 boarding interval (23:31 to 23:47) is accepted as an ordinary queue; no added prose.</w:t>
      </w:r>
    </w:p>
    <w:p>
      <w:pPr>
        <w:pStyle w:val="ListBullet"/>
      </w:pPr>
      <w:r>
        <w:t>2014 messaging: two grey ticks (delivered) only; no blue read ticks, which arrived later in 2014. WhatsApp shows “typing…”, not three dots.</w:t>
      </w:r>
    </w:p>
    <w:p>
      <w:pPr>
        <w:pStyle w:val="ListBullet"/>
      </w:pPr>
      <w:r>
        <w:t>Watch motif: Adam’s ceasing to check his watch is reserved as the Chapter 35 payoff. Chapter 7 ends with his hand falling from the watch, not a statement that he stopped checking.</w:t>
      </w:r>
    </w:p>
    <w:p>
      <w:pPr>
        <w:pStyle w:val="Heading1"/>
      </w:pPr>
      <w:r>
        <w:t>11. Part I Manuscript State Entering Chapter 10</w:t>
      </w:r>
    </w:p>
    <w:p>
      <w:pPr>
        <w:pStyle w:val="ListBullet"/>
      </w:pPr>
      <w:r>
        <w:t>Position: window seat. Seatmate (unnamed, glasses, paperback) in the aisle seat; the middle seat is empty. Seat number unspecified.</w:t>
      </w:r>
    </w:p>
    <w:p>
      <w:pPr>
        <w:pStyle w:val="ListBullet"/>
      </w:pPr>
      <w:r>
        <w:t>Baggage: roller bag stowed (location not stated); laptop bag beneath the seat in front (Chapter 7); phone in the seat pocket, in flight mode.</w:t>
      </w:r>
    </w:p>
    <w:p>
      <w:pPr>
        <w:pStyle w:val="ListBullet"/>
      </w:pPr>
      <w:r>
        <w:t>Phone and messages: Hana’s voice message unplayed. Nadia’s last messages (Chapter 4): “Okay.”, “Hana asking about Sunday again.”, “She says okay.”, “She says don’t forget.” Adam’s reply: “I won’t.”</w:t>
      </w:r>
    </w:p>
    <w:p>
      <w:pPr>
        <w:pStyle w:val="ListBullet"/>
      </w:pPr>
      <w:r>
        <w:t>Work: Farid’s approval received in Chapter 3 (warranty extension up to eighteen months; no expedited freight commitment without separate finance approval). Beijing meeting at nine; the supplier’s senior commercial director will attend.</w:t>
      </w:r>
    </w:p>
    <w:p>
      <w:pPr>
        <w:pStyle w:val="ListBullet"/>
      </w:pPr>
      <w:r>
        <w:t>Established memories: Hana at four in the car porch (“Abah home?”); Mak’s kitchen in Johor; Abah repairing the bicycle; the amanah envelope at sixteen; Nadia under the restaurant awning.</w:t>
      </w:r>
    </w:p>
    <w:p>
      <w:pPr>
        <w:pStyle w:val="ListBullet"/>
      </w:pPr>
      <w:r>
        <w:t>Stars: Adam has seen two to four stars from the window and has told no one. He promised Hana “I’ll tell you tomorrow”.</w:t>
      </w:r>
    </w:p>
    <w:p>
      <w:pPr>
        <w:pStyle w:val="ListBullet"/>
      </w:pPr>
      <w:r>
        <w:t>Faith: the travel doa is recited in Chapter 6, after takeoff.</w:t>
      </w:r>
    </w:p>
    <w:p>
      <w:pPr>
        <w:pStyle w:val="ListBullet"/>
      </w:pPr>
      <w:r>
        <w:t>Adam’s state: awake, unsettled and denying it, at 01:20; the word “later” has been noticed once. Dream level 0.</w:t>
      </w:r>
    </w:p>
    <w:p>
      <w:pPr>
        <w:pStyle w:val="Heading1"/>
      </w:pPr>
      <w:r>
        <w:t>12. Open Non-Blocking Items</w:t>
      </w:r>
    </w:p>
    <w:p>
      <w:pPr>
        <w:pStyle w:val="ListBullet"/>
      </w:pPr>
      <w:r>
        <w:t>Render QA: the DOCX files have not been visually checked (renderer unavailable). Run a Word open-and-save or PDF export before Chapter 10.</w:t>
      </w:r>
    </w:p>
    <w:p>
      <w:pPr>
        <w:pStyle w:val="ListBullet"/>
      </w:pPr>
      <w:r>
        <w:t>Chapter 3: “One night away” sits oddly against a same-day return; “Three dots” (Farid) is iMessage-style; the seatmate’s “Same.” recurs (Chapters 3 and 4).</w:t>
      </w:r>
    </w:p>
    <w:p>
      <w:pPr>
        <w:pStyle w:val="ListBullet"/>
      </w:pPr>
      <w:r>
        <w:t>Chapter 5: grammar “the man beside him’s paperback”.</w:t>
      </w:r>
    </w:p>
    <w:p>
      <w:pPr>
        <w:pStyle w:val="ListBullet"/>
      </w:pPr>
      <w:r>
        <w:t>Chapters 7–8: “his parents” wording (Chapter 7 “His parents when they needed things done”; Chapter 8 “Before his parents needed help with appointments”) touches the withheld illness; consider “his mother”. Chapter 7 now opens twice on the laptop (“took the laptop out again” and “had found its way back onto the tray table”); trim one.</w:t>
      </w:r>
    </w:p>
    <w:p>
      <w:pPr>
        <w:pStyle w:val="ListBullet"/>
      </w:pPr>
      <w:r>
        <w:t>Chapter 8: “The defence rose quickly because it had been rehearsed before” still labels Adam’s psychology; consider cutting.</w:t>
      </w:r>
    </w:p>
    <w:p>
      <w:pPr>
        <w:pStyle w:val="ListBullet"/>
      </w:pPr>
      <w:r>
        <w:t>Pattern: the phone-hover-then-postpone beat occurs in every chapter from 3 to 9. Thin it in later drafting without losing the unopened-message motif.</w:t>
      </w:r>
    </w:p>
    <w:p>
      <w:pPr>
        <w:pStyle w:val="ListBullet"/>
      </w:pPr>
      <w:r>
        <w:t>Real-person check: compare Adam’s profile (age 41, occupation, family) with the public passenger list once before publication.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