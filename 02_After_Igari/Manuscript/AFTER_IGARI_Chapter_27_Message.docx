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AFTER IGARI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CHAPTER 27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4"/>
        </w:rPr>
        <w:t>—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MESSAGE</w:t>
      </w:r>
    </w:p>
    <w:p/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knew where the phone was.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known for hours.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knowledge had followed him through sleep, memory, rain, hospital corridors, the aisle, the door, Hana beside him, Hana gone.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Now there was nothing left between him and the message except his hand.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move at first.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was dark.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slept.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empty middle seat waited between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had sat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really.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 perhaps that was the wrong question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Her hand had felt warm.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remembered that.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phone was on the middle seat, face down, where he had left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reached across and turned it over.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screen lit his fingers.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clock mattered.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battery percentage.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other notification.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opened Hana's conversation.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voice message remained where it had always been.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Small.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Ordinary.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triangle inside a circle.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about it knew how long he had waited.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stared.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thumb did not hover this time.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rested against the edge of the phone.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feel his pulse in the pad of his finger.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toward the aisle.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did not move.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cabin crew nearby.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one watching.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raised the phone to his right ear.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pressed play.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small click.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Hana breathed into the microphone.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Too close.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soft burst of air.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"Abah, good luck for your meeting."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closed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Her real voice.</w:t>
      </w:r>
    </w:p>
    <w:p>
      <w:pPr>
        <w:spacing w:line="480" w:lineRule="auto" w:after="0"/>
        <w:ind w:firstLine="432"/>
      </w:pPr>
      <w:r>
        <w:t>Hana.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"Don't forget Sunday, okay? Five-thirty. We have to find Saturn."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pause.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Something moved in the background.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cupboard door, perhaps.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continued.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already know where to look but I'm not telling you."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From farther away, Nadia said something Adam could not make out.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laughed.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"Mama says sleep on the plane."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Nadia's voice again, clearer this time.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"Hana, your cup."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know, Mama."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Another small laugh.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Hana returned to the phone.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"Okay. Love you, Abah. Bye."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beat.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recording did not stop.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said, farther from the microphone, "Wait, how do I—"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burst of laughter.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silence.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message ended.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kept the phone against his ear.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followed.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second message.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Only the faint sound of the cabin entering through the phone's speaker after the recording had already stopped.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lowered it slowly.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screen had returned to Hana's chat.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message was no longer waiting.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had been heard.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the only thing that had changed.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the empty middle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Five-thirty.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Saturn.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Mama says sleep on the plane.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Your cup.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Love you, Abah.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ordinary pieces did not arrange themselves into anything larger.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waited for them to.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They didn't.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throat tightened.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swallowed.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movement hurt.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pressed the side button and the screen went dark.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several seconds he held the phone in both hands.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expected something.</w:t>
      </w:r>
    </w:p>
    <w:p>
      <w:pPr>
        <w:spacing w:line="480" w:lineRule="auto" w:after="0"/>
        <w:ind w:firstLine="432"/>
      </w:pPr>
      <w:r>
        <w:t>He did not know what.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contained a cup.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meeting.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Saturn.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child laughing because she did not know how to stop a recording properly.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bent his 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eyes burned.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wipe them immediately.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drop fell onto the back of his hand.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watched it spread against the skin.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another.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sound came from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slept.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remained dark.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breathed through his nose.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pressed his lips together.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message had lasted less than half a minute.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carried it across the whole night.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thought came close to explanation.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let it pass.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the phone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replay the message.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yet.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hearing was enough to make every word clear.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Good luck for your meeting.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remembered Hana at the door.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Old T-shirt.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Uneven socks.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telescope box behind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Don't forget Sunday.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promised.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Five-thirty.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corrected the time until it became exact.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We have to find Saturn.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see.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Find.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As if Saturn might be hiding from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Adam's mouth moved.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Almost a smile.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broke before it formed.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Mama says sleep on the plane.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Of course Nadia would say that.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Just Nadia knowing he would refuse to rest if he could find something useful to do.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Your cup.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closed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love you.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Sunday.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somewhere in the house, seeing a cup where it should not be.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answering without stopping the recording.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household continuing around the message.</w:t>
      </w:r>
    </w:p>
    <w:p>
      <w:pPr>
        <w:spacing w:line="480" w:lineRule="auto" w:after="0"/>
        <w:ind w:firstLine="432"/>
      </w:pPr>
      <w:r>
        <w:t>Life continuing around him while he was packing to leave.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pressed the phone against his chest.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realised what he was doing and lowered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Too dramatic.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almost heard Nadia saying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thought brought a small breath of laughter out of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became something else before the sound finished.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covered his mouth.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shoulders moved once.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stopped.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seatback blurred.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blinked until it cleared.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one around him reacted.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Perhaps no one had heard.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Perhaps they had and understood the etiquette of night flights.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care.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turned the phone over in his palm.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Hana's voice still seemed present in the object.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foolish.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recording was data.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Compression.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file stored in memory.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that.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spent his life trusting systems that turned things into manageable forms.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Documents.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Schedules.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Invoices.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Bookings.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Messages.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treated the recording the same 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Stored.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Available.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lost.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Therefore safe.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the black screen.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Available had not meant heard.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distinction was small.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felt enormous.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thought of all the explanations he had made.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Busy.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Boarding.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Working.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Sleeping.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the right moment.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Wanted privacy.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Wanted the dream farther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Every explanation had been reasonable when he made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None of them had been needed.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needed twenty-five seconds.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Maybe thirty.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almost checked the duration.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Stopped.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did not matter.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Short.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rested the phone on his thigh.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put it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noise settled around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listened for Hana inside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was 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laughter hidden in the ventilation.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voice in the aisle.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recording was finished.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that too.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closed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first image that came was not the telescope.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was Hana holding a cup.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no memory of the actual cup.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mind supplied one anyway.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Plastic.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Blue.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Maybe wrong.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opened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want to invent details.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message had given him 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Your cup.</w:t>
      </w:r>
    </w:p>
    <w:p>
      <w:pPr>
        <w:spacing w:line="480" w:lineRule="auto" w:after="0"/>
        <w:ind w:firstLine="432"/>
      </w:pPr>
      <w:r>
        <w:t>That was home.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People leaving things around.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People reminding each other.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child recording before her father flew.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wife in another room.</w:t>
      </w:r>
    </w:p>
    <w:p>
      <w:pPr>
        <w:spacing w:line="480" w:lineRule="auto" w:after="0"/>
        <w:ind w:firstLine="432"/>
      </w:pPr>
      <w:r>
        <w:t>Adam sitting in an aircraft hearing it only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chest tightened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message was 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heard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breathed.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And still something had changed.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no longer tell himself he had been waiting for the right moment.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had been no right moment.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Only moments.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at the empty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Hana's question from the dream returned.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Why didn't you listen?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answered: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 thought I had time.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Now the answer felt incomplete.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had time.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At the gate.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 the aircraft before takeoff.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After takeoff.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Between emails.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After the dream.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Before water.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After water.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Again and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Small pieces.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Enough for a message.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pressed his thumb against the phone's edge.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have listened.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chosen not to.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stayed ordinary.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let the sentence remain.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chosen not to.</w:t>
      </w:r>
    </w:p>
    <w:p>
      <w:pPr>
        <w:spacing w:line="480" w:lineRule="auto" w:after="0"/>
        <w:ind w:firstLine="432"/>
      </w:pPr>
      <w:r>
        <w:t>He loved Hana.</w:t>
      </w:r>
    </w:p>
    <w:p>
      <w:pPr>
        <w:spacing w:line="480" w:lineRule="auto" w:after="0"/>
        <w:ind w:firstLine="432"/>
      </w:pPr>
      <w:r>
        <w:t>The message had mattered.</w:t>
      </w:r>
    </w:p>
    <w:p>
      <w:pPr>
        <w:spacing w:line="480" w:lineRule="auto" w:after="0"/>
        <w:ind w:firstLine="432"/>
      </w:pPr>
      <w:r>
        <w:t>Work had not prevented him every time.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simply believed he could move the moment forward.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Later.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closed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word no longer multiplied.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sat alone.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opened his eyes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phone remained on his thigh.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the first time, the message itself no longer waited inside his imagination.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what it contained.</w:t>
      </w:r>
    </w:p>
    <w:p>
      <w:pPr>
        <w:spacing w:line="480" w:lineRule="auto" w:after="0"/>
        <w:ind w:firstLine="432"/>
      </w:pPr>
      <w:r>
        <w:t>He knew what it contained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more than 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raised the phone.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a second he considered playing it once more.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first hearing still felt whole.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wanted to keep it that 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locked the screen and held the phone loosely.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eyes stung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let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shifted.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turned slightly.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seatmate opened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Looked at Adam.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Looked at the phone.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question.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was grateful.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After a moment the man closed his eyes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window gave him only faint cabin shapes.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search for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ask for another dream.</w:t>
      </w:r>
    </w:p>
    <w:p>
      <w:pPr>
        <w:spacing w:line="480" w:lineRule="auto" w:after="0"/>
        <w:ind w:firstLine="432"/>
      </w:pPr>
      <w:r>
        <w:t>Hana's recorded voice was 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Good luck for your meeting.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Don't forget Sunday.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We have to find Saturn.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Mama says sleep on the plane.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Love you, Abah.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And laughter.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lowered his 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"Love you too."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words barely left his mouth.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sat until the tightness in his chest eased enough to breathe normally.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phone stayed in his hand.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had been heard.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18"/>
      </w:rPr>
      <w:t>AFTER IGARI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ind w:firstLine="432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