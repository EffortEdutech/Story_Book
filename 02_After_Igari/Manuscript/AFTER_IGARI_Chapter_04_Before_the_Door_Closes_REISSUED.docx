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4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00:05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BEFORE THE DOOR CLOSES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stayed in the seat pocket for almost a minute before Adam took it out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already put it into flight mode.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also knew he had told Nadia he would speak to Hana before departure.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two facts sat beside each other without helping.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Around him, the cabin had nearly finished changing from boarding area to aircraft. Most passengers were seated now. The aisle was still occupied, but only in short interruptions: someone reaching up to close a compartment, someone turning sideways to let another person pass, a cabin crew member pausing to check a bag that protruded too far.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top of his phone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Flight mode.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leave it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should leave it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announcement had asked passengers to do exactly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flight mode off.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glanced briefly at the movement and then returned to his book.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the signal indicator search.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one bar.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two.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Messages arrived almost at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from Farid.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from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Nadia's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replied to his earlier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Okay.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Then, a minute later: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asking about Sunday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 at the words.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around him continued settling.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Someone behind him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bin shut.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child somewhere nearer the middle of the cabin was negotiating the possession of a pillow.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typed: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abrupt.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added: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Of course still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Deleted of course.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Typed: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Yes. Still on. Tell her I remember.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sent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ticks 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two.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did not reply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rested the phone against his thigh.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Sunday.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picture Hana asking without needing the rest of the scene.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stood near the dining table before he left, one hand resting on the back of a chair.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still coming Sunday?"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"Of course."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answered before she finished looking worried.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had been enough for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for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had not said anything then.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only looked at him from across the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knew that look.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asked whether he had checked the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Whether he had checked the flight.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Whether he had checked the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Whether he was making another promise first and solving it second.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checked.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Mostly.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And the answer was still 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Sunday was still possible.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made sure of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unlocked his phone again even though it had never locked.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Nadia's chat remained open.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typing indicator 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Disappeared.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Appeared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says okay.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another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says don't forget.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smile stayed, but something beneath it tightened.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typed: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 won't.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time he did not revise the wording.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sent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turned a page.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with the phone in his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call.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still enough signal for messages. Maybe enough for a short call.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toward the front of the cabin.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crew member was moving down the aisle checking seat belts and overhead bins. Another announcement began, calm and familiar, asking remaining passengers to take their seats.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If he called now, he might get thirty seconds.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a minute.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would say hello.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would tell her to 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would ask something.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would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someone would tell him to switch the phone back to flight mode.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Simple.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Hana's contact.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voice message sat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unopened.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listen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Thirty seconds.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call.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pressed his thumb against the edge of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crew member came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locked the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yet.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hear Hana later when things were quieter.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phrase arrived so naturally that he did not notice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placed the phone on his lap.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woman across the aisle was arranging a blanket over herself even though they had not left the gate. Her husband—or perhaps colleague; Adam had no way of knowing—was trying to fit a bottle of water into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bottle would not fit.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Tried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longer than necessary.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something reassuring about other people's small problems.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had proportions.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Bottle.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Solution.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Adam closed his book and slipped it between the seat and his leg.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"First time Beijing?" he asked.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"Work?"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"Short trip."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Neither of them asked for details.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appreciated the arrangement.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again at Nadia's last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says don't forget.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 accusation in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Nadia's wording, not Hana's voice.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Hana had said it while brushing her teeth.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from bed.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Nadia had stood in the doorway telling her for the third time to 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imagined the house as it was without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Television off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Kitchen light still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checking the doors.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probably not asleep despite instructions.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side of the bed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dramatic.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home continuing.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suddenly wanted to hear Hana's voice.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desire surprised him by arriving without the earlier resistance.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the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play button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raised the phone toward his 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"Sir."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cabin crew member stood beside the row.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"Phone in flight mode, please."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 Sorry."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switched it back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signal disappeared.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crew member nodded and moved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message was still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Received.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Available.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 lost anything.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placed the phone in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seatbelt sign remained illuminated.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soft mechanical sound came from somewhere forward, followed by movement near the aircraft entrance that Adam could not see from his row.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adjusted his belt.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did the same.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checked his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00:05.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Midnight had passed without ceremony.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Technically Saturday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left home on Friday.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By the time he reached Beijing, the same morning would still be waiting for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time-zone change.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liked that about Beijing.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less thing to calculate.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body would not know that it had crossed countries except by exhaustion.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thought about Sunday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details.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the obligation.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fixed point beyond the meeting.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told Hana 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should have been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spent half his adult life building a life in which yes was supposed to mean something.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Yes, I can get that done.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Yes, I can make the meeting.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Yes, I'll be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man became reliable by keeping the promises other people depended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how Adam understood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through speeches.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Through showing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Which was why Nadia's expression before he left had bothered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suggested the opposite.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perhaps saying yes too quickly could itself become a kind of unreliability.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rejected the thought almost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 promised blindly.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his schedule.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the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what needed to happen.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knew that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problem was that she had stopped trusting the arithmetic.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not entirely fair.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glass reflected the interior more clearly than the outside.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Rows of seats.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Faces.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Reading lights.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own shoulder.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Beyond the reflection, airport lights sat against 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moment he could see one of the terminal buildings more clearly as ground vehicles moved between pools of white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someone in the aisle shifted and the reflection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his head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phone remained in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still take it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Even in flight mode, Hana's recording was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network required.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real question was whether he wanted to hear it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told himself he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simply wanted quiet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reasonable.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want the words interrupted by an announcement or someone asking him to move.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want to listen with half his attention while watching cabin crew prepare for departure.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deserved better than half his attention.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Immediately he saw the dining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by the chair.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still coming Sunday?"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"Of course."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behind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look.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his eyes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had become noticeably quieter.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silent.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Never silent.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But the boarding noise had thinned.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Most overhead compartments were shut.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Most screens were down in people's laps.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Most bags had disappeared.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transition was familiar: strangers had stopped being travellers and become passengers.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cabin crew member walked toward the rear, checking one side and then the 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Seat backs.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Belts.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straightened his laptop bag beneath the seat in front even though it was already properly placed.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noticed.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"Very organised."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"My wife would disagree."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gave a soft laugh.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Again,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wondered what Nadia would say if she heard him describe himself that 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Probably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worse, she might agree.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phone vibrated.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froze.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remembered it was in flight mode.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could not have vibrated.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sensation had been imagined.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the phone had shifted against the seat pocket when he moved his knee.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reached in and checked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new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signal.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recording.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 at the small play icon.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put the phone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announcement began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Cabin doors.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Seat belts.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Electronic devices.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listened without listening.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heard versions of it dozens of times.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Perhaps hundreds.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remember the first flight on which the instructions had stopped sounding like instructions and become background.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were things repetition made invisible.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useful.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If every journey felt like the first one, nobody who travelled for work would get anything done.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reached down, retrieved his book and placed it in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"Sleep after takeoff," he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the plan."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"Meeting?"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"Morning."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made a face of sympathy.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"Coffee."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"Lots."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both understood.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lights near the door area changed slightly.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could not see the door itself from where he sat, but he heard movement and then a different quality to the cabin sounds. A thud, muted by distance and structure.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seemed to become more enclosed.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probably imagination.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door was only a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Still, Adam knew the moment.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always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Before it, the aircraft remained connected to the terminal by procedure, open space, staff moving in and out, the possibility of stepping back into the airport if something went wrong.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it, the outside world became something viewed through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looked toward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"Closed?"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"Looks like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took out his phone once 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service, because he had told it not to look.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Nadia's chat.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last thing he had sent remained: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 won't.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read it twice.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Hana's.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message waited underneath her name.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unopened.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raised the phone halfway.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was quieter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Quiet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listen.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should.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Instead he looked at the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00:08.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would push back soon.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after takeoff.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placed the phone carefully into the seat pocket where he could reach it without searching.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forgotten.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ignored.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Postponed by minutes, nothing 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rested his head against the seat and looked through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terminal lights held steady beyond his reflection.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Somewhere outside, people were still working, cleaning, loading, driving, checking lists.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Inside, there was nothing left for Adam to do.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the first time that night, the ground had become inaccessible.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folded his hands over the fastened seat belt.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message remained unheard.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