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ind w:firstLine="0"/>
        <w:jc w:val="center"/>
      </w:pPr>
      <w:r>
        <w:rPr>
          <w:rFonts w:ascii="Times New Roman" w:hAnsi="Times New Roman"/>
          <w:b/>
          <w:sz w:val="28"/>
        </w:rPr>
        <w:t>AFTER IGARI</w:t>
      </w:r>
    </w:p>
    <w:p>
      <w:pPr>
        <w:ind w:firstLine="0"/>
        <w:jc w:val="center"/>
      </w:pPr>
      <w:r>
        <w:rPr>
          <w:rFonts w:ascii="Times New Roman" w:hAnsi="Times New Roman"/>
          <w:b/>
          <w:sz w:val="24"/>
        </w:rPr>
        <w:t>CHAPTER 12</w:t>
      </w:r>
    </w:p>
    <w:p>
      <w:pPr>
        <w:ind w:firstLine="0"/>
        <w:jc w:val="center"/>
      </w:pPr>
      <w:r>
        <w:rPr>
          <w:rFonts w:ascii="Times New Roman" w:hAnsi="Times New Roman"/>
          <w:b w:val="0"/>
          <w:sz w:val="24"/>
        </w:rPr>
        <w:t>01:58</w:t>
      </w:r>
    </w:p>
    <w:p>
      <w:pPr>
        <w:ind w:firstLine="0"/>
        <w:jc w:val="center"/>
      </w:pPr>
      <w:r>
        <w:rPr>
          <w:rFonts w:ascii="Times New Roman" w:hAnsi="Times New Roman"/>
          <w:b/>
          <w:sz w:val="24"/>
        </w:rPr>
        <w:t>THE MAN BESIDE HIM</w:t>
      </w:r>
    </w:p>
    <w:p/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man beside Adam woke with a small movement of his left hand.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Nothing dramatic.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His fingers tightened once around the edge of the armrest, then loosened.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noticed because he had been looking at them.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had been looking at almost everything except the window.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cabin had settled again after the dream.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 reading light glowed several rows ahead. Someone farther back coughed twice. A trolley moved somewhere behind the curtain and stopped. Airflow pressed its steady sound through the cabin.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man opened his eyes.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looked first at the seat in front of him, then toward the aisle, then at Adam.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"Still here?"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smiled.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"Unfortunately."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man blinked once, gathering himself.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"Good."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His voice was rough with sleep.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reached for his glasses from the seat pocket and put them on.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"How long?"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checked his watch.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01:58.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"Not long."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"That means you don't know."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"Nearly two."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man looked at his own watch.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 plain analogue face.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"Mine says five to."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glanced.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"Yours is slow."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"Yours is fast."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"Mine is never fast."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man smiled.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"That sounds like something a man with a fast watch would say."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laughed quietly.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sound felt good.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It belonged in an aircraft cabin.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No meaning attached.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No memory behind it.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Just two tired people disagreeing over three minutes that mattered to neither of them.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man adjusted himself in the seat and looked across Adam toward the window.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"Anything outside?"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"Dark."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"Excellent."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"You were hoping for something else?"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"China."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"Not yet."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"Then wake me when you see it."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closed his eyes again.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looked at him.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"That's it?"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One eye opened.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"What?"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"You wake up, challenge my watch, ask for China, then go back to sleep?"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"Efficient."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smiled.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eye closed.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For several seconds Adam listened to the man's breathing.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Not because he was worried.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Because it was there.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Slow.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Uneven in the normal way.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 small pause after each exhale.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Then the next breath.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middle seat between them remained empty, the folded belt lying untouched across the cushion.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looked at it.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had been grateful for the space from the beginning.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Now the empty seat made the row feel larger than it was.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placed his phone there for a moment.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Face down.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screen stayed dark.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did not need to look at Hana's message again.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knew exactly where it was.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promise from Sunday sat differently in his mind now that he had gone through the schedule properly.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There was comfort in numbers.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Meeting.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Airport.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Hong Kong.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Kuala Lumpur.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Home.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 sequence.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Not hope.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 plan.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rested his head against the seat.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His body still carried a faint residue of the dream, but the details were thinning.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house.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Hana.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blank watch.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Her sentence.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You already left.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could feel the phrase without hearing her voice clearly anymore.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Good.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Dreams faded.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That was their proper behaviour.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man beside him shifted again.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"Water?"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looked over.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man's eyes were open.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"What?"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"You look thirsty."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"I'm fine."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man held up the small bottle he had taken from the seat pocket.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"Take."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"No, no."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"I have another."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hesitated.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"Sure?"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"Take. Otherwise you keep swallowing like that and I'll start feeling thirsty for you."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laughed under his breath and accepted the bottle.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"Thanks."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"Welcome."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man drank from a second bottle, proving he had not lied.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opened his.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water was room temperature.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Perfect.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took three slow mouthfuls.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His throat stopped feeling like paper.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"Better?" the man asked.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"Much."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"Good. Now your watch can relax."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looked at him.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"You've developed a problem with my watch very quickly."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"I have to pass the time somehow."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"Three minutes at a time?"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"According to you."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smiled again.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This was easier.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Conversation without obligation.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No need to explain himself.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No need to defend anything.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man had no history with him.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No disappointed expectations.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No promises to remember.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For a minute, Adam could simply be a passenger who had accepted water from another passenger.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man leaned back.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"You sleep?"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"A little."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"Bad dream?"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turned his head.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question was casual.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So casual that for a second he wondered whether he had spoken aloud.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"Why?"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"You looked annoyed when I woke up."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"I always look annoyed."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"Good answer."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took another drink.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"Just one of those dreams."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man nodded as though no further explanation was required.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did not ask what happened.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appreciated him for that too.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 silence settled between them.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Not awkward.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Shared.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man looked toward the aisle.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"Do you know if they've served anything?"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"Coffee earlier."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"I missed it."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"You're not missing much."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"Still coffee."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"Barely."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"At this hour, standards are dangerous."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remembered the same joke from earlier, or something close to it.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Maybe the man had said it.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Maybe Adam had.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could not remember.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It did not matter.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cabin crew curtain moved.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 crew member came through carrying cups and stopped to speak quietly with someone a few rows ahead.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man raised a hand halfway, then lowered it.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"Later."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looked at him.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"What?"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"Coffee."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"You'll miss it again."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"Then it wasn't meant for me."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shook his head.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"Very philosophical."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"Only when tired."</w:t>
      </w:r>
    </w:p>
    <w:p>
      <w:pPr>
        <w:spacing w:line="480" w:lineRule="auto" w:after="0"/>
        <w:ind w:firstLine="432"/>
      </w:pPr>
      <w:r>
        <w:t>The man was ordinary in the best possible way.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Not dull.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Ordinary.</w:t>
      </w:r>
    </w:p>
    <w:p>
      <w:pPr>
        <w:spacing w:line="480" w:lineRule="auto" w:after="0"/>
        <w:ind w:firstLine="432"/>
      </w:pPr>
      <w:r>
        <w:t>He had woken, checked the time, complained about coffee and gone back to thinking about sleep.</w:t>
      </w:r>
    </w:p>
    <w:p>
      <w:pPr>
        <w:spacing w:line="480" w:lineRule="auto" w:after="0"/>
        <w:ind w:firstLine="432"/>
      </w:pPr>
      <w:r>
        <w:t>Adam envied the simplicity of it.</w:t>
      </w:r>
    </w:p>
    <w:p>
      <w:pPr>
        <w:spacing w:line="480" w:lineRule="auto" w:after="0"/>
        <w:ind w:firstLine="432"/>
      </w:pPr>
      <w:r>
        <w:t>For a moment, it was enough.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looked at his watch again.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02:00.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Two minutes.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Three more, according to the man.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almost showed him.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Instead he let his wrist fall.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man noticed anyway.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"Ah."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"What?"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"Two."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"You were waiting?"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"I was hoping mine would catch up."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glanced at the analogue watch.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Three minutes short of the hour, exactly as before.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"Yours is still slow."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"Consistent," the man said. "That is a virtue."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laughed.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 woman across the aisle stirred and looked over.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lowered his voice.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"You're going to get us in trouble."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"Me?"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"You."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man pressed a finger to his lips.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Then smiled.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took another drink of water.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looked toward the window.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Darkness.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His reflection was faint.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man's reflection beside him was even fainter, broken by the angle of the glass.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did not lean closer.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had no reason to inspect the night.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"How many times do you do this?" the man asked.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"What?"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"Night flights."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thought.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"Too many."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"Same."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word came naturally from the man, and Adam remembered hearing it before.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"Business?"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nodded.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Then realised they had already had versions of this conversation.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At boarding.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Maybe before takeoff.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"Didn't we do this already?"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man frowned.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"Do what?"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"This conversation."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"Maybe."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"You asked if I travelled a lot."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"Did I?"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"I think so."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man considered this seriously for several seconds.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"Then I apologise."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"For forgetting?"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"For being boring twice."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smiled.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"I might have asked you first."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"Then we are both boring."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"Fair."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man rested his head back.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"That's what flights do. Same questions."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"Where are you going?"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"How long?"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"Work?"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"Window or aisle?"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added, "Can you move your bag?"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man laughed.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"Exactly."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"Then nobody remembers."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"Probably."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"Good."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looked at him.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"Why good?"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"Less embarrassing when you repeat yourself."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laughed.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"That is true."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man settled farther into the seat.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"Wake me if the coffee improves."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"That could be a long sleep."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"Perfect."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closed his eyes.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waited to see whether another sentence would come.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None did.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Within a minute the man's breathing had deepened again.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looked at the empty middle seat.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His phone lay there face down where he had left it.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did not turn it over.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dream had faded enough that the house no longer felt close.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What remained was less an image than an aftertaste.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Hana on the stairs.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Her certainty.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You already left.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took another drink of water.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sentence belonged to a dream.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water belonged to the bottle in his hand.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man beside him snored once, softly, then stopped.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smiled.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That belonged here too.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looked toward the aisle.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 passenger waited outside the lavatory with arms folded.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 cabin crew member moved quietly past with a tray.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Someone pulled a blanket higher.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 screen went dark.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Nothing asked to be interpreted.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checked his watch once.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02:02.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man's analogue watch still ran three minutes behind.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Neither had moved toward the other.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let his hand fall.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disagreement stayed where it was, which felt oddly restful.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rested his head against the seat.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phone remained face down on the empty cushion.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Hana's message remained unheard.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For the first time since the dream, Adam did not feel the need to decide what anything meant.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It was simply two in the morning on an aircraft.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let that be enough.</w:t>
      </w:r>
    </w:p>
    <w:sectPr w:rsidR="00FC693F" w:rsidRPr="0006063C" w:rsidSect="00034616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ind w:firstLine="0"/>
      <w:jc w:val="right"/>
    </w:pPr>
    <w:r>
      <w:rPr>
        <w:rFonts w:ascii="Times New Roman" w:hAnsi="Times New Roman"/>
        <w:sz w:val="18"/>
      </w:rPr>
      <w:t>AFTER IGARI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480" w:lineRule="auto" w:after="0"/>
      <w:ind w:firstLine="432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