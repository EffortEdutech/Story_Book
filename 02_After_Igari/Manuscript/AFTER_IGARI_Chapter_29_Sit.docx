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29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SIT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standing beside the old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remember arriving.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gate was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quiet of late afternoon, or early morning, or some hour without a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road outside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bicycle leaned against the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his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front wheel was straight.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it for a moment, then toward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door was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went 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was not in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hear something there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spoon against a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 running briefly.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ceiling fan turned above the living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sat near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in the hospital bed.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walking down an aircraft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sitting.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trousers.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feet flat on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resting on his thighs.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surprise.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question about why Adam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nodded toward the chair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"Duduklah."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 wooden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one with the loose 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while, neither of them spoke.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 for the scene to change.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fan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Somewhere outside, a motorcycle passed and faded.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through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his gaze.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unusual.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Leaves.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strip of sky.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back at his father.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thought there would be more after the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were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documents.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to show.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to arrange.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said, "Penat?"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was so ordinary that for a moment he did not know how to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worried.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impressed.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accepting the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"Belakang."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back of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Laundry.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Garden.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Neighbour.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know.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fan clicked faintly with each 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shifted in the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"Kerja banyak?"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old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"Biasa."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made a sound in his throat.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agreement.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disbelief.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between.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answering that way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Biasa.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useful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carried enough to end a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his father.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face was neither young nor 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hospital-thin.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older man from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Simply his father.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wanted to ask which version was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did not come.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scratched the side of his thumb.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habitual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forgotten that he remembered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recognition hurt more gently than he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Again, nothing followed.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things he could say.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many.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the hospital.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arriving in the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the conversation that had already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About every time he had believed work would finish before life asked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sentences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choose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did not ask him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the room larger.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emptier.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Larger.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chair held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forgotten what it felt like to sit without preparing to 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toward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makan?"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"Belum."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 marah nanti."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smiled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away before the smile could become anything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through the window moved across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watched dust drift in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 smelled faintly of coffee and something fried.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 smells.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disinfectant.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wet concrete.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cabin 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saying, I was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reached the back of his throat.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rubbed his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said, "Tak ada apa."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impatience.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demand.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Outside, a bird landed on the fence.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glanced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 bird.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stayed for a few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flew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said nothing about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grateful.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shifted in the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shoulders ached.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felt heavy.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"Penat sangat?"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"Sikit."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tap ran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cupboard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Mak, somewhere nearby.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Alive in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Present without entering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 for a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still hear the fan.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opened them, Rahman was looking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protested.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habit rose in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someone looked, there had to be a reason.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there was silence, something needed filling.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there was a problem, something needed doing.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the habits pass.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back out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Minutes might have passed.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none.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did not seem to change anymore.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thought of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at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Give your eyes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whether the words had belonged to him or to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seemed useful 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Rahman without trying to fix the image.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lines near his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grey in his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slight bend in one finger.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shirt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small stain near the cuff.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Details.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evidence.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clues.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the things a person noticed when he stayed long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his chest tighten.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breathed through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did not 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Adam said, "Saya rindu."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face did not change much.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movement at the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nodded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sat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Saya rindu.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were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chair creaked.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old chair with the loose arm and almost looked for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chair was fine.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room was fine.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breeze moved the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second Adam heard the aircraft inside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only fabric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seemed not to hear.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sitting.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asked if his father was angry.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asked if Rahman had known he was coming.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asked what he had tried to say in the hospital.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asked whether the last lucid evening had mattered.</w:t>
      </w:r>
    </w:p>
    <w:p>
      <w:pPr>
        <w:spacing w:line="480" w:lineRule="auto" w:after="0"/>
        <w:ind w:firstLine="432"/>
      </w:pPr>
      <w:r>
        <w:t>The questions came one by one.</w:t>
      </w:r>
    </w:p>
    <w:p>
      <w:pPr>
        <w:spacing w:line="480" w:lineRule="auto" w:after="0"/>
        <w:ind w:firstLine="432"/>
      </w:pPr>
      <w:r>
        <w:t>Adam let them remain.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questions settled without pain.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 pain.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Less struggle.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his father.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"Duduklah," he said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sitting."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Rahman's smile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Very 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exchange felt familiar though he could not place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it had never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no longer mattered enough to test.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rested on his thighs the way Rahman's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they looked alike.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identical.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the amanah envelope.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school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hospital.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All of them moved farther away without disappearing.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room held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fan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made ordinary sounds.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Outside, somebody called to someone farther down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catch the words.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closed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he did not fight the heaviness.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heard Rahman shift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Wood creaked.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breath.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stillness.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open his eyes to check whether his father was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the image to hold.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returned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with a jolt.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hum entered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pressure of the seat beneath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belt across his lap.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 behind his eyelids.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them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rested on his thighs.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several breaths he could still feel the other chair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Space.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only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middle seat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look down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search the dark for Rahman.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his father remain where the dream had left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Sitting by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 return.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to rest.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