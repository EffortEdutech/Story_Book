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9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01:20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IGARI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woke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least, not one he could separate from the sound already around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the cabin made no sense.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 beyond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Blue light from a screen several rows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pale edge of the seat in front.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everything returned to its proper place.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Beijing.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swallowed.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mouth had gone dry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shifted his shoulders and felt the blanket slide from one knee.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must have been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movement in his 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neck.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sensation came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movement exactly.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change in where his weight seemed to 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stayed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felt as though it were leaning very slightly beneath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perhaps he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straightened.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feeling disappeared almost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man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change in his breathing.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Across the aisle, a passenger had a blanket pulled to the chin. Another sat beneath a reading light with a book open, one finger holding the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glanced toward the front.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Rows of seats.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Dim ceiling.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ordinary red points of signs and indicators he had stopped noticing years ago.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01:20.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Barely a minute since he had last been awake.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his wrist fall.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Ridiculous.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asleep for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Long enough to lose the position of his own body and wake confused.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Especially sitting upright.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woken in hotel rooms before and needed several seconds to remember which country he was 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Once in Manila he had reached for a light switch on the wrong side of the bed because, for half a dream, he had been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was less than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settled back into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headrest pressed against the base of his skull.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low vibration travelled through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had been there all along.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 it had.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Engines.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thousands of small mechanical things between Kuala Lumpur and Beijing that Adam had no need to understand.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breathed out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body had interrupted itself.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adjusted the pillow.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seemed level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one eye.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both.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Why was he checking?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glass showed mostly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few stars.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own reflection.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faint rectangle of a screen behind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below that he could recognise.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town.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coastline.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blackness with occasional small lights so distant he could not tell whether they were on the ground or reflected from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moved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point moved with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Reflection.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stayed.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relaxed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normal.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promised to tell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would.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remained in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took it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to play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to see her name.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stupid.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her name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the message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she was asleep at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shifted.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man's head lifted slightly, eyes still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swallowed, adjusted his jaw and settled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else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okay?" Adam whispered before deciding whether he should.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man's eyes opened halfway.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 Sorry."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blinked.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need out?"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man closed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foolish.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forward.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cabin crew nearby.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one standing.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sign that anything required attention.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reason for him to have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wanted another person awake.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admission irritated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folded his arms.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was an 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changed altitude.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changed direction.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Passengers usually noticed none of it because they had no reason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flown often enough to know this.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slight pressure against one side of the seat did not mean anything.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listened.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sound seemed different now that he was listening to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Which proved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Anything sounded different when examined.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 air-conditioner.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refrigerator.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sleeping person's breathing.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moment attention turned toward repetition, repetition became uneven.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sound widened.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Steady.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 with annoyance.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into the seat pocket and took out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Flight mode.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signal.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new messages.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recording.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same small play button.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stared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Thirty seconds, he had told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less.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listen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was quiet.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was asleep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announcement.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excuse.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thumb moved over the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of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something about the darkness outside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have said what.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stars were still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Three, perhaps.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same ones?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Impossible to know.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reflection was darker because he had lowered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raised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glass brightened.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Lowered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searching for evidence of a feeling.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worse than the feeling itself.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put the phone on his lap.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toward the window until the side of his forehead almost touched the plastic frame.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sky offered nothing useful.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sign.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landmark.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sense of speed.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night, from this height, the world could fall silent and the aircraft would still feel stationary.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always liked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Tonight it bothered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no good reason.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tonight sounded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Saturday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rubbed his face with both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the explanation.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enough sleep at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much coffee.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Work until boarding.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trying to force sleep because the next day had already been scheduled.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mind had failed to switch off and now his body was inventing importance where there was none.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understood that mechanism.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did it all the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headache became illness if you thought about it long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sound outside the house became an intruder if you listened after midnight.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delayed email became bad news.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solution was not to feed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placed the phone back in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pulled the blanket into place.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Counted.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Exhale.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three, the sensation returned.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slow pressure, so slight he might have imagined it, moving through his body through his body.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stared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realised his head was tilted against the cushion.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straightened.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frame corrected itself.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Idiot.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rubbed the bridge of his nose.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remained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reader across the aisle turned a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farther back flushed a lavatory.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cabin crew member appeared at the end of the aisle carrying a bottle of water and two cups.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Everywhere he looked,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her approach.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stopped at a row several seats ahead, poured water, handed it to a passenger, collected a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movements were unhurried.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anything were wrong—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 the thought before it completed.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Wrong?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nothing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 reason even to choose that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crew member walked past his row.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nearly asked for 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watched until she disappeared behind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hummed.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toward the window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own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one instant his reflection seemed unfamiliar.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it looked different.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it looked too awake.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tired enough that his eyes should have been dull.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they were fixed on the glass as though waiting for something.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play Hana's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voice from home would reset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made sense.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fingers touched the top edge of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stopped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he played it because he was unsettled, he would turn Hana into a remedy for something that did not exist.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disliked the idea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withdrew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arrived without effort.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arrived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it was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important.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normal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Everyone used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almost hear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real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version his mind produced when it wanted an argument.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refused to supply her with a sentence.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needed 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the place where it had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Cloud.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Angle.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Reflection.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waited for it to return.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second point dimmed.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brightened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adjusted.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seemed to shift beneath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Adam did not open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sensation passed.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tried to decide whether it had been real.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the wrong question.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Real movement did not require his permission.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what they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was why he had begun noticing.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rested on the blanket.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loosened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gripping the fabric.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exhaled.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air moved cool across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coughed.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page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breathed.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repeated that silently.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sentence did not frighten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simply failed to settle him as completely as it should have.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 once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looked exactly as it had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at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message waiting.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rested his head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felt ordinary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waited for sleep to return.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