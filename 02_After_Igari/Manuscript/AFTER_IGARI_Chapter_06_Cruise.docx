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6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00:58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CRUISE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seatbelt sign went off with a soft chime.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Half the cabin seemed to notice at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Belts loosened.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stood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 overhead compartment opened two rows ahead despite the fact that everyone had spent the last twenty minutes putting things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remained seated.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had levelled enough for the pressure in his ears to disappear, and the engine sound had changed again, no longer climbing through his body but settling into a constant presence beneath everything else.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checked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00:58.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Then, annoyed with himself, lowered his wrist.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long?"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even twenty minutes."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made a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"Feels longer."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bad at sleeping."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thought I was good."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 you're respectful."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smiled, recognising his own answer from before takeoff.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"Exactly."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unfastened his belt and reached for his 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city was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lights below, but scattered now, detached from anything he could recognise. Farther out there was mostly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again to find the stars.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light still reflected too strongly against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make out two faint points if he leaned close enough, perhaps three.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 for Hana.</w:t>
      </w:r>
    </w:p>
    <w:p>
      <w:pPr>
        <w:spacing w:line="480" w:lineRule="auto" w:after="0"/>
        <w:ind w:firstLine="432"/>
      </w:pPr>
      <w:r>
        <w:t>He pictured Hana asking again the next time they spoke.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now.</w:t>
      </w:r>
    </w:p>
    <w:p>
      <w:pPr>
        <w:spacing w:line="480" w:lineRule="auto" w:after="0"/>
        <w:ind w:firstLine="432"/>
      </w:pPr>
      <w:r>
        <w:t>No need to wake her for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felt useful because it gave the question somewhere to 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the phone in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lit beneath his thumb.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message remained unopened.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small play symbol.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announcements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boarding.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reason.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listen.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held the phone for a few seconds, then glanced at the man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was reading.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Across the aisle, someone had begun a film.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cabin crew member moved farther down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was stopping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put the phone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coffee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decision was so ordinary he barely noticed making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smell had started drifting through the cabin from somewhere behind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 bread,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Coffee.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reheated and savoury.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exact food did not matter.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smell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carried him, quickly and without warning, to a kitchen in Johor.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kitchen as it was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old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one with the square window above the sink and the fan that clicked every third rotation.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nine.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 had been falling since afternoon.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that because his school shoes were still wet near the back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mother was at the stove, one hand holding a spoon, the other pulling the edge of her tudung farther back from the heat.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sitting at the table with a book open in front of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reading.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Listening.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knee hurt.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"Ya, Mak."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"Sudah makan?"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down at the empty plate beside the 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"Belum."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got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was simple enough that he almost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how Mak asked most questions when the answer was obvious.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why haven't you eaten.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do you want food.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bowl appeared on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hot from the pan.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Steam against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remember what she had cooked.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seemed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fan.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sting in his 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kitchen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not the food itself.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Memory kept whatever it wanted.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sting had come from falling off his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saw that next.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Front tyre sliding on the wet road near 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Handlebar turning too sharply.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sudden certainty that he was going down and there was nothing left to correct.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bright shock of torn skin.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cried before he reached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had heard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 she had.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came outside with a dish towel still in one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"Apa jadi?"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tried to explain while crying hard enough to make the explanation useless.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Slippery.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boy from three houses away had been involved somehow.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had been watching.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 longer remembered.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sat him on the low step near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"Show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scrape looked enormous.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probably wasn't.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washed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shouted before the water touched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hasn't even touched yet," she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hurts."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had made him cry harder.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of pain.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she had agreed.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Years later, Adam could not have explained why that mattered.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cleaned the cut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put something on it that stung far more than the fall itself.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accused her of making it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laughed.</w:t>
      </w:r>
    </w:p>
    <w:p>
      <w:pPr>
        <w:spacing w:line="480" w:lineRule="auto" w:after="0"/>
        <w:ind w:firstLine="432"/>
      </w:pPr>
      <w:r>
        <w:t>"You'll run again soon."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believed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Children were certain every pain was permanent while it was happening.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By dinner, he had almost forgotten.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Except for the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left it outside near the gate, one handlebar crooked, brake cable hanging loose.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asking about it.</w:t>
      </w:r>
    </w:p>
    <w:p>
      <w:pPr>
        <w:spacing w:line="480" w:lineRule="auto" w:after="0"/>
        <w:ind w:firstLine="432"/>
      </w:pPr>
      <w:r>
        <w:t>Mak said, "Abah will look at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had not yet come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phone screen went dark in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realised he was still holding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returned around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Air-conditioning.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Pages turning.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trolley rattling faintly somewhere behind.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smell of coffee stronger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dark phone.</w:t>
      </w:r>
    </w:p>
    <w:p>
      <w:pPr>
        <w:spacing w:line="480" w:lineRule="auto" w:after="0"/>
        <w:ind w:firstLine="432"/>
      </w:pPr>
      <w:r>
        <w:t>He checked his watch out of habit.</w:t>
      </w:r>
    </w:p>
    <w:p>
      <w:pPr>
        <w:spacing w:line="480" w:lineRule="auto" w:after="0"/>
        <w:ind w:firstLine="432"/>
      </w:pPr>
      <w:r>
        <w:t>A minute or two had passed.</w:t>
      </w:r>
    </w:p>
    <w:p>
      <w:pPr>
        <w:spacing w:line="480" w:lineRule="auto" w:after="0"/>
        <w:ind w:firstLine="432"/>
      </w:pPr>
      <w:r>
        <w:t>He almost laughed at himself for checking.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looked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"Coffee?"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realised the cabin crew had reached their 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"Yes, please."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cup arrived small and light in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added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coffee smelled better than it tasted.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drank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warmth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mother would have said that airport coffee and aeroplane coffee were punishment for leaving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complained about coffee everywhere except her own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another sip.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different piece of the same memory arrived.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Later that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rain had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had come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was already in bed.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supposed to be.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heard metal against concrete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scrape.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 quiet tap.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left the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caught him halfway down the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"Sleep."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"My bicycle."</w:t>
      </w:r>
    </w:p>
    <w:p>
      <w:pPr>
        <w:spacing w:line="480" w:lineRule="auto" w:after="0"/>
        <w:ind w:firstLine="432"/>
      </w:pPr>
      <w:r>
        <w:t>"In the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stood there listening.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was outside under the porch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see only part of him through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White singlet.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 trousers.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Shoulders bent over the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Tools on the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straightening the handlebar.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the concentration in his father's hands more clearly than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Check.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Tighten.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Test the brake.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Adjust.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had worked all 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have left the bicycle until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watched from behind the curtain until Mak noticed him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"But Abah—"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"He'll fix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had been complete certainty in her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pride.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surprise.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Simply fact.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He'll fix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next morning the bicycle stood near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Handlebar straight.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Brake cable replaced.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Tyres checked.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was already gone to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note.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announcement.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question about whether Adam appreciated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rode the bicycle that afternoon.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Carefully for the first ten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badly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smiled into his coffee.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something broke, he fixed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school fees were due, the money 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there was a problem at home, he handled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not remember his father ever making a performance out of any of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did what needed doing.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was comfortable.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Familiar.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good thought for an overnight flight.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crew moved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lifted his own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bad," he said after tasting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have low standards."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"At one in the morning, 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set the cup carefully on the tray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laptop stayed beneath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feel its presence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still things he could review.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always things he could review.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the meeting would not improve because he stared at the same slides for another hour.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body knew it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shoulders had started to loosen now that the aircraft had settled.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his head slightly and felt the stiffness in his neck.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returned to the 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picked up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thumb hovered.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simple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press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noticed the battery percentage.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Eighty-one.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dimmed the screen a little.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opened his email.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new mail, of course.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it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Ridiculous.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"Sleep," he told himself quietly.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looked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"Now you're talking to yourself again."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"Bad habit."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travel too much."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"Probably."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returned to his 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through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stars were easier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many.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Then, unexpectedly, Mak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different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Years 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leaving for university.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bag by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walking behind him with something wrapped in a plastic bag because she had decided whatever he bought on the road would not be proper food.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checking the 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Tyres.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Fuel.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Things that needed doing.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had stood beside Adam before he got 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"Baca doa."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know, Mak."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"Baca."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looked at him until he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she thought the words were magic.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least, Adam never understood it that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simply part of leaving.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Keys.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remember the first time she taught him the travel prayer.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seemed older than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he had always known.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Words learned before he understood grammar, recited before bus journeys, school trips, family drives, later airports.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said them in taxis.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gates.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Inside parked cars.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with attention.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while checking his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Tonight—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Had he?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searched backward through the evening.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KLIA.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Coffee.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Work call.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Boarding.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Takeoff.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forgotten.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realisation bothered him more than it should have.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guilt exactly.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More like noticing he had left his wallet somewhere after being certain it was in his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routine missed.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put the phone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he considered whether it mattered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were already in the 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journey had begun.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heard Mak answering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 faintly.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through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nothing ceremonial about the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change in the engine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sudden quiet in the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turned a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coughed farther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rested his hands loosely on his thighs and recited the travel doa under his breath.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came easily.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easily,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mouth knew them even while part of his mind remained aware of the coffee cooling in front of him, the phone beside it, the laptop beneath his feet.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finished, he sat still for a second.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revelation.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feeling of having corrected something large.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small satisfaction of remembering what he should have remembered earlier.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picked up the coffee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Cold already.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would have approved of the prayer and disapproved of the coffee.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drank it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of his father repairing the bicycle returned once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whole scene.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Spanner.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Brake cable.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porch light against his forearms.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wondered whether Hana remembered anything like that about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came and went so quickly he almost missed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 she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assembled her bookshelves.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Fixed the loose wheel on her school trolley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Stayed up one night repairing a model she needed for class after she had broken it herself.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Same 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Different generation.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job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took care of what was yours.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liked that thought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fit.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placed the empty cup on the tray.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phone remained beside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message was still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would be time after he woke.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Five minutes from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 not matter.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recording was not going anywhere.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raised the tray table, returned the phone to the seat pocket and adjusted the small pillow behind his neck.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lights had dimmed another step.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Around him, screens glowed.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reading light switched 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another.</w:t>
      </w:r>
    </w:p>
    <w:p>
      <w:pPr>
        <w:spacing w:line="480" w:lineRule="auto" w:after="0"/>
        <w:ind w:firstLine="432"/>
      </w:pPr>
      <w:r>
        <w:t>The aircraft continued through darkness Adam could not see beyond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thing he thought of with his eyes closed was not Beijing.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rain on a roof in Johor and a bicycle waiting by the door, repaired before morning.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