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8"/>
        </w:rPr>
        <w:t>AFTER IGARI</w:t>
      </w:r>
    </w:p>
    <w:p>
      <w:pPr>
        <w:ind w:firstLine="0"/>
        <w:jc w:val="center"/>
      </w:pPr>
      <w:r>
        <w:rPr>
          <w:rFonts w:ascii="Times New Roman" w:hAnsi="Times New Roman"/>
          <w:b/>
          <w:sz w:val="24"/>
        </w:rPr>
        <w:t>CHAPTER 5</w:t>
      </w:r>
    </w:p>
    <w:p>
      <w:pPr>
        <w:ind w:firstLine="0"/>
        <w:jc w:val="center"/>
      </w:pPr>
      <w:r>
        <w:rPr>
          <w:rFonts w:ascii="Times New Roman" w:hAnsi="Times New Roman"/>
          <w:b w:val="0"/>
          <w:sz w:val="24"/>
        </w:rPr>
        <w:t>00:42</w:t>
      </w:r>
    </w:p>
    <w:p>
      <w:pPr>
        <w:ind w:firstLine="0"/>
        <w:jc w:val="center"/>
      </w:pPr>
      <w:r>
        <w:rPr>
          <w:rFonts w:ascii="Times New Roman" w:hAnsi="Times New Roman"/>
          <w:b/>
          <w:sz w:val="24"/>
        </w:rPr>
        <w:t>TAKEOFF</w:t>
      </w:r>
    </w:p>
    <w:p/>
    <w:p>
      <w:pPr>
        <w:spacing w:line="480" w:lineRule="auto" w:after="0"/>
        <w:ind w:firstLine="432"/>
      </w:pPr>
      <w:r>
        <w:rPr>
          <w:rFonts w:ascii="Times New Roman" w:hAnsi="Times New Roman"/>
          <w:sz w:val="24"/>
        </w:rPr>
        <w:t>The aircraft began to move.</w:t>
      </w:r>
    </w:p>
    <w:p>
      <w:pPr>
        <w:spacing w:line="480" w:lineRule="auto" w:after="0"/>
        <w:ind w:firstLine="432"/>
      </w:pPr>
      <w:r>
        <w:rPr>
          <w:rFonts w:ascii="Times New Roman" w:hAnsi="Times New Roman"/>
          <w:sz w:val="24"/>
        </w:rPr>
        <w:t>Adam felt it before he registered it through the window: a small release, almost imperceptible, as though something that had been holding the aircraft in place had finally let go.</w:t>
      </w:r>
    </w:p>
    <w:p>
      <w:pPr>
        <w:spacing w:line="480" w:lineRule="auto" w:after="0"/>
        <w:ind w:firstLine="432"/>
      </w:pPr>
      <w:r>
        <w:rPr>
          <w:rFonts w:ascii="Times New Roman" w:hAnsi="Times New Roman"/>
          <w:sz w:val="24"/>
        </w:rPr>
        <w:t>The terminal shifted.</w:t>
      </w:r>
    </w:p>
    <w:p>
      <w:pPr>
        <w:spacing w:line="480" w:lineRule="auto" w:after="0"/>
        <w:ind w:firstLine="432"/>
      </w:pPr>
      <w:r>
        <w:rPr>
          <w:rFonts w:ascii="Times New Roman" w:hAnsi="Times New Roman"/>
          <w:sz w:val="24"/>
        </w:rPr>
        <w:t>Not the aircraft, his mind insisted for half a second. The building.</w:t>
      </w:r>
    </w:p>
    <w:p>
      <w:pPr>
        <w:spacing w:line="480" w:lineRule="auto" w:after="0"/>
        <w:ind w:firstLine="432"/>
      </w:pPr>
      <w:r>
        <w:rPr>
          <w:rFonts w:ascii="Times New Roman" w:hAnsi="Times New Roman"/>
          <w:sz w:val="24"/>
        </w:rPr>
        <w:t>Then the angle changed and the glass, lights and gate structure started sliding backwards beyond the window.</w:t>
      </w:r>
    </w:p>
    <w:p>
      <w:pPr>
        <w:spacing w:line="480" w:lineRule="auto" w:after="0"/>
        <w:ind w:firstLine="432"/>
      </w:pPr>
      <w:r>
        <w:rPr>
          <w:rFonts w:ascii="Times New Roman" w:hAnsi="Times New Roman"/>
          <w:sz w:val="24"/>
        </w:rPr>
        <w:t>The man beside him looked out across Adam without leaning.</w:t>
      </w:r>
    </w:p>
    <w:p>
      <w:pPr>
        <w:spacing w:line="480" w:lineRule="auto" w:after="0"/>
        <w:ind w:firstLine="432"/>
      </w:pPr>
      <w:r>
        <w:rPr>
          <w:rFonts w:ascii="Times New Roman" w:hAnsi="Times New Roman"/>
          <w:sz w:val="24"/>
        </w:rPr>
        <w:t>"Finally."</w:t>
      </w:r>
    </w:p>
    <w:p>
      <w:pPr>
        <w:spacing w:line="480" w:lineRule="auto" w:after="0"/>
        <w:ind w:firstLine="432"/>
      </w:pPr>
      <w:r>
        <w:rPr>
          <w:rFonts w:ascii="Times New Roman" w:hAnsi="Times New Roman"/>
          <w:sz w:val="24"/>
        </w:rPr>
        <w:t>Adam nodded.</w:t>
      </w:r>
    </w:p>
    <w:p>
      <w:pPr>
        <w:spacing w:line="480" w:lineRule="auto" w:after="0"/>
        <w:ind w:firstLine="432"/>
      </w:pPr>
      <w:r>
        <w:rPr>
          <w:rFonts w:ascii="Times New Roman" w:hAnsi="Times New Roman"/>
          <w:sz w:val="24"/>
        </w:rPr>
        <w:t>He had already checked his watch twice since the doors closed.</w:t>
      </w:r>
    </w:p>
    <w:p>
      <w:pPr>
        <w:spacing w:line="480" w:lineRule="auto" w:after="0"/>
        <w:ind w:firstLine="432"/>
      </w:pPr>
      <w:r>
        <w:rPr>
          <w:rFonts w:ascii="Times New Roman" w:hAnsi="Times New Roman"/>
          <w:sz w:val="24"/>
        </w:rPr>
        <w:t>There had been the safety demonstration, the last movement of cabin crew through the aisle, the quieting of conversations, the familiar sequence of things that only mattered because they happened in the correct order.</w:t>
      </w:r>
    </w:p>
    <w:p>
      <w:pPr>
        <w:spacing w:line="480" w:lineRule="auto" w:after="0"/>
        <w:ind w:firstLine="432"/>
      </w:pPr>
      <w:r>
        <w:rPr>
          <w:rFonts w:ascii="Times New Roman" w:hAnsi="Times New Roman"/>
          <w:sz w:val="24"/>
        </w:rPr>
        <w:t>Now they were moving.</w:t>
      </w:r>
    </w:p>
    <w:p>
      <w:pPr>
        <w:spacing w:line="480" w:lineRule="auto" w:after="0"/>
        <w:ind w:firstLine="432"/>
      </w:pPr>
      <w:r>
        <w:rPr>
          <w:rFonts w:ascii="Times New Roman" w:hAnsi="Times New Roman"/>
          <w:sz w:val="24"/>
        </w:rPr>
        <w:t>Adam rested his head against the seat.</w:t>
      </w:r>
    </w:p>
    <w:p>
      <w:pPr>
        <w:spacing w:line="480" w:lineRule="auto" w:after="0"/>
        <w:ind w:firstLine="432"/>
      </w:pPr>
      <w:r>
        <w:rPr>
          <w:rFonts w:ascii="Times New Roman" w:hAnsi="Times New Roman"/>
          <w:sz w:val="24"/>
        </w:rPr>
        <w:t>The phone remained in the pocket in front of him.</w:t>
      </w:r>
    </w:p>
    <w:p>
      <w:pPr>
        <w:spacing w:line="480" w:lineRule="auto" w:after="0"/>
        <w:ind w:firstLine="432"/>
      </w:pPr>
      <w:r>
        <w:rPr>
          <w:rFonts w:ascii="Times New Roman" w:hAnsi="Times New Roman"/>
          <w:sz w:val="24"/>
        </w:rPr>
        <w:t>Flight mode.</w:t>
      </w:r>
    </w:p>
    <w:p>
      <w:pPr>
        <w:spacing w:line="480" w:lineRule="auto" w:after="0"/>
        <w:ind w:firstLine="432"/>
      </w:pPr>
      <w:r>
        <w:rPr>
          <w:rFonts w:ascii="Times New Roman" w:hAnsi="Times New Roman"/>
          <w:sz w:val="24"/>
        </w:rPr>
        <w:t>Hana's voice message still there.</w:t>
      </w:r>
    </w:p>
    <w:p>
      <w:pPr>
        <w:spacing w:line="480" w:lineRule="auto" w:after="0"/>
        <w:ind w:firstLine="432"/>
      </w:pPr>
      <w:r>
        <w:rPr>
          <w:rFonts w:ascii="Times New Roman" w:hAnsi="Times New Roman"/>
          <w:sz w:val="24"/>
        </w:rPr>
        <w:t>He could have listened to it during the wait.</w:t>
      </w:r>
    </w:p>
    <w:p>
      <w:pPr>
        <w:spacing w:line="480" w:lineRule="auto" w:after="0"/>
        <w:ind w:firstLine="432"/>
      </w:pPr>
      <w:r>
        <w:rPr>
          <w:rFonts w:ascii="Times New Roman" w:hAnsi="Times New Roman"/>
          <w:sz w:val="24"/>
        </w:rPr>
        <w:t>He knew that.</w:t>
      </w:r>
    </w:p>
    <w:p>
      <w:pPr>
        <w:spacing w:line="480" w:lineRule="auto" w:after="0"/>
        <w:ind w:firstLine="432"/>
      </w:pPr>
      <w:r>
        <w:rPr>
          <w:rFonts w:ascii="Times New Roman" w:hAnsi="Times New Roman"/>
          <w:sz w:val="24"/>
        </w:rPr>
        <w:t>He had not.</w:t>
      </w:r>
    </w:p>
    <w:p>
      <w:pPr>
        <w:spacing w:line="480" w:lineRule="auto" w:after="0"/>
        <w:ind w:firstLine="432"/>
      </w:pPr>
      <w:r>
        <w:rPr>
          <w:rFonts w:ascii="Times New Roman" w:hAnsi="Times New Roman"/>
          <w:sz w:val="24"/>
        </w:rPr>
        <w:t>There was no good reason to examine the decision again.</w:t>
      </w:r>
    </w:p>
    <w:p>
      <w:pPr>
        <w:spacing w:line="480" w:lineRule="auto" w:after="0"/>
        <w:ind w:firstLine="432"/>
      </w:pPr>
      <w:r>
        <w:rPr>
          <w:rFonts w:ascii="Times New Roman" w:hAnsi="Times New Roman"/>
          <w:sz w:val="24"/>
        </w:rPr>
        <w:t>He would listen after takeoff.</w:t>
      </w:r>
    </w:p>
    <w:p>
      <w:pPr>
        <w:spacing w:line="480" w:lineRule="auto" w:after="0"/>
        <w:ind w:firstLine="432"/>
      </w:pPr>
      <w:r>
        <w:rPr>
          <w:rFonts w:ascii="Times New Roman" w:hAnsi="Times New Roman"/>
          <w:sz w:val="24"/>
        </w:rPr>
        <w:t>The aircraft turned.</w:t>
      </w:r>
    </w:p>
    <w:p>
      <w:pPr>
        <w:spacing w:line="480" w:lineRule="auto" w:after="0"/>
        <w:ind w:firstLine="432"/>
      </w:pPr>
      <w:r>
        <w:rPr>
          <w:rFonts w:ascii="Times New Roman" w:hAnsi="Times New Roman"/>
          <w:sz w:val="24"/>
        </w:rPr>
        <w:t>Outside, the terminal disappeared from view, replaced by darkness broken into organised points of light.</w:t>
      </w:r>
    </w:p>
    <w:p>
      <w:pPr>
        <w:spacing w:line="480" w:lineRule="auto" w:after="0"/>
        <w:ind w:firstLine="432"/>
      </w:pPr>
      <w:r>
        <w:rPr>
          <w:rFonts w:ascii="Times New Roman" w:hAnsi="Times New Roman"/>
          <w:sz w:val="24"/>
        </w:rPr>
        <w:t>Blue.</w:t>
      </w:r>
    </w:p>
    <w:p>
      <w:pPr>
        <w:spacing w:line="480" w:lineRule="auto" w:after="0"/>
        <w:ind w:firstLine="432"/>
      </w:pPr>
      <w:r>
        <w:rPr>
          <w:rFonts w:ascii="Times New Roman" w:hAnsi="Times New Roman"/>
          <w:sz w:val="24"/>
        </w:rPr>
        <w:t>White.</w:t>
      </w:r>
    </w:p>
    <w:p>
      <w:pPr>
        <w:spacing w:line="480" w:lineRule="auto" w:after="0"/>
        <w:ind w:firstLine="432"/>
      </w:pPr>
      <w:r>
        <w:rPr>
          <w:rFonts w:ascii="Times New Roman" w:hAnsi="Times New Roman"/>
          <w:sz w:val="24"/>
        </w:rPr>
        <w:t>Green farther away.</w:t>
      </w:r>
    </w:p>
    <w:p>
      <w:pPr>
        <w:spacing w:line="480" w:lineRule="auto" w:after="0"/>
        <w:ind w:firstLine="432"/>
      </w:pPr>
      <w:r>
        <w:rPr>
          <w:rFonts w:ascii="Times New Roman" w:hAnsi="Times New Roman"/>
          <w:sz w:val="24"/>
        </w:rPr>
        <w:t>Red on moving vehicles.</w:t>
      </w:r>
    </w:p>
    <w:p>
      <w:pPr>
        <w:spacing w:line="480" w:lineRule="auto" w:after="0"/>
        <w:ind w:firstLine="432"/>
      </w:pPr>
      <w:r>
        <w:rPr>
          <w:rFonts w:ascii="Times New Roman" w:hAnsi="Times New Roman"/>
          <w:sz w:val="24"/>
        </w:rPr>
        <w:t>Adam had always liked airports at night more from inside an aircraft than from inside the terminal. From the gate, everything had looked like process. Screens. Queues. Passports. People checking things.</w:t>
      </w:r>
    </w:p>
    <w:p>
      <w:pPr>
        <w:spacing w:line="480" w:lineRule="auto" w:after="0"/>
        <w:ind w:firstLine="432"/>
      </w:pPr>
      <w:r>
        <w:rPr>
          <w:rFonts w:ascii="Times New Roman" w:hAnsi="Times New Roman"/>
          <w:sz w:val="24"/>
        </w:rPr>
        <w:t>From here, the same place became geometry.</w:t>
      </w:r>
    </w:p>
    <w:p>
      <w:pPr>
        <w:spacing w:line="480" w:lineRule="auto" w:after="0"/>
        <w:ind w:firstLine="432"/>
      </w:pPr>
      <w:r>
        <w:rPr>
          <w:rFonts w:ascii="Times New Roman" w:hAnsi="Times New Roman"/>
          <w:sz w:val="24"/>
        </w:rPr>
        <w:t>Lines of light.</w:t>
      </w:r>
    </w:p>
    <w:p>
      <w:pPr>
        <w:spacing w:line="480" w:lineRule="auto" w:after="0"/>
        <w:ind w:firstLine="432"/>
      </w:pPr>
      <w:r>
        <w:rPr>
          <w:rFonts w:ascii="Times New Roman" w:hAnsi="Times New Roman"/>
          <w:sz w:val="24"/>
        </w:rPr>
        <w:t>Painted markings.</w:t>
      </w:r>
    </w:p>
    <w:p>
      <w:pPr>
        <w:spacing w:line="480" w:lineRule="auto" w:after="0"/>
        <w:ind w:firstLine="432"/>
      </w:pPr>
      <w:r>
        <w:rPr>
          <w:rFonts w:ascii="Times New Roman" w:hAnsi="Times New Roman"/>
          <w:sz w:val="24"/>
        </w:rPr>
        <w:t>Vehicles moving where they were supposed to move.</w:t>
      </w:r>
    </w:p>
    <w:p>
      <w:pPr>
        <w:spacing w:line="480" w:lineRule="auto" w:after="0"/>
        <w:ind w:firstLine="432"/>
      </w:pPr>
      <w:r>
        <w:rPr>
          <w:rFonts w:ascii="Times New Roman" w:hAnsi="Times New Roman"/>
          <w:sz w:val="24"/>
        </w:rPr>
        <w:t>Other aircraft waiting their turn.</w:t>
      </w:r>
    </w:p>
    <w:p>
      <w:pPr>
        <w:spacing w:line="480" w:lineRule="auto" w:after="0"/>
        <w:ind w:firstLine="432"/>
      </w:pPr>
      <w:r>
        <w:rPr>
          <w:rFonts w:ascii="Times New Roman" w:hAnsi="Times New Roman"/>
          <w:sz w:val="24"/>
        </w:rPr>
        <w:t>It made sense.</w:t>
      </w:r>
    </w:p>
    <w:p>
      <w:pPr>
        <w:spacing w:line="480" w:lineRule="auto" w:after="0"/>
        <w:ind w:firstLine="432"/>
      </w:pPr>
      <w:r>
        <w:rPr>
          <w:rFonts w:ascii="Times New Roman" w:hAnsi="Times New Roman"/>
          <w:sz w:val="24"/>
        </w:rPr>
        <w:t>There was comfort in systems that worked because everybody agreed to follow them.</w:t>
      </w:r>
    </w:p>
    <w:p>
      <w:pPr>
        <w:spacing w:line="480" w:lineRule="auto" w:after="0"/>
        <w:ind w:firstLine="432"/>
      </w:pPr>
      <w:r>
        <w:rPr>
          <w:rFonts w:ascii="Times New Roman" w:hAnsi="Times New Roman"/>
          <w:sz w:val="24"/>
        </w:rPr>
        <w:t>The man beside him had closed his eyes.</w:t>
      </w:r>
    </w:p>
    <w:p>
      <w:pPr>
        <w:spacing w:line="480" w:lineRule="auto" w:after="0"/>
        <w:ind w:firstLine="432"/>
      </w:pPr>
      <w:r>
        <w:rPr>
          <w:rFonts w:ascii="Times New Roman" w:hAnsi="Times New Roman"/>
          <w:sz w:val="24"/>
        </w:rPr>
        <w:t>Already.</w:t>
      </w:r>
    </w:p>
    <w:p>
      <w:pPr>
        <w:spacing w:line="480" w:lineRule="auto" w:after="0"/>
        <w:ind w:firstLine="432"/>
      </w:pPr>
      <w:r>
        <w:rPr>
          <w:rFonts w:ascii="Times New Roman" w:hAnsi="Times New Roman"/>
          <w:sz w:val="24"/>
        </w:rPr>
        <w:t>Adam envied him.</w:t>
      </w:r>
    </w:p>
    <w:p>
      <w:pPr>
        <w:spacing w:line="480" w:lineRule="auto" w:after="0"/>
        <w:ind w:firstLine="432"/>
      </w:pPr>
      <w:r>
        <w:rPr>
          <w:rFonts w:ascii="Times New Roman" w:hAnsi="Times New Roman"/>
          <w:sz w:val="24"/>
        </w:rPr>
        <w:t>He was not sleepy enough yet.</w:t>
      </w:r>
    </w:p>
    <w:p>
      <w:pPr>
        <w:spacing w:line="480" w:lineRule="auto" w:after="0"/>
        <w:ind w:firstLine="432"/>
      </w:pPr>
      <w:r>
        <w:rPr>
          <w:rFonts w:ascii="Times New Roman" w:hAnsi="Times New Roman"/>
          <w:sz w:val="24"/>
        </w:rPr>
        <w:t>Tired, yes.</w:t>
      </w:r>
    </w:p>
    <w:p>
      <w:pPr>
        <w:spacing w:line="480" w:lineRule="auto" w:after="0"/>
        <w:ind w:firstLine="432"/>
      </w:pPr>
      <w:r>
        <w:rPr>
          <w:rFonts w:ascii="Times New Roman" w:hAnsi="Times New Roman"/>
          <w:sz w:val="24"/>
        </w:rPr>
        <w:t>But tired and sleepy were different problems.</w:t>
      </w:r>
    </w:p>
    <w:p>
      <w:pPr>
        <w:spacing w:line="480" w:lineRule="auto" w:after="0"/>
        <w:ind w:firstLine="432"/>
      </w:pPr>
      <w:r>
        <w:rPr>
          <w:rFonts w:ascii="Times New Roman" w:hAnsi="Times New Roman"/>
          <w:sz w:val="24"/>
        </w:rPr>
        <w:t>Tired meant his shoulders ached and his eyes felt dry.</w:t>
      </w:r>
    </w:p>
    <w:p>
      <w:pPr>
        <w:spacing w:line="480" w:lineRule="auto" w:after="0"/>
        <w:ind w:firstLine="432"/>
      </w:pPr>
      <w:r>
        <w:rPr>
          <w:rFonts w:ascii="Times New Roman" w:hAnsi="Times New Roman"/>
          <w:sz w:val="24"/>
        </w:rPr>
        <w:t>Sleepy required the mind to stop rearranging tomorrow.</w:t>
      </w:r>
    </w:p>
    <w:p>
      <w:pPr>
        <w:spacing w:line="480" w:lineRule="auto" w:after="0"/>
        <w:ind w:firstLine="432"/>
      </w:pPr>
      <w:r>
        <w:rPr>
          <w:rFonts w:ascii="Times New Roman" w:hAnsi="Times New Roman"/>
          <w:sz w:val="24"/>
        </w:rPr>
        <w:t>He thought about the meeting.</w:t>
      </w:r>
    </w:p>
    <w:p>
      <w:pPr>
        <w:spacing w:line="480" w:lineRule="auto" w:after="0"/>
        <w:ind w:firstLine="432"/>
      </w:pPr>
      <w:r>
        <w:rPr>
          <w:rFonts w:ascii="Times New Roman" w:hAnsi="Times New Roman"/>
          <w:sz w:val="24"/>
        </w:rPr>
        <w:t>Then stopped himself.</w:t>
      </w:r>
    </w:p>
    <w:p>
      <w:pPr>
        <w:spacing w:line="480" w:lineRule="auto" w:after="0"/>
        <w:ind w:firstLine="432"/>
      </w:pPr>
      <w:r>
        <w:rPr>
          <w:rFonts w:ascii="Times New Roman" w:hAnsi="Times New Roman"/>
          <w:sz w:val="24"/>
        </w:rPr>
        <w:t>No.</w:t>
      </w:r>
    </w:p>
    <w:p>
      <w:pPr>
        <w:spacing w:line="480" w:lineRule="auto" w:after="0"/>
        <w:ind w:firstLine="432"/>
      </w:pPr>
      <w:r>
        <w:rPr>
          <w:rFonts w:ascii="Times New Roman" w:hAnsi="Times New Roman"/>
          <w:sz w:val="24"/>
        </w:rPr>
        <w:t>He had finished the work.</w:t>
      </w:r>
    </w:p>
    <w:p>
      <w:pPr>
        <w:spacing w:line="480" w:lineRule="auto" w:after="0"/>
        <w:ind w:firstLine="432"/>
      </w:pPr>
      <w:r>
        <w:rPr>
          <w:rFonts w:ascii="Times New Roman" w:hAnsi="Times New Roman"/>
          <w:sz w:val="24"/>
        </w:rPr>
        <w:t>The presentation was in the laptop.</w:t>
      </w:r>
    </w:p>
    <w:p>
      <w:pPr>
        <w:spacing w:line="480" w:lineRule="auto" w:after="0"/>
        <w:ind w:firstLine="432"/>
      </w:pPr>
      <w:r>
        <w:rPr>
          <w:rFonts w:ascii="Times New Roman" w:hAnsi="Times New Roman"/>
          <w:sz w:val="24"/>
        </w:rPr>
        <w:t>The revised approval was in writing.</w:t>
      </w:r>
    </w:p>
    <w:p>
      <w:pPr>
        <w:spacing w:line="480" w:lineRule="auto" w:after="0"/>
        <w:ind w:firstLine="432"/>
      </w:pPr>
      <w:r>
        <w:rPr>
          <w:rFonts w:ascii="Times New Roman" w:hAnsi="Times New Roman"/>
          <w:sz w:val="24"/>
        </w:rPr>
        <w:t>The names were in his notebook.</w:t>
      </w:r>
    </w:p>
    <w:p>
      <w:pPr>
        <w:spacing w:line="480" w:lineRule="auto" w:after="0"/>
        <w:ind w:firstLine="432"/>
      </w:pPr>
      <w:r>
        <w:rPr>
          <w:rFonts w:ascii="Times New Roman" w:hAnsi="Times New Roman"/>
          <w:sz w:val="24"/>
        </w:rPr>
        <w:t>There was nothing useful left to solve before Beijing.</w:t>
      </w:r>
    </w:p>
    <w:p>
      <w:pPr>
        <w:spacing w:line="480" w:lineRule="auto" w:after="0"/>
        <w:ind w:firstLine="432"/>
      </w:pPr>
      <w:r>
        <w:rPr>
          <w:rFonts w:ascii="Times New Roman" w:hAnsi="Times New Roman"/>
          <w:sz w:val="24"/>
        </w:rPr>
        <w:t>The aircraft paused.</w:t>
      </w:r>
    </w:p>
    <w:p>
      <w:pPr>
        <w:spacing w:line="480" w:lineRule="auto" w:after="0"/>
        <w:ind w:firstLine="432"/>
      </w:pPr>
      <w:r>
        <w:rPr>
          <w:rFonts w:ascii="Times New Roman" w:hAnsi="Times New Roman"/>
          <w:sz w:val="24"/>
        </w:rPr>
        <w:t>Adam looked out.</w:t>
      </w:r>
    </w:p>
    <w:p>
      <w:pPr>
        <w:spacing w:line="480" w:lineRule="auto" w:after="0"/>
        <w:ind w:firstLine="432"/>
      </w:pPr>
      <w:r>
        <w:rPr>
          <w:rFonts w:ascii="Times New Roman" w:hAnsi="Times New Roman"/>
          <w:sz w:val="24"/>
        </w:rPr>
        <w:t>Another aircraft crossed in the distance, lights moving slowly from left to right.</w:t>
      </w:r>
    </w:p>
    <w:p>
      <w:pPr>
        <w:spacing w:line="480" w:lineRule="auto" w:after="0"/>
        <w:ind w:firstLine="432"/>
      </w:pPr>
      <w:r>
        <w:rPr>
          <w:rFonts w:ascii="Times New Roman" w:hAnsi="Times New Roman"/>
          <w:sz w:val="24"/>
        </w:rPr>
        <w:t>He could not make out the airline.</w:t>
      </w:r>
    </w:p>
    <w:p>
      <w:pPr>
        <w:spacing w:line="480" w:lineRule="auto" w:after="0"/>
        <w:ind w:firstLine="432"/>
      </w:pPr>
      <w:r>
        <w:rPr>
          <w:rFonts w:ascii="Times New Roman" w:hAnsi="Times New Roman"/>
          <w:sz w:val="24"/>
        </w:rPr>
        <w:t>A faint vibration entered the seat.</w:t>
      </w:r>
    </w:p>
    <w:p>
      <w:pPr>
        <w:spacing w:line="480" w:lineRule="auto" w:after="0"/>
        <w:ind w:firstLine="432"/>
      </w:pPr>
      <w:r>
        <w:rPr>
          <w:rFonts w:ascii="Times New Roman" w:hAnsi="Times New Roman"/>
          <w:sz w:val="24"/>
        </w:rPr>
        <w:t>Then stopped changing.</w:t>
      </w:r>
    </w:p>
    <w:p>
      <w:pPr>
        <w:spacing w:line="480" w:lineRule="auto" w:after="0"/>
        <w:ind w:firstLine="432"/>
      </w:pPr>
      <w:r>
        <w:rPr>
          <w:rFonts w:ascii="Times New Roman" w:hAnsi="Times New Roman"/>
          <w:sz w:val="24"/>
        </w:rPr>
        <w:t>Adam looked toward the front, although there was nothing to see beyond rows of heads and seat backs.</w:t>
      </w:r>
    </w:p>
    <w:p>
      <w:pPr>
        <w:spacing w:line="480" w:lineRule="auto" w:after="0"/>
        <w:ind w:firstLine="432"/>
      </w:pPr>
      <w:r>
        <w:rPr>
          <w:rFonts w:ascii="Times New Roman" w:hAnsi="Times New Roman"/>
          <w:sz w:val="24"/>
        </w:rPr>
        <w:t>Someone coughed.</w:t>
      </w:r>
    </w:p>
    <w:p>
      <w:pPr>
        <w:spacing w:line="480" w:lineRule="auto" w:after="0"/>
        <w:ind w:firstLine="432"/>
      </w:pPr>
      <w:r>
        <w:rPr>
          <w:rFonts w:ascii="Times New Roman" w:hAnsi="Times New Roman"/>
          <w:sz w:val="24"/>
        </w:rPr>
        <w:t>A child behind him asked something in Mandarin.</w:t>
      </w:r>
    </w:p>
    <w:p>
      <w:pPr>
        <w:spacing w:line="480" w:lineRule="auto" w:after="0"/>
        <w:ind w:firstLine="432"/>
      </w:pPr>
      <w:r>
        <w:rPr>
          <w:rFonts w:ascii="Times New Roman" w:hAnsi="Times New Roman"/>
          <w:sz w:val="24"/>
        </w:rPr>
        <w:t>A parent answered.</w:t>
      </w:r>
    </w:p>
    <w:p>
      <w:pPr>
        <w:spacing w:line="480" w:lineRule="auto" w:after="0"/>
        <w:ind w:firstLine="432"/>
      </w:pPr>
      <w:r>
        <w:rPr>
          <w:rFonts w:ascii="Times New Roman" w:hAnsi="Times New Roman"/>
          <w:sz w:val="24"/>
        </w:rPr>
        <w:t>The man beside Adam adjusted his folded hands without opening his eyes.</w:t>
      </w:r>
    </w:p>
    <w:p>
      <w:pPr>
        <w:spacing w:line="480" w:lineRule="auto" w:after="0"/>
        <w:ind w:firstLine="432"/>
      </w:pPr>
      <w:r>
        <w:rPr>
          <w:rFonts w:ascii="Times New Roman" w:hAnsi="Times New Roman"/>
          <w:sz w:val="24"/>
        </w:rPr>
        <w:t>Adam checked his watch again.</w:t>
      </w:r>
    </w:p>
    <w:p>
      <w:pPr>
        <w:spacing w:line="480" w:lineRule="auto" w:after="0"/>
        <w:ind w:firstLine="432"/>
      </w:pPr>
      <w:r>
        <w:rPr>
          <w:rFonts w:ascii="Times New Roman" w:hAnsi="Times New Roman"/>
          <w:sz w:val="24"/>
        </w:rPr>
        <w:t>00:36.</w:t>
      </w:r>
    </w:p>
    <w:p>
      <w:pPr>
        <w:spacing w:line="480" w:lineRule="auto" w:after="0"/>
        <w:ind w:firstLine="432"/>
      </w:pPr>
      <w:r>
        <w:rPr>
          <w:rFonts w:ascii="Times New Roman" w:hAnsi="Times New Roman"/>
          <w:sz w:val="24"/>
        </w:rPr>
        <w:t>He almost laughed at himself.</w:t>
      </w:r>
    </w:p>
    <w:p>
      <w:pPr>
        <w:spacing w:line="480" w:lineRule="auto" w:after="0"/>
        <w:ind w:firstLine="432"/>
      </w:pPr>
      <w:r>
        <w:rPr>
          <w:rFonts w:ascii="Times New Roman" w:hAnsi="Times New Roman"/>
          <w:sz w:val="24"/>
        </w:rPr>
        <w:t>Five minutes had passed.</w:t>
      </w:r>
    </w:p>
    <w:p>
      <w:pPr>
        <w:spacing w:line="480" w:lineRule="auto" w:after="0"/>
        <w:ind w:firstLine="432"/>
      </w:pPr>
      <w:r>
        <w:rPr>
          <w:rFonts w:ascii="Times New Roman" w:hAnsi="Times New Roman"/>
          <w:sz w:val="24"/>
        </w:rPr>
        <w:t>That was all.</w:t>
      </w:r>
    </w:p>
    <w:p>
      <w:pPr>
        <w:spacing w:line="480" w:lineRule="auto" w:after="0"/>
        <w:ind w:firstLine="432"/>
      </w:pPr>
      <w:r>
        <w:rPr>
          <w:rFonts w:ascii="Times New Roman" w:hAnsi="Times New Roman"/>
          <w:sz w:val="24"/>
        </w:rPr>
        <w:t>He looked at the seat pocket.</w:t>
      </w:r>
    </w:p>
    <w:p>
      <w:pPr>
        <w:spacing w:line="480" w:lineRule="auto" w:after="0"/>
        <w:ind w:firstLine="432"/>
      </w:pPr>
      <w:r>
        <w:rPr>
          <w:rFonts w:ascii="Times New Roman" w:hAnsi="Times New Roman"/>
          <w:sz w:val="24"/>
        </w:rPr>
        <w:t>The top edge of his phone was visible beside the safety card and the man beside him's paperback.</w:t>
      </w:r>
    </w:p>
    <w:p>
      <w:pPr>
        <w:spacing w:line="480" w:lineRule="auto" w:after="0"/>
        <w:ind w:firstLine="432"/>
      </w:pPr>
      <w:r>
        <w:rPr>
          <w:rFonts w:ascii="Times New Roman" w:hAnsi="Times New Roman"/>
          <w:sz w:val="24"/>
        </w:rPr>
        <w:t>He reached for it.</w:t>
      </w:r>
    </w:p>
    <w:p>
      <w:pPr>
        <w:spacing w:line="480" w:lineRule="auto" w:after="0"/>
        <w:ind w:firstLine="432"/>
      </w:pPr>
      <w:r>
        <w:rPr>
          <w:rFonts w:ascii="Times New Roman" w:hAnsi="Times New Roman"/>
          <w:sz w:val="24"/>
        </w:rPr>
        <w:t>The screen lit.</w:t>
      </w:r>
    </w:p>
    <w:p>
      <w:pPr>
        <w:spacing w:line="480" w:lineRule="auto" w:after="0"/>
        <w:ind w:firstLine="432"/>
      </w:pPr>
      <w:r>
        <w:rPr>
          <w:rFonts w:ascii="Times New Roman" w:hAnsi="Times New Roman"/>
          <w:sz w:val="24"/>
        </w:rPr>
        <w:t>No new messages, because of course there were no new messages.</w:t>
      </w:r>
    </w:p>
    <w:p>
      <w:pPr>
        <w:spacing w:line="480" w:lineRule="auto" w:after="0"/>
        <w:ind w:firstLine="432"/>
      </w:pPr>
      <w:r>
        <w:rPr>
          <w:rFonts w:ascii="Times New Roman" w:hAnsi="Times New Roman"/>
          <w:sz w:val="24"/>
        </w:rPr>
        <w:t>Hana's chat was exactly where he had left it.</w:t>
      </w:r>
    </w:p>
    <w:p>
      <w:pPr>
        <w:spacing w:line="480" w:lineRule="auto" w:after="0"/>
        <w:ind w:firstLine="432"/>
      </w:pPr>
      <w:r>
        <w:rPr>
          <w:rFonts w:ascii="Times New Roman" w:hAnsi="Times New Roman"/>
          <w:sz w:val="24"/>
        </w:rPr>
        <w:t>He opened it.</w:t>
      </w:r>
    </w:p>
    <w:p>
      <w:pPr>
        <w:spacing w:line="480" w:lineRule="auto" w:after="0"/>
        <w:ind w:firstLine="432"/>
      </w:pPr>
      <w:r>
        <w:rPr>
          <w:rFonts w:ascii="Times New Roman" w:hAnsi="Times New Roman"/>
          <w:sz w:val="24"/>
        </w:rPr>
        <w:t>The voice message waited.</w:t>
      </w:r>
    </w:p>
    <w:p>
      <w:pPr>
        <w:spacing w:line="480" w:lineRule="auto" w:after="0"/>
        <w:ind w:firstLine="432"/>
      </w:pPr>
      <w:r>
        <w:rPr>
          <w:rFonts w:ascii="Times New Roman" w:hAnsi="Times New Roman"/>
          <w:sz w:val="24"/>
        </w:rPr>
        <w:t>Adam tapped the phone once against his palm.</w:t>
      </w:r>
    </w:p>
    <w:p>
      <w:pPr>
        <w:spacing w:line="480" w:lineRule="auto" w:after="0"/>
        <w:ind w:firstLine="432"/>
      </w:pPr>
      <w:r>
        <w:rPr>
          <w:rFonts w:ascii="Times New Roman" w:hAnsi="Times New Roman"/>
          <w:sz w:val="24"/>
        </w:rPr>
        <w:t>Now?</w:t>
      </w:r>
    </w:p>
    <w:p>
      <w:pPr>
        <w:spacing w:line="480" w:lineRule="auto" w:after="0"/>
        <w:ind w:firstLine="432"/>
      </w:pPr>
      <w:r>
        <w:rPr>
          <w:rFonts w:ascii="Times New Roman" w:hAnsi="Times New Roman"/>
          <w:sz w:val="24"/>
        </w:rPr>
        <w:t>There was no announcement.</w:t>
      </w:r>
    </w:p>
    <w:p>
      <w:pPr>
        <w:spacing w:line="480" w:lineRule="auto" w:after="0"/>
        <w:ind w:firstLine="432"/>
      </w:pPr>
      <w:r>
        <w:rPr>
          <w:rFonts w:ascii="Times New Roman" w:hAnsi="Times New Roman"/>
          <w:sz w:val="24"/>
        </w:rPr>
        <w:t>No one needed him.</w:t>
      </w:r>
    </w:p>
    <w:p>
      <w:pPr>
        <w:spacing w:line="480" w:lineRule="auto" w:after="0"/>
        <w:ind w:firstLine="432"/>
      </w:pPr>
      <w:r>
        <w:rPr>
          <w:rFonts w:ascii="Times New Roman" w:hAnsi="Times New Roman"/>
          <w:sz w:val="24"/>
        </w:rPr>
        <w:t>The aircraft was moving slowly again.</w:t>
      </w:r>
    </w:p>
    <w:p>
      <w:pPr>
        <w:spacing w:line="480" w:lineRule="auto" w:after="0"/>
        <w:ind w:firstLine="432"/>
      </w:pPr>
      <w:r>
        <w:rPr>
          <w:rFonts w:ascii="Times New Roman" w:hAnsi="Times New Roman"/>
          <w:sz w:val="24"/>
        </w:rPr>
        <w:t>He could listen.</w:t>
      </w:r>
    </w:p>
    <w:p>
      <w:pPr>
        <w:spacing w:line="480" w:lineRule="auto" w:after="0"/>
        <w:ind w:firstLine="432"/>
      </w:pPr>
      <w:r>
        <w:rPr>
          <w:rFonts w:ascii="Times New Roman" w:hAnsi="Times New Roman"/>
          <w:sz w:val="24"/>
        </w:rPr>
        <w:t>His thumb hovered.</w:t>
      </w:r>
    </w:p>
    <w:p>
      <w:pPr>
        <w:spacing w:line="480" w:lineRule="auto" w:after="0"/>
        <w:ind w:firstLine="432"/>
      </w:pPr>
      <w:r>
        <w:rPr>
          <w:rFonts w:ascii="Times New Roman" w:hAnsi="Times New Roman"/>
          <w:sz w:val="24"/>
        </w:rPr>
        <w:t>The memory came without warning.</w:t>
      </w:r>
    </w:p>
    <w:p>
      <w:pPr>
        <w:spacing w:line="480" w:lineRule="auto" w:after="0"/>
        <w:ind w:firstLine="432"/>
      </w:pPr>
      <w:r>
        <w:rPr>
          <w:rFonts w:ascii="Times New Roman" w:hAnsi="Times New Roman"/>
          <w:sz w:val="24"/>
        </w:rPr>
        <w:t>Not of Friday evening.</w:t>
      </w:r>
    </w:p>
    <w:p>
      <w:pPr>
        <w:spacing w:line="480" w:lineRule="auto" w:after="0"/>
        <w:ind w:firstLine="432"/>
      </w:pPr>
      <w:r>
        <w:rPr>
          <w:rFonts w:ascii="Times New Roman" w:hAnsi="Times New Roman"/>
          <w:sz w:val="24"/>
        </w:rPr>
        <w:t>Another evening.</w:t>
      </w:r>
    </w:p>
    <w:p>
      <w:pPr>
        <w:spacing w:line="480" w:lineRule="auto" w:after="0"/>
        <w:ind w:firstLine="432"/>
      </w:pPr>
      <w:r>
        <w:rPr>
          <w:rFonts w:ascii="Times New Roman" w:hAnsi="Times New Roman"/>
          <w:sz w:val="24"/>
        </w:rPr>
        <w:t>A week earlier, perhaps two.</w:t>
      </w:r>
    </w:p>
    <w:p>
      <w:pPr>
        <w:spacing w:line="480" w:lineRule="auto" w:after="0"/>
        <w:ind w:firstLine="432"/>
      </w:pPr>
      <w:r>
        <w:rPr>
          <w:rFonts w:ascii="Times New Roman" w:hAnsi="Times New Roman"/>
          <w:sz w:val="24"/>
        </w:rPr>
        <w:t>He had been standing near the kitchen counter answering an email while Hana searched for something in a schoolbag.</w:t>
      </w:r>
    </w:p>
    <w:p>
      <w:pPr>
        <w:spacing w:line="480" w:lineRule="auto" w:after="0"/>
        <w:ind w:firstLine="432"/>
      </w:pPr>
      <w:r>
        <w:rPr>
          <w:rFonts w:ascii="Times New Roman" w:hAnsi="Times New Roman"/>
          <w:sz w:val="24"/>
        </w:rPr>
        <w:t>She had asked him a question.</w:t>
      </w:r>
    </w:p>
    <w:p>
      <w:pPr>
        <w:spacing w:line="480" w:lineRule="auto" w:after="0"/>
        <w:ind w:firstLine="432"/>
      </w:pPr>
      <w:r>
        <w:rPr>
          <w:rFonts w:ascii="Times New Roman" w:hAnsi="Times New Roman"/>
          <w:sz w:val="24"/>
        </w:rPr>
        <w:t>He had said, "Hmm?" without hearing it.</w:t>
      </w:r>
    </w:p>
    <w:p>
      <w:pPr>
        <w:spacing w:line="480" w:lineRule="auto" w:after="0"/>
        <w:ind w:firstLine="432"/>
      </w:pPr>
      <w:r>
        <w:rPr>
          <w:rFonts w:ascii="Times New Roman" w:hAnsi="Times New Roman"/>
          <w:sz w:val="24"/>
        </w:rPr>
        <w:t>She had asked again.</w:t>
      </w:r>
    </w:p>
    <w:p>
      <w:pPr>
        <w:spacing w:line="480" w:lineRule="auto" w:after="0"/>
        <w:ind w:firstLine="432"/>
      </w:pPr>
      <w:r>
        <w:rPr>
          <w:rFonts w:ascii="Times New Roman" w:hAnsi="Times New Roman"/>
          <w:sz w:val="24"/>
        </w:rPr>
        <w:t>"Can you see stars from the aeroplane?"</w:t>
      </w:r>
    </w:p>
    <w:p>
      <w:pPr>
        <w:spacing w:line="480" w:lineRule="auto" w:after="0"/>
        <w:ind w:firstLine="432"/>
      </w:pPr>
      <w:r>
        <w:rPr>
          <w:rFonts w:ascii="Times New Roman" w:hAnsi="Times New Roman"/>
          <w:sz w:val="24"/>
        </w:rPr>
        <w:t>Adam had looked up from the phone.</w:t>
      </w:r>
    </w:p>
    <w:p>
      <w:pPr>
        <w:spacing w:line="480" w:lineRule="auto" w:after="0"/>
        <w:ind w:firstLine="432"/>
      </w:pPr>
      <w:r>
        <w:rPr>
          <w:rFonts w:ascii="Times New Roman" w:hAnsi="Times New Roman"/>
          <w:sz w:val="24"/>
        </w:rPr>
        <w:t>"What?"</w:t>
      </w:r>
    </w:p>
    <w:p>
      <w:pPr>
        <w:spacing w:line="480" w:lineRule="auto" w:after="0"/>
        <w:ind w:firstLine="432"/>
      </w:pPr>
      <w:r>
        <w:rPr>
          <w:rFonts w:ascii="Times New Roman" w:hAnsi="Times New Roman"/>
          <w:sz w:val="24"/>
        </w:rPr>
        <w:t>"Stars."</w:t>
      </w:r>
    </w:p>
    <w:p>
      <w:pPr>
        <w:spacing w:line="480" w:lineRule="auto" w:after="0"/>
        <w:ind w:firstLine="432"/>
      </w:pPr>
      <w:r>
        <w:rPr>
          <w:rFonts w:ascii="Times New Roman" w:hAnsi="Times New Roman"/>
          <w:sz w:val="24"/>
        </w:rPr>
        <w:t>"What about stars?"</w:t>
      </w:r>
    </w:p>
    <w:p>
      <w:pPr>
        <w:spacing w:line="480" w:lineRule="auto" w:after="0"/>
        <w:ind w:firstLine="432"/>
      </w:pPr>
      <w:r>
        <w:rPr>
          <w:rFonts w:ascii="Times New Roman" w:hAnsi="Times New Roman"/>
          <w:sz w:val="24"/>
        </w:rPr>
        <w:t>"Can you see them from the aeroplane?"</w:t>
      </w:r>
    </w:p>
    <w:p>
      <w:pPr>
        <w:spacing w:line="480" w:lineRule="auto" w:after="0"/>
        <w:ind w:firstLine="432"/>
      </w:pPr>
      <w:r>
        <w:rPr>
          <w:rFonts w:ascii="Times New Roman" w:hAnsi="Times New Roman"/>
          <w:sz w:val="24"/>
        </w:rPr>
        <w:t>He had smiled.</w:t>
      </w:r>
    </w:p>
    <w:p>
      <w:pPr>
        <w:spacing w:line="480" w:lineRule="auto" w:after="0"/>
        <w:ind w:firstLine="432"/>
      </w:pPr>
      <w:r>
        <w:rPr>
          <w:rFonts w:ascii="Times New Roman" w:hAnsi="Times New Roman"/>
          <w:sz w:val="24"/>
        </w:rPr>
        <w:t>"Of course you can see stars."</w:t>
      </w:r>
    </w:p>
    <w:p>
      <w:pPr>
        <w:spacing w:line="480" w:lineRule="auto" w:after="0"/>
        <w:ind w:firstLine="432"/>
      </w:pPr>
      <w:r>
        <w:rPr>
          <w:rFonts w:ascii="Times New Roman" w:hAnsi="Times New Roman"/>
          <w:sz w:val="24"/>
        </w:rPr>
        <w:t>"More than from here?"</w:t>
      </w:r>
    </w:p>
    <w:p>
      <w:pPr>
        <w:spacing w:line="480" w:lineRule="auto" w:after="0"/>
        <w:ind w:firstLine="432"/>
      </w:pPr>
      <w:r>
        <w:rPr>
          <w:rFonts w:ascii="Times New Roman" w:hAnsi="Times New Roman"/>
          <w:sz w:val="24"/>
        </w:rPr>
        <w:t>"I don't know."</w:t>
      </w:r>
    </w:p>
    <w:p>
      <w:pPr>
        <w:spacing w:line="480" w:lineRule="auto" w:after="0"/>
        <w:ind w:firstLine="432"/>
      </w:pPr>
      <w:r>
        <w:rPr>
          <w:rFonts w:ascii="Times New Roman" w:hAnsi="Times New Roman"/>
          <w:sz w:val="24"/>
        </w:rPr>
        <w:t>"You fly all the time."</w:t>
      </w:r>
    </w:p>
    <w:p>
      <w:pPr>
        <w:spacing w:line="480" w:lineRule="auto" w:after="0"/>
        <w:ind w:firstLine="432"/>
      </w:pPr>
      <w:r>
        <w:rPr>
          <w:rFonts w:ascii="Times New Roman" w:hAnsi="Times New Roman"/>
          <w:sz w:val="24"/>
        </w:rPr>
        <w:t>That had made Nadia laugh from the sink.</w:t>
      </w:r>
    </w:p>
    <w:p>
      <w:pPr>
        <w:spacing w:line="480" w:lineRule="auto" w:after="0"/>
        <w:ind w:firstLine="432"/>
      </w:pPr>
      <w:r>
        <w:rPr>
          <w:rFonts w:ascii="Times New Roman" w:hAnsi="Times New Roman"/>
          <w:sz w:val="24"/>
        </w:rPr>
        <w:t>Adam had looked at Hana.</w:t>
      </w:r>
    </w:p>
    <w:p>
      <w:pPr>
        <w:spacing w:line="480" w:lineRule="auto" w:after="0"/>
        <w:ind w:firstLine="432"/>
      </w:pPr>
      <w:r>
        <w:rPr>
          <w:rFonts w:ascii="Times New Roman" w:hAnsi="Times New Roman"/>
          <w:sz w:val="24"/>
        </w:rPr>
        <w:t>She was serious.</w:t>
      </w:r>
    </w:p>
    <w:p>
      <w:pPr>
        <w:spacing w:line="480" w:lineRule="auto" w:after="0"/>
        <w:ind w:firstLine="432"/>
      </w:pPr>
      <w:r>
        <w:rPr>
          <w:rFonts w:ascii="Times New Roman" w:hAnsi="Times New Roman"/>
          <w:sz w:val="24"/>
        </w:rPr>
        <w:t>He had tried to remember.</w:t>
      </w:r>
    </w:p>
    <w:p>
      <w:pPr>
        <w:spacing w:line="480" w:lineRule="auto" w:after="0"/>
        <w:ind w:firstLine="432"/>
      </w:pPr>
      <w:r>
        <w:rPr>
          <w:rFonts w:ascii="Times New Roman" w:hAnsi="Times New Roman"/>
          <w:sz w:val="24"/>
        </w:rPr>
        <w:t>He had flown at night countless times. Singapore. Bangkok. Jakarta. Hong Kong. Beijing.</w:t>
      </w:r>
    </w:p>
    <w:p>
      <w:pPr>
        <w:spacing w:line="480" w:lineRule="auto" w:after="0"/>
        <w:ind w:firstLine="432"/>
      </w:pPr>
      <w:r>
        <w:rPr>
          <w:rFonts w:ascii="Times New Roman" w:hAnsi="Times New Roman"/>
          <w:sz w:val="24"/>
        </w:rPr>
        <w:t>How many times had he actually looked?</w:t>
      </w:r>
    </w:p>
    <w:p>
      <w:pPr>
        <w:spacing w:line="480" w:lineRule="auto" w:after="0"/>
        <w:ind w:firstLine="432"/>
      </w:pPr>
      <w:r>
        <w:rPr>
          <w:rFonts w:ascii="Times New Roman" w:hAnsi="Times New Roman"/>
          <w:sz w:val="24"/>
        </w:rPr>
        <w:t>Airport lights, yes.</w:t>
      </w:r>
    </w:p>
    <w:p>
      <w:pPr>
        <w:spacing w:line="480" w:lineRule="auto" w:after="0"/>
        <w:ind w:firstLine="432"/>
      </w:pPr>
      <w:r>
        <w:rPr>
          <w:rFonts w:ascii="Times New Roman" w:hAnsi="Times New Roman"/>
          <w:sz w:val="24"/>
        </w:rPr>
        <w:t>Clouds, sometimes.</w:t>
      </w:r>
    </w:p>
    <w:p>
      <w:pPr>
        <w:spacing w:line="480" w:lineRule="auto" w:after="0"/>
        <w:ind w:firstLine="432"/>
      </w:pPr>
      <w:r>
        <w:rPr>
          <w:rFonts w:ascii="Times New Roman" w:hAnsi="Times New Roman"/>
          <w:sz w:val="24"/>
        </w:rPr>
        <w:t>Sunrise.</w:t>
      </w:r>
    </w:p>
    <w:p>
      <w:pPr>
        <w:spacing w:line="480" w:lineRule="auto" w:after="0"/>
        <w:ind w:firstLine="432"/>
      </w:pPr>
      <w:r>
        <w:rPr>
          <w:rFonts w:ascii="Times New Roman" w:hAnsi="Times New Roman"/>
          <w:sz w:val="24"/>
        </w:rPr>
        <w:t>City grids.</w:t>
      </w:r>
    </w:p>
    <w:p>
      <w:pPr>
        <w:spacing w:line="480" w:lineRule="auto" w:after="0"/>
        <w:ind w:firstLine="432"/>
      </w:pPr>
      <w:r>
        <w:rPr>
          <w:rFonts w:ascii="Times New Roman" w:hAnsi="Times New Roman"/>
          <w:sz w:val="24"/>
        </w:rPr>
        <w:t>But stars?</w:t>
      </w:r>
    </w:p>
    <w:p>
      <w:pPr>
        <w:spacing w:line="480" w:lineRule="auto" w:after="0"/>
        <w:ind w:firstLine="432"/>
      </w:pPr>
      <w:r>
        <w:rPr>
          <w:rFonts w:ascii="Times New Roman" w:hAnsi="Times New Roman"/>
          <w:sz w:val="24"/>
        </w:rPr>
        <w:t>"I'll check next time," he had said.</w:t>
      </w:r>
    </w:p>
    <w:p>
      <w:pPr>
        <w:spacing w:line="480" w:lineRule="auto" w:after="0"/>
        <w:ind w:firstLine="432"/>
      </w:pPr>
      <w:r>
        <w:rPr>
          <w:rFonts w:ascii="Times New Roman" w:hAnsi="Times New Roman"/>
          <w:sz w:val="24"/>
        </w:rPr>
        <w:t>"When?"</w:t>
      </w:r>
    </w:p>
    <w:p>
      <w:pPr>
        <w:spacing w:line="480" w:lineRule="auto" w:after="0"/>
        <w:ind w:firstLine="432"/>
      </w:pPr>
      <w:r>
        <w:rPr>
          <w:rFonts w:ascii="Times New Roman" w:hAnsi="Times New Roman"/>
          <w:sz w:val="24"/>
        </w:rPr>
        <w:t>"Next flight."</w:t>
      </w:r>
    </w:p>
    <w:p>
      <w:pPr>
        <w:spacing w:line="480" w:lineRule="auto" w:after="0"/>
        <w:ind w:firstLine="432"/>
      </w:pPr>
      <w:r>
        <w:rPr>
          <w:rFonts w:ascii="Times New Roman" w:hAnsi="Times New Roman"/>
          <w:sz w:val="24"/>
        </w:rPr>
        <w:t>"Beijing?"</w:t>
      </w:r>
    </w:p>
    <w:p>
      <w:pPr>
        <w:spacing w:line="480" w:lineRule="auto" w:after="0"/>
        <w:ind w:firstLine="432"/>
      </w:pPr>
      <w:r>
        <w:rPr>
          <w:rFonts w:ascii="Times New Roman" w:hAnsi="Times New Roman"/>
          <w:sz w:val="24"/>
        </w:rPr>
        <w:t>"If I'm awake."</w:t>
      </w:r>
    </w:p>
    <w:p>
      <w:pPr>
        <w:spacing w:line="480" w:lineRule="auto" w:after="0"/>
        <w:ind w:firstLine="432"/>
      </w:pPr>
      <w:r>
        <w:rPr>
          <w:rFonts w:ascii="Times New Roman" w:hAnsi="Times New Roman"/>
          <w:sz w:val="24"/>
        </w:rPr>
        <w:t>"You'll forget."</w:t>
      </w:r>
    </w:p>
    <w:p>
      <w:pPr>
        <w:spacing w:line="480" w:lineRule="auto" w:after="0"/>
        <w:ind w:firstLine="432"/>
      </w:pPr>
      <w:r>
        <w:rPr>
          <w:rFonts w:ascii="Times New Roman" w:hAnsi="Times New Roman"/>
          <w:sz w:val="24"/>
        </w:rPr>
        <w:t>"I won't."</w:t>
      </w:r>
    </w:p>
    <w:p>
      <w:pPr>
        <w:spacing w:line="480" w:lineRule="auto" w:after="0"/>
        <w:ind w:firstLine="432"/>
      </w:pPr>
      <w:r>
        <w:rPr>
          <w:rFonts w:ascii="Times New Roman" w:hAnsi="Times New Roman"/>
          <w:sz w:val="24"/>
        </w:rPr>
        <w:t>She had looked unconvinced.</w:t>
      </w:r>
    </w:p>
    <w:p>
      <w:pPr>
        <w:spacing w:line="480" w:lineRule="auto" w:after="0"/>
        <w:ind w:firstLine="432"/>
      </w:pPr>
      <w:r>
        <w:rPr>
          <w:rFonts w:ascii="Times New Roman" w:hAnsi="Times New Roman"/>
          <w:sz w:val="24"/>
        </w:rPr>
        <w:t>Adam had added, "I'll tell you tomorrow."</w:t>
      </w:r>
    </w:p>
    <w:p>
      <w:pPr>
        <w:spacing w:line="480" w:lineRule="auto" w:after="0"/>
        <w:ind w:firstLine="432"/>
      </w:pPr>
      <w:r>
        <w:rPr>
          <w:rFonts w:ascii="Times New Roman" w:hAnsi="Times New Roman"/>
          <w:sz w:val="24"/>
        </w:rPr>
        <w:t>That had satisfied her.</w:t>
      </w:r>
    </w:p>
    <w:p>
      <w:pPr>
        <w:spacing w:line="480" w:lineRule="auto" w:after="0"/>
        <w:ind w:firstLine="432"/>
      </w:pPr>
      <w:r>
        <w:rPr>
          <w:rFonts w:ascii="Times New Roman" w:hAnsi="Times New Roman"/>
          <w:sz w:val="24"/>
        </w:rPr>
        <w:t>Or at least ended the question.</w:t>
      </w:r>
    </w:p>
    <w:p>
      <w:pPr>
        <w:spacing w:line="480" w:lineRule="auto" w:after="0"/>
        <w:ind w:firstLine="432"/>
      </w:pPr>
      <w:r>
        <w:rPr>
          <w:rFonts w:ascii="Times New Roman" w:hAnsi="Times New Roman"/>
          <w:sz w:val="24"/>
        </w:rPr>
        <w:t>Now Adam looked through the window.</w:t>
      </w:r>
    </w:p>
    <w:p>
      <w:pPr>
        <w:spacing w:line="480" w:lineRule="auto" w:after="0"/>
        <w:ind w:firstLine="432"/>
      </w:pPr>
      <w:r>
        <w:rPr>
          <w:rFonts w:ascii="Times New Roman" w:hAnsi="Times New Roman"/>
          <w:sz w:val="24"/>
        </w:rPr>
        <w:t>Reflections.</w:t>
      </w:r>
    </w:p>
    <w:p>
      <w:pPr>
        <w:spacing w:line="480" w:lineRule="auto" w:after="0"/>
        <w:ind w:firstLine="432"/>
      </w:pPr>
      <w:r>
        <w:rPr>
          <w:rFonts w:ascii="Times New Roman" w:hAnsi="Times New Roman"/>
          <w:sz w:val="24"/>
        </w:rPr>
        <w:t>Mostly his own side of the cabin.</w:t>
      </w:r>
    </w:p>
    <w:p>
      <w:pPr>
        <w:spacing w:line="480" w:lineRule="auto" w:after="0"/>
        <w:ind w:firstLine="432"/>
      </w:pPr>
      <w:r>
        <w:rPr>
          <w:rFonts w:ascii="Times New Roman" w:hAnsi="Times New Roman"/>
          <w:sz w:val="24"/>
        </w:rPr>
        <w:t>The glass gave him the dim outline of his face, the overhead lighting, a pale rectangle from someone else's screen.</w:t>
      </w:r>
    </w:p>
    <w:p>
      <w:pPr>
        <w:spacing w:line="480" w:lineRule="auto" w:after="0"/>
        <w:ind w:firstLine="432"/>
      </w:pPr>
      <w:r>
        <w:rPr>
          <w:rFonts w:ascii="Times New Roman" w:hAnsi="Times New Roman"/>
          <w:sz w:val="24"/>
        </w:rPr>
        <w:t>Beyond that, there was darkness.</w:t>
      </w:r>
    </w:p>
    <w:p>
      <w:pPr>
        <w:spacing w:line="480" w:lineRule="auto" w:after="0"/>
        <w:ind w:firstLine="432"/>
      </w:pPr>
      <w:r>
        <w:rPr>
          <w:rFonts w:ascii="Times New Roman" w:hAnsi="Times New Roman"/>
          <w:sz w:val="24"/>
        </w:rPr>
        <w:t>No stars.</w:t>
      </w:r>
    </w:p>
    <w:p>
      <w:pPr>
        <w:spacing w:line="480" w:lineRule="auto" w:after="0"/>
        <w:ind w:firstLine="432"/>
      </w:pPr>
      <w:r>
        <w:rPr>
          <w:rFonts w:ascii="Times New Roman" w:hAnsi="Times New Roman"/>
          <w:sz w:val="24"/>
        </w:rPr>
        <w:t>Not yet.</w:t>
      </w:r>
    </w:p>
    <w:p>
      <w:pPr>
        <w:spacing w:line="480" w:lineRule="auto" w:after="0"/>
        <w:ind w:firstLine="432"/>
      </w:pPr>
      <w:r>
        <w:rPr>
          <w:rFonts w:ascii="Times New Roman" w:hAnsi="Times New Roman"/>
          <w:sz w:val="24"/>
        </w:rPr>
        <w:t>He smiled and locked the phone without playing the message.</w:t>
      </w:r>
    </w:p>
    <w:p>
      <w:pPr>
        <w:spacing w:line="480" w:lineRule="auto" w:after="0"/>
        <w:ind w:firstLine="432"/>
      </w:pPr>
      <w:r>
        <w:rPr>
          <w:rFonts w:ascii="Times New Roman" w:hAnsi="Times New Roman"/>
          <w:sz w:val="24"/>
        </w:rPr>
        <w:t>There.</w:t>
      </w:r>
    </w:p>
    <w:p>
      <w:pPr>
        <w:spacing w:line="480" w:lineRule="auto" w:after="0"/>
        <w:ind w:firstLine="432"/>
      </w:pPr>
      <w:r>
        <w:rPr>
          <w:rFonts w:ascii="Times New Roman" w:hAnsi="Times New Roman"/>
          <w:sz w:val="24"/>
        </w:rPr>
        <w:t>One promise he could keep without doing anything difficult.</w:t>
      </w:r>
    </w:p>
    <w:p>
      <w:pPr>
        <w:spacing w:line="480" w:lineRule="auto" w:after="0"/>
        <w:ind w:firstLine="432"/>
      </w:pPr>
      <w:r>
        <w:rPr>
          <w:rFonts w:ascii="Times New Roman" w:hAnsi="Times New Roman"/>
          <w:sz w:val="24"/>
        </w:rPr>
        <w:t>Look out the window.</w:t>
      </w:r>
    </w:p>
    <w:p>
      <w:pPr>
        <w:spacing w:line="480" w:lineRule="auto" w:after="0"/>
        <w:ind w:firstLine="432"/>
      </w:pPr>
      <w:r>
        <w:rPr>
          <w:rFonts w:ascii="Times New Roman" w:hAnsi="Times New Roman"/>
          <w:sz w:val="24"/>
        </w:rPr>
        <w:t>Remember.</w:t>
      </w:r>
    </w:p>
    <w:p>
      <w:pPr>
        <w:spacing w:line="480" w:lineRule="auto" w:after="0"/>
        <w:ind w:firstLine="432"/>
      </w:pPr>
      <w:r>
        <w:rPr>
          <w:rFonts w:ascii="Times New Roman" w:hAnsi="Times New Roman"/>
          <w:sz w:val="24"/>
        </w:rPr>
        <w:t>Tell her tomorrow.</w:t>
      </w:r>
    </w:p>
    <w:p>
      <w:pPr>
        <w:spacing w:line="480" w:lineRule="auto" w:after="0"/>
        <w:ind w:firstLine="432"/>
      </w:pPr>
      <w:r>
        <w:rPr>
          <w:rFonts w:ascii="Times New Roman" w:hAnsi="Times New Roman"/>
          <w:sz w:val="24"/>
        </w:rPr>
        <w:t>Simple.</w:t>
      </w:r>
    </w:p>
    <w:p>
      <w:pPr>
        <w:spacing w:line="480" w:lineRule="auto" w:after="0"/>
        <w:ind w:firstLine="432"/>
      </w:pPr>
      <w:r>
        <w:rPr>
          <w:rFonts w:ascii="Times New Roman" w:hAnsi="Times New Roman"/>
          <w:sz w:val="24"/>
        </w:rPr>
        <w:t>He returned the phone to the seat pocket.</w:t>
      </w:r>
    </w:p>
    <w:p>
      <w:pPr>
        <w:spacing w:line="480" w:lineRule="auto" w:after="0"/>
        <w:ind w:firstLine="432"/>
      </w:pPr>
      <w:r>
        <w:rPr>
          <w:rFonts w:ascii="Times New Roman" w:hAnsi="Times New Roman"/>
          <w:sz w:val="24"/>
        </w:rPr>
        <w:t>The aircraft turned again.</w:t>
      </w:r>
    </w:p>
    <w:p>
      <w:pPr>
        <w:spacing w:line="480" w:lineRule="auto" w:after="0"/>
        <w:ind w:firstLine="432"/>
      </w:pPr>
      <w:r>
        <w:rPr>
          <w:rFonts w:ascii="Times New Roman" w:hAnsi="Times New Roman"/>
          <w:sz w:val="24"/>
        </w:rPr>
        <w:t>The vibration changed.</w:t>
      </w:r>
    </w:p>
    <w:p>
      <w:pPr>
        <w:spacing w:line="480" w:lineRule="auto" w:after="0"/>
        <w:ind w:firstLine="432"/>
      </w:pPr>
      <w:r>
        <w:rPr>
          <w:rFonts w:ascii="Times New Roman" w:hAnsi="Times New Roman"/>
          <w:sz w:val="24"/>
        </w:rPr>
        <w:t>A low pressure pushed through the floor, deeper now, not louder so much as more present.</w:t>
      </w:r>
    </w:p>
    <w:p>
      <w:pPr>
        <w:spacing w:line="480" w:lineRule="auto" w:after="0"/>
        <w:ind w:firstLine="432"/>
      </w:pPr>
      <w:r>
        <w:rPr>
          <w:rFonts w:ascii="Times New Roman" w:hAnsi="Times New Roman"/>
          <w:sz w:val="24"/>
        </w:rPr>
        <w:t>Adam straightened slightly.</w:t>
      </w:r>
    </w:p>
    <w:p>
      <w:pPr>
        <w:spacing w:line="480" w:lineRule="auto" w:after="0"/>
        <w:ind w:firstLine="432"/>
      </w:pPr>
      <w:r>
        <w:rPr>
          <w:rFonts w:ascii="Times New Roman" w:hAnsi="Times New Roman"/>
          <w:sz w:val="24"/>
        </w:rPr>
        <w:t>The man beside him opened his eyes.</w:t>
      </w:r>
    </w:p>
    <w:p>
      <w:pPr>
        <w:spacing w:line="480" w:lineRule="auto" w:after="0"/>
        <w:ind w:firstLine="432"/>
      </w:pPr>
      <w:r>
        <w:rPr>
          <w:rFonts w:ascii="Times New Roman" w:hAnsi="Times New Roman"/>
          <w:sz w:val="24"/>
        </w:rPr>
        <w:t>"This it?"</w:t>
      </w:r>
    </w:p>
    <w:p>
      <w:pPr>
        <w:spacing w:line="480" w:lineRule="auto" w:after="0"/>
        <w:ind w:firstLine="432"/>
      </w:pPr>
      <w:r>
        <w:rPr>
          <w:rFonts w:ascii="Times New Roman" w:hAnsi="Times New Roman"/>
          <w:sz w:val="24"/>
        </w:rPr>
        <w:t>"Maybe."</w:t>
      </w:r>
    </w:p>
    <w:p>
      <w:pPr>
        <w:spacing w:line="480" w:lineRule="auto" w:after="0"/>
        <w:ind w:firstLine="432"/>
      </w:pPr>
      <w:r>
        <w:rPr>
          <w:rFonts w:ascii="Times New Roman" w:hAnsi="Times New Roman"/>
          <w:sz w:val="24"/>
        </w:rPr>
        <w:t>The aircraft continued rolling.</w:t>
      </w:r>
    </w:p>
    <w:p>
      <w:pPr>
        <w:spacing w:line="480" w:lineRule="auto" w:after="0"/>
        <w:ind w:firstLine="432"/>
      </w:pPr>
      <w:r>
        <w:rPr>
          <w:rFonts w:ascii="Times New Roman" w:hAnsi="Times New Roman"/>
          <w:sz w:val="24"/>
        </w:rPr>
        <w:t>Then slowed.</w:t>
      </w:r>
    </w:p>
    <w:p>
      <w:pPr>
        <w:spacing w:line="480" w:lineRule="auto" w:after="0"/>
        <w:ind w:firstLine="432"/>
      </w:pPr>
      <w:r>
        <w:rPr>
          <w:rFonts w:ascii="Times New Roman" w:hAnsi="Times New Roman"/>
          <w:sz w:val="24"/>
        </w:rPr>
        <w:t>Adam looked outside.</w:t>
      </w:r>
    </w:p>
    <w:p>
      <w:pPr>
        <w:spacing w:line="480" w:lineRule="auto" w:after="0"/>
        <w:ind w:firstLine="432"/>
      </w:pPr>
      <w:r>
        <w:rPr>
          <w:rFonts w:ascii="Times New Roman" w:hAnsi="Times New Roman"/>
          <w:sz w:val="24"/>
        </w:rPr>
        <w:t>The field of lights had opened into a longer, emptier darkness.</w:t>
      </w:r>
    </w:p>
    <w:p>
      <w:pPr>
        <w:spacing w:line="480" w:lineRule="auto" w:after="0"/>
        <w:ind w:firstLine="432"/>
      </w:pPr>
      <w:r>
        <w:rPr>
          <w:rFonts w:ascii="Times New Roman" w:hAnsi="Times New Roman"/>
          <w:sz w:val="24"/>
        </w:rPr>
        <w:t>He knew enough from experience to recognise the feeling without knowing exactly where they were.</w:t>
      </w:r>
    </w:p>
    <w:p>
      <w:pPr>
        <w:spacing w:line="480" w:lineRule="auto" w:after="0"/>
        <w:ind w:firstLine="432"/>
      </w:pPr>
      <w:r>
        <w:rPr>
          <w:rFonts w:ascii="Times New Roman" w:hAnsi="Times New Roman"/>
          <w:sz w:val="24"/>
        </w:rPr>
        <w:t>Waiting.</w:t>
      </w:r>
    </w:p>
    <w:p>
      <w:pPr>
        <w:spacing w:line="480" w:lineRule="auto" w:after="0"/>
        <w:ind w:firstLine="432"/>
      </w:pPr>
      <w:r>
        <w:rPr>
          <w:rFonts w:ascii="Times New Roman" w:hAnsi="Times New Roman"/>
          <w:sz w:val="24"/>
        </w:rPr>
        <w:t>He wondered how many aircraft were ahead of them.</w:t>
      </w:r>
    </w:p>
    <w:p>
      <w:pPr>
        <w:spacing w:line="480" w:lineRule="auto" w:after="0"/>
        <w:ind w:firstLine="432"/>
      </w:pPr>
      <w:r>
        <w:rPr>
          <w:rFonts w:ascii="Times New Roman" w:hAnsi="Times New Roman"/>
          <w:sz w:val="24"/>
        </w:rPr>
        <w:t>One?</w:t>
      </w:r>
    </w:p>
    <w:p>
      <w:pPr>
        <w:spacing w:line="480" w:lineRule="auto" w:after="0"/>
        <w:ind w:firstLine="432"/>
      </w:pPr>
      <w:r>
        <w:rPr>
          <w:rFonts w:ascii="Times New Roman" w:hAnsi="Times New Roman"/>
          <w:sz w:val="24"/>
        </w:rPr>
        <w:t>Two?</w:t>
      </w:r>
    </w:p>
    <w:p>
      <w:pPr>
        <w:spacing w:line="480" w:lineRule="auto" w:after="0"/>
        <w:ind w:firstLine="432"/>
      </w:pPr>
      <w:r>
        <w:rPr>
          <w:rFonts w:ascii="Times New Roman" w:hAnsi="Times New Roman"/>
          <w:sz w:val="24"/>
        </w:rPr>
        <w:t>None?</w:t>
      </w:r>
    </w:p>
    <w:p>
      <w:pPr>
        <w:spacing w:line="480" w:lineRule="auto" w:after="0"/>
        <w:ind w:firstLine="432"/>
      </w:pPr>
      <w:r>
        <w:rPr>
          <w:rFonts w:ascii="Times New Roman" w:hAnsi="Times New Roman"/>
          <w:sz w:val="24"/>
        </w:rPr>
        <w:t>He could never understand why airlines gave exact departure times when so much depended on permission from people passengers never saw.</w:t>
      </w:r>
    </w:p>
    <w:p>
      <w:pPr>
        <w:spacing w:line="480" w:lineRule="auto" w:after="0"/>
        <w:ind w:firstLine="432"/>
      </w:pPr>
      <w:r>
        <w:rPr>
          <w:rFonts w:ascii="Times New Roman" w:hAnsi="Times New Roman"/>
          <w:sz w:val="24"/>
        </w:rPr>
        <w:t>Still, they were close enough.</w:t>
      </w:r>
    </w:p>
    <w:p>
      <w:pPr>
        <w:spacing w:line="480" w:lineRule="auto" w:after="0"/>
        <w:ind w:firstLine="432"/>
      </w:pPr>
      <w:r>
        <w:rPr>
          <w:rFonts w:ascii="Times New Roman" w:hAnsi="Times New Roman"/>
          <w:sz w:val="24"/>
        </w:rPr>
        <w:t>The meeting remained hours away.</w:t>
      </w:r>
    </w:p>
    <w:p>
      <w:pPr>
        <w:spacing w:line="480" w:lineRule="auto" w:after="0"/>
        <w:ind w:firstLine="432"/>
      </w:pPr>
      <w:r>
        <w:rPr>
          <w:rFonts w:ascii="Times New Roman" w:hAnsi="Times New Roman"/>
          <w:sz w:val="24"/>
        </w:rPr>
        <w:t>He rested his right hand on his thigh.</w:t>
      </w:r>
    </w:p>
    <w:p>
      <w:pPr>
        <w:spacing w:line="480" w:lineRule="auto" w:after="0"/>
        <w:ind w:firstLine="432"/>
      </w:pPr>
      <w:r>
        <w:rPr>
          <w:rFonts w:ascii="Times New Roman" w:hAnsi="Times New Roman"/>
          <w:sz w:val="24"/>
        </w:rPr>
        <w:t>His wedding ring caught a narrow line of reflected light.</w:t>
      </w:r>
    </w:p>
    <w:p>
      <w:pPr>
        <w:spacing w:line="480" w:lineRule="auto" w:after="0"/>
        <w:ind w:firstLine="432"/>
      </w:pPr>
      <w:r>
        <w:rPr>
          <w:rFonts w:ascii="Times New Roman" w:hAnsi="Times New Roman"/>
          <w:sz w:val="24"/>
        </w:rPr>
        <w:t>Nadia had once told him he became unbearable in airports because he turned every delay into a personal insult.</w:t>
      </w:r>
    </w:p>
    <w:p>
      <w:pPr>
        <w:spacing w:line="480" w:lineRule="auto" w:after="0"/>
        <w:ind w:firstLine="432"/>
      </w:pPr>
      <w:r>
        <w:rPr>
          <w:rFonts w:ascii="Times New Roman" w:hAnsi="Times New Roman"/>
          <w:sz w:val="24"/>
        </w:rPr>
        <w:t>Not true.</w:t>
      </w:r>
    </w:p>
    <w:p>
      <w:pPr>
        <w:spacing w:line="480" w:lineRule="auto" w:after="0"/>
        <w:ind w:firstLine="432"/>
      </w:pPr>
      <w:r>
        <w:rPr>
          <w:rFonts w:ascii="Times New Roman" w:hAnsi="Times New Roman"/>
          <w:sz w:val="24"/>
        </w:rPr>
        <w:t>He had matured.</w:t>
      </w:r>
    </w:p>
    <w:p>
      <w:pPr>
        <w:spacing w:line="480" w:lineRule="auto" w:after="0"/>
        <w:ind w:firstLine="432"/>
      </w:pPr>
      <w:r>
        <w:rPr>
          <w:rFonts w:ascii="Times New Roman" w:hAnsi="Times New Roman"/>
          <w:sz w:val="24"/>
        </w:rPr>
        <w:t>Mostly.</w:t>
      </w:r>
    </w:p>
    <w:p>
      <w:pPr>
        <w:spacing w:line="480" w:lineRule="auto" w:after="0"/>
        <w:ind w:firstLine="432"/>
      </w:pPr>
      <w:r>
        <w:rPr>
          <w:rFonts w:ascii="Times New Roman" w:hAnsi="Times New Roman"/>
          <w:sz w:val="24"/>
        </w:rPr>
        <w:t>He did not mind waiting when there was nothing he could do about it.</w:t>
      </w:r>
    </w:p>
    <w:p>
      <w:pPr>
        <w:spacing w:line="480" w:lineRule="auto" w:after="0"/>
        <w:ind w:firstLine="432"/>
      </w:pPr>
      <w:r>
        <w:rPr>
          <w:rFonts w:ascii="Times New Roman" w:hAnsi="Times New Roman"/>
          <w:sz w:val="24"/>
        </w:rPr>
        <w:t>What he disliked was preventable waiting.</w:t>
      </w:r>
    </w:p>
    <w:p>
      <w:pPr>
        <w:spacing w:line="480" w:lineRule="auto" w:after="0"/>
        <w:ind w:firstLine="432"/>
      </w:pPr>
      <w:r>
        <w:rPr>
          <w:rFonts w:ascii="Times New Roman" w:hAnsi="Times New Roman"/>
          <w:sz w:val="24"/>
        </w:rPr>
        <w:t>A supplier who promised Monday and meant Thursday.</w:t>
      </w:r>
    </w:p>
    <w:p>
      <w:pPr>
        <w:spacing w:line="480" w:lineRule="auto" w:after="0"/>
        <w:ind w:firstLine="432"/>
      </w:pPr>
      <w:r>
        <w:rPr>
          <w:rFonts w:ascii="Times New Roman" w:hAnsi="Times New Roman"/>
          <w:sz w:val="24"/>
        </w:rPr>
        <w:t>A colleague who called a meeting at nine and arrived at nine-fifteen.</w:t>
      </w:r>
    </w:p>
    <w:p>
      <w:pPr>
        <w:spacing w:line="480" w:lineRule="auto" w:after="0"/>
        <w:ind w:firstLine="432"/>
      </w:pPr>
      <w:r>
        <w:rPr>
          <w:rFonts w:ascii="Times New Roman" w:hAnsi="Times New Roman"/>
          <w:sz w:val="24"/>
        </w:rPr>
        <w:t>A document that sat unsigned because nobody wanted to be responsible for approving it.</w:t>
      </w:r>
    </w:p>
    <w:p>
      <w:pPr>
        <w:spacing w:line="480" w:lineRule="auto" w:after="0"/>
        <w:ind w:firstLine="432"/>
      </w:pPr>
      <w:r>
        <w:rPr>
          <w:rFonts w:ascii="Times New Roman" w:hAnsi="Times New Roman"/>
          <w:sz w:val="24"/>
        </w:rPr>
        <w:t>Those were failures disguised as inconvenience.</w:t>
      </w:r>
    </w:p>
    <w:p>
      <w:pPr>
        <w:spacing w:line="480" w:lineRule="auto" w:after="0"/>
        <w:ind w:firstLine="432"/>
      </w:pPr>
      <w:r>
        <w:rPr>
          <w:rFonts w:ascii="Times New Roman" w:hAnsi="Times New Roman"/>
          <w:sz w:val="24"/>
        </w:rPr>
        <w:t>This—</w:t>
      </w:r>
    </w:p>
    <w:p>
      <w:pPr>
        <w:spacing w:line="480" w:lineRule="auto" w:after="0"/>
        <w:ind w:firstLine="432"/>
      </w:pPr>
      <w:r>
        <w:rPr>
          <w:rFonts w:ascii="Times New Roman" w:hAnsi="Times New Roman"/>
          <w:sz w:val="24"/>
        </w:rPr>
        <w:t>He looked through the window again.</w:t>
      </w:r>
    </w:p>
    <w:p>
      <w:pPr>
        <w:spacing w:line="480" w:lineRule="auto" w:after="0"/>
        <w:ind w:firstLine="432"/>
      </w:pPr>
      <w:r>
        <w:rPr>
          <w:rFonts w:ascii="Times New Roman" w:hAnsi="Times New Roman"/>
          <w:sz w:val="24"/>
        </w:rPr>
        <w:t>This was simply traffic.</w:t>
      </w:r>
    </w:p>
    <w:p>
      <w:pPr>
        <w:spacing w:line="480" w:lineRule="auto" w:after="0"/>
        <w:ind w:firstLine="432"/>
      </w:pPr>
      <w:r>
        <w:rPr>
          <w:rFonts w:ascii="Times New Roman" w:hAnsi="Times New Roman"/>
          <w:sz w:val="24"/>
        </w:rPr>
        <w:t>The aircraft began to move forward.</w:t>
      </w:r>
    </w:p>
    <w:p>
      <w:pPr>
        <w:spacing w:line="480" w:lineRule="auto" w:after="0"/>
        <w:ind w:firstLine="432"/>
      </w:pPr>
      <w:r>
        <w:rPr>
          <w:rFonts w:ascii="Times New Roman" w:hAnsi="Times New Roman"/>
          <w:sz w:val="24"/>
        </w:rPr>
        <w:t>Slowly at first.</w:t>
      </w:r>
    </w:p>
    <w:p>
      <w:pPr>
        <w:spacing w:line="480" w:lineRule="auto" w:after="0"/>
        <w:ind w:firstLine="432"/>
      </w:pPr>
      <w:r>
        <w:rPr>
          <w:rFonts w:ascii="Times New Roman" w:hAnsi="Times New Roman"/>
          <w:sz w:val="24"/>
        </w:rPr>
        <w:t>Then it turned with more purpose.</w:t>
      </w:r>
    </w:p>
    <w:p>
      <w:pPr>
        <w:spacing w:line="480" w:lineRule="auto" w:after="0"/>
        <w:ind w:firstLine="432"/>
      </w:pPr>
      <w:r>
        <w:rPr>
          <w:rFonts w:ascii="Times New Roman" w:hAnsi="Times New Roman"/>
          <w:sz w:val="24"/>
        </w:rPr>
        <w:t>Adam felt the seat shift under him as the aircraft aligned.</w:t>
      </w:r>
    </w:p>
    <w:p>
      <w:pPr>
        <w:spacing w:line="480" w:lineRule="auto" w:after="0"/>
        <w:ind w:firstLine="432"/>
      </w:pPr>
      <w:r>
        <w:rPr>
          <w:rFonts w:ascii="Times New Roman" w:hAnsi="Times New Roman"/>
          <w:sz w:val="24"/>
        </w:rPr>
        <w:t>The man beside him closed his book completely and placed both hands on the armrests.</w:t>
      </w:r>
    </w:p>
    <w:p>
      <w:pPr>
        <w:spacing w:line="480" w:lineRule="auto" w:after="0"/>
        <w:ind w:firstLine="432"/>
      </w:pPr>
      <w:r>
        <w:rPr>
          <w:rFonts w:ascii="Times New Roman" w:hAnsi="Times New Roman"/>
          <w:sz w:val="24"/>
        </w:rPr>
        <w:t>Adam smiled.</w:t>
      </w:r>
    </w:p>
    <w:p>
      <w:pPr>
        <w:spacing w:line="480" w:lineRule="auto" w:after="0"/>
        <w:ind w:firstLine="432"/>
      </w:pPr>
      <w:r>
        <w:rPr>
          <w:rFonts w:ascii="Times New Roman" w:hAnsi="Times New Roman"/>
          <w:sz w:val="24"/>
        </w:rPr>
        <w:t>"Thought you were going to sleep."</w:t>
      </w:r>
    </w:p>
    <w:p>
      <w:pPr>
        <w:spacing w:line="480" w:lineRule="auto" w:after="0"/>
        <w:ind w:firstLine="432"/>
      </w:pPr>
      <w:r>
        <w:rPr>
          <w:rFonts w:ascii="Times New Roman" w:hAnsi="Times New Roman"/>
          <w:sz w:val="24"/>
        </w:rPr>
        <w:t>"After this."</w:t>
      </w:r>
    </w:p>
    <w:p>
      <w:pPr>
        <w:spacing w:line="480" w:lineRule="auto" w:after="0"/>
        <w:ind w:firstLine="432"/>
      </w:pPr>
      <w:r>
        <w:rPr>
          <w:rFonts w:ascii="Times New Roman" w:hAnsi="Times New Roman"/>
          <w:sz w:val="24"/>
        </w:rPr>
        <w:t>"Scared?"</w:t>
      </w:r>
    </w:p>
    <w:p>
      <w:pPr>
        <w:spacing w:line="480" w:lineRule="auto" w:after="0"/>
        <w:ind w:firstLine="432"/>
      </w:pPr>
      <w:r>
        <w:rPr>
          <w:rFonts w:ascii="Times New Roman" w:hAnsi="Times New Roman"/>
          <w:sz w:val="24"/>
        </w:rPr>
        <w:t>The man considered.</w:t>
      </w:r>
    </w:p>
    <w:p>
      <w:pPr>
        <w:spacing w:line="480" w:lineRule="auto" w:after="0"/>
        <w:ind w:firstLine="432"/>
      </w:pPr>
      <w:r>
        <w:rPr>
          <w:rFonts w:ascii="Times New Roman" w:hAnsi="Times New Roman"/>
          <w:sz w:val="24"/>
        </w:rPr>
        <w:t>"Respectful."</w:t>
      </w:r>
    </w:p>
    <w:p>
      <w:pPr>
        <w:spacing w:line="480" w:lineRule="auto" w:after="0"/>
        <w:ind w:firstLine="432"/>
      </w:pPr>
      <w:r>
        <w:rPr>
          <w:rFonts w:ascii="Times New Roman" w:hAnsi="Times New Roman"/>
          <w:sz w:val="24"/>
        </w:rPr>
        <w:t>Adam laughed quietly.</w:t>
      </w:r>
    </w:p>
    <w:p>
      <w:pPr>
        <w:spacing w:line="480" w:lineRule="auto" w:after="0"/>
        <w:ind w:firstLine="432"/>
      </w:pPr>
      <w:r>
        <w:rPr>
          <w:rFonts w:ascii="Times New Roman" w:hAnsi="Times New Roman"/>
          <w:sz w:val="24"/>
        </w:rPr>
        <w:t>"Good answer."</w:t>
      </w:r>
    </w:p>
    <w:p>
      <w:pPr>
        <w:spacing w:line="480" w:lineRule="auto" w:after="0"/>
        <w:ind w:firstLine="432"/>
      </w:pPr>
      <w:r>
        <w:rPr>
          <w:rFonts w:ascii="Times New Roman" w:hAnsi="Times New Roman"/>
          <w:sz w:val="24"/>
        </w:rPr>
        <w:t>The man smiled.</w:t>
      </w:r>
    </w:p>
    <w:p>
      <w:pPr>
        <w:spacing w:line="480" w:lineRule="auto" w:after="0"/>
        <w:ind w:firstLine="432"/>
      </w:pPr>
      <w:r>
        <w:rPr>
          <w:rFonts w:ascii="Times New Roman" w:hAnsi="Times New Roman"/>
          <w:sz w:val="24"/>
        </w:rPr>
        <w:t>Then the engine sound changed.</w:t>
      </w:r>
    </w:p>
    <w:p>
      <w:pPr>
        <w:spacing w:line="480" w:lineRule="auto" w:after="0"/>
        <w:ind w:firstLine="432"/>
      </w:pPr>
      <w:r>
        <w:rPr>
          <w:rFonts w:ascii="Times New Roman" w:hAnsi="Times New Roman"/>
          <w:sz w:val="24"/>
        </w:rPr>
        <w:t>Conversation around the cabin seemed to thin, not because everyone stopped speaking at once but because another sound grew underneath everything.</w:t>
      </w:r>
    </w:p>
    <w:p>
      <w:pPr>
        <w:spacing w:line="480" w:lineRule="auto" w:after="0"/>
        <w:ind w:firstLine="432"/>
      </w:pPr>
      <w:r>
        <w:rPr>
          <w:rFonts w:ascii="Times New Roman" w:hAnsi="Times New Roman"/>
          <w:sz w:val="24"/>
        </w:rPr>
        <w:t>Adam felt it through the seat before it became something he heard.</w:t>
      </w:r>
    </w:p>
    <w:p>
      <w:pPr>
        <w:spacing w:line="480" w:lineRule="auto" w:after="0"/>
        <w:ind w:firstLine="432"/>
      </w:pPr>
      <w:r>
        <w:rPr>
          <w:rFonts w:ascii="Times New Roman" w:hAnsi="Times New Roman"/>
          <w:sz w:val="24"/>
        </w:rPr>
        <w:t>Power.</w:t>
      </w:r>
    </w:p>
    <w:p>
      <w:pPr>
        <w:spacing w:line="480" w:lineRule="auto" w:after="0"/>
        <w:ind w:firstLine="432"/>
      </w:pPr>
      <w:r>
        <w:rPr>
          <w:rFonts w:ascii="Times New Roman" w:hAnsi="Times New Roman"/>
          <w:sz w:val="24"/>
        </w:rPr>
        <w:t>Steady.</w:t>
      </w:r>
    </w:p>
    <w:p>
      <w:pPr>
        <w:spacing w:line="480" w:lineRule="auto" w:after="0"/>
        <w:ind w:firstLine="432"/>
      </w:pPr>
      <w:r>
        <w:rPr>
          <w:rFonts w:ascii="Times New Roman" w:hAnsi="Times New Roman"/>
          <w:sz w:val="24"/>
        </w:rPr>
        <w:t>Increasing.</w:t>
      </w:r>
    </w:p>
    <w:p>
      <w:pPr>
        <w:spacing w:line="480" w:lineRule="auto" w:after="0"/>
        <w:ind w:firstLine="432"/>
      </w:pPr>
      <w:r>
        <w:rPr>
          <w:rFonts w:ascii="Times New Roman" w:hAnsi="Times New Roman"/>
          <w:sz w:val="24"/>
        </w:rPr>
        <w:t>His shoulders pressed back.</w:t>
      </w:r>
    </w:p>
    <w:p>
      <w:pPr>
        <w:spacing w:line="480" w:lineRule="auto" w:after="0"/>
        <w:ind w:firstLine="432"/>
      </w:pPr>
      <w:r>
        <w:rPr>
          <w:rFonts w:ascii="Times New Roman" w:hAnsi="Times New Roman"/>
          <w:sz w:val="24"/>
        </w:rPr>
        <w:t>Outside lights began moving faster.</w:t>
      </w:r>
    </w:p>
    <w:p>
      <w:pPr>
        <w:spacing w:line="480" w:lineRule="auto" w:after="0"/>
        <w:ind w:firstLine="432"/>
      </w:pPr>
      <w:r>
        <w:rPr>
          <w:rFonts w:ascii="Times New Roman" w:hAnsi="Times New Roman"/>
          <w:sz w:val="24"/>
        </w:rPr>
        <w:t>Then faster again.</w:t>
      </w:r>
    </w:p>
    <w:p>
      <w:pPr>
        <w:spacing w:line="480" w:lineRule="auto" w:after="0"/>
        <w:ind w:firstLine="432"/>
      </w:pPr>
      <w:r>
        <w:rPr>
          <w:rFonts w:ascii="Times New Roman" w:hAnsi="Times New Roman"/>
          <w:sz w:val="24"/>
        </w:rPr>
        <w:t>The vibration under his shoes sharpened.</w:t>
      </w:r>
    </w:p>
    <w:p>
      <w:pPr>
        <w:spacing w:line="480" w:lineRule="auto" w:after="0"/>
        <w:ind w:firstLine="432"/>
      </w:pPr>
      <w:r>
        <w:rPr>
          <w:rFonts w:ascii="Times New Roman" w:hAnsi="Times New Roman"/>
          <w:sz w:val="24"/>
        </w:rPr>
        <w:t>Adam looked through the window.</w:t>
      </w:r>
    </w:p>
    <w:p>
      <w:pPr>
        <w:spacing w:line="480" w:lineRule="auto" w:after="0"/>
        <w:ind w:firstLine="432"/>
      </w:pPr>
      <w:r>
        <w:rPr>
          <w:rFonts w:ascii="Times New Roman" w:hAnsi="Times New Roman"/>
          <w:sz w:val="24"/>
        </w:rPr>
        <w:t>Lines became streaks.</w:t>
      </w:r>
    </w:p>
    <w:p>
      <w:pPr>
        <w:spacing w:line="480" w:lineRule="auto" w:after="0"/>
        <w:ind w:firstLine="432"/>
      </w:pPr>
      <w:r>
        <w:rPr>
          <w:rFonts w:ascii="Times New Roman" w:hAnsi="Times New Roman"/>
          <w:sz w:val="24"/>
        </w:rPr>
        <w:t>The terminal was no longer visible.</w:t>
      </w:r>
    </w:p>
    <w:p>
      <w:pPr>
        <w:spacing w:line="480" w:lineRule="auto" w:after="0"/>
        <w:ind w:firstLine="432"/>
      </w:pPr>
      <w:r>
        <w:rPr>
          <w:rFonts w:ascii="Times New Roman" w:hAnsi="Times New Roman"/>
          <w:sz w:val="24"/>
        </w:rPr>
        <w:t>Only ground lights, darkness and the vague suggestion of structures that disappeared too quickly to identify.</w:t>
      </w:r>
    </w:p>
    <w:p>
      <w:pPr>
        <w:spacing w:line="480" w:lineRule="auto" w:after="0"/>
        <w:ind w:firstLine="432"/>
      </w:pPr>
      <w:r>
        <w:rPr>
          <w:rFonts w:ascii="Times New Roman" w:hAnsi="Times New Roman"/>
          <w:sz w:val="24"/>
        </w:rPr>
        <w:t>He liked this part.</w:t>
      </w:r>
    </w:p>
    <w:p>
      <w:pPr>
        <w:spacing w:line="480" w:lineRule="auto" w:after="0"/>
        <w:ind w:firstLine="432"/>
      </w:pPr>
      <w:r>
        <w:rPr>
          <w:rFonts w:ascii="Times New Roman" w:hAnsi="Times New Roman"/>
          <w:sz w:val="24"/>
        </w:rPr>
        <w:t>He always had.</w:t>
      </w:r>
    </w:p>
    <w:p>
      <w:pPr>
        <w:spacing w:line="480" w:lineRule="auto" w:after="0"/>
        <w:ind w:firstLine="432"/>
      </w:pPr>
      <w:r>
        <w:rPr>
          <w:rFonts w:ascii="Times New Roman" w:hAnsi="Times New Roman"/>
          <w:sz w:val="24"/>
        </w:rPr>
        <w:t>Not enough to become sentimental about aircraft. He had spent too many hours in delayed cabins and too many mornings walking half-awake through immigration for that.</w:t>
      </w:r>
    </w:p>
    <w:p>
      <w:pPr>
        <w:spacing w:line="480" w:lineRule="auto" w:after="0"/>
        <w:ind w:firstLine="432"/>
      </w:pPr>
      <w:r>
        <w:rPr>
          <w:rFonts w:ascii="Times New Roman" w:hAnsi="Times New Roman"/>
          <w:sz w:val="24"/>
        </w:rPr>
        <w:t>But acceleration still did something to him.</w:t>
      </w:r>
    </w:p>
    <w:p>
      <w:pPr>
        <w:spacing w:line="480" w:lineRule="auto" w:after="0"/>
        <w:ind w:firstLine="432"/>
      </w:pPr>
      <w:r>
        <w:rPr>
          <w:rFonts w:ascii="Times New Roman" w:hAnsi="Times New Roman"/>
          <w:sz w:val="24"/>
        </w:rPr>
        <w:t>A machine this large should not have felt so decisive.</w:t>
      </w:r>
    </w:p>
    <w:p>
      <w:pPr>
        <w:spacing w:line="480" w:lineRule="auto" w:after="0"/>
        <w:ind w:firstLine="432"/>
      </w:pPr>
      <w:r>
        <w:rPr>
          <w:rFonts w:ascii="Times New Roman" w:hAnsi="Times New Roman"/>
          <w:sz w:val="24"/>
        </w:rPr>
        <w:t>There was no hesitation once it began.</w:t>
      </w:r>
    </w:p>
    <w:p>
      <w:pPr>
        <w:spacing w:line="480" w:lineRule="auto" w:after="0"/>
        <w:ind w:firstLine="432"/>
      </w:pPr>
      <w:r>
        <w:rPr>
          <w:rFonts w:ascii="Times New Roman" w:hAnsi="Times New Roman"/>
          <w:sz w:val="24"/>
        </w:rPr>
        <w:t>The seat pushed harder against his back.</w:t>
      </w:r>
    </w:p>
    <w:p>
      <w:pPr>
        <w:spacing w:line="480" w:lineRule="auto" w:after="0"/>
        <w:ind w:firstLine="432"/>
      </w:pPr>
      <w:r>
        <w:rPr>
          <w:rFonts w:ascii="Times New Roman" w:hAnsi="Times New Roman"/>
          <w:sz w:val="24"/>
        </w:rPr>
        <w:t>The nose lifted.</w:t>
      </w:r>
    </w:p>
    <w:p>
      <w:pPr>
        <w:spacing w:line="480" w:lineRule="auto" w:after="0"/>
        <w:ind w:firstLine="432"/>
      </w:pPr>
      <w:r>
        <w:rPr>
          <w:rFonts w:ascii="Times New Roman" w:hAnsi="Times New Roman"/>
          <w:sz w:val="24"/>
        </w:rPr>
        <w:t>The sensation travelled through his stomach.</w:t>
      </w:r>
    </w:p>
    <w:p>
      <w:pPr>
        <w:spacing w:line="480" w:lineRule="auto" w:after="0"/>
        <w:ind w:firstLine="432"/>
      </w:pPr>
      <w:r>
        <w:rPr>
          <w:rFonts w:ascii="Times New Roman" w:hAnsi="Times New Roman"/>
          <w:sz w:val="24"/>
        </w:rPr>
        <w:t>Ground lights tilted.</w:t>
      </w:r>
    </w:p>
    <w:p>
      <w:pPr>
        <w:spacing w:line="480" w:lineRule="auto" w:after="0"/>
        <w:ind w:firstLine="432"/>
      </w:pPr>
      <w:r>
        <w:rPr>
          <w:rFonts w:ascii="Times New Roman" w:hAnsi="Times New Roman"/>
          <w:sz w:val="24"/>
        </w:rPr>
        <w:t>Then the vibration changed completely.</w:t>
      </w:r>
    </w:p>
    <w:p>
      <w:pPr>
        <w:spacing w:line="480" w:lineRule="auto" w:after="0"/>
        <w:ind w:firstLine="432"/>
      </w:pPr>
      <w:r>
        <w:rPr>
          <w:rFonts w:ascii="Times New Roman" w:hAnsi="Times New Roman"/>
          <w:sz w:val="24"/>
        </w:rPr>
        <w:t>The hard texture of wheels against runway vanished.</w:t>
      </w:r>
    </w:p>
    <w:p>
      <w:pPr>
        <w:spacing w:line="480" w:lineRule="auto" w:after="0"/>
        <w:ind w:firstLine="432"/>
      </w:pPr>
      <w:r>
        <w:rPr>
          <w:rFonts w:ascii="Times New Roman" w:hAnsi="Times New Roman"/>
          <w:sz w:val="24"/>
        </w:rPr>
        <w:t>For one brief moment Adam could not have described, the aircraft seemed suspended between two physical rules.</w:t>
      </w:r>
    </w:p>
    <w:p>
      <w:pPr>
        <w:spacing w:line="480" w:lineRule="auto" w:after="0"/>
        <w:ind w:firstLine="432"/>
      </w:pPr>
      <w:r>
        <w:rPr>
          <w:rFonts w:ascii="Times New Roman" w:hAnsi="Times New Roman"/>
          <w:sz w:val="24"/>
        </w:rPr>
        <w:t>Then the climb took hold.</w:t>
      </w:r>
    </w:p>
    <w:p>
      <w:pPr>
        <w:spacing w:line="480" w:lineRule="auto" w:after="0"/>
        <w:ind w:firstLine="432"/>
      </w:pPr>
      <w:r>
        <w:rPr>
          <w:rFonts w:ascii="Times New Roman" w:hAnsi="Times New Roman"/>
          <w:sz w:val="24"/>
        </w:rPr>
        <w:t>Kuala Lumpur fell away beneath them.</w:t>
      </w:r>
    </w:p>
    <w:p>
      <w:pPr>
        <w:spacing w:line="480" w:lineRule="auto" w:after="0"/>
        <w:ind w:firstLine="432"/>
      </w:pPr>
      <w:r>
        <w:rPr>
          <w:rFonts w:ascii="Times New Roman" w:hAnsi="Times New Roman"/>
          <w:sz w:val="24"/>
        </w:rPr>
        <w:t>The man beside him exhaled.</w:t>
      </w:r>
    </w:p>
    <w:p>
      <w:pPr>
        <w:spacing w:line="480" w:lineRule="auto" w:after="0"/>
        <w:ind w:firstLine="432"/>
      </w:pPr>
      <w:r>
        <w:rPr>
          <w:rFonts w:ascii="Times New Roman" w:hAnsi="Times New Roman"/>
          <w:sz w:val="24"/>
        </w:rPr>
        <w:t>Adam had not realised he had been holding his own breath until he did the same.</w:t>
      </w:r>
    </w:p>
    <w:p>
      <w:pPr>
        <w:spacing w:line="480" w:lineRule="auto" w:after="0"/>
        <w:ind w:firstLine="432"/>
      </w:pPr>
      <w:r>
        <w:rPr>
          <w:rFonts w:ascii="Times New Roman" w:hAnsi="Times New Roman"/>
          <w:sz w:val="24"/>
        </w:rPr>
        <w:t>Outside, airport lights spread below and behind, losing their individual purpose as distance increased.</w:t>
      </w:r>
    </w:p>
    <w:p>
      <w:pPr>
        <w:spacing w:line="480" w:lineRule="auto" w:after="0"/>
        <w:ind w:firstLine="432"/>
      </w:pPr>
      <w:r>
        <w:rPr>
          <w:rFonts w:ascii="Times New Roman" w:hAnsi="Times New Roman"/>
          <w:sz w:val="24"/>
        </w:rPr>
        <w:t>Roads became lines.</w:t>
      </w:r>
    </w:p>
    <w:p>
      <w:pPr>
        <w:spacing w:line="480" w:lineRule="auto" w:after="0"/>
        <w:ind w:firstLine="432"/>
      </w:pPr>
      <w:r>
        <w:rPr>
          <w:rFonts w:ascii="Times New Roman" w:hAnsi="Times New Roman"/>
          <w:sz w:val="24"/>
        </w:rPr>
        <w:t>Buildings became patches.</w:t>
      </w:r>
    </w:p>
    <w:p>
      <w:pPr>
        <w:spacing w:line="480" w:lineRule="auto" w:after="0"/>
        <w:ind w:firstLine="432"/>
      </w:pPr>
      <w:r>
        <w:rPr>
          <w:rFonts w:ascii="Times New Roman" w:hAnsi="Times New Roman"/>
          <w:sz w:val="24"/>
        </w:rPr>
        <w:t>Moving vehicles became points.</w:t>
      </w:r>
    </w:p>
    <w:p>
      <w:pPr>
        <w:spacing w:line="480" w:lineRule="auto" w:after="0"/>
        <w:ind w:firstLine="432"/>
      </w:pPr>
      <w:r>
        <w:rPr>
          <w:rFonts w:ascii="Times New Roman" w:hAnsi="Times New Roman"/>
          <w:sz w:val="24"/>
        </w:rPr>
        <w:t>Adam watched.</w:t>
      </w:r>
    </w:p>
    <w:p>
      <w:pPr>
        <w:spacing w:line="480" w:lineRule="auto" w:after="0"/>
        <w:ind w:firstLine="432"/>
      </w:pPr>
      <w:r>
        <w:rPr>
          <w:rFonts w:ascii="Times New Roman" w:hAnsi="Times New Roman"/>
          <w:sz w:val="24"/>
        </w:rPr>
        <w:t>The seatbelt sign remained on.</w:t>
      </w:r>
    </w:p>
    <w:p>
      <w:pPr>
        <w:spacing w:line="480" w:lineRule="auto" w:after="0"/>
        <w:ind w:firstLine="432"/>
      </w:pPr>
      <w:r>
        <w:rPr>
          <w:rFonts w:ascii="Times New Roman" w:hAnsi="Times New Roman"/>
          <w:sz w:val="24"/>
        </w:rPr>
        <w:t>The aircraft climbed steadily.</w:t>
      </w:r>
    </w:p>
    <w:p>
      <w:pPr>
        <w:spacing w:line="480" w:lineRule="auto" w:after="0"/>
        <w:ind w:firstLine="432"/>
      </w:pPr>
      <w:r>
        <w:rPr>
          <w:rFonts w:ascii="Times New Roman" w:hAnsi="Times New Roman"/>
          <w:sz w:val="24"/>
        </w:rPr>
        <w:t>A small pressure gathered in his ears.</w:t>
      </w:r>
    </w:p>
    <w:p>
      <w:pPr>
        <w:spacing w:line="480" w:lineRule="auto" w:after="0"/>
        <w:ind w:firstLine="432"/>
      </w:pPr>
      <w:r>
        <w:rPr>
          <w:rFonts w:ascii="Times New Roman" w:hAnsi="Times New Roman"/>
          <w:sz w:val="24"/>
        </w:rPr>
        <w:t>He swallowed.</w:t>
      </w:r>
    </w:p>
    <w:p>
      <w:pPr>
        <w:spacing w:line="480" w:lineRule="auto" w:after="0"/>
        <w:ind w:firstLine="432"/>
      </w:pPr>
      <w:r>
        <w:rPr>
          <w:rFonts w:ascii="Times New Roman" w:hAnsi="Times New Roman"/>
          <w:sz w:val="24"/>
        </w:rPr>
        <w:t>Once.</w:t>
      </w:r>
    </w:p>
    <w:p>
      <w:pPr>
        <w:spacing w:line="480" w:lineRule="auto" w:after="0"/>
        <w:ind w:firstLine="432"/>
      </w:pPr>
      <w:r>
        <w:rPr>
          <w:rFonts w:ascii="Times New Roman" w:hAnsi="Times New Roman"/>
          <w:sz w:val="24"/>
        </w:rPr>
        <w:t>Again.</w:t>
      </w:r>
    </w:p>
    <w:p>
      <w:pPr>
        <w:spacing w:line="480" w:lineRule="auto" w:after="0"/>
        <w:ind w:firstLine="432"/>
      </w:pPr>
      <w:r>
        <w:rPr>
          <w:rFonts w:ascii="Times New Roman" w:hAnsi="Times New Roman"/>
          <w:sz w:val="24"/>
        </w:rPr>
        <w:t>Better.</w:t>
      </w:r>
    </w:p>
    <w:p>
      <w:pPr>
        <w:spacing w:line="480" w:lineRule="auto" w:after="0"/>
        <w:ind w:firstLine="432"/>
      </w:pPr>
      <w:r>
        <w:rPr>
          <w:rFonts w:ascii="Times New Roman" w:hAnsi="Times New Roman"/>
          <w:sz w:val="24"/>
        </w:rPr>
        <w:t>The man beside him worked his jaw.</w:t>
      </w:r>
    </w:p>
    <w:p>
      <w:pPr>
        <w:spacing w:line="480" w:lineRule="auto" w:after="0"/>
        <w:ind w:firstLine="432"/>
      </w:pPr>
      <w:r>
        <w:rPr>
          <w:rFonts w:ascii="Times New Roman" w:hAnsi="Times New Roman"/>
          <w:sz w:val="24"/>
        </w:rPr>
        <w:t>A few rows ahead, a baby began crying.</w:t>
      </w:r>
    </w:p>
    <w:p>
      <w:pPr>
        <w:spacing w:line="480" w:lineRule="auto" w:after="0"/>
        <w:ind w:firstLine="432"/>
      </w:pPr>
      <w:r>
        <w:rPr>
          <w:rFonts w:ascii="Times New Roman" w:hAnsi="Times New Roman"/>
          <w:sz w:val="24"/>
        </w:rPr>
        <w:t>Someone laughed softly.</w:t>
      </w:r>
    </w:p>
    <w:p>
      <w:pPr>
        <w:spacing w:line="480" w:lineRule="auto" w:after="0"/>
        <w:ind w:firstLine="432"/>
      </w:pPr>
      <w:r>
        <w:rPr>
          <w:rFonts w:ascii="Times New Roman" w:hAnsi="Times New Roman"/>
          <w:sz w:val="24"/>
        </w:rPr>
        <w:t>Nothing unusual.</w:t>
      </w:r>
    </w:p>
    <w:p>
      <w:pPr>
        <w:spacing w:line="480" w:lineRule="auto" w:after="0"/>
        <w:ind w:firstLine="432"/>
      </w:pPr>
      <w:r>
        <w:rPr>
          <w:rFonts w:ascii="Times New Roman" w:hAnsi="Times New Roman"/>
          <w:sz w:val="24"/>
        </w:rPr>
        <w:t>Nothing difficult.</w:t>
      </w:r>
    </w:p>
    <w:p>
      <w:pPr>
        <w:spacing w:line="480" w:lineRule="auto" w:after="0"/>
        <w:ind w:firstLine="432"/>
      </w:pPr>
      <w:r>
        <w:rPr>
          <w:rFonts w:ascii="Times New Roman" w:hAnsi="Times New Roman"/>
          <w:sz w:val="24"/>
        </w:rPr>
        <w:t>Just departure.</w:t>
      </w:r>
    </w:p>
    <w:p>
      <w:pPr>
        <w:spacing w:line="480" w:lineRule="auto" w:after="0"/>
        <w:ind w:firstLine="432"/>
      </w:pPr>
      <w:r>
        <w:rPr>
          <w:rFonts w:ascii="Times New Roman" w:hAnsi="Times New Roman"/>
          <w:sz w:val="24"/>
        </w:rPr>
        <w:t>Adam looked down at his watch.</w:t>
      </w:r>
    </w:p>
    <w:p>
      <w:pPr>
        <w:spacing w:line="480" w:lineRule="auto" w:after="0"/>
        <w:ind w:firstLine="432"/>
      </w:pPr>
      <w:r>
        <w:rPr>
          <w:rFonts w:ascii="Times New Roman" w:hAnsi="Times New Roman"/>
          <w:sz w:val="24"/>
        </w:rPr>
        <w:t>00:42.</w:t>
      </w:r>
    </w:p>
    <w:p>
      <w:pPr>
        <w:spacing w:line="480" w:lineRule="auto" w:after="0"/>
        <w:ind w:firstLine="432"/>
      </w:pPr>
      <w:r>
        <w:rPr>
          <w:rFonts w:ascii="Times New Roman" w:hAnsi="Times New Roman"/>
          <w:sz w:val="24"/>
        </w:rPr>
        <w:t>He registered the number automatically.</w:t>
      </w:r>
    </w:p>
    <w:p>
      <w:pPr>
        <w:spacing w:line="480" w:lineRule="auto" w:after="0"/>
        <w:ind w:firstLine="432"/>
      </w:pPr>
      <w:r>
        <w:rPr>
          <w:rFonts w:ascii="Times New Roman" w:hAnsi="Times New Roman"/>
          <w:sz w:val="24"/>
        </w:rPr>
        <w:t>Then looked back outside.</w:t>
      </w:r>
    </w:p>
    <w:p>
      <w:pPr>
        <w:spacing w:line="480" w:lineRule="auto" w:after="0"/>
        <w:ind w:firstLine="432"/>
      </w:pPr>
      <w:r>
        <w:rPr>
          <w:rFonts w:ascii="Times New Roman" w:hAnsi="Times New Roman"/>
          <w:sz w:val="24"/>
        </w:rPr>
        <w:t>The city had already become harder to recognise.</w:t>
      </w:r>
    </w:p>
    <w:p>
      <w:pPr>
        <w:spacing w:line="480" w:lineRule="auto" w:after="0"/>
        <w:ind w:firstLine="432"/>
      </w:pPr>
      <w:r>
        <w:rPr>
          <w:rFonts w:ascii="Times New Roman" w:hAnsi="Times New Roman"/>
          <w:sz w:val="24"/>
        </w:rPr>
        <w:t>He tried to identify a road and failed.</w:t>
      </w:r>
    </w:p>
    <w:p>
      <w:pPr>
        <w:spacing w:line="480" w:lineRule="auto" w:after="0"/>
        <w:ind w:firstLine="432"/>
      </w:pPr>
      <w:r>
        <w:rPr>
          <w:rFonts w:ascii="Times New Roman" w:hAnsi="Times New Roman"/>
          <w:sz w:val="24"/>
        </w:rPr>
        <w:t>That always happened faster than expected.</w:t>
      </w:r>
    </w:p>
    <w:p>
      <w:pPr>
        <w:spacing w:line="480" w:lineRule="auto" w:after="0"/>
        <w:ind w:firstLine="432"/>
      </w:pPr>
      <w:r>
        <w:rPr>
          <w:rFonts w:ascii="Times New Roman" w:hAnsi="Times New Roman"/>
          <w:sz w:val="24"/>
        </w:rPr>
        <w:t>From the ground, places had shape because he knew what connected to what.</w:t>
      </w:r>
    </w:p>
    <w:p>
      <w:pPr>
        <w:spacing w:line="480" w:lineRule="auto" w:after="0"/>
        <w:ind w:firstLine="432"/>
      </w:pPr>
      <w:r>
        <w:rPr>
          <w:rFonts w:ascii="Times New Roman" w:hAnsi="Times New Roman"/>
          <w:sz w:val="24"/>
        </w:rPr>
        <w:t>From above, connection disappeared.</w:t>
      </w:r>
    </w:p>
    <w:p>
      <w:pPr>
        <w:spacing w:line="480" w:lineRule="auto" w:after="0"/>
        <w:ind w:firstLine="432"/>
      </w:pPr>
      <w:r>
        <w:rPr>
          <w:rFonts w:ascii="Times New Roman" w:hAnsi="Times New Roman"/>
          <w:sz w:val="24"/>
        </w:rPr>
        <w:t>A highway he had driven for years could look like any other line of lights.</w:t>
      </w:r>
    </w:p>
    <w:p>
      <w:pPr>
        <w:spacing w:line="480" w:lineRule="auto" w:after="0"/>
        <w:ind w:firstLine="432"/>
      </w:pPr>
      <w:r>
        <w:rPr>
          <w:rFonts w:ascii="Times New Roman" w:hAnsi="Times New Roman"/>
          <w:sz w:val="24"/>
        </w:rPr>
        <w:t>A neighbourhood could become a cluster.</w:t>
      </w:r>
    </w:p>
    <w:p>
      <w:pPr>
        <w:spacing w:line="480" w:lineRule="auto" w:after="0"/>
        <w:ind w:firstLine="432"/>
      </w:pPr>
      <w:r>
        <w:rPr>
          <w:rFonts w:ascii="Times New Roman" w:hAnsi="Times New Roman"/>
          <w:sz w:val="24"/>
        </w:rPr>
        <w:t>Home could be somewhere down there and he would have no idea where to point.</w:t>
      </w:r>
    </w:p>
    <w:p>
      <w:pPr>
        <w:spacing w:line="480" w:lineRule="auto" w:after="0"/>
        <w:ind w:firstLine="432"/>
      </w:pPr>
      <w:r>
        <w:rPr>
          <w:rFonts w:ascii="Times New Roman" w:hAnsi="Times New Roman"/>
          <w:sz w:val="24"/>
        </w:rPr>
        <w:t>The thought brought Hana back.</w:t>
      </w:r>
    </w:p>
    <w:p>
      <w:pPr>
        <w:spacing w:line="480" w:lineRule="auto" w:after="0"/>
        <w:ind w:firstLine="432"/>
      </w:pPr>
      <w:r>
        <w:rPr>
          <w:rFonts w:ascii="Times New Roman" w:hAnsi="Times New Roman"/>
          <w:sz w:val="24"/>
        </w:rPr>
        <w:t>Can you see stars from the aeroplane?</w:t>
      </w:r>
    </w:p>
    <w:p>
      <w:pPr>
        <w:spacing w:line="480" w:lineRule="auto" w:after="0"/>
        <w:ind w:firstLine="432"/>
      </w:pPr>
      <w:r>
        <w:rPr>
          <w:rFonts w:ascii="Times New Roman" w:hAnsi="Times New Roman"/>
          <w:sz w:val="24"/>
        </w:rPr>
        <w:t>Adam leaned closer to the window.</w:t>
      </w:r>
    </w:p>
    <w:p>
      <w:pPr>
        <w:spacing w:line="480" w:lineRule="auto" w:after="0"/>
        <w:ind w:firstLine="432"/>
      </w:pPr>
      <w:r>
        <w:rPr>
          <w:rFonts w:ascii="Times New Roman" w:hAnsi="Times New Roman"/>
          <w:sz w:val="24"/>
        </w:rPr>
        <w:t>His reflection leaned closer too.</w:t>
      </w:r>
    </w:p>
    <w:p>
      <w:pPr>
        <w:spacing w:line="480" w:lineRule="auto" w:after="0"/>
        <w:ind w:firstLine="432"/>
      </w:pPr>
      <w:r>
        <w:rPr>
          <w:rFonts w:ascii="Times New Roman" w:hAnsi="Times New Roman"/>
          <w:sz w:val="24"/>
        </w:rPr>
        <w:t>Still no stars.</w:t>
      </w:r>
    </w:p>
    <w:p>
      <w:pPr>
        <w:spacing w:line="480" w:lineRule="auto" w:after="0"/>
        <w:ind w:firstLine="432"/>
      </w:pPr>
      <w:r>
        <w:rPr>
          <w:rFonts w:ascii="Times New Roman" w:hAnsi="Times New Roman"/>
          <w:sz w:val="24"/>
        </w:rPr>
        <w:t>Cabin light.</w:t>
      </w:r>
    </w:p>
    <w:p>
      <w:pPr>
        <w:spacing w:line="480" w:lineRule="auto" w:after="0"/>
        <w:ind w:firstLine="432"/>
      </w:pPr>
      <w:r>
        <w:rPr>
          <w:rFonts w:ascii="Times New Roman" w:hAnsi="Times New Roman"/>
          <w:sz w:val="24"/>
        </w:rPr>
        <w:t>Glass.</w:t>
      </w:r>
    </w:p>
    <w:p>
      <w:pPr>
        <w:spacing w:line="480" w:lineRule="auto" w:after="0"/>
        <w:ind w:firstLine="432"/>
      </w:pPr>
      <w:r>
        <w:rPr>
          <w:rFonts w:ascii="Times New Roman" w:hAnsi="Times New Roman"/>
          <w:sz w:val="24"/>
        </w:rPr>
        <w:t>Cloud perhaps, though he could not tell.</w:t>
      </w:r>
    </w:p>
    <w:p>
      <w:pPr>
        <w:spacing w:line="480" w:lineRule="auto" w:after="0"/>
        <w:ind w:firstLine="432"/>
      </w:pPr>
      <w:r>
        <w:rPr>
          <w:rFonts w:ascii="Times New Roman" w:hAnsi="Times New Roman"/>
          <w:sz w:val="24"/>
        </w:rPr>
        <w:t>He cupped one hand lightly around the side of his face to block the reflection.</w:t>
      </w:r>
    </w:p>
    <w:p>
      <w:pPr>
        <w:spacing w:line="480" w:lineRule="auto" w:after="0"/>
        <w:ind w:firstLine="432"/>
      </w:pPr>
      <w:r>
        <w:rPr>
          <w:rFonts w:ascii="Times New Roman" w:hAnsi="Times New Roman"/>
          <w:sz w:val="24"/>
        </w:rPr>
        <w:t>Darkness beyond.</w:t>
      </w:r>
    </w:p>
    <w:p>
      <w:pPr>
        <w:spacing w:line="480" w:lineRule="auto" w:after="0"/>
        <w:ind w:firstLine="432"/>
      </w:pPr>
      <w:r>
        <w:rPr>
          <w:rFonts w:ascii="Times New Roman" w:hAnsi="Times New Roman"/>
          <w:sz w:val="24"/>
        </w:rPr>
        <w:t>A few lights below.</w:t>
      </w:r>
    </w:p>
    <w:p>
      <w:pPr>
        <w:spacing w:line="480" w:lineRule="auto" w:after="0"/>
        <w:ind w:firstLine="432"/>
      </w:pPr>
      <w:r>
        <w:rPr>
          <w:rFonts w:ascii="Times New Roman" w:hAnsi="Times New Roman"/>
          <w:sz w:val="24"/>
        </w:rPr>
        <w:t>Nothing above.</w:t>
      </w:r>
    </w:p>
    <w:p>
      <w:pPr>
        <w:spacing w:line="480" w:lineRule="auto" w:after="0"/>
        <w:ind w:firstLine="432"/>
      </w:pPr>
      <w:r>
        <w:rPr>
          <w:rFonts w:ascii="Times New Roman" w:hAnsi="Times New Roman"/>
          <w:sz w:val="24"/>
        </w:rPr>
        <w:t>Not yet.</w:t>
      </w:r>
    </w:p>
    <w:p>
      <w:pPr>
        <w:spacing w:line="480" w:lineRule="auto" w:after="0"/>
        <w:ind w:firstLine="432"/>
      </w:pPr>
      <w:r>
        <w:rPr>
          <w:rFonts w:ascii="Times New Roman" w:hAnsi="Times New Roman"/>
          <w:sz w:val="24"/>
        </w:rPr>
        <w:t>He sat back.</w:t>
      </w:r>
    </w:p>
    <w:p>
      <w:pPr>
        <w:spacing w:line="480" w:lineRule="auto" w:after="0"/>
        <w:ind w:firstLine="432"/>
      </w:pPr>
      <w:r>
        <w:rPr>
          <w:rFonts w:ascii="Times New Roman" w:hAnsi="Times New Roman"/>
          <w:sz w:val="24"/>
        </w:rPr>
        <w:t>Tomorrow.</w:t>
      </w:r>
    </w:p>
    <w:p>
      <w:pPr>
        <w:spacing w:line="480" w:lineRule="auto" w:after="0"/>
        <w:ind w:firstLine="432"/>
      </w:pPr>
      <w:r>
        <w:rPr>
          <w:rFonts w:ascii="Times New Roman" w:hAnsi="Times New Roman"/>
          <w:sz w:val="24"/>
        </w:rPr>
        <w:t>He would tell her he had tried.</w:t>
      </w:r>
    </w:p>
    <w:p>
      <w:pPr>
        <w:spacing w:line="480" w:lineRule="auto" w:after="0"/>
        <w:ind w:firstLine="432"/>
      </w:pPr>
      <w:r>
        <w:rPr>
          <w:rFonts w:ascii="Times New Roman" w:hAnsi="Times New Roman"/>
          <w:sz w:val="24"/>
        </w:rPr>
        <w:t>Maybe later, once the cabin lights dimmed, he would look again.</w:t>
      </w:r>
    </w:p>
    <w:p>
      <w:pPr>
        <w:spacing w:line="480" w:lineRule="auto" w:after="0"/>
        <w:ind w:firstLine="432"/>
      </w:pPr>
      <w:r>
        <w:rPr>
          <w:rFonts w:ascii="Times New Roman" w:hAnsi="Times New Roman"/>
          <w:sz w:val="24"/>
        </w:rPr>
        <w:t>She would probably ask for proof.</w:t>
      </w:r>
    </w:p>
    <w:p>
      <w:pPr>
        <w:spacing w:line="480" w:lineRule="auto" w:after="0"/>
        <w:ind w:firstLine="432"/>
      </w:pPr>
      <w:r>
        <w:rPr>
          <w:rFonts w:ascii="Times New Roman" w:hAnsi="Times New Roman"/>
          <w:sz w:val="24"/>
        </w:rPr>
        <w:t>He could take a photograph if there were stars, although the phone camera through an aircraft window would likely produce nothing useful.</w:t>
      </w:r>
    </w:p>
    <w:p>
      <w:pPr>
        <w:spacing w:line="480" w:lineRule="auto" w:after="0"/>
        <w:ind w:firstLine="432"/>
      </w:pPr>
      <w:r>
        <w:rPr>
          <w:rFonts w:ascii="Times New Roman" w:hAnsi="Times New Roman"/>
          <w:sz w:val="24"/>
        </w:rPr>
        <w:t>He smiled.</w:t>
      </w:r>
    </w:p>
    <w:p>
      <w:pPr>
        <w:spacing w:line="480" w:lineRule="auto" w:after="0"/>
        <w:ind w:firstLine="432"/>
      </w:pPr>
      <w:r>
        <w:rPr>
          <w:rFonts w:ascii="Times New Roman" w:hAnsi="Times New Roman"/>
          <w:sz w:val="24"/>
        </w:rPr>
        <w:t>Hana would tell him he was doing it wrong.</w:t>
      </w:r>
    </w:p>
    <w:p>
      <w:pPr>
        <w:spacing w:line="480" w:lineRule="auto" w:after="0"/>
        <w:ind w:firstLine="432"/>
      </w:pPr>
      <w:r>
        <w:rPr>
          <w:rFonts w:ascii="Times New Roman" w:hAnsi="Times New Roman"/>
          <w:sz w:val="24"/>
        </w:rPr>
        <w:t>Eleven years old and already certain there was a correct way to photograph the sky.</w:t>
      </w:r>
    </w:p>
    <w:p>
      <w:pPr>
        <w:spacing w:line="480" w:lineRule="auto" w:after="0"/>
        <w:ind w:firstLine="432"/>
      </w:pPr>
      <w:r>
        <w:rPr>
          <w:rFonts w:ascii="Times New Roman" w:hAnsi="Times New Roman"/>
          <w:sz w:val="24"/>
        </w:rPr>
        <w:t>He wondered when that had happened.</w:t>
      </w:r>
    </w:p>
    <w:p>
      <w:pPr>
        <w:spacing w:line="480" w:lineRule="auto" w:after="0"/>
        <w:ind w:firstLine="432"/>
      </w:pPr>
      <w:r>
        <w:rPr>
          <w:rFonts w:ascii="Times New Roman" w:hAnsi="Times New Roman"/>
          <w:sz w:val="24"/>
        </w:rPr>
        <w:t>Not the photography.</w:t>
      </w:r>
    </w:p>
    <w:p>
      <w:pPr>
        <w:spacing w:line="480" w:lineRule="auto" w:after="0"/>
        <w:ind w:firstLine="432"/>
      </w:pPr>
      <w:r>
        <w:rPr>
          <w:rFonts w:ascii="Times New Roman" w:hAnsi="Times New Roman"/>
          <w:sz w:val="24"/>
        </w:rPr>
        <w:t>The certainty.</w:t>
      </w:r>
    </w:p>
    <w:p>
      <w:pPr>
        <w:spacing w:line="480" w:lineRule="auto" w:after="0"/>
        <w:ind w:firstLine="432"/>
      </w:pPr>
      <w:r>
        <w:rPr>
          <w:rFonts w:ascii="Times New Roman" w:hAnsi="Times New Roman"/>
          <w:sz w:val="24"/>
        </w:rPr>
        <w:t>There had been a time when she asked him how everything worked.</w:t>
      </w:r>
    </w:p>
    <w:p>
      <w:pPr>
        <w:spacing w:line="480" w:lineRule="auto" w:after="0"/>
        <w:ind w:firstLine="432"/>
      </w:pPr>
      <w:r>
        <w:rPr>
          <w:rFonts w:ascii="Times New Roman" w:hAnsi="Times New Roman"/>
          <w:sz w:val="24"/>
        </w:rPr>
        <w:t>Now sometimes she told him.</w:t>
      </w:r>
    </w:p>
    <w:p>
      <w:pPr>
        <w:spacing w:line="480" w:lineRule="auto" w:after="0"/>
        <w:ind w:firstLine="432"/>
      </w:pPr>
      <w:r>
        <w:rPr>
          <w:rFonts w:ascii="Times New Roman" w:hAnsi="Times New Roman"/>
          <w:sz w:val="24"/>
        </w:rPr>
        <w:t>That was probably school.</w:t>
      </w:r>
    </w:p>
    <w:p>
      <w:pPr>
        <w:spacing w:line="480" w:lineRule="auto" w:after="0"/>
        <w:ind w:firstLine="432"/>
      </w:pPr>
      <w:r>
        <w:rPr>
          <w:rFonts w:ascii="Times New Roman" w:hAnsi="Times New Roman"/>
          <w:sz w:val="24"/>
        </w:rPr>
        <w:t>Or Nadia.</w:t>
      </w:r>
    </w:p>
    <w:p>
      <w:pPr>
        <w:spacing w:line="480" w:lineRule="auto" w:after="0"/>
        <w:ind w:firstLine="432"/>
      </w:pPr>
      <w:r>
        <w:rPr>
          <w:rFonts w:ascii="Times New Roman" w:hAnsi="Times New Roman"/>
          <w:sz w:val="24"/>
        </w:rPr>
        <w:t>Mostly Nadia.</w:t>
      </w:r>
    </w:p>
    <w:p>
      <w:pPr>
        <w:spacing w:line="480" w:lineRule="auto" w:after="0"/>
        <w:ind w:firstLine="432"/>
      </w:pPr>
      <w:r>
        <w:rPr>
          <w:rFonts w:ascii="Times New Roman" w:hAnsi="Times New Roman"/>
          <w:sz w:val="24"/>
        </w:rPr>
        <w:t>The aircraft climbed through a thin layer of cloud.</w:t>
      </w:r>
    </w:p>
    <w:p>
      <w:pPr>
        <w:spacing w:line="480" w:lineRule="auto" w:after="0"/>
        <w:ind w:firstLine="432"/>
      </w:pPr>
      <w:r>
        <w:rPr>
          <w:rFonts w:ascii="Times New Roman" w:hAnsi="Times New Roman"/>
          <w:sz w:val="24"/>
        </w:rPr>
        <w:t>For several seconds the window became pale grey, reflecting more of the cabin.</w:t>
      </w:r>
    </w:p>
    <w:p>
      <w:pPr>
        <w:spacing w:line="480" w:lineRule="auto" w:after="0"/>
        <w:ind w:firstLine="432"/>
      </w:pPr>
      <w:r>
        <w:rPr>
          <w:rFonts w:ascii="Times New Roman" w:hAnsi="Times New Roman"/>
          <w:sz w:val="24"/>
        </w:rPr>
        <w:t>Then darkness returned.</w:t>
      </w:r>
    </w:p>
    <w:p>
      <w:pPr>
        <w:spacing w:line="480" w:lineRule="auto" w:after="0"/>
        <w:ind w:firstLine="432"/>
      </w:pPr>
      <w:r>
        <w:rPr>
          <w:rFonts w:ascii="Times New Roman" w:hAnsi="Times New Roman"/>
          <w:sz w:val="24"/>
        </w:rPr>
        <w:t>The pressure in Adam's ears eased.</w:t>
      </w:r>
    </w:p>
    <w:p>
      <w:pPr>
        <w:spacing w:line="480" w:lineRule="auto" w:after="0"/>
        <w:ind w:firstLine="432"/>
      </w:pPr>
      <w:r>
        <w:rPr>
          <w:rFonts w:ascii="Times New Roman" w:hAnsi="Times New Roman"/>
          <w:sz w:val="24"/>
        </w:rPr>
        <w:t>Below, the city lights were more distant now.</w:t>
      </w:r>
    </w:p>
    <w:p>
      <w:pPr>
        <w:spacing w:line="480" w:lineRule="auto" w:after="0"/>
        <w:ind w:firstLine="432"/>
      </w:pPr>
      <w:r>
        <w:rPr>
          <w:rFonts w:ascii="Times New Roman" w:hAnsi="Times New Roman"/>
          <w:sz w:val="24"/>
        </w:rPr>
        <w:t>He could see larger patterns but less meaning.</w:t>
      </w:r>
    </w:p>
    <w:p>
      <w:pPr>
        <w:spacing w:line="480" w:lineRule="auto" w:after="0"/>
        <w:ind w:firstLine="432"/>
      </w:pPr>
      <w:r>
        <w:rPr>
          <w:rFonts w:ascii="Times New Roman" w:hAnsi="Times New Roman"/>
          <w:sz w:val="24"/>
        </w:rPr>
        <w:t>A cabin crew voice came through the speakers, calm and practised.</w:t>
      </w:r>
    </w:p>
    <w:p>
      <w:pPr>
        <w:spacing w:line="480" w:lineRule="auto" w:after="0"/>
        <w:ind w:firstLine="432"/>
      </w:pPr>
      <w:r>
        <w:rPr>
          <w:rFonts w:ascii="Times New Roman" w:hAnsi="Times New Roman"/>
          <w:sz w:val="24"/>
        </w:rPr>
        <w:t>Adam listened only enough to catch the familiar information.</w:t>
      </w:r>
    </w:p>
    <w:p>
      <w:pPr>
        <w:spacing w:line="480" w:lineRule="auto" w:after="0"/>
        <w:ind w:firstLine="432"/>
      </w:pPr>
      <w:r>
        <w:rPr>
          <w:rFonts w:ascii="Times New Roman" w:hAnsi="Times New Roman"/>
          <w:sz w:val="24"/>
        </w:rPr>
        <w:t>They were airborne.</w:t>
      </w:r>
    </w:p>
    <w:p>
      <w:pPr>
        <w:spacing w:line="480" w:lineRule="auto" w:after="0"/>
        <w:ind w:firstLine="432"/>
      </w:pPr>
      <w:r>
        <w:rPr>
          <w:rFonts w:ascii="Times New Roman" w:hAnsi="Times New Roman"/>
          <w:sz w:val="24"/>
        </w:rPr>
        <w:t>Welcome.</w:t>
      </w:r>
    </w:p>
    <w:p>
      <w:pPr>
        <w:spacing w:line="480" w:lineRule="auto" w:after="0"/>
        <w:ind w:firstLine="432"/>
      </w:pPr>
      <w:r>
        <w:rPr>
          <w:rFonts w:ascii="Times New Roman" w:hAnsi="Times New Roman"/>
          <w:sz w:val="24"/>
        </w:rPr>
        <w:t>Flight time.</w:t>
      </w:r>
    </w:p>
    <w:p>
      <w:pPr>
        <w:spacing w:line="480" w:lineRule="auto" w:after="0"/>
        <w:ind w:firstLine="432"/>
      </w:pPr>
      <w:r>
        <w:rPr>
          <w:rFonts w:ascii="Times New Roman" w:hAnsi="Times New Roman"/>
          <w:sz w:val="24"/>
        </w:rPr>
        <w:t>Weather in Beijing.</w:t>
      </w:r>
    </w:p>
    <w:p>
      <w:pPr>
        <w:spacing w:line="480" w:lineRule="auto" w:after="0"/>
        <w:ind w:firstLine="432"/>
      </w:pPr>
      <w:r>
        <w:rPr>
          <w:rFonts w:ascii="Times New Roman" w:hAnsi="Times New Roman"/>
          <w:sz w:val="24"/>
        </w:rPr>
        <w:t>He looked toward the seat pocket.</w:t>
      </w:r>
    </w:p>
    <w:p>
      <w:pPr>
        <w:spacing w:line="480" w:lineRule="auto" w:after="0"/>
        <w:ind w:firstLine="432"/>
      </w:pPr>
      <w:r>
        <w:rPr>
          <w:rFonts w:ascii="Times New Roman" w:hAnsi="Times New Roman"/>
          <w:sz w:val="24"/>
        </w:rPr>
        <w:t>The phone.</w:t>
      </w:r>
    </w:p>
    <w:p>
      <w:pPr>
        <w:spacing w:line="480" w:lineRule="auto" w:after="0"/>
        <w:ind w:firstLine="432"/>
      </w:pPr>
      <w:r>
        <w:rPr>
          <w:rFonts w:ascii="Times New Roman" w:hAnsi="Times New Roman"/>
          <w:sz w:val="24"/>
        </w:rPr>
        <w:t>Hana.</w:t>
      </w:r>
    </w:p>
    <w:p>
      <w:pPr>
        <w:spacing w:line="480" w:lineRule="auto" w:after="0"/>
        <w:ind w:firstLine="432"/>
      </w:pPr>
      <w:r>
        <w:rPr>
          <w:rFonts w:ascii="Times New Roman" w:hAnsi="Times New Roman"/>
          <w:sz w:val="24"/>
        </w:rPr>
        <w:t>Now he could listen.</w:t>
      </w:r>
    </w:p>
    <w:p>
      <w:pPr>
        <w:spacing w:line="480" w:lineRule="auto" w:after="0"/>
        <w:ind w:firstLine="432"/>
      </w:pPr>
      <w:r>
        <w:rPr>
          <w:rFonts w:ascii="Times New Roman" w:hAnsi="Times New Roman"/>
          <w:sz w:val="24"/>
        </w:rPr>
        <w:t>The seatbelt sign was still illuminated.</w:t>
      </w:r>
    </w:p>
    <w:p>
      <w:pPr>
        <w:spacing w:line="480" w:lineRule="auto" w:after="0"/>
        <w:ind w:firstLine="432"/>
      </w:pPr>
      <w:r>
        <w:rPr>
          <w:rFonts w:ascii="Times New Roman" w:hAnsi="Times New Roman"/>
          <w:sz w:val="24"/>
        </w:rPr>
        <w:t>No one was moving.</w:t>
      </w:r>
    </w:p>
    <w:p>
      <w:pPr>
        <w:spacing w:line="480" w:lineRule="auto" w:after="0"/>
        <w:ind w:firstLine="432"/>
      </w:pPr>
      <w:r>
        <w:rPr>
          <w:rFonts w:ascii="Times New Roman" w:hAnsi="Times New Roman"/>
          <w:sz w:val="24"/>
        </w:rPr>
        <w:t>No work email could arrive.</w:t>
      </w:r>
    </w:p>
    <w:p>
      <w:pPr>
        <w:spacing w:line="480" w:lineRule="auto" w:after="0"/>
        <w:ind w:firstLine="432"/>
      </w:pPr>
      <w:r>
        <w:rPr>
          <w:rFonts w:ascii="Times New Roman" w:hAnsi="Times New Roman"/>
          <w:sz w:val="24"/>
        </w:rPr>
        <w:t>No Nadia message could interrupt.</w:t>
      </w:r>
    </w:p>
    <w:p>
      <w:pPr>
        <w:spacing w:line="480" w:lineRule="auto" w:after="0"/>
        <w:ind w:firstLine="432"/>
      </w:pPr>
      <w:r>
        <w:rPr>
          <w:rFonts w:ascii="Times New Roman" w:hAnsi="Times New Roman"/>
          <w:sz w:val="24"/>
        </w:rPr>
        <w:t>Adam took the phone out.</w:t>
      </w:r>
    </w:p>
    <w:p>
      <w:pPr>
        <w:spacing w:line="480" w:lineRule="auto" w:after="0"/>
        <w:ind w:firstLine="432"/>
      </w:pPr>
      <w:r>
        <w:rPr>
          <w:rFonts w:ascii="Times New Roman" w:hAnsi="Times New Roman"/>
          <w:sz w:val="24"/>
        </w:rPr>
        <w:t>Opened Hana's chat.</w:t>
      </w:r>
    </w:p>
    <w:p>
      <w:pPr>
        <w:spacing w:line="480" w:lineRule="auto" w:after="0"/>
        <w:ind w:firstLine="432"/>
      </w:pPr>
      <w:r>
        <w:rPr>
          <w:rFonts w:ascii="Times New Roman" w:hAnsi="Times New Roman"/>
          <w:sz w:val="24"/>
        </w:rPr>
        <w:t>The message waited.</w:t>
      </w:r>
    </w:p>
    <w:p>
      <w:pPr>
        <w:spacing w:line="480" w:lineRule="auto" w:after="0"/>
        <w:ind w:firstLine="432"/>
      </w:pPr>
      <w:r>
        <w:rPr>
          <w:rFonts w:ascii="Times New Roman" w:hAnsi="Times New Roman"/>
          <w:sz w:val="24"/>
        </w:rPr>
        <w:t>He raised it toward his ear.</w:t>
      </w:r>
    </w:p>
    <w:p>
      <w:pPr>
        <w:spacing w:line="480" w:lineRule="auto" w:after="0"/>
        <w:ind w:firstLine="432"/>
      </w:pPr>
      <w:r>
        <w:rPr>
          <w:rFonts w:ascii="Times New Roman" w:hAnsi="Times New Roman"/>
          <w:sz w:val="24"/>
        </w:rPr>
        <w:t>His thumb touched the edge of the play button.</w:t>
      </w:r>
    </w:p>
    <w:p>
      <w:pPr>
        <w:spacing w:line="480" w:lineRule="auto" w:after="0"/>
        <w:ind w:firstLine="432"/>
      </w:pPr>
      <w:r>
        <w:rPr>
          <w:rFonts w:ascii="Times New Roman" w:hAnsi="Times New Roman"/>
          <w:sz w:val="24"/>
        </w:rPr>
        <w:t>Then he stopped.</w:t>
      </w:r>
    </w:p>
    <w:p>
      <w:pPr>
        <w:spacing w:line="480" w:lineRule="auto" w:after="0"/>
        <w:ind w:firstLine="432"/>
      </w:pPr>
      <w:r>
        <w:rPr>
          <w:rFonts w:ascii="Times New Roman" w:hAnsi="Times New Roman"/>
          <w:sz w:val="24"/>
        </w:rPr>
        <w:t>He could hear the baby crying again.</w:t>
      </w:r>
    </w:p>
    <w:p>
      <w:pPr>
        <w:spacing w:line="480" w:lineRule="auto" w:after="0"/>
        <w:ind w:firstLine="432"/>
      </w:pPr>
      <w:r>
        <w:rPr>
          <w:rFonts w:ascii="Times New Roman" w:hAnsi="Times New Roman"/>
          <w:sz w:val="24"/>
        </w:rPr>
        <w:t>A little louder now.</w:t>
      </w:r>
    </w:p>
    <w:p>
      <w:pPr>
        <w:spacing w:line="480" w:lineRule="auto" w:after="0"/>
        <w:ind w:firstLine="432"/>
      </w:pPr>
      <w:r>
        <w:rPr>
          <w:rFonts w:ascii="Times New Roman" w:hAnsi="Times New Roman"/>
          <w:sz w:val="24"/>
        </w:rPr>
        <w:t>The cabin announcement continued in another language.</w:t>
      </w:r>
    </w:p>
    <w:p>
      <w:pPr>
        <w:spacing w:line="480" w:lineRule="auto" w:after="0"/>
        <w:ind w:firstLine="432"/>
      </w:pPr>
      <w:r>
        <w:rPr>
          <w:rFonts w:ascii="Times New Roman" w:hAnsi="Times New Roman"/>
          <w:sz w:val="24"/>
        </w:rPr>
        <w:t>He lowered the phone.</w:t>
      </w:r>
    </w:p>
    <w:p>
      <w:pPr>
        <w:spacing w:line="480" w:lineRule="auto" w:after="0"/>
        <w:ind w:firstLine="432"/>
      </w:pPr>
      <w:r>
        <w:rPr>
          <w:rFonts w:ascii="Times New Roman" w:hAnsi="Times New Roman"/>
          <w:sz w:val="24"/>
        </w:rPr>
        <w:t>Thirty seconds.</w:t>
      </w:r>
    </w:p>
    <w:p>
      <w:pPr>
        <w:spacing w:line="480" w:lineRule="auto" w:after="0"/>
        <w:ind w:firstLine="432"/>
      </w:pPr>
      <w:r>
        <w:rPr>
          <w:rFonts w:ascii="Times New Roman" w:hAnsi="Times New Roman"/>
          <w:sz w:val="24"/>
        </w:rPr>
        <w:t>Why had thirty seconds become so difficult?</w:t>
      </w:r>
    </w:p>
    <w:p>
      <w:pPr>
        <w:spacing w:line="480" w:lineRule="auto" w:after="0"/>
        <w:ind w:firstLine="432"/>
      </w:pPr>
      <w:r>
        <w:rPr>
          <w:rFonts w:ascii="Times New Roman" w:hAnsi="Times New Roman"/>
          <w:sz w:val="24"/>
        </w:rPr>
        <w:t>He almost pressed play anyway.</w:t>
      </w:r>
    </w:p>
    <w:p>
      <w:pPr>
        <w:spacing w:line="480" w:lineRule="auto" w:after="0"/>
        <w:ind w:firstLine="432"/>
      </w:pPr>
      <w:r>
        <w:rPr>
          <w:rFonts w:ascii="Times New Roman" w:hAnsi="Times New Roman"/>
          <w:sz w:val="24"/>
        </w:rPr>
        <w:t>Then the aircraft banked gently.</w:t>
      </w:r>
    </w:p>
    <w:p>
      <w:pPr>
        <w:spacing w:line="480" w:lineRule="auto" w:after="0"/>
        <w:ind w:firstLine="432"/>
      </w:pPr>
      <w:r>
        <w:rPr>
          <w:rFonts w:ascii="Times New Roman" w:hAnsi="Times New Roman"/>
          <w:sz w:val="24"/>
        </w:rPr>
        <w:t>Nothing dramatic.</w:t>
      </w:r>
    </w:p>
    <w:p>
      <w:pPr>
        <w:spacing w:line="480" w:lineRule="auto" w:after="0"/>
        <w:ind w:firstLine="432"/>
      </w:pPr>
      <w:r>
        <w:rPr>
          <w:rFonts w:ascii="Times New Roman" w:hAnsi="Times New Roman"/>
          <w:sz w:val="24"/>
        </w:rPr>
        <w:t>Only the ordinary, slow change of angle that came after departure.</w:t>
      </w:r>
    </w:p>
    <w:p>
      <w:pPr>
        <w:spacing w:line="480" w:lineRule="auto" w:after="0"/>
        <w:ind w:firstLine="432"/>
      </w:pPr>
      <w:r>
        <w:rPr>
          <w:rFonts w:ascii="Times New Roman" w:hAnsi="Times New Roman"/>
          <w:sz w:val="24"/>
        </w:rPr>
        <w:t>Adam glanced out at the lights below.</w:t>
      </w:r>
    </w:p>
    <w:p>
      <w:pPr>
        <w:spacing w:line="480" w:lineRule="auto" w:after="0"/>
        <w:ind w:firstLine="432"/>
      </w:pPr>
      <w:r>
        <w:rPr>
          <w:rFonts w:ascii="Times New Roman" w:hAnsi="Times New Roman"/>
          <w:sz w:val="24"/>
        </w:rPr>
        <w:t>His attention shifted with them.</w:t>
      </w:r>
    </w:p>
    <w:p>
      <w:pPr>
        <w:spacing w:line="480" w:lineRule="auto" w:after="0"/>
        <w:ind w:firstLine="432"/>
      </w:pPr>
      <w:r>
        <w:rPr>
          <w:rFonts w:ascii="Times New Roman" w:hAnsi="Times New Roman"/>
          <w:sz w:val="24"/>
        </w:rPr>
        <w:t>He had no idea which direction they were turning.</w:t>
      </w:r>
    </w:p>
    <w:p>
      <w:pPr>
        <w:spacing w:line="480" w:lineRule="auto" w:after="0"/>
        <w:ind w:firstLine="432"/>
      </w:pPr>
      <w:r>
        <w:rPr>
          <w:rFonts w:ascii="Times New Roman" w:hAnsi="Times New Roman"/>
          <w:sz w:val="24"/>
        </w:rPr>
        <w:t>He did not need to know.</w:t>
      </w:r>
    </w:p>
    <w:p>
      <w:pPr>
        <w:spacing w:line="480" w:lineRule="auto" w:after="0"/>
        <w:ind w:firstLine="432"/>
      </w:pPr>
      <w:r>
        <w:rPr>
          <w:rFonts w:ascii="Times New Roman" w:hAnsi="Times New Roman"/>
          <w:sz w:val="24"/>
        </w:rPr>
        <w:t>The aircraft knew.</w:t>
      </w:r>
    </w:p>
    <w:p>
      <w:pPr>
        <w:spacing w:line="480" w:lineRule="auto" w:after="0"/>
        <w:ind w:firstLine="432"/>
      </w:pPr>
      <w:r>
        <w:rPr>
          <w:rFonts w:ascii="Times New Roman" w:hAnsi="Times New Roman"/>
          <w:sz w:val="24"/>
        </w:rPr>
      </w:r>
    </w:p>
    <w:p>
      <w:pPr>
        <w:spacing w:line="480" w:lineRule="auto" w:after="0"/>
        <w:ind w:firstLine="432"/>
      </w:pPr>
      <w:r>
        <w:rPr>
          <w:rFonts w:ascii="Times New Roman" w:hAnsi="Times New Roman"/>
          <w:sz w:val="24"/>
        </w:rPr>
      </w:r>
    </w:p>
    <w:p>
      <w:pPr>
        <w:spacing w:line="480" w:lineRule="auto" w:after="0"/>
        <w:ind w:firstLine="432"/>
      </w:pPr>
      <w:r>
        <w:rPr>
          <w:rFonts w:ascii="Times New Roman" w:hAnsi="Times New Roman"/>
          <w:sz w:val="24"/>
        </w:rPr>
      </w:r>
    </w:p>
    <w:p>
      <w:pPr>
        <w:spacing w:line="480" w:lineRule="auto" w:after="0"/>
        <w:ind w:firstLine="432"/>
      </w:pPr>
      <w:r>
        <w:rPr>
          <w:rFonts w:ascii="Times New Roman" w:hAnsi="Times New Roman"/>
          <w:sz w:val="24"/>
        </w:rPr>
        <w:t>He looked back at the phone.</w:t>
      </w:r>
    </w:p>
    <w:p>
      <w:pPr>
        <w:spacing w:line="480" w:lineRule="auto" w:after="0"/>
        <w:ind w:firstLine="432"/>
      </w:pPr>
      <w:r>
        <w:rPr>
          <w:rFonts w:ascii="Times New Roman" w:hAnsi="Times New Roman"/>
          <w:sz w:val="24"/>
        </w:rPr>
        <w:t>Hana's name.</w:t>
      </w:r>
    </w:p>
    <w:p>
      <w:pPr>
        <w:spacing w:line="480" w:lineRule="auto" w:after="0"/>
        <w:ind w:firstLine="432"/>
      </w:pPr>
      <w:r>
        <w:rPr>
          <w:rFonts w:ascii="Times New Roman" w:hAnsi="Times New Roman"/>
          <w:sz w:val="24"/>
        </w:rPr>
        <w:t>The voice message.</w:t>
      </w:r>
    </w:p>
    <w:p>
      <w:pPr>
        <w:spacing w:line="480" w:lineRule="auto" w:after="0"/>
        <w:ind w:firstLine="432"/>
      </w:pPr>
      <w:r>
        <w:rPr>
          <w:rFonts w:ascii="Times New Roman" w:hAnsi="Times New Roman"/>
          <w:sz w:val="24"/>
        </w:rPr>
        <w:t>He thought of her asleep by now.</w:t>
      </w:r>
    </w:p>
    <w:p>
      <w:pPr>
        <w:spacing w:line="480" w:lineRule="auto" w:after="0"/>
        <w:ind w:firstLine="432"/>
      </w:pPr>
      <w:r>
        <w:rPr>
          <w:rFonts w:ascii="Times New Roman" w:hAnsi="Times New Roman"/>
          <w:sz w:val="24"/>
        </w:rPr>
        <w:t>Or pretending to be.</w:t>
      </w:r>
    </w:p>
    <w:p>
      <w:pPr>
        <w:spacing w:line="480" w:lineRule="auto" w:after="0"/>
        <w:ind w:firstLine="432"/>
      </w:pPr>
      <w:r>
        <w:rPr>
          <w:rFonts w:ascii="Times New Roman" w:hAnsi="Times New Roman"/>
          <w:sz w:val="24"/>
        </w:rPr>
        <w:t>If he listened, there would be no conversation after it.</w:t>
      </w:r>
    </w:p>
    <w:p>
      <w:pPr>
        <w:spacing w:line="480" w:lineRule="auto" w:after="0"/>
        <w:ind w:firstLine="432"/>
      </w:pPr>
      <w:r>
        <w:rPr>
          <w:rFonts w:ascii="Times New Roman" w:hAnsi="Times New Roman"/>
          <w:sz w:val="24"/>
        </w:rPr>
        <w:t>No immediate reply unless he typed something to send later.</w:t>
      </w:r>
    </w:p>
    <w:p>
      <w:pPr>
        <w:spacing w:line="480" w:lineRule="auto" w:after="0"/>
        <w:ind w:firstLine="432"/>
      </w:pPr>
      <w:r>
        <w:rPr>
          <w:rFonts w:ascii="Times New Roman" w:hAnsi="Times New Roman"/>
          <w:sz w:val="24"/>
        </w:rPr>
        <w:t>The recording would be one-way.</w:t>
      </w:r>
    </w:p>
    <w:p>
      <w:pPr>
        <w:spacing w:line="480" w:lineRule="auto" w:after="0"/>
        <w:ind w:firstLine="432"/>
      </w:pPr>
      <w:r>
        <w:rPr>
          <w:rFonts w:ascii="Times New Roman" w:hAnsi="Times New Roman"/>
          <w:sz w:val="24"/>
        </w:rPr>
        <w:t>He suddenly preferred the idea of hearing her when he could answer properly.</w:t>
      </w:r>
    </w:p>
    <w:p>
      <w:pPr>
        <w:spacing w:line="480" w:lineRule="auto" w:after="0"/>
        <w:ind w:firstLine="432"/>
      </w:pPr>
      <w:r>
        <w:rPr>
          <w:rFonts w:ascii="Times New Roman" w:hAnsi="Times New Roman"/>
          <w:sz w:val="24"/>
        </w:rPr>
        <w:t>Not now.</w:t>
      </w:r>
    </w:p>
    <w:p>
      <w:pPr>
        <w:spacing w:line="480" w:lineRule="auto" w:after="0"/>
        <w:ind w:firstLine="432"/>
      </w:pPr>
      <w:r>
        <w:rPr>
          <w:rFonts w:ascii="Times New Roman" w:hAnsi="Times New Roman"/>
          <w:sz w:val="24"/>
        </w:rPr>
        <w:t>Not while the announcement continued and a child cried and his ears still felt full from the climb.</w:t>
      </w:r>
    </w:p>
    <w:p>
      <w:pPr>
        <w:spacing w:line="480" w:lineRule="auto" w:after="0"/>
        <w:ind w:firstLine="432"/>
      </w:pPr>
      <w:r>
        <w:rPr>
          <w:rFonts w:ascii="Times New Roman" w:hAnsi="Times New Roman"/>
          <w:sz w:val="24"/>
        </w:rPr>
        <w:t>After the cabin settled.</w:t>
      </w:r>
    </w:p>
    <w:p>
      <w:pPr>
        <w:spacing w:line="480" w:lineRule="auto" w:after="0"/>
        <w:ind w:firstLine="432"/>
      </w:pPr>
      <w:r>
        <w:rPr>
          <w:rFonts w:ascii="Times New Roman" w:hAnsi="Times New Roman"/>
          <w:sz w:val="24"/>
        </w:rPr>
        <w:t>The same sentence again.</w:t>
      </w:r>
    </w:p>
    <w:p>
      <w:pPr>
        <w:spacing w:line="480" w:lineRule="auto" w:after="0"/>
        <w:ind w:firstLine="432"/>
      </w:pPr>
      <w:r>
        <w:rPr>
          <w:rFonts w:ascii="Times New Roman" w:hAnsi="Times New Roman"/>
          <w:sz w:val="24"/>
        </w:rPr>
      </w:r>
    </w:p>
    <w:p>
      <w:pPr>
        <w:spacing w:line="480" w:lineRule="auto" w:after="0"/>
        <w:ind w:firstLine="432"/>
      </w:pPr>
      <w:r>
        <w:rPr>
          <w:rFonts w:ascii="Times New Roman" w:hAnsi="Times New Roman"/>
          <w:sz w:val="24"/>
        </w:rPr>
        <w:t>He frowned.</w:t>
      </w:r>
    </w:p>
    <w:p>
      <w:pPr>
        <w:spacing w:line="480" w:lineRule="auto" w:after="0"/>
        <w:ind w:firstLine="432"/>
      </w:pPr>
      <w:r>
        <w:rPr>
          <w:rFonts w:ascii="Times New Roman" w:hAnsi="Times New Roman"/>
          <w:sz w:val="24"/>
        </w:rPr>
        <w:t>He had said that at the gate.</w:t>
      </w:r>
    </w:p>
    <w:p>
      <w:pPr>
        <w:spacing w:line="480" w:lineRule="auto" w:after="0"/>
        <w:ind w:firstLine="432"/>
      </w:pPr>
      <w:r>
        <w:rPr>
          <w:rFonts w:ascii="Times New Roman" w:hAnsi="Times New Roman"/>
          <w:sz w:val="24"/>
        </w:rPr>
        <w:t>Then after boarding.</w:t>
      </w:r>
    </w:p>
    <w:p>
      <w:pPr>
        <w:spacing w:line="480" w:lineRule="auto" w:after="0"/>
        <w:ind w:firstLine="432"/>
      </w:pPr>
      <w:r>
        <w:rPr>
          <w:rFonts w:ascii="Times New Roman" w:hAnsi="Times New Roman"/>
          <w:sz w:val="24"/>
        </w:rPr>
        <w:t>Then before the door closed.</w:t>
      </w:r>
    </w:p>
    <w:p>
      <w:pPr>
        <w:spacing w:line="480" w:lineRule="auto" w:after="0"/>
        <w:ind w:firstLine="432"/>
      </w:pPr>
      <w:r>
        <w:rPr>
          <w:rFonts w:ascii="Times New Roman" w:hAnsi="Times New Roman"/>
          <w:sz w:val="24"/>
        </w:rPr>
        <w:t>Now after takeoff.</w:t>
      </w:r>
    </w:p>
    <w:p>
      <w:pPr>
        <w:spacing w:line="480" w:lineRule="auto" w:after="0"/>
        <w:ind w:firstLine="432"/>
      </w:pPr>
      <w:r>
        <w:rPr>
          <w:rFonts w:ascii="Times New Roman" w:hAnsi="Times New Roman"/>
          <w:sz w:val="24"/>
        </w:rPr>
        <w:t>He almost pressed play out of irritation with himself.</w:t>
      </w:r>
    </w:p>
    <w:p>
      <w:pPr>
        <w:spacing w:line="480" w:lineRule="auto" w:after="0"/>
        <w:ind w:firstLine="432"/>
      </w:pPr>
      <w:r>
        <w:rPr>
          <w:rFonts w:ascii="Times New Roman" w:hAnsi="Times New Roman"/>
          <w:sz w:val="24"/>
        </w:rPr>
        <w:t>Almost.</w:t>
      </w:r>
    </w:p>
    <w:p>
      <w:pPr>
        <w:spacing w:line="480" w:lineRule="auto" w:after="0"/>
        <w:ind w:firstLine="432"/>
      </w:pPr>
      <w:r>
        <w:rPr>
          <w:rFonts w:ascii="Times New Roman" w:hAnsi="Times New Roman"/>
          <w:sz w:val="24"/>
        </w:rPr>
        <w:t>Instead he returned the phone to the seat pocket.</w:t>
      </w:r>
    </w:p>
    <w:p>
      <w:pPr>
        <w:spacing w:line="480" w:lineRule="auto" w:after="0"/>
        <w:ind w:firstLine="432"/>
      </w:pPr>
      <w:r>
        <w:rPr>
          <w:rFonts w:ascii="Times New Roman" w:hAnsi="Times New Roman"/>
          <w:sz w:val="24"/>
        </w:rPr>
        <w:t>Not because he did not want to hear her.</w:t>
      </w:r>
    </w:p>
    <w:p>
      <w:pPr>
        <w:spacing w:line="480" w:lineRule="auto" w:after="0"/>
        <w:ind w:firstLine="432"/>
      </w:pPr>
      <w:r>
        <w:rPr>
          <w:rFonts w:ascii="Times New Roman" w:hAnsi="Times New Roman"/>
          <w:sz w:val="24"/>
        </w:rPr>
        <w:t>Because he did.</w:t>
      </w:r>
    </w:p>
    <w:p>
      <w:pPr>
        <w:spacing w:line="480" w:lineRule="auto" w:after="0"/>
        <w:ind w:firstLine="432"/>
      </w:pPr>
      <w:r>
        <w:rPr>
          <w:rFonts w:ascii="Times New Roman" w:hAnsi="Times New Roman"/>
          <w:sz w:val="24"/>
        </w:rPr>
        <w:t>He wanted to hear every word.</w:t>
      </w:r>
    </w:p>
    <w:p>
      <w:pPr>
        <w:spacing w:line="480" w:lineRule="auto" w:after="0"/>
        <w:ind w:firstLine="432"/>
      </w:pPr>
      <w:r>
        <w:rPr>
          <w:rFonts w:ascii="Times New Roman" w:hAnsi="Times New Roman"/>
          <w:sz w:val="24"/>
        </w:rPr>
        <w:t>That required attention.</w:t>
      </w:r>
    </w:p>
    <w:p>
      <w:pPr>
        <w:spacing w:line="480" w:lineRule="auto" w:after="0"/>
        <w:ind w:firstLine="432"/>
      </w:pPr>
      <w:r>
        <w:rPr>
          <w:rFonts w:ascii="Times New Roman" w:hAnsi="Times New Roman"/>
          <w:sz w:val="24"/>
        </w:rPr>
        <w:t>Real attention.</w:t>
      </w:r>
    </w:p>
    <w:p>
      <w:pPr>
        <w:spacing w:line="480" w:lineRule="auto" w:after="0"/>
        <w:ind w:firstLine="432"/>
      </w:pPr>
      <w:r>
        <w:rPr>
          <w:rFonts w:ascii="Times New Roman" w:hAnsi="Times New Roman"/>
          <w:sz w:val="24"/>
        </w:rPr>
      </w:r>
    </w:p>
    <w:p>
      <w:pPr>
        <w:spacing w:line="480" w:lineRule="auto" w:after="0"/>
        <w:ind w:firstLine="432"/>
      </w:pPr>
      <w:r>
        <w:rPr>
          <w:rFonts w:ascii="Times New Roman" w:hAnsi="Times New Roman"/>
          <w:sz w:val="24"/>
        </w:rPr>
        <w:t>Outside, the last dense clusters of city light were falling behind.</w:t>
      </w:r>
    </w:p>
    <w:p>
      <w:pPr>
        <w:spacing w:line="480" w:lineRule="auto" w:after="0"/>
        <w:ind w:firstLine="432"/>
      </w:pPr>
      <w:r>
        <w:rPr>
          <w:rFonts w:ascii="Times New Roman" w:hAnsi="Times New Roman"/>
          <w:sz w:val="24"/>
        </w:rPr>
        <w:t>The cabin remained brighter than the night.</w:t>
      </w:r>
    </w:p>
    <w:p>
      <w:pPr>
        <w:spacing w:line="480" w:lineRule="auto" w:after="0"/>
        <w:ind w:firstLine="432"/>
      </w:pPr>
      <w:r>
        <w:rPr>
          <w:rFonts w:ascii="Times New Roman" w:hAnsi="Times New Roman"/>
          <w:sz w:val="24"/>
        </w:rPr>
        <w:t>Adam shifted in his seat and looked toward the man beside him.</w:t>
      </w:r>
    </w:p>
    <w:p>
      <w:pPr>
        <w:spacing w:line="480" w:lineRule="auto" w:after="0"/>
        <w:ind w:firstLine="432"/>
      </w:pPr>
      <w:r>
        <w:rPr>
          <w:rFonts w:ascii="Times New Roman" w:hAnsi="Times New Roman"/>
          <w:sz w:val="24"/>
        </w:rPr>
        <w:t>Eyes closed again.</w:t>
      </w:r>
    </w:p>
    <w:p>
      <w:pPr>
        <w:spacing w:line="480" w:lineRule="auto" w:after="0"/>
        <w:ind w:firstLine="432"/>
      </w:pPr>
      <w:r>
        <w:rPr>
          <w:rFonts w:ascii="Times New Roman" w:hAnsi="Times New Roman"/>
          <w:sz w:val="24"/>
        </w:rPr>
        <w:t>Already gone.</w:t>
      </w:r>
    </w:p>
    <w:p>
      <w:pPr>
        <w:spacing w:line="480" w:lineRule="auto" w:after="0"/>
        <w:ind w:firstLine="432"/>
      </w:pPr>
      <w:r>
        <w:rPr>
          <w:rFonts w:ascii="Times New Roman" w:hAnsi="Times New Roman"/>
          <w:sz w:val="24"/>
        </w:rPr>
        <w:t>Efficient.</w:t>
      </w:r>
    </w:p>
    <w:p>
      <w:pPr>
        <w:spacing w:line="480" w:lineRule="auto" w:after="0"/>
        <w:ind w:firstLine="432"/>
      </w:pPr>
      <w:r>
        <w:rPr>
          <w:rFonts w:ascii="Times New Roman" w:hAnsi="Times New Roman"/>
          <w:sz w:val="24"/>
        </w:rPr>
        <w:t>Adam wished he could do the same.</w:t>
      </w:r>
    </w:p>
    <w:p>
      <w:pPr>
        <w:spacing w:line="480" w:lineRule="auto" w:after="0"/>
        <w:ind w:firstLine="432"/>
      </w:pPr>
      <w:r>
        <w:rPr>
          <w:rFonts w:ascii="Times New Roman" w:hAnsi="Times New Roman"/>
          <w:sz w:val="24"/>
        </w:rPr>
        <w:t>He reached toward the laptop bag with his foot, then stopped.</w:t>
      </w:r>
    </w:p>
    <w:p>
      <w:pPr>
        <w:spacing w:line="480" w:lineRule="auto" w:after="0"/>
        <w:ind w:firstLine="432"/>
      </w:pPr>
      <w:r>
        <w:rPr>
          <w:rFonts w:ascii="Times New Roman" w:hAnsi="Times New Roman"/>
          <w:sz w:val="24"/>
        </w:rPr>
        <w:t>No.</w:t>
      </w:r>
    </w:p>
    <w:p>
      <w:pPr>
        <w:spacing w:line="480" w:lineRule="auto" w:after="0"/>
        <w:ind w:firstLine="432"/>
      </w:pPr>
      <w:r>
        <w:rPr>
          <w:rFonts w:ascii="Times New Roman" w:hAnsi="Times New Roman"/>
          <w:sz w:val="24"/>
        </w:rPr>
        <w:t>He had promised himself that much.</w:t>
      </w:r>
    </w:p>
    <w:p>
      <w:pPr>
        <w:spacing w:line="480" w:lineRule="auto" w:after="0"/>
        <w:ind w:firstLine="432"/>
      </w:pPr>
      <w:r>
        <w:rPr>
          <w:rFonts w:ascii="Times New Roman" w:hAnsi="Times New Roman"/>
          <w:sz w:val="24"/>
        </w:rPr>
        <w:t>No work until the seatbelt sign went off.</w:t>
      </w:r>
    </w:p>
    <w:p>
      <w:pPr>
        <w:spacing w:line="480" w:lineRule="auto" w:after="0"/>
        <w:ind w:firstLine="432"/>
      </w:pPr>
      <w:r>
        <w:rPr>
          <w:rFonts w:ascii="Times New Roman" w:hAnsi="Times New Roman"/>
          <w:sz w:val="24"/>
        </w:rPr>
        <w:t>A ridiculous compromise, but at least it was something.</w:t>
      </w:r>
    </w:p>
    <w:p>
      <w:pPr>
        <w:spacing w:line="480" w:lineRule="auto" w:after="0"/>
        <w:ind w:firstLine="432"/>
      </w:pPr>
      <w:r>
        <w:rPr>
          <w:rFonts w:ascii="Times New Roman" w:hAnsi="Times New Roman"/>
          <w:sz w:val="24"/>
        </w:rPr>
        <w:t>He folded his hands.</w:t>
      </w:r>
    </w:p>
    <w:p>
      <w:pPr>
        <w:spacing w:line="480" w:lineRule="auto" w:after="0"/>
        <w:ind w:firstLine="432"/>
      </w:pPr>
      <w:r>
        <w:rPr>
          <w:rFonts w:ascii="Times New Roman" w:hAnsi="Times New Roman"/>
          <w:sz w:val="24"/>
        </w:rPr>
        <w:t>The aircraft continued climbing.</w:t>
      </w:r>
    </w:p>
    <w:p>
      <w:pPr>
        <w:spacing w:line="480" w:lineRule="auto" w:after="0"/>
        <w:ind w:firstLine="432"/>
      </w:pPr>
      <w:r>
        <w:rPr>
          <w:rFonts w:ascii="Times New Roman" w:hAnsi="Times New Roman"/>
          <w:sz w:val="24"/>
        </w:rPr>
        <w:t>Engine noise settled into something more uniform.</w:t>
      </w:r>
    </w:p>
    <w:p>
      <w:pPr>
        <w:spacing w:line="480" w:lineRule="auto" w:after="0"/>
        <w:ind w:firstLine="432"/>
      </w:pPr>
      <w:r>
        <w:rPr>
          <w:rFonts w:ascii="Times New Roman" w:hAnsi="Times New Roman"/>
          <w:sz w:val="24"/>
        </w:rPr>
        <w:t>The crying baby quieted.</w:t>
      </w:r>
    </w:p>
    <w:p>
      <w:pPr>
        <w:spacing w:line="480" w:lineRule="auto" w:after="0"/>
        <w:ind w:firstLine="432"/>
      </w:pPr>
      <w:r>
        <w:rPr>
          <w:rFonts w:ascii="Times New Roman" w:hAnsi="Times New Roman"/>
          <w:sz w:val="24"/>
        </w:rPr>
        <w:t>Someone coughed.</w:t>
      </w:r>
    </w:p>
    <w:p>
      <w:pPr>
        <w:spacing w:line="480" w:lineRule="auto" w:after="0"/>
        <w:ind w:firstLine="432"/>
      </w:pPr>
      <w:r>
        <w:rPr>
          <w:rFonts w:ascii="Times New Roman" w:hAnsi="Times New Roman"/>
          <w:sz w:val="24"/>
        </w:rPr>
        <w:t>A screen two rows ahead changed from a bright menu to a film.</w:t>
      </w:r>
    </w:p>
    <w:p>
      <w:pPr>
        <w:spacing w:line="480" w:lineRule="auto" w:after="0"/>
        <w:ind w:firstLine="432"/>
      </w:pPr>
      <w:r>
        <w:rPr>
          <w:rFonts w:ascii="Times New Roman" w:hAnsi="Times New Roman"/>
          <w:sz w:val="24"/>
        </w:rPr>
        <w:t>Adam looked outside once more.</w:t>
      </w:r>
    </w:p>
    <w:p>
      <w:pPr>
        <w:spacing w:line="480" w:lineRule="auto" w:after="0"/>
        <w:ind w:firstLine="432"/>
      </w:pPr>
      <w:r>
        <w:rPr>
          <w:rFonts w:ascii="Times New Roman" w:hAnsi="Times New Roman"/>
          <w:sz w:val="24"/>
        </w:rPr>
        <w:t>There.</w:t>
      </w:r>
    </w:p>
    <w:p>
      <w:pPr>
        <w:spacing w:line="480" w:lineRule="auto" w:after="0"/>
        <w:ind w:firstLine="432"/>
      </w:pPr>
      <w:r>
        <w:rPr>
          <w:rFonts w:ascii="Times New Roman" w:hAnsi="Times New Roman"/>
          <w:sz w:val="24"/>
        </w:rPr>
        <w:t>He wasn't sure at first.</w:t>
      </w:r>
    </w:p>
    <w:p>
      <w:pPr>
        <w:spacing w:line="480" w:lineRule="auto" w:after="0"/>
        <w:ind w:firstLine="432"/>
      </w:pPr>
      <w:r>
        <w:rPr>
          <w:rFonts w:ascii="Times New Roman" w:hAnsi="Times New Roman"/>
          <w:sz w:val="24"/>
        </w:rPr>
        <w:t>A single white point beyond the reflection.</w:t>
      </w:r>
    </w:p>
    <w:p>
      <w:pPr>
        <w:spacing w:line="480" w:lineRule="auto" w:after="0"/>
        <w:ind w:firstLine="432"/>
      </w:pPr>
      <w:r>
        <w:rPr>
          <w:rFonts w:ascii="Times New Roman" w:hAnsi="Times New Roman"/>
          <w:sz w:val="24"/>
        </w:rPr>
        <w:t>Then another.</w:t>
      </w:r>
    </w:p>
    <w:p>
      <w:pPr>
        <w:spacing w:line="480" w:lineRule="auto" w:after="0"/>
        <w:ind w:firstLine="432"/>
      </w:pPr>
      <w:r>
        <w:rPr>
          <w:rFonts w:ascii="Times New Roman" w:hAnsi="Times New Roman"/>
          <w:sz w:val="24"/>
        </w:rPr>
        <w:t>Stars, perhaps.</w:t>
      </w:r>
    </w:p>
    <w:p>
      <w:pPr>
        <w:spacing w:line="480" w:lineRule="auto" w:after="0"/>
        <w:ind w:firstLine="432"/>
      </w:pPr>
      <w:r>
        <w:rPr>
          <w:rFonts w:ascii="Times New Roman" w:hAnsi="Times New Roman"/>
          <w:sz w:val="24"/>
        </w:rPr>
        <w:t>Or lights inside the glass.</w:t>
      </w:r>
    </w:p>
    <w:p>
      <w:pPr>
        <w:spacing w:line="480" w:lineRule="auto" w:after="0"/>
        <w:ind w:firstLine="432"/>
      </w:pPr>
      <w:r>
        <w:rPr>
          <w:rFonts w:ascii="Times New Roman" w:hAnsi="Times New Roman"/>
          <w:sz w:val="24"/>
        </w:rPr>
        <w:t>He moved his head.</w:t>
      </w:r>
    </w:p>
    <w:p>
      <w:pPr>
        <w:spacing w:line="480" w:lineRule="auto" w:after="0"/>
        <w:ind w:firstLine="432"/>
      </w:pPr>
      <w:r>
        <w:rPr>
          <w:rFonts w:ascii="Times New Roman" w:hAnsi="Times New Roman"/>
          <w:sz w:val="24"/>
        </w:rPr>
        <w:t>The points stayed.</w:t>
      </w:r>
    </w:p>
    <w:p>
      <w:pPr>
        <w:spacing w:line="480" w:lineRule="auto" w:after="0"/>
        <w:ind w:firstLine="432"/>
      </w:pPr>
      <w:r>
        <w:rPr>
          <w:rFonts w:ascii="Times New Roman" w:hAnsi="Times New Roman"/>
          <w:sz w:val="24"/>
        </w:rPr>
        <w:t>Adam smiled.</w:t>
      </w:r>
    </w:p>
    <w:p>
      <w:pPr>
        <w:spacing w:line="480" w:lineRule="auto" w:after="0"/>
        <w:ind w:firstLine="432"/>
      </w:pPr>
      <w:r>
        <w:rPr>
          <w:rFonts w:ascii="Times New Roman" w:hAnsi="Times New Roman"/>
          <w:sz w:val="24"/>
        </w:rPr>
        <w:t>He leaned closer.</w:t>
      </w:r>
    </w:p>
    <w:p>
      <w:pPr>
        <w:spacing w:line="480" w:lineRule="auto" w:after="0"/>
        <w:ind w:firstLine="432"/>
      </w:pPr>
      <w:r>
        <w:rPr>
          <w:rFonts w:ascii="Times New Roman" w:hAnsi="Times New Roman"/>
          <w:sz w:val="24"/>
        </w:rPr>
        <w:t>Two.</w:t>
      </w:r>
    </w:p>
    <w:p>
      <w:pPr>
        <w:spacing w:line="480" w:lineRule="auto" w:after="0"/>
        <w:ind w:firstLine="432"/>
      </w:pPr>
      <w:r>
        <w:rPr>
          <w:rFonts w:ascii="Times New Roman" w:hAnsi="Times New Roman"/>
          <w:sz w:val="24"/>
        </w:rPr>
        <w:t>Then three, faint enough that if he looked directly at them they seemed to disappear.</w:t>
      </w:r>
    </w:p>
    <w:p>
      <w:pPr>
        <w:spacing w:line="480" w:lineRule="auto" w:after="0"/>
        <w:ind w:firstLine="432"/>
      </w:pPr>
      <w:r>
        <w:rPr>
          <w:rFonts w:ascii="Times New Roman" w:hAnsi="Times New Roman"/>
          <w:sz w:val="24"/>
        </w:rPr>
        <w:t>That counted.</w:t>
      </w:r>
    </w:p>
    <w:p>
      <w:pPr>
        <w:spacing w:line="480" w:lineRule="auto" w:after="0"/>
        <w:ind w:firstLine="432"/>
      </w:pPr>
      <w:r>
        <w:rPr>
          <w:rFonts w:ascii="Times New Roman" w:hAnsi="Times New Roman"/>
          <w:sz w:val="24"/>
        </w:rPr>
        <w:t>Hana had asked whether stars were easier to see from an aeroplane.</w:t>
      </w:r>
    </w:p>
    <w:p>
      <w:pPr>
        <w:spacing w:line="480" w:lineRule="auto" w:after="0"/>
        <w:ind w:firstLine="432"/>
      </w:pPr>
      <w:r>
        <w:rPr>
          <w:rFonts w:ascii="Times New Roman" w:hAnsi="Times New Roman"/>
          <w:sz w:val="24"/>
        </w:rPr>
        <w:t>He still did not know.</w:t>
      </w:r>
    </w:p>
    <w:p>
      <w:pPr>
        <w:spacing w:line="480" w:lineRule="auto" w:after="0"/>
        <w:ind w:firstLine="432"/>
      </w:pPr>
      <w:r>
        <w:rPr>
          <w:rFonts w:ascii="Times New Roman" w:hAnsi="Times New Roman"/>
          <w:sz w:val="24"/>
        </w:rPr>
        <w:t>But he could tell her he had seen them.</w:t>
      </w:r>
    </w:p>
    <w:p>
      <w:pPr>
        <w:spacing w:line="480" w:lineRule="auto" w:after="0"/>
        <w:ind w:firstLine="432"/>
      </w:pPr>
      <w:r>
        <w:rPr>
          <w:rFonts w:ascii="Times New Roman" w:hAnsi="Times New Roman"/>
          <w:sz w:val="24"/>
        </w:rPr>
        <w:t>Tomorrow.</w:t>
      </w:r>
    </w:p>
    <w:p>
      <w:pPr>
        <w:spacing w:line="480" w:lineRule="auto" w:after="0"/>
        <w:ind w:firstLine="432"/>
      </w:pPr>
      <w:r>
        <w:rPr>
          <w:rFonts w:ascii="Times New Roman" w:hAnsi="Times New Roman"/>
          <w:sz w:val="24"/>
        </w:rPr>
        <w:t>The word felt ordinary.</w:t>
      </w:r>
    </w:p>
    <w:p>
      <w:pPr>
        <w:spacing w:line="480" w:lineRule="auto" w:after="0"/>
        <w:ind w:firstLine="432"/>
      </w:pPr>
      <w:r>
        <w:rPr>
          <w:rFonts w:ascii="Times New Roman" w:hAnsi="Times New Roman"/>
          <w:sz w:val="24"/>
        </w:rPr>
        <w:t>Useful.</w:t>
      </w:r>
    </w:p>
    <w:p>
      <w:pPr>
        <w:spacing w:line="480" w:lineRule="auto" w:after="0"/>
        <w:ind w:firstLine="432"/>
      </w:pPr>
      <w:r>
        <w:rPr>
          <w:rFonts w:ascii="Times New Roman" w:hAnsi="Times New Roman"/>
          <w:sz w:val="24"/>
        </w:rPr>
        <w:t>A place to put something that did not need doing tonight.</w:t>
      </w:r>
    </w:p>
    <w:p>
      <w:pPr>
        <w:spacing w:line="480" w:lineRule="auto" w:after="0"/>
        <w:ind w:firstLine="432"/>
      </w:pPr>
      <w:r>
        <w:rPr>
          <w:rFonts w:ascii="Times New Roman" w:hAnsi="Times New Roman"/>
          <w:sz w:val="24"/>
        </w:rPr>
        <w:t>Adam watched until the points faded behind his own reflection as the aircraft changed angle.</w:t>
      </w:r>
    </w:p>
    <w:p>
      <w:pPr>
        <w:spacing w:line="480" w:lineRule="auto" w:after="0"/>
        <w:ind w:firstLine="432"/>
      </w:pPr>
      <w:r>
        <w:rPr>
          <w:rFonts w:ascii="Times New Roman" w:hAnsi="Times New Roman"/>
          <w:sz w:val="24"/>
        </w:rPr>
        <w:t>Then he closed the window shade halfway, reconsidered, and opened it fully again.</w:t>
      </w:r>
    </w:p>
    <w:p>
      <w:pPr>
        <w:spacing w:line="480" w:lineRule="auto" w:after="0"/>
        <w:ind w:firstLine="432"/>
      </w:pPr>
      <w:r>
        <w:rPr>
          <w:rFonts w:ascii="Times New Roman" w:hAnsi="Times New Roman"/>
          <w:sz w:val="24"/>
        </w:rPr>
        <w:t>Hana would ask whether he kept looking.</w:t>
      </w:r>
    </w:p>
    <w:p>
      <w:pPr>
        <w:spacing w:line="480" w:lineRule="auto" w:after="0"/>
        <w:ind w:firstLine="432"/>
      </w:pPr>
      <w:r>
        <w:rPr>
          <w:rFonts w:ascii="Times New Roman" w:hAnsi="Times New Roman"/>
          <w:sz w:val="24"/>
        </w:rPr>
        <w:t>He might as well.</w:t>
      </w:r>
    </w:p>
    <w:p>
      <w:pPr>
        <w:spacing w:line="480" w:lineRule="auto" w:after="0"/>
        <w:ind w:firstLine="432"/>
      </w:pPr>
      <w:r>
        <w:rPr>
          <w:rFonts w:ascii="Times New Roman" w:hAnsi="Times New Roman"/>
          <w:sz w:val="24"/>
        </w:rPr>
        <w:t>The seatbelt sign remained on.</w:t>
      </w:r>
    </w:p>
    <w:p>
      <w:pPr>
        <w:spacing w:line="480" w:lineRule="auto" w:after="0"/>
        <w:ind w:firstLine="432"/>
      </w:pPr>
      <w:r>
        <w:rPr>
          <w:rFonts w:ascii="Times New Roman" w:hAnsi="Times New Roman"/>
          <w:sz w:val="24"/>
        </w:rPr>
        <w:t>Adam checked his watch.</w:t>
      </w:r>
    </w:p>
    <w:p>
      <w:pPr>
        <w:spacing w:line="480" w:lineRule="auto" w:after="0"/>
        <w:ind w:firstLine="432"/>
      </w:pPr>
      <w:r>
        <w:rPr>
          <w:rFonts w:ascii="Times New Roman" w:hAnsi="Times New Roman"/>
          <w:sz w:val="24"/>
        </w:rPr>
        <w:t>00:47.</w:t>
      </w:r>
    </w:p>
    <w:p>
      <w:pPr>
        <w:spacing w:line="480" w:lineRule="auto" w:after="0"/>
        <w:ind w:firstLine="432"/>
      </w:pPr>
      <w:r>
        <w:rPr>
          <w:rFonts w:ascii="Times New Roman" w:hAnsi="Times New Roman"/>
          <w:sz w:val="24"/>
        </w:rPr>
        <w:t>Five minutes airborne.</w:t>
      </w:r>
    </w:p>
    <w:p>
      <w:pPr>
        <w:spacing w:line="480" w:lineRule="auto" w:after="0"/>
        <w:ind w:firstLine="432"/>
      </w:pPr>
      <w:r>
        <w:rPr>
          <w:rFonts w:ascii="Times New Roman" w:hAnsi="Times New Roman"/>
          <w:sz w:val="24"/>
        </w:rPr>
        <w:t>He had a little more than five hours before Beijing.</w:t>
      </w:r>
    </w:p>
    <w:p>
      <w:pPr>
        <w:spacing w:line="480" w:lineRule="auto" w:after="0"/>
        <w:ind w:firstLine="432"/>
      </w:pPr>
      <w:r>
        <w:rPr>
          <w:rFonts w:ascii="Times New Roman" w:hAnsi="Times New Roman"/>
          <w:sz w:val="24"/>
        </w:rPr>
        <w:t>Enough time to sleep.</w:t>
      </w:r>
    </w:p>
    <w:p>
      <w:pPr>
        <w:spacing w:line="480" w:lineRule="auto" w:after="0"/>
        <w:ind w:firstLine="432"/>
      </w:pPr>
      <w:r>
        <w:rPr>
          <w:rFonts w:ascii="Times New Roman" w:hAnsi="Times New Roman"/>
          <w:sz w:val="24"/>
        </w:rPr>
        <w:t>Enough time to prepare.</w:t>
      </w:r>
    </w:p>
    <w:p>
      <w:pPr>
        <w:spacing w:line="480" w:lineRule="auto" w:after="0"/>
        <w:ind w:firstLine="432"/>
      </w:pPr>
      <w:r>
        <w:rPr>
          <w:rFonts w:ascii="Times New Roman" w:hAnsi="Times New Roman"/>
          <w:sz w:val="24"/>
        </w:rPr>
        <w:t>Enough time to listen to thirty seconds of his daughter's voice.</w:t>
      </w:r>
    </w:p>
    <w:p>
      <w:pPr>
        <w:spacing w:line="480" w:lineRule="auto" w:after="0"/>
        <w:ind w:firstLine="432"/>
      </w:pPr>
      <w:r>
        <w:rPr>
          <w:rFonts w:ascii="Times New Roman" w:hAnsi="Times New Roman"/>
          <w:sz w:val="24"/>
        </w:rPr>
        <w:t>He settled deeper into the seat.</w:t>
      </w:r>
    </w:p>
    <w:p>
      <w:pPr>
        <w:spacing w:line="480" w:lineRule="auto" w:after="0"/>
        <w:ind w:firstLine="432"/>
      </w:pPr>
      <w:r>
        <w:rPr>
          <w:rFonts w:ascii="Times New Roman" w:hAnsi="Times New Roman"/>
          <w:sz w:val="24"/>
        </w:rPr>
        <w:t>Outside, the darkness waited beyond the glass.</w:t>
      </w:r>
    </w:p>
    <w:p>
      <w:pPr>
        <w:spacing w:line="480" w:lineRule="auto" w:after="0"/>
        <w:ind w:firstLine="432"/>
      </w:pPr>
      <w:r>
        <w:rPr>
          <w:rFonts w:ascii="Times New Roman" w:hAnsi="Times New Roman"/>
          <w:sz w:val="24"/>
        </w:rPr>
        <w:t>Adam closed his eyes for a moment.</w:t>
      </w:r>
    </w:p>
    <w:p>
      <w:pPr>
        <w:spacing w:line="480" w:lineRule="auto" w:after="0"/>
        <w:ind w:firstLine="432"/>
      </w:pPr>
      <w:r>
        <w:rPr>
          <w:rFonts w:ascii="Times New Roman" w:hAnsi="Times New Roman"/>
          <w:sz w:val="24"/>
        </w:rPr>
        <w:t>Tomorrow, he thought.</w:t>
      </w:r>
    </w:p>
    <w:p>
      <w:pPr>
        <w:spacing w:line="480" w:lineRule="auto" w:after="0"/>
        <w:ind w:firstLine="432"/>
      </w:pPr>
      <w:r>
        <w:rPr>
          <w:rFonts w:ascii="Times New Roman" w:hAnsi="Times New Roman"/>
          <w:sz w:val="24"/>
        </w:rPr>
        <w:t>He would tell her about the stars.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18"/>
      </w:rPr>
      <w:t>AFTER IGARI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ind w:firstLine="432"/>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