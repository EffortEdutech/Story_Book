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15</w:t>
      </w:r>
    </w:p>
    <w:p>
      <w:pPr>
        <w:ind w:firstLine="0"/>
        <w:jc w:val="center"/>
      </w:pPr>
      <w:r>
        <w:rPr>
          <w:rFonts w:ascii="Times New Roman" w:hAnsi="Times New Roman"/>
          <w:b w:val="0"/>
          <w:sz w:val="24"/>
        </w:rPr>
        <w:t>02:47</w:t>
      </w:r>
    </w:p>
    <w:p>
      <w:pPr>
        <w:ind w:firstLine="0"/>
        <w:jc w:val="center"/>
      </w:pPr>
      <w:r>
        <w:rPr>
          <w:rFonts w:ascii="Times New Roman" w:hAnsi="Times New Roman"/>
          <w:b/>
          <w:sz w:val="24"/>
        </w:rPr>
        <w:t>TWENTY MINUTES</w:t>
      </w:r>
    </w:p>
    <w:p/>
    <w:p>
      <w:pPr>
        <w:spacing w:line="480" w:lineRule="auto" w:after="0"/>
        <w:ind w:firstLine="432"/>
      </w:pPr>
      <w:r>
        <w:rPr>
          <w:rFonts w:ascii="Times New Roman" w:hAnsi="Times New Roman"/>
          <w:sz w:val="24"/>
        </w:rPr>
        <w:t>Adam woke with the taste of coffee in his mouth.</w:t>
      </w:r>
    </w:p>
    <w:p>
      <w:pPr>
        <w:spacing w:line="480" w:lineRule="auto" w:after="0"/>
        <w:ind w:firstLine="432"/>
      </w:pPr>
      <w:r>
        <w:rPr>
          <w:rFonts w:ascii="Times New Roman" w:hAnsi="Times New Roman"/>
          <w:sz w:val="24"/>
        </w:rPr>
        <w:t>Not actual coffee.</w:t>
      </w:r>
    </w:p>
    <w:p>
      <w:pPr>
        <w:spacing w:line="480" w:lineRule="auto" w:after="0"/>
        <w:ind w:firstLine="432"/>
      </w:pPr>
      <w:r>
        <w:rPr>
          <w:rFonts w:ascii="Times New Roman" w:hAnsi="Times New Roman"/>
          <w:sz w:val="24"/>
        </w:rPr>
        <w:t>A memory of it.</w:t>
      </w:r>
    </w:p>
    <w:p>
      <w:pPr>
        <w:spacing w:line="480" w:lineRule="auto" w:after="0"/>
        <w:ind w:firstLine="432"/>
      </w:pPr>
      <w:r>
        <w:rPr>
          <w:rFonts w:ascii="Times New Roman" w:hAnsi="Times New Roman"/>
          <w:sz w:val="24"/>
        </w:rPr>
        <w:t>Sweet. Too sweet.</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The cabin remained dim. The man beside him had shifted deeper into the seat and now slept with his arms folded. The empty middle seat was clear. Adam's phone was in the seat pocket where he had put it after returning from the lavatory.</w:t>
      </w:r>
    </w:p>
    <w:p>
      <w:pPr>
        <w:spacing w:line="480" w:lineRule="auto" w:after="0"/>
        <w:ind w:firstLine="432"/>
      </w:pPr>
      <w:r>
        <w:rPr>
          <w:rFonts w:ascii="Times New Roman" w:hAnsi="Times New Roman"/>
          <w:sz w:val="24"/>
        </w:rPr>
        <w:t>He looked at his watch.</w:t>
      </w:r>
    </w:p>
    <w:p>
      <w:pPr>
        <w:spacing w:line="480" w:lineRule="auto" w:after="0"/>
        <w:ind w:firstLine="432"/>
      </w:pPr>
      <w:r>
        <w:rPr>
          <w:rFonts w:ascii="Times New Roman" w:hAnsi="Times New Roman"/>
          <w:sz w:val="24"/>
        </w:rPr>
        <w:t>02:47.</w:t>
      </w:r>
    </w:p>
    <w:p>
      <w:pPr>
        <w:spacing w:line="480" w:lineRule="auto" w:after="0"/>
        <w:ind w:firstLine="432"/>
      </w:pPr>
      <w:r>
        <w:rPr>
          <w:rFonts w:ascii="Times New Roman" w:hAnsi="Times New Roman"/>
          <w:sz w:val="24"/>
        </w:rPr>
        <w:t>He let his hand fall.</w:t>
      </w:r>
    </w:p>
    <w:p>
      <w:pPr>
        <w:spacing w:line="480" w:lineRule="auto" w:after="0"/>
        <w:ind w:firstLine="432"/>
      </w:pPr>
      <w:r>
        <w:rPr>
          <w:rFonts w:ascii="Times New Roman" w:hAnsi="Times New Roman"/>
          <w:sz w:val="24"/>
        </w:rPr>
        <w:t>For several seconds he listened to the cabin and tried to work out why coffee had been in his mouth before he woke.</w:t>
      </w:r>
    </w:p>
    <w:p>
      <w:pPr>
        <w:spacing w:line="480" w:lineRule="auto" w:after="0"/>
        <w:ind w:firstLine="432"/>
      </w:pPr>
      <w:r>
        <w:rPr>
          <w:rFonts w:ascii="Times New Roman" w:hAnsi="Times New Roman"/>
          <w:sz w:val="24"/>
        </w:rPr>
        <w:t>Then he remembered rain.</w:t>
      </w:r>
    </w:p>
    <w:p>
      <w:pPr>
        <w:spacing w:line="480" w:lineRule="auto" w:after="0"/>
        <w:ind w:firstLine="432"/>
      </w:pPr>
      <w:r>
        <w:rPr>
          <w:rFonts w:ascii="Times New Roman" w:hAnsi="Times New Roman"/>
          <w:sz w:val="24"/>
        </w:rPr>
        <w:t>Not Johor rain.</w:t>
      </w:r>
    </w:p>
    <w:p>
      <w:pPr>
        <w:spacing w:line="480" w:lineRule="auto" w:after="0"/>
        <w:ind w:firstLine="432"/>
      </w:pPr>
      <w:r>
        <w:rPr>
          <w:rFonts w:ascii="Times New Roman" w:hAnsi="Times New Roman"/>
          <w:sz w:val="24"/>
        </w:rPr>
        <w:t>Kuala Lumpur.</w:t>
      </w:r>
    </w:p>
    <w:p>
      <w:pPr>
        <w:spacing w:line="480" w:lineRule="auto" w:after="0"/>
        <w:ind w:firstLine="432"/>
      </w:pPr>
      <w:r>
        <w:rPr>
          <w:rFonts w:ascii="Times New Roman" w:hAnsi="Times New Roman"/>
          <w:sz w:val="24"/>
        </w:rPr>
        <w:t>Evening traffic.</w:t>
      </w:r>
    </w:p>
    <w:p>
      <w:pPr>
        <w:spacing w:line="480" w:lineRule="auto" w:after="0"/>
        <w:ind w:firstLine="432"/>
      </w:pPr>
      <w:r>
        <w:rPr>
          <w:rFonts w:ascii="Times New Roman" w:hAnsi="Times New Roman"/>
          <w:sz w:val="24"/>
        </w:rPr>
        <w:t>Nadia standing in the covered walkway of a shop row, holding her bag against her side while water ran in narrow streams from the edge of the roof.</w:t>
      </w:r>
    </w:p>
    <w:p>
      <w:pPr>
        <w:spacing w:line="480" w:lineRule="auto" w:after="0"/>
        <w:ind w:firstLine="432"/>
      </w:pPr>
      <w:r>
        <w:rPr>
          <w:rFonts w:ascii="Times New Roman" w:hAnsi="Times New Roman"/>
          <w:sz w:val="24"/>
        </w:rPr>
        <w:t>Adam closed his eyes again.</w:t>
      </w:r>
    </w:p>
    <w:p>
      <w:pPr>
        <w:spacing w:line="480" w:lineRule="auto" w:after="0"/>
        <w:ind w:firstLine="432"/>
      </w:pPr>
      <w:r>
        <w:rPr>
          <w:rFonts w:ascii="Times New Roman" w:hAnsi="Times New Roman"/>
          <w:sz w:val="24"/>
        </w:rPr>
        <w:t>The memory returned without effort.</w:t>
      </w:r>
    </w:p>
    <w:p>
      <w:pPr>
        <w:spacing w:line="480" w:lineRule="auto" w:after="0"/>
        <w:ind w:firstLine="432"/>
      </w:pPr>
      <w:r>
        <w:rPr>
          <w:rFonts w:ascii="Times New Roman" w:hAnsi="Times New Roman"/>
          <w:sz w:val="24"/>
        </w:rPr>
        <w:t>He had been twenty-seven.</w:t>
      </w:r>
    </w:p>
    <w:p>
      <w:pPr>
        <w:spacing w:line="480" w:lineRule="auto" w:after="0"/>
        <w:ind w:firstLine="432"/>
      </w:pPr>
      <w:r>
        <w:rPr>
          <w:rFonts w:ascii="Times New Roman" w:hAnsi="Times New Roman"/>
          <w:sz w:val="24"/>
        </w:rPr>
        <w:t>Perhaps twenty-eight.</w:t>
      </w:r>
    </w:p>
    <w:p>
      <w:pPr>
        <w:spacing w:line="480" w:lineRule="auto" w:after="0"/>
        <w:ind w:firstLine="432"/>
      </w:pPr>
      <w:r>
        <w:rPr>
          <w:rFonts w:ascii="Times New Roman" w:hAnsi="Times New Roman"/>
          <w:sz w:val="24"/>
        </w:rPr>
        <w:t>Before marriage, but not long before.</w:t>
      </w:r>
    </w:p>
    <w:p>
      <w:pPr>
        <w:spacing w:line="480" w:lineRule="auto" w:after="0"/>
        <w:ind w:firstLine="432"/>
      </w:pPr>
      <w:r>
        <w:rPr>
          <w:rFonts w:ascii="Times New Roman" w:hAnsi="Times New Roman"/>
          <w:sz w:val="24"/>
        </w:rPr>
        <w:t>He had spent the afternoon at a client's office and should have gone straight home. Traffic was already building, the sky had gone dark before six, and rain had begun in the heavy way it did in Kuala Lumpur: not gradually, but as if someone had opened something above the city.</w:t>
      </w:r>
    </w:p>
    <w:p>
      <w:pPr>
        <w:spacing w:line="480" w:lineRule="auto" w:after="0"/>
        <w:ind w:firstLine="432"/>
      </w:pPr>
      <w:r>
        <w:rPr>
          <w:rFonts w:ascii="Times New Roman" w:hAnsi="Times New Roman"/>
          <w:sz w:val="24"/>
        </w:rPr>
        <w:t>Nadia had called him.</w:t>
      </w:r>
    </w:p>
    <w:p>
      <w:pPr>
        <w:spacing w:line="480" w:lineRule="auto" w:after="0"/>
        <w:ind w:firstLine="432"/>
      </w:pPr>
      <w:r>
        <w:rPr>
          <w:rFonts w:ascii="Times New Roman" w:hAnsi="Times New Roman"/>
          <w:sz w:val="24"/>
        </w:rPr>
        <w:t>"I've got twenty minutes."</w:t>
      </w:r>
    </w:p>
    <w:p>
      <w:pPr>
        <w:spacing w:line="480" w:lineRule="auto" w:after="0"/>
        <w:ind w:firstLine="432"/>
      </w:pPr>
      <w:r>
        <w:rPr>
          <w:rFonts w:ascii="Times New Roman" w:hAnsi="Times New Roman"/>
          <w:sz w:val="24"/>
        </w:rPr>
        <w:t>He had been stopped at a traffic light.</w:t>
      </w:r>
    </w:p>
    <w:p>
      <w:pPr>
        <w:spacing w:line="480" w:lineRule="auto" w:after="0"/>
        <w:ind w:firstLine="432"/>
      </w:pPr>
      <w:r>
        <w:rPr>
          <w:rFonts w:ascii="Times New Roman" w:hAnsi="Times New Roman"/>
          <w:sz w:val="24"/>
        </w:rPr>
        <w:t>"Twenty?"</w:t>
      </w:r>
    </w:p>
    <w:p>
      <w:pPr>
        <w:spacing w:line="480" w:lineRule="auto" w:after="0"/>
        <w:ind w:firstLine="432"/>
      </w:pPr>
      <w:r>
        <w:rPr>
          <w:rFonts w:ascii="Times New Roman" w:hAnsi="Times New Roman"/>
          <w:sz w:val="24"/>
        </w:rPr>
        <w:t>"Maybe less."</w:t>
      </w:r>
    </w:p>
    <w:p>
      <w:pPr>
        <w:spacing w:line="480" w:lineRule="auto" w:after="0"/>
        <w:ind w:firstLine="432"/>
      </w:pPr>
      <w:r>
        <w:rPr>
          <w:rFonts w:ascii="Times New Roman" w:hAnsi="Times New Roman"/>
          <w:sz w:val="24"/>
        </w:rPr>
        <w:t>"Where are you?"</w:t>
      </w:r>
    </w:p>
    <w:p>
      <w:pPr>
        <w:spacing w:line="480" w:lineRule="auto" w:after="0"/>
        <w:ind w:firstLine="432"/>
      </w:pPr>
      <w:r>
        <w:rPr>
          <w:rFonts w:ascii="Times New Roman" w:hAnsi="Times New Roman"/>
          <w:sz w:val="24"/>
        </w:rPr>
        <w:t>She told him.</w:t>
      </w:r>
    </w:p>
    <w:p>
      <w:pPr>
        <w:spacing w:line="480" w:lineRule="auto" w:after="0"/>
        <w:ind w:firstLine="432"/>
      </w:pPr>
      <w:r>
        <w:rPr>
          <w:rFonts w:ascii="Times New Roman" w:hAnsi="Times New Roman"/>
          <w:sz w:val="24"/>
        </w:rPr>
        <w:t>He knew the place. He also knew he was on the wrong side of the city.</w:t>
      </w:r>
    </w:p>
    <w:p>
      <w:pPr>
        <w:spacing w:line="480" w:lineRule="auto" w:after="0"/>
        <w:ind w:firstLine="432"/>
      </w:pPr>
      <w:r>
        <w:rPr>
          <w:rFonts w:ascii="Times New Roman" w:hAnsi="Times New Roman"/>
          <w:sz w:val="24"/>
        </w:rPr>
        <w:t>"Wait there."</w:t>
      </w:r>
    </w:p>
    <w:p>
      <w:pPr>
        <w:spacing w:line="480" w:lineRule="auto" w:after="0"/>
        <w:ind w:firstLine="432"/>
      </w:pPr>
      <w:r>
        <w:rPr>
          <w:rFonts w:ascii="Times New Roman" w:hAnsi="Times New Roman"/>
          <w:sz w:val="24"/>
        </w:rPr>
        <w:t>"Adam."</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"Twenty minutes only."</w:t>
      </w:r>
    </w:p>
    <w:p>
      <w:pPr>
        <w:spacing w:line="480" w:lineRule="auto" w:after="0"/>
        <w:ind w:firstLine="432"/>
      </w:pPr>
      <w:r>
        <w:rPr>
          <w:rFonts w:ascii="Times New Roman" w:hAnsi="Times New Roman"/>
          <w:sz w:val="24"/>
        </w:rPr>
        <w:t>"I heard you."</w:t>
      </w:r>
    </w:p>
    <w:p>
      <w:pPr>
        <w:spacing w:line="480" w:lineRule="auto" w:after="0"/>
        <w:ind w:firstLine="432"/>
      </w:pPr>
      <w:r>
        <w:rPr>
          <w:rFonts w:ascii="Times New Roman" w:hAnsi="Times New Roman"/>
          <w:sz w:val="24"/>
        </w:rPr>
        <w:t>"You'll spend longer driving."</w:t>
      </w:r>
    </w:p>
    <w:p>
      <w:pPr>
        <w:spacing w:line="480" w:lineRule="auto" w:after="0"/>
        <w:ind w:firstLine="432"/>
      </w:pPr>
      <w:r>
        <w:rPr>
          <w:rFonts w:ascii="Times New Roman" w:hAnsi="Times New Roman"/>
          <w:sz w:val="24"/>
        </w:rPr>
        <w:t>"So?"</w:t>
      </w:r>
    </w:p>
    <w:p>
      <w:pPr>
        <w:spacing w:line="480" w:lineRule="auto" w:after="0"/>
        <w:ind w:firstLine="432"/>
      </w:pPr>
      <w:r>
        <w:rPr>
          <w:rFonts w:ascii="Times New Roman" w:hAnsi="Times New Roman"/>
          <w:sz w:val="24"/>
        </w:rPr>
        <w:t>There had been a pause.</w:t>
      </w:r>
    </w:p>
    <w:p>
      <w:pPr>
        <w:spacing w:line="480" w:lineRule="auto" w:after="0"/>
        <w:ind w:firstLine="432"/>
      </w:pPr>
      <w:r>
        <w:rPr>
          <w:rFonts w:ascii="Times New Roman" w:hAnsi="Times New Roman"/>
          <w:sz w:val="24"/>
        </w:rPr>
        <w:t>Then a laugh.</w:t>
      </w:r>
    </w:p>
    <w:p>
      <w:pPr>
        <w:spacing w:line="480" w:lineRule="auto" w:after="0"/>
        <w:ind w:firstLine="432"/>
      </w:pPr>
      <w:r>
        <w:rPr>
          <w:rFonts w:ascii="Times New Roman" w:hAnsi="Times New Roman"/>
          <w:sz w:val="24"/>
        </w:rPr>
        <w:t>"You're mad."</w:t>
      </w:r>
    </w:p>
    <w:p>
      <w:pPr>
        <w:spacing w:line="480" w:lineRule="auto" w:after="0"/>
        <w:ind w:firstLine="432"/>
      </w:pPr>
      <w:r>
        <w:rPr>
          <w:rFonts w:ascii="Times New Roman" w:hAnsi="Times New Roman"/>
          <w:sz w:val="24"/>
        </w:rPr>
        <w:t>"Probably."</w:t>
      </w:r>
    </w:p>
    <w:p>
      <w:pPr>
        <w:spacing w:line="480" w:lineRule="auto" w:after="0"/>
        <w:ind w:firstLine="432"/>
      </w:pPr>
      <w:r>
        <w:rPr>
          <w:rFonts w:ascii="Times New Roman" w:hAnsi="Times New Roman"/>
          <w:sz w:val="24"/>
        </w:rPr>
        <w:t>"Don't complain later."</w:t>
      </w:r>
    </w:p>
    <w:p>
      <w:pPr>
        <w:spacing w:line="480" w:lineRule="auto" w:after="0"/>
        <w:ind w:firstLine="432"/>
      </w:pPr>
      <w:r>
        <w:rPr>
          <w:rFonts w:ascii="Times New Roman" w:hAnsi="Times New Roman"/>
          <w:sz w:val="24"/>
        </w:rPr>
        <w:t>"I won't."</w:t>
      </w:r>
    </w:p>
    <w:p>
      <w:pPr>
        <w:spacing w:line="480" w:lineRule="auto" w:after="0"/>
        <w:ind w:firstLine="432"/>
      </w:pPr>
      <w:r>
        <w:rPr>
          <w:rFonts w:ascii="Times New Roman" w:hAnsi="Times New Roman"/>
          <w:sz w:val="24"/>
        </w:rPr>
        <w:t>He had changed lanes at the next junction.</w:t>
      </w:r>
    </w:p>
    <w:p>
      <w:pPr>
        <w:spacing w:line="480" w:lineRule="auto" w:after="0"/>
        <w:ind w:firstLine="432"/>
      </w:pPr>
      <w:r>
        <w:rPr>
          <w:rFonts w:ascii="Times New Roman" w:hAnsi="Times New Roman"/>
          <w:sz w:val="24"/>
        </w:rPr>
        <w:t>Adam remembered the decision more clearly than the route.</w:t>
      </w:r>
    </w:p>
    <w:p>
      <w:pPr>
        <w:spacing w:line="480" w:lineRule="auto" w:after="0"/>
        <w:ind w:firstLine="432"/>
      </w:pPr>
      <w:r>
        <w:rPr>
          <w:rFonts w:ascii="Times New Roman" w:hAnsi="Times New Roman"/>
          <w:sz w:val="24"/>
        </w:rPr>
        <w:t>There had been no calculation beyond whether he could make it.</w:t>
      </w:r>
    </w:p>
    <w:p>
      <w:pPr>
        <w:spacing w:line="480" w:lineRule="auto" w:after="0"/>
        <w:ind w:firstLine="432"/>
      </w:pPr>
      <w:r>
        <w:rPr>
          <w:rFonts w:ascii="Times New Roman" w:hAnsi="Times New Roman"/>
          <w:sz w:val="24"/>
        </w:rPr>
        <w:t>No thought about fuel.</w:t>
      </w:r>
    </w:p>
    <w:p>
      <w:pPr>
        <w:spacing w:line="480" w:lineRule="auto" w:after="0"/>
        <w:ind w:firstLine="432"/>
      </w:pPr>
      <w:r>
        <w:rPr>
          <w:rFonts w:ascii="Times New Roman" w:hAnsi="Times New Roman"/>
          <w:sz w:val="24"/>
        </w:rPr>
        <w:t>No thought about the return drive.</w:t>
      </w:r>
    </w:p>
    <w:p>
      <w:pPr>
        <w:spacing w:line="480" w:lineRule="auto" w:after="0"/>
        <w:ind w:firstLine="432"/>
      </w:pPr>
      <w:r>
        <w:rPr>
          <w:rFonts w:ascii="Times New Roman" w:hAnsi="Times New Roman"/>
          <w:sz w:val="24"/>
        </w:rPr>
        <w:t>No question of whether twenty minutes justified an hour in traffic.</w:t>
      </w:r>
    </w:p>
    <w:p>
      <w:pPr>
        <w:spacing w:line="480" w:lineRule="auto" w:after="0"/>
        <w:ind w:firstLine="432"/>
      </w:pPr>
      <w:r>
        <w:rPr>
          <w:rFonts w:ascii="Times New Roman" w:hAnsi="Times New Roman"/>
          <w:sz w:val="24"/>
        </w:rPr>
        <w:t>He wanted to see her.</w:t>
      </w:r>
    </w:p>
    <w:p>
      <w:pPr>
        <w:spacing w:line="480" w:lineRule="auto" w:after="0"/>
        <w:ind w:firstLine="432"/>
      </w:pPr>
      <w:r>
        <w:rPr>
          <w:rFonts w:ascii="Times New Roman" w:hAnsi="Times New Roman"/>
          <w:sz w:val="24"/>
        </w:rPr>
        <w:t>That had been enough.</w:t>
      </w:r>
    </w:p>
    <w:p>
      <w:pPr>
        <w:spacing w:line="480" w:lineRule="auto" w:after="0"/>
        <w:ind w:firstLine="432"/>
      </w:pPr>
      <w:r>
        <w:rPr>
          <w:rFonts w:ascii="Times New Roman" w:hAnsi="Times New Roman"/>
          <w:sz w:val="24"/>
        </w:rPr>
        <w:t>The rain slowed everything.</w:t>
      </w:r>
    </w:p>
    <w:p>
      <w:pPr>
        <w:spacing w:line="480" w:lineRule="auto" w:after="0"/>
        <w:ind w:firstLine="432"/>
      </w:pPr>
      <w:r>
        <w:rPr>
          <w:rFonts w:ascii="Times New Roman" w:hAnsi="Times New Roman"/>
          <w:sz w:val="24"/>
        </w:rPr>
        <w:t>Motorcycles gathered beneath bridges. Brake lights multiplied in the wet road. Wipers pushed water away only for the windscreen to fill again.</w:t>
      </w:r>
    </w:p>
    <w:p>
      <w:pPr>
        <w:spacing w:line="480" w:lineRule="auto" w:after="0"/>
        <w:ind w:firstLine="432"/>
      </w:pPr>
      <w:r>
        <w:rPr>
          <w:rFonts w:ascii="Times New Roman" w:hAnsi="Times New Roman"/>
          <w:sz w:val="24"/>
        </w:rPr>
        <w:t>Adam had drummed his fingers on the steering wheel and watched the minutes disappear.</w:t>
      </w:r>
    </w:p>
    <w:p>
      <w:pPr>
        <w:spacing w:line="480" w:lineRule="auto" w:after="0"/>
        <w:ind w:firstLine="432"/>
      </w:pPr>
      <w:r>
        <w:rPr>
          <w:rFonts w:ascii="Times New Roman" w:hAnsi="Times New Roman"/>
          <w:sz w:val="24"/>
        </w:rPr>
        <w:t>Not because he resented them.</w:t>
      </w:r>
    </w:p>
    <w:p>
      <w:pPr>
        <w:spacing w:line="480" w:lineRule="auto" w:after="0"/>
        <w:ind w:firstLine="432"/>
      </w:pPr>
      <w:r>
        <w:rPr>
          <w:rFonts w:ascii="Times New Roman" w:hAnsi="Times New Roman"/>
          <w:sz w:val="24"/>
        </w:rPr>
        <w:t>Because they belonged to Nadia.</w:t>
      </w:r>
    </w:p>
    <w:p>
      <w:pPr>
        <w:spacing w:line="480" w:lineRule="auto" w:after="0"/>
        <w:ind w:firstLine="432"/>
      </w:pPr>
      <w:r>
        <w:rPr>
          <w:rFonts w:ascii="Times New Roman" w:hAnsi="Times New Roman"/>
          <w:sz w:val="24"/>
        </w:rPr>
        <w:t>Seventeen minutes.</w:t>
      </w:r>
    </w:p>
    <w:p>
      <w:pPr>
        <w:spacing w:line="480" w:lineRule="auto" w:after="0"/>
        <w:ind w:firstLine="432"/>
      </w:pPr>
      <w:r>
        <w:rPr>
          <w:rFonts w:ascii="Times New Roman" w:hAnsi="Times New Roman"/>
          <w:sz w:val="24"/>
        </w:rPr>
        <w:t>Fourteen.</w:t>
      </w:r>
    </w:p>
    <w:p>
      <w:pPr>
        <w:spacing w:line="480" w:lineRule="auto" w:after="0"/>
        <w:ind w:firstLine="432"/>
      </w:pPr>
      <w:r>
        <w:rPr>
          <w:rFonts w:ascii="Times New Roman" w:hAnsi="Times New Roman"/>
          <w:sz w:val="24"/>
        </w:rPr>
        <w:t>Eleven.</w:t>
      </w:r>
    </w:p>
    <w:p>
      <w:pPr>
        <w:spacing w:line="480" w:lineRule="auto" w:after="0"/>
        <w:ind w:firstLine="432"/>
      </w:pPr>
      <w:r>
        <w:rPr>
          <w:rFonts w:ascii="Times New Roman" w:hAnsi="Times New Roman"/>
          <w:sz w:val="24"/>
        </w:rPr>
        <w:t>He called when he was close.</w:t>
      </w:r>
    </w:p>
    <w:p>
      <w:pPr>
        <w:spacing w:line="480" w:lineRule="auto" w:after="0"/>
        <w:ind w:firstLine="432"/>
      </w:pPr>
      <w:r>
        <w:rPr>
          <w:rFonts w:ascii="Times New Roman" w:hAnsi="Times New Roman"/>
          <w:sz w:val="24"/>
        </w:rPr>
        <w:t>"Where are you?"</w:t>
      </w:r>
    </w:p>
    <w:p>
      <w:pPr>
        <w:spacing w:line="480" w:lineRule="auto" w:after="0"/>
        <w:ind w:firstLine="432"/>
      </w:pPr>
      <w:r>
        <w:rPr>
          <w:rFonts w:ascii="Times New Roman" w:hAnsi="Times New Roman"/>
          <w:sz w:val="24"/>
        </w:rPr>
        <w:t>"Almost there."</w:t>
      </w:r>
    </w:p>
    <w:p>
      <w:pPr>
        <w:spacing w:line="480" w:lineRule="auto" w:after="0"/>
        <w:ind w:firstLine="432"/>
      </w:pPr>
      <w:r>
        <w:rPr>
          <w:rFonts w:ascii="Times New Roman" w:hAnsi="Times New Roman"/>
          <w:sz w:val="24"/>
        </w:rPr>
        <w:t>"You said that five minutes ago."</w:t>
      </w:r>
    </w:p>
    <w:p>
      <w:pPr>
        <w:spacing w:line="480" w:lineRule="auto" w:after="0"/>
        <w:ind w:firstLine="432"/>
      </w:pPr>
      <w:r>
        <w:rPr>
          <w:rFonts w:ascii="Times New Roman" w:hAnsi="Times New Roman"/>
          <w:sz w:val="24"/>
        </w:rPr>
        <w:t>"I was almost there then also."</w:t>
      </w:r>
    </w:p>
    <w:p>
      <w:pPr>
        <w:spacing w:line="480" w:lineRule="auto" w:after="0"/>
        <w:ind w:firstLine="432"/>
      </w:pPr>
      <w:r>
        <w:rPr>
          <w:rFonts w:ascii="Times New Roman" w:hAnsi="Times New Roman"/>
          <w:sz w:val="24"/>
        </w:rPr>
        <w:t>"You know that's not how distance works."</w:t>
      </w:r>
    </w:p>
    <w:p>
      <w:pPr>
        <w:spacing w:line="480" w:lineRule="auto" w:after="0"/>
        <w:ind w:firstLine="432"/>
      </w:pPr>
      <w:r>
        <w:rPr>
          <w:rFonts w:ascii="Times New Roman" w:hAnsi="Times New Roman"/>
          <w:sz w:val="24"/>
        </w:rPr>
        <w:t>"Come outside."</w:t>
      </w:r>
    </w:p>
    <w:p>
      <w:pPr>
        <w:spacing w:line="480" w:lineRule="auto" w:after="0"/>
        <w:ind w:firstLine="432"/>
      </w:pPr>
      <w:r>
        <w:rPr>
          <w:rFonts w:ascii="Times New Roman" w:hAnsi="Times New Roman"/>
          <w:sz w:val="24"/>
        </w:rPr>
        <w:t>"I'm already outside."</w:t>
      </w:r>
    </w:p>
    <w:p>
      <w:pPr>
        <w:spacing w:line="480" w:lineRule="auto" w:after="0"/>
        <w:ind w:firstLine="432"/>
      </w:pPr>
      <w:r>
        <w:rPr>
          <w:rFonts w:ascii="Times New Roman" w:hAnsi="Times New Roman"/>
          <w:sz w:val="24"/>
        </w:rPr>
        <w:t>He turned into the side road and saw her.</w:t>
      </w:r>
    </w:p>
    <w:p>
      <w:pPr>
        <w:spacing w:line="480" w:lineRule="auto" w:after="0"/>
        <w:ind w:firstLine="432"/>
      </w:pPr>
      <w:r>
        <w:rPr>
          <w:rFonts w:ascii="Times New Roman" w:hAnsi="Times New Roman"/>
          <w:sz w:val="24"/>
        </w:rPr>
        <w:t>Pale blue tudung.</w:t>
      </w:r>
    </w:p>
    <w:p>
      <w:pPr>
        <w:spacing w:line="480" w:lineRule="auto" w:after="0"/>
        <w:ind w:firstLine="432"/>
      </w:pPr>
      <w:r>
        <w:rPr>
          <w:rFonts w:ascii="Times New Roman" w:hAnsi="Times New Roman"/>
          <w:sz w:val="24"/>
        </w:rPr>
        <w:t>Dark blouse.</w:t>
      </w:r>
    </w:p>
    <w:p>
      <w:pPr>
        <w:spacing w:line="480" w:lineRule="auto" w:after="0"/>
        <w:ind w:firstLine="432"/>
      </w:pPr>
      <w:r>
        <w:rPr>
          <w:rFonts w:ascii="Times New Roman" w:hAnsi="Times New Roman"/>
          <w:sz w:val="24"/>
        </w:rPr>
        <w:t>One hand holding her bag.</w:t>
      </w:r>
    </w:p>
    <w:p>
      <w:pPr>
        <w:spacing w:line="480" w:lineRule="auto" w:after="0"/>
        <w:ind w:firstLine="432"/>
      </w:pPr>
      <w:r>
        <w:rPr>
          <w:rFonts w:ascii="Times New Roman" w:hAnsi="Times New Roman"/>
          <w:sz w:val="24"/>
        </w:rPr>
        <w:t>The other holding a folded newspaper above the bag even though she was under the walkway roof.</w:t>
      </w:r>
    </w:p>
    <w:p>
      <w:pPr>
        <w:spacing w:line="480" w:lineRule="auto" w:after="0"/>
        <w:ind w:firstLine="432"/>
      </w:pPr>
      <w:r>
        <w:rPr>
          <w:rFonts w:ascii="Times New Roman" w:hAnsi="Times New Roman"/>
          <w:sz w:val="24"/>
        </w:rPr>
        <w:t>Adam had pulled over badly.</w:t>
      </w:r>
    </w:p>
    <w:p>
      <w:pPr>
        <w:spacing w:line="480" w:lineRule="auto" w:after="0"/>
        <w:ind w:firstLine="432"/>
      </w:pPr>
      <w:r>
        <w:rPr>
          <w:rFonts w:ascii="Times New Roman" w:hAnsi="Times New Roman"/>
          <w:sz w:val="24"/>
        </w:rPr>
        <w:t>Nadia opened the passenger door.</w:t>
      </w:r>
    </w:p>
    <w:p>
      <w:pPr>
        <w:spacing w:line="480" w:lineRule="auto" w:after="0"/>
        <w:ind w:firstLine="432"/>
      </w:pPr>
      <w:r>
        <w:rPr>
          <w:rFonts w:ascii="Times New Roman" w:hAnsi="Times New Roman"/>
          <w:sz w:val="24"/>
        </w:rPr>
        <w:t>"Move."</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"You're blocking."</w:t>
      </w:r>
    </w:p>
    <w:p>
      <w:pPr>
        <w:spacing w:line="480" w:lineRule="auto" w:after="0"/>
        <w:ind w:firstLine="432"/>
      </w:pPr>
      <w:r>
        <w:rPr>
          <w:rFonts w:ascii="Times New Roman" w:hAnsi="Times New Roman"/>
          <w:sz w:val="24"/>
        </w:rPr>
        <w:t>"I'm not blocking."</w:t>
      </w:r>
    </w:p>
    <w:p>
      <w:pPr>
        <w:spacing w:line="480" w:lineRule="auto" w:after="0"/>
        <w:ind w:firstLine="432"/>
      </w:pPr>
      <w:r>
        <w:rPr>
          <w:rFonts w:ascii="Times New Roman" w:hAnsi="Times New Roman"/>
          <w:sz w:val="24"/>
        </w:rPr>
        <w:t>A horn sounded behind them.</w:t>
      </w:r>
    </w:p>
    <w:p>
      <w:pPr>
        <w:spacing w:line="480" w:lineRule="auto" w:after="0"/>
        <w:ind w:firstLine="432"/>
      </w:pPr>
      <w:r>
        <w:rPr>
          <w:rFonts w:ascii="Times New Roman" w:hAnsi="Times New Roman"/>
          <w:sz w:val="24"/>
        </w:rPr>
        <w:t>Nadia looked at him.</w:t>
      </w:r>
    </w:p>
    <w:p>
      <w:pPr>
        <w:spacing w:line="480" w:lineRule="auto" w:after="0"/>
        <w:ind w:firstLine="432"/>
      </w:pPr>
      <w:r>
        <w:rPr>
          <w:rFonts w:ascii="Times New Roman" w:hAnsi="Times New Roman"/>
          <w:sz w:val="24"/>
        </w:rPr>
        <w:t>Adam drove forward.</w:t>
      </w:r>
    </w:p>
    <w:p>
      <w:pPr>
        <w:spacing w:line="480" w:lineRule="auto" w:after="0"/>
        <w:ind w:firstLine="432"/>
      </w:pPr>
      <w:r>
        <w:rPr>
          <w:rFonts w:ascii="Times New Roman" w:hAnsi="Times New Roman"/>
          <w:sz w:val="24"/>
        </w:rPr>
        <w:t>She laughed.</w:t>
      </w:r>
    </w:p>
    <w:p>
      <w:pPr>
        <w:spacing w:line="480" w:lineRule="auto" w:after="0"/>
        <w:ind w:firstLine="432"/>
      </w:pPr>
      <w:r>
        <w:rPr>
          <w:rFonts w:ascii="Times New Roman" w:hAnsi="Times New Roman"/>
          <w:sz w:val="24"/>
        </w:rPr>
        <w:t>"Very smooth."</w:t>
      </w:r>
    </w:p>
    <w:p>
      <w:pPr>
        <w:spacing w:line="480" w:lineRule="auto" w:after="0"/>
        <w:ind w:firstLine="432"/>
      </w:pPr>
      <w:r>
        <w:rPr>
          <w:rFonts w:ascii="Times New Roman" w:hAnsi="Times New Roman"/>
          <w:sz w:val="24"/>
        </w:rPr>
        <w:t>"Get in."</w:t>
      </w:r>
    </w:p>
    <w:p>
      <w:pPr>
        <w:spacing w:line="480" w:lineRule="auto" w:after="0"/>
        <w:ind w:firstLine="432"/>
      </w:pPr>
      <w:r>
        <w:rPr>
          <w:rFonts w:ascii="Times New Roman" w:hAnsi="Times New Roman"/>
          <w:sz w:val="24"/>
        </w:rPr>
        <w:t>"I'm not getting in."</w:t>
      </w:r>
    </w:p>
    <w:p>
      <w:pPr>
        <w:spacing w:line="480" w:lineRule="auto" w:after="0"/>
        <w:ind w:firstLine="432"/>
      </w:pPr>
      <w:r>
        <w:rPr>
          <w:rFonts w:ascii="Times New Roman" w:hAnsi="Times New Roman"/>
          <w:sz w:val="24"/>
        </w:rPr>
        <w:t>"Why?"</w:t>
      </w:r>
    </w:p>
    <w:p>
      <w:pPr>
        <w:spacing w:line="480" w:lineRule="auto" w:after="0"/>
        <w:ind w:firstLine="432"/>
      </w:pPr>
      <w:r>
        <w:rPr>
          <w:rFonts w:ascii="Times New Roman" w:hAnsi="Times New Roman"/>
          <w:sz w:val="24"/>
        </w:rPr>
        <w:t>"Because if I get in, you'll say we have time to go somewhere."</w:t>
      </w:r>
    </w:p>
    <w:p>
      <w:pPr>
        <w:spacing w:line="480" w:lineRule="auto" w:after="0"/>
        <w:ind w:firstLine="432"/>
      </w:pPr>
      <w:r>
        <w:rPr>
          <w:rFonts w:ascii="Times New Roman" w:hAnsi="Times New Roman"/>
          <w:sz w:val="24"/>
        </w:rPr>
        <w:t>"We do."</w:t>
      </w:r>
    </w:p>
    <w:p>
      <w:pPr>
        <w:spacing w:line="480" w:lineRule="auto" w:after="0"/>
        <w:ind w:firstLine="432"/>
      </w:pPr>
      <w:r>
        <w:rPr>
          <w:rFonts w:ascii="Times New Roman" w:hAnsi="Times New Roman"/>
          <w:sz w:val="24"/>
        </w:rPr>
        <w:t>"I have twenty minutes."</w:t>
      </w:r>
    </w:p>
    <w:p>
      <w:pPr>
        <w:spacing w:line="480" w:lineRule="auto" w:after="0"/>
        <w:ind w:firstLine="432"/>
      </w:pPr>
      <w:r>
        <w:rPr>
          <w:rFonts w:ascii="Times New Roman" w:hAnsi="Times New Roman"/>
          <w:sz w:val="24"/>
        </w:rPr>
        <w:t>"You had twenty minutes ten minutes ago."</w:t>
      </w:r>
    </w:p>
    <w:p>
      <w:pPr>
        <w:spacing w:line="480" w:lineRule="auto" w:after="0"/>
        <w:ind w:firstLine="432"/>
      </w:pPr>
      <w:r>
        <w:rPr>
          <w:rFonts w:ascii="Times New Roman" w:hAnsi="Times New Roman"/>
          <w:sz w:val="24"/>
        </w:rPr>
        <w:t>"Whose fault?"</w:t>
      </w:r>
    </w:p>
    <w:p>
      <w:pPr>
        <w:spacing w:line="480" w:lineRule="auto" w:after="0"/>
        <w:ind w:firstLine="432"/>
      </w:pPr>
      <w:r>
        <w:rPr>
          <w:rFonts w:ascii="Times New Roman" w:hAnsi="Times New Roman"/>
          <w:sz w:val="24"/>
        </w:rPr>
        <w:t>"Traffic."</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He parked properly around the corner.</w:t>
      </w:r>
    </w:p>
    <w:p>
      <w:pPr>
        <w:spacing w:line="480" w:lineRule="auto" w:after="0"/>
        <w:ind w:firstLine="432"/>
      </w:pPr>
      <w:r>
        <w:rPr>
          <w:rFonts w:ascii="Times New Roman" w:hAnsi="Times New Roman"/>
          <w:sz w:val="24"/>
        </w:rPr>
        <w:t>They walked to a small restaurant under the same row of shops.</w:t>
      </w:r>
    </w:p>
    <w:p>
      <w:pPr>
        <w:spacing w:line="480" w:lineRule="auto" w:after="0"/>
        <w:ind w:firstLine="432"/>
      </w:pPr>
      <w:r>
        <w:rPr>
          <w:rFonts w:ascii="Times New Roman" w:hAnsi="Times New Roman"/>
          <w:sz w:val="24"/>
        </w:rPr>
        <w:t>The floor near the entrance was wet from people carrying rain inside on their shoes. A fan turned above them even though the air was already cool. The television in the corner showed the news with the volume low.</w:t>
      </w:r>
    </w:p>
    <w:p>
      <w:pPr>
        <w:spacing w:line="480" w:lineRule="auto" w:after="0"/>
        <w:ind w:firstLine="432"/>
      </w:pPr>
      <w:r>
        <w:rPr>
          <w:rFonts w:ascii="Times New Roman" w:hAnsi="Times New Roman"/>
          <w:sz w:val="24"/>
        </w:rPr>
        <w:t>They sat opposite each other.</w:t>
      </w:r>
    </w:p>
    <w:p>
      <w:pPr>
        <w:spacing w:line="480" w:lineRule="auto" w:after="0"/>
        <w:ind w:firstLine="432"/>
      </w:pPr>
      <w:r>
        <w:rPr>
          <w:rFonts w:ascii="Times New Roman" w:hAnsi="Times New Roman"/>
          <w:sz w:val="24"/>
        </w:rPr>
        <w:t>Nadia looked at her watch.</w:t>
      </w:r>
    </w:p>
    <w:p>
      <w:pPr>
        <w:spacing w:line="480" w:lineRule="auto" w:after="0"/>
        <w:ind w:firstLine="432"/>
      </w:pPr>
      <w:r>
        <w:rPr>
          <w:rFonts w:ascii="Times New Roman" w:hAnsi="Times New Roman"/>
          <w:sz w:val="24"/>
        </w:rPr>
        <w:t>"Eighteen minutes."</w:t>
      </w:r>
    </w:p>
    <w:p>
      <w:pPr>
        <w:spacing w:line="480" w:lineRule="auto" w:after="0"/>
        <w:ind w:firstLine="432"/>
      </w:pPr>
      <w:r>
        <w:rPr>
          <w:rFonts w:ascii="Times New Roman" w:hAnsi="Times New Roman"/>
          <w:sz w:val="24"/>
        </w:rPr>
        <w:t>"Plenty."</w:t>
      </w:r>
    </w:p>
    <w:p>
      <w:pPr>
        <w:spacing w:line="480" w:lineRule="auto" w:after="0"/>
        <w:ind w:firstLine="432"/>
      </w:pPr>
      <w:r>
        <w:rPr>
          <w:rFonts w:ascii="Times New Roman" w:hAnsi="Times New Roman"/>
          <w:sz w:val="24"/>
        </w:rPr>
        <w:t>"For what?"</w:t>
      </w:r>
    </w:p>
    <w:p>
      <w:pPr>
        <w:spacing w:line="480" w:lineRule="auto" w:after="0"/>
        <w:ind w:firstLine="432"/>
      </w:pPr>
      <w:r>
        <w:rPr>
          <w:rFonts w:ascii="Times New Roman" w:hAnsi="Times New Roman"/>
          <w:sz w:val="24"/>
        </w:rPr>
        <w:t>Adam lifted the menu.</w:t>
      </w:r>
    </w:p>
    <w:p>
      <w:pPr>
        <w:spacing w:line="480" w:lineRule="auto" w:after="0"/>
        <w:ind w:firstLine="432"/>
      </w:pPr>
      <w:r>
        <w:rPr>
          <w:rFonts w:ascii="Times New Roman" w:hAnsi="Times New Roman"/>
          <w:sz w:val="24"/>
        </w:rPr>
        <w:t>"Dinner."</w:t>
      </w:r>
    </w:p>
    <w:p>
      <w:pPr>
        <w:spacing w:line="480" w:lineRule="auto" w:after="0"/>
        <w:ind w:firstLine="432"/>
      </w:pPr>
      <w:r>
        <w:rPr>
          <w:rFonts w:ascii="Times New Roman" w:hAnsi="Times New Roman"/>
          <w:sz w:val="24"/>
        </w:rPr>
        <w:t>"Are you insane?"</w:t>
      </w:r>
    </w:p>
    <w:p>
      <w:pPr>
        <w:spacing w:line="480" w:lineRule="auto" w:after="0"/>
        <w:ind w:firstLine="432"/>
      </w:pPr>
      <w:r>
        <w:rPr>
          <w:rFonts w:ascii="Times New Roman" w:hAnsi="Times New Roman"/>
          <w:sz w:val="24"/>
        </w:rPr>
        <w:t>"Tea."</w:t>
      </w:r>
    </w:p>
    <w:p>
      <w:pPr>
        <w:spacing w:line="480" w:lineRule="auto" w:after="0"/>
        <w:ind w:firstLine="432"/>
      </w:pPr>
      <w:r>
        <w:rPr>
          <w:rFonts w:ascii="Times New Roman" w:hAnsi="Times New Roman"/>
          <w:sz w:val="24"/>
        </w:rPr>
        <w:t>"Better."</w:t>
      </w:r>
    </w:p>
    <w:p>
      <w:pPr>
        <w:spacing w:line="480" w:lineRule="auto" w:after="0"/>
        <w:ind w:firstLine="432"/>
      </w:pPr>
      <w:r>
        <w:rPr>
          <w:rFonts w:ascii="Times New Roman" w:hAnsi="Times New Roman"/>
          <w:sz w:val="24"/>
        </w:rPr>
        <w:t>He ordered teh tarik for himself and tea for Nadia, then changed hers when she reminded him she did not want milk.</w:t>
      </w:r>
    </w:p>
    <w:p>
      <w:pPr>
        <w:spacing w:line="480" w:lineRule="auto" w:after="0"/>
        <w:ind w:firstLine="432"/>
      </w:pPr>
      <w:r>
        <w:rPr>
          <w:rFonts w:ascii="Times New Roman" w:hAnsi="Times New Roman"/>
          <w:sz w:val="24"/>
        </w:rPr>
        <w:t>"You've known me how long?"</w:t>
      </w:r>
    </w:p>
    <w:p>
      <w:pPr>
        <w:spacing w:line="480" w:lineRule="auto" w:after="0"/>
        <w:ind w:firstLine="432"/>
      </w:pPr>
      <w:r>
        <w:rPr>
          <w:rFonts w:ascii="Times New Roman" w:hAnsi="Times New Roman"/>
          <w:sz w:val="24"/>
        </w:rPr>
        <w:t>"I know."</w:t>
      </w:r>
    </w:p>
    <w:p>
      <w:pPr>
        <w:spacing w:line="480" w:lineRule="auto" w:after="0"/>
        <w:ind w:firstLine="432"/>
      </w:pPr>
      <w:r>
        <w:rPr>
          <w:rFonts w:ascii="Times New Roman" w:hAnsi="Times New Roman"/>
          <w:sz w:val="24"/>
        </w:rPr>
        <w:t>"And you still order teh tarik."</w:t>
      </w:r>
    </w:p>
    <w:p>
      <w:pPr>
        <w:spacing w:line="480" w:lineRule="auto" w:after="0"/>
        <w:ind w:firstLine="432"/>
      </w:pPr>
      <w:r>
        <w:rPr>
          <w:rFonts w:ascii="Times New Roman" w:hAnsi="Times New Roman"/>
          <w:sz w:val="24"/>
        </w:rPr>
        <w:t>"Automatic."</w:t>
      </w:r>
    </w:p>
    <w:p>
      <w:pPr>
        <w:spacing w:line="480" w:lineRule="auto" w:after="0"/>
        <w:ind w:firstLine="432"/>
      </w:pPr>
      <w:r>
        <w:rPr>
          <w:rFonts w:ascii="Times New Roman" w:hAnsi="Times New Roman"/>
          <w:sz w:val="24"/>
        </w:rPr>
        <w:t>"Then maybe don't order for me."</w:t>
      </w:r>
    </w:p>
    <w:p>
      <w:pPr>
        <w:spacing w:line="480" w:lineRule="auto" w:after="0"/>
        <w:ind w:firstLine="432"/>
      </w:pPr>
      <w:r>
        <w:rPr>
          <w:rFonts w:ascii="Times New Roman" w:hAnsi="Times New Roman"/>
          <w:sz w:val="24"/>
        </w:rPr>
        <w:t>"Fine."</w:t>
      </w:r>
    </w:p>
    <w:p>
      <w:pPr>
        <w:spacing w:line="480" w:lineRule="auto" w:after="0"/>
        <w:ind w:firstLine="432"/>
      </w:pPr>
      <w:r>
        <w:rPr>
          <w:rFonts w:ascii="Times New Roman" w:hAnsi="Times New Roman"/>
          <w:sz w:val="24"/>
        </w:rPr>
        <w:t>The waiter left.</w:t>
      </w:r>
    </w:p>
    <w:p>
      <w:pPr>
        <w:spacing w:line="480" w:lineRule="auto" w:after="0"/>
        <w:ind w:firstLine="432"/>
      </w:pPr>
      <w:r>
        <w:rPr>
          <w:rFonts w:ascii="Times New Roman" w:hAnsi="Times New Roman"/>
          <w:sz w:val="24"/>
        </w:rPr>
        <w:t>Nadia pushed the wet edge of her sleeve higher.</w:t>
      </w:r>
    </w:p>
    <w:p>
      <w:pPr>
        <w:spacing w:line="480" w:lineRule="auto" w:after="0"/>
        <w:ind w:firstLine="432"/>
      </w:pPr>
      <w:r>
        <w:rPr>
          <w:rFonts w:ascii="Times New Roman" w:hAnsi="Times New Roman"/>
          <w:sz w:val="24"/>
        </w:rPr>
        <w:t>Adam reached across the table and touched the fabric.</w:t>
      </w:r>
    </w:p>
    <w:p>
      <w:pPr>
        <w:spacing w:line="480" w:lineRule="auto" w:after="0"/>
        <w:ind w:firstLine="432"/>
      </w:pPr>
      <w:r>
        <w:rPr>
          <w:rFonts w:ascii="Times New Roman" w:hAnsi="Times New Roman"/>
          <w:sz w:val="24"/>
        </w:rPr>
        <w:t>"You're soaked."</w:t>
      </w:r>
    </w:p>
    <w:p>
      <w:pPr>
        <w:spacing w:line="480" w:lineRule="auto" w:after="0"/>
        <w:ind w:firstLine="432"/>
      </w:pPr>
      <w:r>
        <w:rPr>
          <w:rFonts w:ascii="Times New Roman" w:hAnsi="Times New Roman"/>
          <w:sz w:val="24"/>
        </w:rPr>
        <w:t>"Because somebody made me wait in the rain."</w:t>
      </w:r>
    </w:p>
    <w:p>
      <w:pPr>
        <w:spacing w:line="480" w:lineRule="auto" w:after="0"/>
        <w:ind w:firstLine="432"/>
      </w:pPr>
      <w:r>
        <w:rPr>
          <w:rFonts w:ascii="Times New Roman" w:hAnsi="Times New Roman"/>
          <w:sz w:val="24"/>
        </w:rPr>
        <w:t>"You were under the roof."</w:t>
      </w:r>
    </w:p>
    <w:p>
      <w:pPr>
        <w:spacing w:line="480" w:lineRule="auto" w:after="0"/>
        <w:ind w:firstLine="432"/>
      </w:pPr>
      <w:r>
        <w:rPr>
          <w:rFonts w:ascii="Times New Roman" w:hAnsi="Times New Roman"/>
          <w:sz w:val="24"/>
        </w:rPr>
        <w:t>"Wind."</w:t>
      </w:r>
    </w:p>
    <w:p>
      <w:pPr>
        <w:spacing w:line="480" w:lineRule="auto" w:after="0"/>
        <w:ind w:firstLine="432"/>
      </w:pPr>
      <w:r>
        <w:rPr>
          <w:rFonts w:ascii="Times New Roman" w:hAnsi="Times New Roman"/>
          <w:sz w:val="24"/>
        </w:rPr>
        <w:t>"Not my responsibility."</w:t>
      </w:r>
    </w:p>
    <w:p>
      <w:pPr>
        <w:spacing w:line="480" w:lineRule="auto" w:after="0"/>
        <w:ind w:firstLine="432"/>
      </w:pPr>
      <w:r>
        <w:rPr>
          <w:rFonts w:ascii="Times New Roman" w:hAnsi="Times New Roman"/>
          <w:sz w:val="24"/>
        </w:rPr>
        <w:t>She raised one eyebrow.</w:t>
      </w:r>
    </w:p>
    <w:p>
      <w:pPr>
        <w:spacing w:line="480" w:lineRule="auto" w:after="0"/>
        <w:ind w:firstLine="432"/>
      </w:pPr>
      <w:r>
        <w:rPr>
          <w:rFonts w:ascii="Times New Roman" w:hAnsi="Times New Roman"/>
          <w:sz w:val="24"/>
        </w:rPr>
        <w:t>Adam grinned.</w:t>
      </w:r>
    </w:p>
    <w:p>
      <w:pPr>
        <w:spacing w:line="480" w:lineRule="auto" w:after="0"/>
        <w:ind w:firstLine="432"/>
      </w:pPr>
      <w:r>
        <w:rPr>
          <w:rFonts w:ascii="Times New Roman" w:hAnsi="Times New Roman"/>
          <w:sz w:val="24"/>
        </w:rPr>
        <w:t>"Okay. My responsibility."</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He remembered liking the word in her mouth.</w:t>
      </w:r>
    </w:p>
    <w:p>
      <w:pPr>
        <w:spacing w:line="480" w:lineRule="auto" w:after="0"/>
        <w:ind w:firstLine="432"/>
      </w:pPr>
      <w:r>
        <w:rPr>
          <w:rFonts w:ascii="Times New Roman" w:hAnsi="Times New Roman"/>
          <w:sz w:val="24"/>
        </w:rPr>
        <w:t>Responsibility.</w:t>
      </w:r>
    </w:p>
    <w:p>
      <w:pPr>
        <w:spacing w:line="480" w:lineRule="auto" w:after="0"/>
        <w:ind w:firstLine="432"/>
      </w:pPr>
      <w:r>
        <w:rPr>
          <w:rFonts w:ascii="Times New Roman" w:hAnsi="Times New Roman"/>
          <w:sz w:val="24"/>
        </w:rPr>
        <w:t>It sounded small then.</w:t>
      </w:r>
    </w:p>
    <w:p>
      <w:pPr>
        <w:spacing w:line="480" w:lineRule="auto" w:after="0"/>
        <w:ind w:firstLine="432"/>
      </w:pPr>
      <w:r>
        <w:rPr>
          <w:rFonts w:ascii="Times New Roman" w:hAnsi="Times New Roman"/>
          <w:sz w:val="24"/>
        </w:rPr>
        <w:t>Personal.</w:t>
      </w:r>
    </w:p>
    <w:p>
      <w:pPr>
        <w:spacing w:line="480" w:lineRule="auto" w:after="0"/>
        <w:ind w:firstLine="432"/>
      </w:pPr>
      <w:r>
        <w:rPr>
          <w:rFonts w:ascii="Times New Roman" w:hAnsi="Times New Roman"/>
          <w:sz w:val="24"/>
        </w:rPr>
        <w:t>Something he could answer with a towel, a ride home, an umbrella held properly.</w:t>
      </w:r>
    </w:p>
    <w:p>
      <w:pPr>
        <w:spacing w:line="480" w:lineRule="auto" w:after="0"/>
        <w:ind w:firstLine="432"/>
      </w:pPr>
      <w:r>
        <w:rPr>
          <w:rFonts w:ascii="Times New Roman" w:hAnsi="Times New Roman"/>
          <w:sz w:val="24"/>
        </w:rPr>
        <w:t>The drinks arrived quickly.</w:t>
      </w:r>
    </w:p>
    <w:p>
      <w:pPr>
        <w:spacing w:line="480" w:lineRule="auto" w:after="0"/>
        <w:ind w:firstLine="432"/>
      </w:pPr>
      <w:r>
        <w:rPr>
          <w:rFonts w:ascii="Times New Roman" w:hAnsi="Times New Roman"/>
          <w:sz w:val="24"/>
        </w:rPr>
        <w:t>His glass was hot near the rim.</w:t>
      </w:r>
    </w:p>
    <w:p>
      <w:pPr>
        <w:spacing w:line="480" w:lineRule="auto" w:after="0"/>
        <w:ind w:firstLine="432"/>
      </w:pPr>
      <w:r>
        <w:rPr>
          <w:rFonts w:ascii="Times New Roman" w:hAnsi="Times New Roman"/>
          <w:sz w:val="24"/>
        </w:rPr>
        <w:t>Nadia blew across hers.</w:t>
      </w:r>
    </w:p>
    <w:p>
      <w:pPr>
        <w:spacing w:line="480" w:lineRule="auto" w:after="0"/>
        <w:ind w:firstLine="432"/>
      </w:pPr>
      <w:r>
        <w:rPr>
          <w:rFonts w:ascii="Times New Roman" w:hAnsi="Times New Roman"/>
          <w:sz w:val="24"/>
        </w:rPr>
        <w:t>Adam looked at her.</w:t>
      </w:r>
    </w:p>
    <w:p>
      <w:pPr>
        <w:spacing w:line="480" w:lineRule="auto" w:after="0"/>
        <w:ind w:firstLine="432"/>
      </w:pPr>
      <w:r>
        <w:rPr>
          <w:rFonts w:ascii="Times New Roman" w:hAnsi="Times New Roman"/>
          <w:sz w:val="24"/>
        </w:rPr>
        <w:t>She noticed.</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"Nothing."</w:t>
      </w:r>
    </w:p>
    <w:p>
      <w:pPr>
        <w:spacing w:line="480" w:lineRule="auto" w:after="0"/>
        <w:ind w:firstLine="432"/>
      </w:pPr>
      <w:r>
        <w:rPr>
          <w:rFonts w:ascii="Times New Roman" w:hAnsi="Times New Roman"/>
          <w:sz w:val="24"/>
        </w:rPr>
        <w:t>"You're staring."</w:t>
      </w:r>
    </w:p>
    <w:p>
      <w:pPr>
        <w:spacing w:line="480" w:lineRule="auto" w:after="0"/>
        <w:ind w:firstLine="432"/>
      </w:pPr>
      <w:r>
        <w:rPr>
          <w:rFonts w:ascii="Times New Roman" w:hAnsi="Times New Roman"/>
          <w:sz w:val="24"/>
        </w:rPr>
        <w:t>"I drove all the way here."</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"So I'm looking."</w:t>
      </w:r>
    </w:p>
    <w:p>
      <w:pPr>
        <w:spacing w:line="480" w:lineRule="auto" w:after="0"/>
        <w:ind w:firstLine="432"/>
      </w:pPr>
      <w:r>
        <w:rPr>
          <w:rFonts w:ascii="Times New Roman" w:hAnsi="Times New Roman"/>
          <w:sz w:val="24"/>
        </w:rPr>
        <w:t>"You can look while I drink."</w:t>
      </w:r>
    </w:p>
    <w:p>
      <w:pPr>
        <w:spacing w:line="480" w:lineRule="auto" w:after="0"/>
        <w:ind w:firstLine="432"/>
      </w:pPr>
      <w:r>
        <w:rPr>
          <w:rFonts w:ascii="Times New Roman" w:hAnsi="Times New Roman"/>
          <w:sz w:val="24"/>
        </w:rPr>
        <w:t>"I am."</w:t>
      </w:r>
    </w:p>
    <w:p>
      <w:pPr>
        <w:spacing w:line="480" w:lineRule="auto" w:after="0"/>
        <w:ind w:firstLine="432"/>
      </w:pPr>
      <w:r>
        <w:rPr>
          <w:rFonts w:ascii="Times New Roman" w:hAnsi="Times New Roman"/>
          <w:sz w:val="24"/>
        </w:rPr>
        <w:t>She tried not to smile.</w:t>
      </w:r>
    </w:p>
    <w:p>
      <w:pPr>
        <w:spacing w:line="480" w:lineRule="auto" w:after="0"/>
        <w:ind w:firstLine="432"/>
      </w:pPr>
      <w:r>
        <w:rPr>
          <w:rFonts w:ascii="Times New Roman" w:hAnsi="Times New Roman"/>
          <w:sz w:val="24"/>
        </w:rPr>
        <w:t>Failed.</w:t>
      </w:r>
    </w:p>
    <w:p>
      <w:pPr>
        <w:spacing w:line="480" w:lineRule="auto" w:after="0"/>
        <w:ind w:firstLine="432"/>
      </w:pPr>
      <w:r>
        <w:rPr>
          <w:rFonts w:ascii="Times New Roman" w:hAnsi="Times New Roman"/>
          <w:sz w:val="24"/>
        </w:rPr>
        <w:t>Adam remembered that more clearly than anything else.</w:t>
      </w:r>
    </w:p>
    <w:p>
      <w:pPr>
        <w:spacing w:line="480" w:lineRule="auto" w:after="0"/>
        <w:ind w:firstLine="432"/>
      </w:pPr>
      <w:r>
        <w:rPr>
          <w:rFonts w:ascii="Times New Roman" w:hAnsi="Times New Roman"/>
          <w:sz w:val="24"/>
        </w:rPr>
        <w:t>The moment before the smile.</w:t>
      </w:r>
    </w:p>
    <w:p>
      <w:pPr>
        <w:spacing w:line="480" w:lineRule="auto" w:after="0"/>
        <w:ind w:firstLine="432"/>
      </w:pPr>
      <w:r>
        <w:rPr>
          <w:rFonts w:ascii="Times New Roman" w:hAnsi="Times New Roman"/>
          <w:sz w:val="24"/>
        </w:rPr>
        <w:t>The effort to hold it back.</w:t>
      </w:r>
    </w:p>
    <w:p>
      <w:pPr>
        <w:spacing w:line="480" w:lineRule="auto" w:after="0"/>
        <w:ind w:firstLine="432"/>
      </w:pPr>
      <w:r>
        <w:rPr>
          <w:rFonts w:ascii="Times New Roman" w:hAnsi="Times New Roman"/>
          <w:sz w:val="24"/>
        </w:rPr>
        <w:t>Then the surrender.</w:t>
      </w:r>
    </w:p>
    <w:p>
      <w:pPr>
        <w:spacing w:line="480" w:lineRule="auto" w:after="0"/>
        <w:ind w:firstLine="432"/>
      </w:pPr>
      <w:r>
        <w:rPr>
          <w:rFonts w:ascii="Times New Roman" w:hAnsi="Times New Roman"/>
          <w:sz w:val="24"/>
        </w:rPr>
        <w:t>He had crossed half the city for that.</w:t>
      </w:r>
    </w:p>
    <w:p>
      <w:pPr>
        <w:spacing w:line="480" w:lineRule="auto" w:after="0"/>
        <w:ind w:firstLine="432"/>
      </w:pPr>
      <w:r>
        <w:rPr>
          <w:rFonts w:ascii="Times New Roman" w:hAnsi="Times New Roman"/>
          <w:sz w:val="24"/>
        </w:rPr>
        <w:t>The memory shifted.</w:t>
      </w:r>
    </w:p>
    <w:p>
      <w:pPr>
        <w:spacing w:line="480" w:lineRule="auto" w:after="0"/>
        <w:ind w:firstLine="432"/>
      </w:pPr>
      <w:r>
        <w:rPr>
          <w:rFonts w:ascii="Times New Roman" w:hAnsi="Times New Roman"/>
          <w:sz w:val="24"/>
        </w:rPr>
        <w:t>They talked about nothing important.</w:t>
      </w:r>
    </w:p>
    <w:p>
      <w:pPr>
        <w:spacing w:line="480" w:lineRule="auto" w:after="0"/>
        <w:ind w:firstLine="432"/>
      </w:pPr>
      <w:r>
        <w:rPr>
          <w:rFonts w:ascii="Times New Roman" w:hAnsi="Times New Roman"/>
          <w:sz w:val="24"/>
        </w:rPr>
        <w:t>A colleague Nadia found irritating.</w:t>
      </w:r>
    </w:p>
    <w:p>
      <w:pPr>
        <w:spacing w:line="480" w:lineRule="auto" w:after="0"/>
        <w:ind w:firstLine="432"/>
      </w:pPr>
      <w:r>
        <w:rPr>
          <w:rFonts w:ascii="Times New Roman" w:hAnsi="Times New Roman"/>
          <w:sz w:val="24"/>
        </w:rPr>
        <w:t>A book she had left at home.</w:t>
      </w:r>
    </w:p>
    <w:p>
      <w:pPr>
        <w:spacing w:line="480" w:lineRule="auto" w:after="0"/>
        <w:ind w:firstLine="432"/>
      </w:pPr>
      <w:r>
        <w:rPr>
          <w:rFonts w:ascii="Times New Roman" w:hAnsi="Times New Roman"/>
          <w:sz w:val="24"/>
        </w:rPr>
        <w:t>Her mother asking whether Adam ever intended to come to the house at a respectable hour instead of appearing in the evening.</w:t>
      </w:r>
    </w:p>
    <w:p>
      <w:pPr>
        <w:spacing w:line="480" w:lineRule="auto" w:after="0"/>
        <w:ind w:firstLine="432"/>
      </w:pPr>
      <w:r>
        <w:rPr>
          <w:rFonts w:ascii="Times New Roman" w:hAnsi="Times New Roman"/>
          <w:sz w:val="24"/>
        </w:rPr>
        <w:t>Adam said he was terrified of her mother.</w:t>
      </w:r>
    </w:p>
    <w:p>
      <w:pPr>
        <w:spacing w:line="480" w:lineRule="auto" w:after="0"/>
        <w:ind w:firstLine="432"/>
      </w:pPr>
      <w:r>
        <w:rPr>
          <w:rFonts w:ascii="Times New Roman" w:hAnsi="Times New Roman"/>
          <w:sz w:val="24"/>
        </w:rPr>
        <w:t>Nadia said that was sensible.</w:t>
      </w:r>
    </w:p>
    <w:p>
      <w:pPr>
        <w:spacing w:line="480" w:lineRule="auto" w:after="0"/>
        <w:ind w:firstLine="432"/>
      </w:pPr>
      <w:r>
        <w:rPr>
          <w:rFonts w:ascii="Times New Roman" w:hAnsi="Times New Roman"/>
          <w:sz w:val="24"/>
        </w:rPr>
        <w:t>They argued about whether the rain would stop.</w:t>
      </w:r>
    </w:p>
    <w:p>
      <w:pPr>
        <w:spacing w:line="480" w:lineRule="auto" w:after="0"/>
        <w:ind w:firstLine="432"/>
      </w:pPr>
      <w:r>
        <w:rPr>
          <w:rFonts w:ascii="Times New Roman" w:hAnsi="Times New Roman"/>
          <w:sz w:val="24"/>
        </w:rPr>
        <w:t>Adam said yes.</w:t>
      </w:r>
    </w:p>
    <w:p>
      <w:pPr>
        <w:spacing w:line="480" w:lineRule="auto" w:after="0"/>
        <w:ind w:firstLine="432"/>
      </w:pPr>
      <w:r>
        <w:rPr>
          <w:rFonts w:ascii="Times New Roman" w:hAnsi="Times New Roman"/>
          <w:sz w:val="24"/>
        </w:rPr>
        <w:t>Nadia said no.</w:t>
      </w:r>
    </w:p>
    <w:p>
      <w:pPr>
        <w:spacing w:line="480" w:lineRule="auto" w:after="0"/>
        <w:ind w:firstLine="432"/>
      </w:pPr>
      <w:r>
        <w:rPr>
          <w:rFonts w:ascii="Times New Roman" w:hAnsi="Times New Roman"/>
          <w:sz w:val="24"/>
        </w:rPr>
        <w:t>Neither knew.</w:t>
      </w:r>
    </w:p>
    <w:p>
      <w:pPr>
        <w:spacing w:line="480" w:lineRule="auto" w:after="0"/>
        <w:ind w:firstLine="432"/>
      </w:pPr>
      <w:r>
        <w:rPr>
          <w:rFonts w:ascii="Times New Roman" w:hAnsi="Times New Roman"/>
          <w:sz w:val="24"/>
        </w:rPr>
        <w:t>The twenty minutes kept shrinking.</w:t>
      </w:r>
    </w:p>
    <w:p>
      <w:pPr>
        <w:spacing w:line="480" w:lineRule="auto" w:after="0"/>
        <w:ind w:firstLine="432"/>
      </w:pPr>
      <w:r>
        <w:rPr>
          <w:rFonts w:ascii="Times New Roman" w:hAnsi="Times New Roman"/>
          <w:sz w:val="24"/>
        </w:rPr>
        <w:t>Nadia checked her watch.</w:t>
      </w:r>
    </w:p>
    <w:p>
      <w:pPr>
        <w:spacing w:line="480" w:lineRule="auto" w:after="0"/>
        <w:ind w:firstLine="432"/>
      </w:pPr>
      <w:r>
        <w:rPr>
          <w:rFonts w:ascii="Times New Roman" w:hAnsi="Times New Roman"/>
          <w:sz w:val="24"/>
        </w:rPr>
        <w:t>"Ten."</w:t>
      </w:r>
    </w:p>
    <w:p>
      <w:pPr>
        <w:spacing w:line="480" w:lineRule="auto" w:after="0"/>
        <w:ind w:firstLine="432"/>
      </w:pPr>
      <w:r>
        <w:rPr>
          <w:rFonts w:ascii="Times New Roman" w:hAnsi="Times New Roman"/>
          <w:sz w:val="24"/>
        </w:rPr>
        <w:t>"Don't."</w:t>
      </w:r>
    </w:p>
    <w:p>
      <w:pPr>
        <w:spacing w:line="480" w:lineRule="auto" w:after="0"/>
        <w:ind w:firstLine="432"/>
      </w:pPr>
      <w:r>
        <w:rPr>
          <w:rFonts w:ascii="Times New Roman" w:hAnsi="Times New Roman"/>
          <w:sz w:val="24"/>
        </w:rPr>
        <w:t>"Don't what?"</w:t>
      </w:r>
    </w:p>
    <w:p>
      <w:pPr>
        <w:spacing w:line="480" w:lineRule="auto" w:after="0"/>
        <w:ind w:firstLine="432"/>
      </w:pPr>
      <w:r>
        <w:rPr>
          <w:rFonts w:ascii="Times New Roman" w:hAnsi="Times New Roman"/>
          <w:sz w:val="24"/>
        </w:rPr>
        <w:t>"Count."</w:t>
      </w:r>
    </w:p>
    <w:p>
      <w:pPr>
        <w:spacing w:line="480" w:lineRule="auto" w:after="0"/>
        <w:ind w:firstLine="432"/>
      </w:pPr>
      <w:r>
        <w:rPr>
          <w:rFonts w:ascii="Times New Roman" w:hAnsi="Times New Roman"/>
          <w:sz w:val="24"/>
        </w:rPr>
        <w:t>"I have to go."</w:t>
      </w:r>
    </w:p>
    <w:p>
      <w:pPr>
        <w:spacing w:line="480" w:lineRule="auto" w:after="0"/>
        <w:ind w:firstLine="432"/>
      </w:pPr>
      <w:r>
        <w:rPr>
          <w:rFonts w:ascii="Times New Roman" w:hAnsi="Times New Roman"/>
          <w:sz w:val="24"/>
        </w:rPr>
        <w:t>"I know."</w:t>
      </w:r>
    </w:p>
    <w:p>
      <w:pPr>
        <w:spacing w:line="480" w:lineRule="auto" w:after="0"/>
        <w:ind w:firstLine="432"/>
      </w:pPr>
      <w:r>
        <w:rPr>
          <w:rFonts w:ascii="Times New Roman" w:hAnsi="Times New Roman"/>
          <w:sz w:val="24"/>
        </w:rPr>
        <w:t>"You'll say I didn't warn you."</w:t>
      </w:r>
    </w:p>
    <w:p>
      <w:pPr>
        <w:spacing w:line="480" w:lineRule="auto" w:after="0"/>
        <w:ind w:firstLine="432"/>
      </w:pPr>
      <w:r>
        <w:rPr>
          <w:rFonts w:ascii="Times New Roman" w:hAnsi="Times New Roman"/>
          <w:sz w:val="24"/>
        </w:rPr>
        <w:t>"I won't."</w:t>
      </w:r>
    </w:p>
    <w:p>
      <w:pPr>
        <w:spacing w:line="480" w:lineRule="auto" w:after="0"/>
        <w:ind w:firstLine="432"/>
      </w:pPr>
      <w:r>
        <w:rPr>
          <w:rFonts w:ascii="Times New Roman" w:hAnsi="Times New Roman"/>
          <w:sz w:val="24"/>
        </w:rPr>
        <w:t>"You will."</w:t>
      </w:r>
    </w:p>
    <w:p>
      <w:pPr>
        <w:spacing w:line="480" w:lineRule="auto" w:after="0"/>
        <w:ind w:firstLine="432"/>
      </w:pPr>
      <w:r>
        <w:rPr>
          <w:rFonts w:ascii="Times New Roman" w:hAnsi="Times New Roman"/>
          <w:sz w:val="24"/>
        </w:rPr>
        <w:t>"I won't."</w:t>
      </w:r>
    </w:p>
    <w:p>
      <w:pPr>
        <w:spacing w:line="480" w:lineRule="auto" w:after="0"/>
        <w:ind w:firstLine="432"/>
      </w:pPr>
      <w:r>
        <w:rPr>
          <w:rFonts w:ascii="Times New Roman" w:hAnsi="Times New Roman"/>
          <w:sz w:val="24"/>
        </w:rPr>
        <w:t>She pointed at him.</w:t>
      </w:r>
    </w:p>
    <w:p>
      <w:pPr>
        <w:spacing w:line="480" w:lineRule="auto" w:after="0"/>
        <w:ind w:firstLine="432"/>
      </w:pPr>
      <w:r>
        <w:rPr>
          <w:rFonts w:ascii="Times New Roman" w:hAnsi="Times New Roman"/>
          <w:sz w:val="24"/>
        </w:rPr>
        <w:t>"This face. This is the face you make when time becomes personally offensive."</w:t>
      </w:r>
    </w:p>
    <w:p>
      <w:pPr>
        <w:spacing w:line="480" w:lineRule="auto" w:after="0"/>
        <w:ind w:firstLine="432"/>
      </w:pPr>
      <w:r>
        <w:rPr>
          <w:rFonts w:ascii="Times New Roman" w:hAnsi="Times New Roman"/>
          <w:sz w:val="24"/>
        </w:rPr>
        <w:t>Adam laughed.</w:t>
      </w:r>
    </w:p>
    <w:p>
      <w:pPr>
        <w:spacing w:line="480" w:lineRule="auto" w:after="0"/>
        <w:ind w:firstLine="432"/>
      </w:pPr>
      <w:r>
        <w:rPr>
          <w:rFonts w:ascii="Times New Roman" w:hAnsi="Times New Roman"/>
          <w:sz w:val="24"/>
        </w:rPr>
        <w:t>"I don't have a face."</w:t>
      </w:r>
    </w:p>
    <w:p>
      <w:pPr>
        <w:spacing w:line="480" w:lineRule="auto" w:after="0"/>
        <w:ind w:firstLine="432"/>
      </w:pPr>
      <w:r>
        <w:rPr>
          <w:rFonts w:ascii="Times New Roman" w:hAnsi="Times New Roman"/>
          <w:sz w:val="24"/>
        </w:rPr>
        <w:t>"You have many faces."</w:t>
      </w:r>
    </w:p>
    <w:p>
      <w:pPr>
        <w:spacing w:line="480" w:lineRule="auto" w:after="0"/>
        <w:ind w:firstLine="432"/>
      </w:pPr>
      <w:r>
        <w:rPr>
          <w:rFonts w:ascii="Times New Roman" w:hAnsi="Times New Roman"/>
          <w:sz w:val="24"/>
        </w:rPr>
        <w:t>"Name them."</w:t>
      </w:r>
    </w:p>
    <w:p>
      <w:pPr>
        <w:spacing w:line="480" w:lineRule="auto" w:after="0"/>
        <w:ind w:firstLine="432"/>
      </w:pPr>
      <w:r>
        <w:rPr>
          <w:rFonts w:ascii="Times New Roman" w:hAnsi="Times New Roman"/>
          <w:sz w:val="24"/>
        </w:rPr>
        <w:t>"Late supplier."</w:t>
      </w:r>
    </w:p>
    <w:p>
      <w:pPr>
        <w:spacing w:line="480" w:lineRule="auto" w:after="0"/>
        <w:ind w:firstLine="432"/>
      </w:pPr>
      <w:r>
        <w:rPr>
          <w:rFonts w:ascii="Times New Roman" w:hAnsi="Times New Roman"/>
          <w:sz w:val="24"/>
        </w:rPr>
        <w:t>"That's one."</w:t>
      </w:r>
    </w:p>
    <w:p>
      <w:pPr>
        <w:spacing w:line="480" w:lineRule="auto" w:after="0"/>
        <w:ind w:firstLine="432"/>
      </w:pPr>
      <w:r>
        <w:rPr>
          <w:rFonts w:ascii="Times New Roman" w:hAnsi="Times New Roman"/>
          <w:sz w:val="24"/>
        </w:rPr>
        <w:t>"Bad waiter."</w:t>
      </w:r>
    </w:p>
    <w:p>
      <w:pPr>
        <w:spacing w:line="480" w:lineRule="auto" w:after="0"/>
        <w:ind w:firstLine="432"/>
      </w:pPr>
      <w:r>
        <w:rPr>
          <w:rFonts w:ascii="Times New Roman" w:hAnsi="Times New Roman"/>
          <w:sz w:val="24"/>
        </w:rPr>
        <w:t>"I don't have a bad waiter face."</w:t>
      </w:r>
    </w:p>
    <w:p>
      <w:pPr>
        <w:spacing w:line="480" w:lineRule="auto" w:after="0"/>
        <w:ind w:firstLine="432"/>
      </w:pPr>
      <w:r>
        <w:rPr>
          <w:rFonts w:ascii="Times New Roman" w:hAnsi="Times New Roman"/>
          <w:sz w:val="24"/>
        </w:rPr>
        <w:t>"You definitely do."</w:t>
      </w:r>
    </w:p>
    <w:p>
      <w:pPr>
        <w:spacing w:line="480" w:lineRule="auto" w:after="0"/>
        <w:ind w:firstLine="432"/>
      </w:pPr>
      <w:r>
        <w:rPr>
          <w:rFonts w:ascii="Times New Roman" w:hAnsi="Times New Roman"/>
          <w:sz w:val="24"/>
        </w:rPr>
        <w:t>"What else?"</w:t>
      </w:r>
    </w:p>
    <w:p>
      <w:pPr>
        <w:spacing w:line="480" w:lineRule="auto" w:after="0"/>
        <w:ind w:firstLine="432"/>
      </w:pPr>
      <w:r>
        <w:rPr>
          <w:rFonts w:ascii="Times New Roman" w:hAnsi="Times New Roman"/>
          <w:sz w:val="24"/>
        </w:rPr>
        <w:t>"Traffic."</w:t>
      </w:r>
    </w:p>
    <w:p>
      <w:pPr>
        <w:spacing w:line="480" w:lineRule="auto" w:after="0"/>
        <w:ind w:firstLine="432"/>
      </w:pPr>
      <w:r>
        <w:rPr>
          <w:rFonts w:ascii="Times New Roman" w:hAnsi="Times New Roman"/>
          <w:sz w:val="24"/>
        </w:rPr>
        <w:t>"Everyone has a traffic face."</w:t>
      </w:r>
    </w:p>
    <w:p>
      <w:pPr>
        <w:spacing w:line="480" w:lineRule="auto" w:after="0"/>
        <w:ind w:firstLine="432"/>
      </w:pPr>
      <w:r>
        <w:rPr>
          <w:rFonts w:ascii="Times New Roman" w:hAnsi="Times New Roman"/>
          <w:sz w:val="24"/>
        </w:rPr>
        <w:t>"Your traffic face is special."</w:t>
      </w:r>
    </w:p>
    <w:p>
      <w:pPr>
        <w:spacing w:line="480" w:lineRule="auto" w:after="0"/>
        <w:ind w:firstLine="432"/>
      </w:pPr>
      <w:r>
        <w:rPr>
          <w:rFonts w:ascii="Times New Roman" w:hAnsi="Times New Roman"/>
          <w:sz w:val="24"/>
        </w:rPr>
        <w:t>He shook his head.</w:t>
      </w:r>
    </w:p>
    <w:p>
      <w:pPr>
        <w:spacing w:line="480" w:lineRule="auto" w:after="0"/>
        <w:ind w:firstLine="432"/>
      </w:pPr>
      <w:r>
        <w:rPr>
          <w:rFonts w:ascii="Times New Roman" w:hAnsi="Times New Roman"/>
          <w:sz w:val="24"/>
        </w:rPr>
        <w:t>"You're making things up."</w:t>
      </w:r>
    </w:p>
    <w:p>
      <w:pPr>
        <w:spacing w:line="480" w:lineRule="auto" w:after="0"/>
        <w:ind w:firstLine="432"/>
      </w:pPr>
      <w:r>
        <w:rPr>
          <w:rFonts w:ascii="Times New Roman" w:hAnsi="Times New Roman"/>
          <w:sz w:val="24"/>
        </w:rPr>
        <w:t>"Seven minutes."</w:t>
      </w:r>
    </w:p>
    <w:p>
      <w:pPr>
        <w:spacing w:line="480" w:lineRule="auto" w:after="0"/>
        <w:ind w:firstLine="432"/>
      </w:pPr>
      <w:r>
        <w:rPr>
          <w:rFonts w:ascii="Times New Roman" w:hAnsi="Times New Roman"/>
          <w:sz w:val="24"/>
        </w:rPr>
        <w:t>"Nadia."</w:t>
      </w:r>
    </w:p>
    <w:p>
      <w:pPr>
        <w:spacing w:line="480" w:lineRule="auto" w:after="0"/>
        <w:ind w:firstLine="432"/>
      </w:pPr>
      <w:r>
        <w:rPr>
          <w:rFonts w:ascii="Times New Roman" w:hAnsi="Times New Roman"/>
          <w:sz w:val="24"/>
        </w:rPr>
        <w:t>She smiled into her tea.</w:t>
      </w:r>
    </w:p>
    <w:p>
      <w:pPr>
        <w:spacing w:line="480" w:lineRule="auto" w:after="0"/>
        <w:ind w:firstLine="432"/>
      </w:pPr>
      <w:r>
        <w:rPr>
          <w:rFonts w:ascii="Times New Roman" w:hAnsi="Times New Roman"/>
          <w:sz w:val="24"/>
        </w:rPr>
        <w:t>Adam looked at the wall clock behind her.</w:t>
      </w:r>
    </w:p>
    <w:p>
      <w:pPr>
        <w:spacing w:line="480" w:lineRule="auto" w:after="0"/>
        <w:ind w:firstLine="432"/>
      </w:pPr>
      <w:r>
        <w:rPr>
          <w:rFonts w:ascii="Times New Roman" w:hAnsi="Times New Roman"/>
          <w:sz w:val="24"/>
        </w:rPr>
        <w:t>Seven minutes.</w:t>
      </w:r>
    </w:p>
    <w:p>
      <w:pPr>
        <w:spacing w:line="480" w:lineRule="auto" w:after="0"/>
        <w:ind w:firstLine="432"/>
      </w:pPr>
      <w:r>
        <w:rPr>
          <w:rFonts w:ascii="Times New Roman" w:hAnsi="Times New Roman"/>
          <w:sz w:val="24"/>
        </w:rPr>
        <w:t>He wished it were wrong.</w:t>
      </w:r>
    </w:p>
    <w:p>
      <w:pPr>
        <w:spacing w:line="480" w:lineRule="auto" w:after="0"/>
        <w:ind w:firstLine="432"/>
      </w:pPr>
      <w:r>
        <w:rPr>
          <w:rFonts w:ascii="Times New Roman" w:hAnsi="Times New Roman"/>
          <w:sz w:val="24"/>
        </w:rPr>
        <w:t>That was the part he remembered now.</w:t>
      </w:r>
    </w:p>
    <w:p>
      <w:pPr>
        <w:spacing w:line="480" w:lineRule="auto" w:after="0"/>
        <w:ind w:firstLine="432"/>
      </w:pPr>
      <w:r>
        <w:rPr>
          <w:rFonts w:ascii="Times New Roman" w:hAnsi="Times New Roman"/>
          <w:sz w:val="24"/>
        </w:rPr>
        <w:t>Not frustration that he had driven so far.</w:t>
      </w:r>
    </w:p>
    <w:p>
      <w:pPr>
        <w:spacing w:line="480" w:lineRule="auto" w:after="0"/>
        <w:ind w:firstLine="432"/>
      </w:pPr>
      <w:r>
        <w:rPr>
          <w:rFonts w:ascii="Times New Roman" w:hAnsi="Times New Roman"/>
          <w:sz w:val="24"/>
        </w:rPr>
        <w:t>Not irritation that she had only twenty minutes.</w:t>
      </w:r>
    </w:p>
    <w:p>
      <w:pPr>
        <w:spacing w:line="480" w:lineRule="auto" w:after="0"/>
        <w:ind w:firstLine="432"/>
      </w:pPr>
      <w:r>
        <w:rPr>
          <w:rFonts w:ascii="Times New Roman" w:hAnsi="Times New Roman"/>
          <w:sz w:val="24"/>
        </w:rPr>
        <w:t>He had wanted the clock to stop.</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aircraft cabin returned.</w:t>
      </w:r>
    </w:p>
    <w:p>
      <w:pPr>
        <w:spacing w:line="480" w:lineRule="auto" w:after="0"/>
        <w:ind w:firstLine="432"/>
      </w:pPr>
      <w:r>
        <w:rPr>
          <w:rFonts w:ascii="Times New Roman" w:hAnsi="Times New Roman"/>
          <w:sz w:val="24"/>
        </w:rPr>
        <w:t>No rain.</w:t>
      </w:r>
    </w:p>
    <w:p>
      <w:pPr>
        <w:spacing w:line="480" w:lineRule="auto" w:after="0"/>
        <w:ind w:firstLine="432"/>
      </w:pPr>
      <w:r>
        <w:rPr>
          <w:rFonts w:ascii="Times New Roman" w:hAnsi="Times New Roman"/>
          <w:sz w:val="24"/>
        </w:rPr>
        <w:t>No wet road.</w:t>
      </w:r>
    </w:p>
    <w:p>
      <w:pPr>
        <w:spacing w:line="480" w:lineRule="auto" w:after="0"/>
        <w:ind w:firstLine="432"/>
      </w:pPr>
      <w:r>
        <w:rPr>
          <w:rFonts w:ascii="Times New Roman" w:hAnsi="Times New Roman"/>
          <w:sz w:val="24"/>
        </w:rPr>
        <w:t>No wall clock.</w:t>
      </w:r>
    </w:p>
    <w:p>
      <w:pPr>
        <w:spacing w:line="480" w:lineRule="auto" w:after="0"/>
        <w:ind w:firstLine="432"/>
      </w:pPr>
      <w:r>
        <w:rPr>
          <w:rFonts w:ascii="Times New Roman" w:hAnsi="Times New Roman"/>
          <w:sz w:val="24"/>
        </w:rPr>
        <w:t>Only the faint blue wash from a screen and the low mechanical sound that had become part of the night.</w:t>
      </w:r>
    </w:p>
    <w:p>
      <w:pPr>
        <w:spacing w:line="480" w:lineRule="auto" w:after="0"/>
        <w:ind w:firstLine="432"/>
      </w:pPr>
      <w:r>
        <w:rPr>
          <w:rFonts w:ascii="Times New Roman" w:hAnsi="Times New Roman"/>
          <w:sz w:val="24"/>
        </w:rPr>
        <w:t>The man beside him slept.</w:t>
      </w:r>
    </w:p>
    <w:p>
      <w:pPr>
        <w:spacing w:line="480" w:lineRule="auto" w:after="0"/>
        <w:ind w:firstLine="432"/>
      </w:pPr>
      <w:r>
        <w:rPr>
          <w:rFonts w:ascii="Times New Roman" w:hAnsi="Times New Roman"/>
          <w:sz w:val="24"/>
        </w:rPr>
        <w:t>Adam looked toward the seat pocket.</w:t>
      </w:r>
    </w:p>
    <w:p>
      <w:pPr>
        <w:spacing w:line="480" w:lineRule="auto" w:after="0"/>
        <w:ind w:firstLine="432"/>
      </w:pPr>
      <w:r>
        <w:rPr>
          <w:rFonts w:ascii="Times New Roman" w:hAnsi="Times New Roman"/>
          <w:sz w:val="24"/>
        </w:rPr>
        <w:t>He could see the top edge of his phone.</w:t>
      </w:r>
    </w:p>
    <w:p>
      <w:pPr>
        <w:spacing w:line="480" w:lineRule="auto" w:after="0"/>
        <w:ind w:firstLine="432"/>
      </w:pPr>
      <w:r>
        <w:rPr>
          <w:rFonts w:ascii="Times New Roman" w:hAnsi="Times New Roman"/>
          <w:sz w:val="24"/>
        </w:rPr>
        <w:t>He did not take it out.</w:t>
      </w:r>
    </w:p>
    <w:p>
      <w:pPr>
        <w:spacing w:line="480" w:lineRule="auto" w:after="0"/>
        <w:ind w:firstLine="432"/>
      </w:pPr>
      <w:r>
        <w:rPr>
          <w:rFonts w:ascii="Times New Roman" w:hAnsi="Times New Roman"/>
          <w:sz w:val="24"/>
        </w:rPr>
        <w:t>Twenty minutes.</w:t>
      </w:r>
    </w:p>
    <w:p>
      <w:pPr>
        <w:spacing w:line="480" w:lineRule="auto" w:after="0"/>
        <w:ind w:firstLine="432"/>
      </w:pPr>
      <w:r>
        <w:rPr>
          <w:rFonts w:ascii="Times New Roman" w:hAnsi="Times New Roman"/>
          <w:sz w:val="24"/>
        </w:rPr>
        <w:t>The phrase remained in his head.</w:t>
      </w:r>
    </w:p>
    <w:p>
      <w:pPr>
        <w:spacing w:line="480" w:lineRule="auto" w:after="0"/>
        <w:ind w:firstLine="432"/>
      </w:pPr>
      <w:r>
        <w:rPr>
          <w:rFonts w:ascii="Times New Roman" w:hAnsi="Times New Roman"/>
          <w:sz w:val="24"/>
        </w:rPr>
        <w:t>It was strange what memory preserved.</w:t>
      </w:r>
    </w:p>
    <w:p>
      <w:pPr>
        <w:spacing w:line="480" w:lineRule="auto" w:after="0"/>
        <w:ind w:firstLine="432"/>
      </w:pPr>
      <w:r>
        <w:rPr>
          <w:rFonts w:ascii="Times New Roman" w:hAnsi="Times New Roman"/>
          <w:sz w:val="24"/>
        </w:rPr>
        <w:t>He could not remember why Nadia had only twenty minutes that evening.</w:t>
      </w:r>
    </w:p>
    <w:p>
      <w:pPr>
        <w:spacing w:line="480" w:lineRule="auto" w:after="0"/>
        <w:ind w:firstLine="432"/>
      </w:pPr>
      <w:r>
        <w:rPr>
          <w:rFonts w:ascii="Times New Roman" w:hAnsi="Times New Roman"/>
          <w:sz w:val="24"/>
        </w:rPr>
        <w:t>Family dinner, perhaps.</w:t>
      </w:r>
    </w:p>
    <w:p>
      <w:pPr>
        <w:spacing w:line="480" w:lineRule="auto" w:after="0"/>
        <w:ind w:firstLine="432"/>
      </w:pPr>
      <w:r>
        <w:rPr>
          <w:rFonts w:ascii="Times New Roman" w:hAnsi="Times New Roman"/>
          <w:sz w:val="24"/>
        </w:rPr>
        <w:t>A ride she had promised someone.</w:t>
      </w:r>
    </w:p>
    <w:p>
      <w:pPr>
        <w:spacing w:line="480" w:lineRule="auto" w:after="0"/>
        <w:ind w:firstLine="432"/>
      </w:pPr>
      <w:r>
        <w:rPr>
          <w:rFonts w:ascii="Times New Roman" w:hAnsi="Times New Roman"/>
          <w:sz w:val="24"/>
        </w:rPr>
        <w:t>Maybe an appointment.</w:t>
      </w:r>
    </w:p>
    <w:p>
      <w:pPr>
        <w:spacing w:line="480" w:lineRule="auto" w:after="0"/>
        <w:ind w:firstLine="432"/>
      </w:pPr>
      <w:r>
        <w:rPr>
          <w:rFonts w:ascii="Times New Roman" w:hAnsi="Times New Roman"/>
          <w:sz w:val="24"/>
        </w:rPr>
        <w:t>The reason had disappeared.</w:t>
      </w:r>
    </w:p>
    <w:p>
      <w:pPr>
        <w:spacing w:line="480" w:lineRule="auto" w:after="0"/>
        <w:ind w:firstLine="432"/>
      </w:pPr>
      <w:r>
        <w:rPr>
          <w:rFonts w:ascii="Times New Roman" w:hAnsi="Times New Roman"/>
          <w:sz w:val="24"/>
        </w:rPr>
        <w:t>The twenty minutes remained.</w:t>
      </w:r>
    </w:p>
    <w:p>
      <w:pPr>
        <w:spacing w:line="480" w:lineRule="auto" w:after="0"/>
        <w:ind w:firstLine="432"/>
      </w:pPr>
      <w:r>
        <w:rPr>
          <w:rFonts w:ascii="Times New Roman" w:hAnsi="Times New Roman"/>
          <w:sz w:val="24"/>
        </w:rPr>
        <w:t>So did the rain.</w:t>
      </w:r>
    </w:p>
    <w:p>
      <w:pPr>
        <w:spacing w:line="480" w:lineRule="auto" w:after="0"/>
        <w:ind w:firstLine="432"/>
      </w:pPr>
      <w:r>
        <w:rPr>
          <w:rFonts w:ascii="Times New Roman" w:hAnsi="Times New Roman"/>
          <w:sz w:val="24"/>
        </w:rPr>
        <w:t>So did the blue tudung.</w:t>
      </w:r>
    </w:p>
    <w:p>
      <w:pPr>
        <w:spacing w:line="480" w:lineRule="auto" w:after="0"/>
        <w:ind w:firstLine="432"/>
      </w:pPr>
      <w:r>
        <w:rPr>
          <w:rFonts w:ascii="Times New Roman" w:hAnsi="Times New Roman"/>
          <w:sz w:val="24"/>
        </w:rPr>
        <w:t>So did the way she had smiled when he said he had driven there to look at her.</w:t>
      </w:r>
    </w:p>
    <w:p>
      <w:pPr>
        <w:spacing w:line="480" w:lineRule="auto" w:after="0"/>
        <w:ind w:firstLine="432"/>
      </w:pPr>
      <w:r>
        <w:rPr>
          <w:rFonts w:ascii="Times New Roman" w:hAnsi="Times New Roman"/>
          <w:sz w:val="24"/>
        </w:rPr>
        <w:t>Adam shifted against the seat.</w:t>
      </w:r>
    </w:p>
    <w:p>
      <w:pPr>
        <w:spacing w:line="480" w:lineRule="auto" w:after="0"/>
        <w:ind w:firstLine="432"/>
      </w:pPr>
      <w:r>
        <w:rPr>
          <w:rFonts w:ascii="Times New Roman" w:hAnsi="Times New Roman"/>
          <w:sz w:val="24"/>
        </w:rPr>
        <w:t>He had been ridiculous.</w:t>
      </w:r>
    </w:p>
    <w:p>
      <w:pPr>
        <w:spacing w:line="480" w:lineRule="auto" w:after="0"/>
        <w:ind w:firstLine="432"/>
      </w:pPr>
      <w:r>
        <w:rPr>
          <w:rFonts w:ascii="Times New Roman" w:hAnsi="Times New Roman"/>
          <w:sz w:val="24"/>
        </w:rPr>
        <w:t>He knew that even then.</w:t>
      </w:r>
    </w:p>
    <w:p>
      <w:pPr>
        <w:spacing w:line="480" w:lineRule="auto" w:after="0"/>
        <w:ind w:firstLine="432"/>
      </w:pPr>
      <w:r>
        <w:rPr>
          <w:rFonts w:ascii="Times New Roman" w:hAnsi="Times New Roman"/>
          <w:sz w:val="24"/>
        </w:rPr>
        <w:t>There was nothing efficient about the evening.</w:t>
      </w:r>
    </w:p>
    <w:p>
      <w:pPr>
        <w:spacing w:line="480" w:lineRule="auto" w:after="0"/>
        <w:ind w:firstLine="432"/>
      </w:pPr>
      <w:r>
        <w:rPr>
          <w:rFonts w:ascii="Times New Roman" w:hAnsi="Times New Roman"/>
          <w:sz w:val="24"/>
        </w:rPr>
        <w:t>An hour across traffic.</w:t>
      </w:r>
    </w:p>
    <w:p>
      <w:pPr>
        <w:spacing w:line="480" w:lineRule="auto" w:after="0"/>
        <w:ind w:firstLine="432"/>
      </w:pPr>
      <w:r>
        <w:rPr>
          <w:rFonts w:ascii="Times New Roman" w:hAnsi="Times New Roman"/>
          <w:sz w:val="24"/>
        </w:rPr>
        <w:t>Twenty minutes together.</w:t>
      </w:r>
    </w:p>
    <w:p>
      <w:pPr>
        <w:spacing w:line="480" w:lineRule="auto" w:after="0"/>
        <w:ind w:firstLine="432"/>
      </w:pPr>
      <w:r>
        <w:rPr>
          <w:rFonts w:ascii="Times New Roman" w:hAnsi="Times New Roman"/>
          <w:sz w:val="24"/>
        </w:rPr>
        <w:t>Another long drive home.</w:t>
      </w:r>
    </w:p>
    <w:p>
      <w:pPr>
        <w:spacing w:line="480" w:lineRule="auto" w:after="0"/>
        <w:ind w:firstLine="432"/>
      </w:pPr>
      <w:r>
        <w:rPr>
          <w:rFonts w:ascii="Times New Roman" w:hAnsi="Times New Roman"/>
          <w:sz w:val="24"/>
        </w:rPr>
        <w:t>No practical outcome.</w:t>
      </w:r>
    </w:p>
    <w:p>
      <w:pPr>
        <w:spacing w:line="480" w:lineRule="auto" w:after="0"/>
        <w:ind w:firstLine="432"/>
      </w:pPr>
      <w:r>
        <w:rPr>
          <w:rFonts w:ascii="Times New Roman" w:hAnsi="Times New Roman"/>
          <w:sz w:val="24"/>
        </w:rPr>
        <w:t>No problem solved.</w:t>
      </w:r>
    </w:p>
    <w:p>
      <w:pPr>
        <w:spacing w:line="480" w:lineRule="auto" w:after="0"/>
        <w:ind w:firstLine="432"/>
      </w:pPr>
      <w:r>
        <w:rPr>
          <w:rFonts w:ascii="Times New Roman" w:hAnsi="Times New Roman"/>
          <w:sz w:val="24"/>
        </w:rPr>
        <w:t>No one had been helped by it.</w:t>
      </w:r>
    </w:p>
    <w:p>
      <w:pPr>
        <w:spacing w:line="480" w:lineRule="auto" w:after="0"/>
        <w:ind w:firstLine="432"/>
      </w:pPr>
      <w:r>
        <w:rPr>
          <w:rFonts w:ascii="Times New Roman" w:hAnsi="Times New Roman"/>
          <w:sz w:val="24"/>
        </w:rPr>
        <w:t>He had simply wanted to be there.</w:t>
      </w:r>
    </w:p>
    <w:p>
      <w:pPr>
        <w:spacing w:line="480" w:lineRule="auto" w:after="0"/>
        <w:ind w:firstLine="432"/>
      </w:pPr>
      <w:r>
        <w:rPr>
          <w:rFonts w:ascii="Times New Roman" w:hAnsi="Times New Roman"/>
          <w:sz w:val="24"/>
        </w:rPr>
        <w:t>Adam looked down at his hands.</w:t>
      </w:r>
    </w:p>
    <w:p>
      <w:pPr>
        <w:spacing w:line="480" w:lineRule="auto" w:after="0"/>
        <w:ind w:firstLine="432"/>
      </w:pPr>
      <w:r>
        <w:rPr>
          <w:rFonts w:ascii="Times New Roman" w:hAnsi="Times New Roman"/>
          <w:sz w:val="24"/>
        </w:rPr>
        <w:t>His wedding ring caught a thin line of light.</w:t>
      </w:r>
    </w:p>
    <w:p>
      <w:pPr>
        <w:spacing w:line="480" w:lineRule="auto" w:after="0"/>
        <w:ind w:firstLine="432"/>
      </w:pPr>
      <w:r>
        <w:t>The earlier rain memory returned in fragments.</w:t>
      </w:r>
    </w:p>
    <w:p>
      <w:pPr>
        <w:spacing w:line="480" w:lineRule="auto" w:after="0"/>
        <w:ind w:firstLine="432"/>
      </w:pPr>
      <w:r>
        <w:rPr>
          <w:rFonts w:ascii="Times New Roman" w:hAnsi="Times New Roman"/>
          <w:sz w:val="24"/>
        </w:rPr>
        <w:t>Rain.</w:t>
      </w:r>
    </w:p>
    <w:p>
      <w:pPr>
        <w:spacing w:line="480" w:lineRule="auto" w:after="0"/>
        <w:ind w:firstLine="432"/>
      </w:pPr>
      <w:r>
        <w:rPr>
          <w:rFonts w:ascii="Times New Roman" w:hAnsi="Times New Roman"/>
          <w:sz w:val="24"/>
        </w:rPr>
        <w:t>Awning.</w:t>
      </w:r>
    </w:p>
    <w:p>
      <w:pPr>
        <w:spacing w:line="480" w:lineRule="auto" w:after="0"/>
        <w:ind w:firstLine="432"/>
      </w:pPr>
      <w:r>
        <w:rPr>
          <w:rFonts w:ascii="Times New Roman" w:hAnsi="Times New Roman"/>
          <w:sz w:val="24"/>
        </w:rPr>
        <w:t>Nadia telling him he was twenty minutes early.</w:t>
      </w:r>
    </w:p>
    <w:p>
      <w:pPr>
        <w:spacing w:line="480" w:lineRule="auto" w:after="0"/>
        <w:ind w:firstLine="432"/>
      </w:pPr>
      <w:r>
        <w:rPr>
          <w:rFonts w:ascii="Times New Roman" w:hAnsi="Times New Roman"/>
          <w:sz w:val="24"/>
        </w:rPr>
        <w:t>Different evening.</w:t>
      </w:r>
    </w:p>
    <w:p>
      <w:pPr>
        <w:spacing w:line="480" w:lineRule="auto" w:after="0"/>
        <w:ind w:firstLine="432"/>
      </w:pPr>
      <w:r>
        <w:rPr>
          <w:rFonts w:ascii="Times New Roman" w:hAnsi="Times New Roman"/>
          <w:sz w:val="24"/>
        </w:rPr>
        <w:t>Same woman.</w:t>
      </w:r>
    </w:p>
    <w:p>
      <w:pPr>
        <w:spacing w:line="480" w:lineRule="auto" w:after="0"/>
        <w:ind w:firstLine="432"/>
      </w:pPr>
      <w:r>
        <w:rPr>
          <w:rFonts w:ascii="Times New Roman" w:hAnsi="Times New Roman"/>
          <w:sz w:val="24"/>
        </w:rPr>
        <w:t>Same version of him.</w:t>
      </w:r>
    </w:p>
    <w:p>
      <w:pPr>
        <w:spacing w:line="480" w:lineRule="auto" w:after="0"/>
        <w:ind w:firstLine="432"/>
      </w:pPr>
      <w:r>
        <w:rPr>
          <w:rFonts w:ascii="Times New Roman" w:hAnsi="Times New Roman"/>
          <w:sz w:val="24"/>
        </w:rPr>
        <w:t>He could not remember when he had stopped arriving early for her.</w:t>
      </w:r>
    </w:p>
    <w:p>
      <w:pPr>
        <w:spacing w:line="480" w:lineRule="auto" w:after="0"/>
        <w:ind w:firstLine="432"/>
      </w:pPr>
      <w:r>
        <w:rPr>
          <w:rFonts w:ascii="Times New Roman" w:hAnsi="Times New Roman"/>
          <w:sz w:val="24"/>
        </w:rPr>
        <w:t>The thought came quietly enough that he did not resist it at first.</w:t>
      </w:r>
    </w:p>
    <w:p>
      <w:pPr>
        <w:spacing w:line="480" w:lineRule="auto" w:after="0"/>
        <w:ind w:firstLine="432"/>
      </w:pPr>
      <w:r>
        <w:rPr>
          <w:rFonts w:ascii="Times New Roman" w:hAnsi="Times New Roman"/>
          <w:sz w:val="24"/>
        </w:rPr>
        <w:t>Then he did.</w:t>
      </w:r>
    </w:p>
    <w:p>
      <w:pPr>
        <w:spacing w:line="480" w:lineRule="auto" w:after="0"/>
        <w:ind w:firstLine="432"/>
      </w:pPr>
      <w:r>
        <w:rPr>
          <w:rFonts w:ascii="Times New Roman" w:hAnsi="Times New Roman"/>
          <w:sz w:val="24"/>
        </w:rPr>
        <w:t>Life had changed.</w:t>
      </w:r>
    </w:p>
    <w:p>
      <w:pPr>
        <w:spacing w:line="480" w:lineRule="auto" w:after="0"/>
        <w:ind w:firstLine="432"/>
      </w:pPr>
      <w:r>
        <w:rPr>
          <w:rFonts w:ascii="Times New Roman" w:hAnsi="Times New Roman"/>
          <w:sz w:val="24"/>
        </w:rPr>
        <w:t>That was true whether he liked it or not.</w:t>
      </w:r>
    </w:p>
    <w:p>
      <w:pPr>
        <w:spacing w:line="480" w:lineRule="auto" w:after="0"/>
        <w:ind w:firstLine="432"/>
      </w:pPr>
      <w:r>
        <w:rPr>
          <w:rFonts w:ascii="Times New Roman" w:hAnsi="Times New Roman"/>
          <w:sz w:val="24"/>
        </w:rPr>
        <w:t>At twenty-seven, he had fewer people depending on him.</w:t>
      </w:r>
    </w:p>
    <w:p>
      <w:pPr>
        <w:spacing w:line="480" w:lineRule="auto" w:after="0"/>
        <w:ind w:firstLine="432"/>
      </w:pPr>
      <w:r>
        <w:rPr>
          <w:rFonts w:ascii="Times New Roman" w:hAnsi="Times New Roman"/>
          <w:sz w:val="24"/>
        </w:rPr>
        <w:t>Fewer decisions.</w:t>
      </w:r>
    </w:p>
    <w:p>
      <w:pPr>
        <w:spacing w:line="480" w:lineRule="auto" w:after="0"/>
        <w:ind w:firstLine="432"/>
      </w:pPr>
      <w:r>
        <w:rPr>
          <w:rFonts w:ascii="Times New Roman" w:hAnsi="Times New Roman"/>
          <w:sz w:val="24"/>
        </w:rPr>
        <w:t>Less money, yes, but also less weight.</w:t>
      </w:r>
    </w:p>
    <w:p>
      <w:pPr>
        <w:spacing w:line="480" w:lineRule="auto" w:after="0"/>
        <w:ind w:firstLine="432"/>
      </w:pPr>
      <w:r>
        <w:rPr>
          <w:rFonts w:ascii="Times New Roman" w:hAnsi="Times New Roman"/>
          <w:sz w:val="24"/>
        </w:rPr>
        <w:t>No child.</w:t>
      </w:r>
    </w:p>
    <w:p>
      <w:pPr>
        <w:spacing w:line="480" w:lineRule="auto" w:after="0"/>
        <w:ind w:firstLine="432"/>
      </w:pPr>
      <w:r>
        <w:rPr>
          <w:rFonts w:ascii="Times New Roman" w:hAnsi="Times New Roman"/>
          <w:sz w:val="24"/>
        </w:rPr>
        <w:t>No school timetable.</w:t>
      </w:r>
    </w:p>
    <w:p>
      <w:pPr>
        <w:spacing w:line="480" w:lineRule="auto" w:after="0"/>
        <w:ind w:firstLine="432"/>
      </w:pPr>
      <w:r>
        <w:rPr>
          <w:rFonts w:ascii="Times New Roman" w:hAnsi="Times New Roman"/>
          <w:sz w:val="24"/>
        </w:rPr>
        <w:t>No staff.</w:t>
      </w:r>
    </w:p>
    <w:p>
      <w:pPr>
        <w:spacing w:line="480" w:lineRule="auto" w:after="0"/>
        <w:ind w:firstLine="432"/>
      </w:pPr>
      <w:r>
        <w:rPr>
          <w:rFonts w:ascii="Times New Roman" w:hAnsi="Times New Roman"/>
          <w:sz w:val="24"/>
        </w:rPr>
        <w:t>No regional suppliers calling at night.</w:t>
      </w:r>
    </w:p>
    <w:p>
      <w:pPr>
        <w:spacing w:line="480" w:lineRule="auto" w:after="0"/>
        <w:ind w:firstLine="432"/>
      </w:pPr>
      <w:r>
        <w:t>No mother asking him to remember errands.</w:t>
      </w:r>
    </w:p>
    <w:p>
      <w:pPr>
        <w:spacing w:line="480" w:lineRule="auto" w:after="0"/>
        <w:ind w:firstLine="432"/>
      </w:pPr>
      <w:r>
        <w:rPr>
          <w:rFonts w:ascii="Times New Roman" w:hAnsi="Times New Roman"/>
          <w:sz w:val="24"/>
        </w:rPr>
        <w:t>No mortgage.</w:t>
      </w:r>
    </w:p>
    <w:p>
      <w:pPr>
        <w:spacing w:line="480" w:lineRule="auto" w:after="0"/>
        <w:ind w:firstLine="432"/>
      </w:pPr>
      <w:r>
        <w:rPr>
          <w:rFonts w:ascii="Times New Roman" w:hAnsi="Times New Roman"/>
          <w:sz w:val="24"/>
        </w:rPr>
        <w:t>No hospital contracts.</w:t>
      </w:r>
    </w:p>
    <w:p>
      <w:pPr>
        <w:spacing w:line="480" w:lineRule="auto" w:after="0"/>
        <w:ind w:firstLine="432"/>
      </w:pPr>
      <w:r>
        <w:rPr>
          <w:rFonts w:ascii="Times New Roman" w:hAnsi="Times New Roman"/>
          <w:sz w:val="24"/>
        </w:rPr>
        <w:t>No flights booked around meetings.</w:t>
      </w:r>
    </w:p>
    <w:p>
      <w:pPr>
        <w:spacing w:line="480" w:lineRule="auto" w:after="0"/>
        <w:ind w:firstLine="432"/>
      </w:pPr>
      <w:r>
        <w:rPr>
          <w:rFonts w:ascii="Times New Roman" w:hAnsi="Times New Roman"/>
          <w:sz w:val="24"/>
        </w:rPr>
        <w:t>Twenty minutes had been easier to waste.</w:t>
      </w:r>
    </w:p>
    <w:p>
      <w:pPr>
        <w:spacing w:line="480" w:lineRule="auto" w:after="0"/>
        <w:ind w:firstLine="432"/>
      </w:pPr>
      <w:r>
        <w:rPr>
          <w:rFonts w:ascii="Times New Roman" w:hAnsi="Times New Roman"/>
          <w:sz w:val="24"/>
        </w:rPr>
        <w:t>Adam frowned.</w:t>
      </w:r>
    </w:p>
    <w:p>
      <w:pPr>
        <w:spacing w:line="480" w:lineRule="auto" w:after="0"/>
        <w:ind w:firstLine="432"/>
      </w:pPr>
      <w:r>
        <w:rPr>
          <w:rFonts w:ascii="Times New Roman" w:hAnsi="Times New Roman"/>
          <w:sz w:val="24"/>
        </w:rPr>
        <w:t>Waste.</w:t>
      </w:r>
    </w:p>
    <w:p>
      <w:pPr>
        <w:spacing w:line="480" w:lineRule="auto" w:after="0"/>
        <w:ind w:firstLine="432"/>
      </w:pPr>
      <w:r>
        <w:rPr>
          <w:rFonts w:ascii="Times New Roman" w:hAnsi="Times New Roman"/>
          <w:sz w:val="24"/>
        </w:rPr>
        <w:t>He had not thought of it as wasted then.</w:t>
      </w:r>
    </w:p>
    <w:p>
      <w:pPr>
        <w:spacing w:line="480" w:lineRule="auto" w:after="0"/>
        <w:ind w:firstLine="432"/>
      </w:pPr>
      <w:r>
        <w:rPr>
          <w:rFonts w:ascii="Times New Roman" w:hAnsi="Times New Roman"/>
          <w:sz w:val="24"/>
        </w:rPr>
        <w:t>The word sat badly.</w:t>
      </w:r>
    </w:p>
    <w:p>
      <w:pPr>
        <w:spacing w:line="480" w:lineRule="auto" w:after="0"/>
        <w:ind w:firstLine="432"/>
      </w:pPr>
      <w:r>
        <w:rPr>
          <w:rFonts w:ascii="Times New Roman" w:hAnsi="Times New Roman"/>
          <w:sz w:val="24"/>
        </w:rPr>
        <w:t>He tried another.</w:t>
      </w:r>
    </w:p>
    <w:p>
      <w:pPr>
        <w:spacing w:line="480" w:lineRule="auto" w:after="0"/>
        <w:ind w:firstLine="432"/>
      </w:pPr>
      <w:r>
        <w:rPr>
          <w:rFonts w:ascii="Times New Roman" w:hAnsi="Times New Roman"/>
          <w:sz w:val="24"/>
        </w:rPr>
        <w:t>Spend.</w:t>
      </w:r>
    </w:p>
    <w:p>
      <w:pPr>
        <w:spacing w:line="480" w:lineRule="auto" w:after="0"/>
        <w:ind w:firstLine="432"/>
      </w:pPr>
      <w:r>
        <w:rPr>
          <w:rFonts w:ascii="Times New Roman" w:hAnsi="Times New Roman"/>
          <w:sz w:val="24"/>
        </w:rPr>
        <w:t>Twenty minutes had been easier to spend.</w:t>
      </w:r>
    </w:p>
    <w:p>
      <w:pPr>
        <w:spacing w:line="480" w:lineRule="auto" w:after="0"/>
        <w:ind w:firstLine="432"/>
      </w:pPr>
      <w:r>
        <w:rPr>
          <w:rFonts w:ascii="Times New Roman" w:hAnsi="Times New Roman"/>
          <w:sz w:val="24"/>
        </w:rPr>
        <w:t>That was better.</w:t>
      </w:r>
    </w:p>
    <w:p>
      <w:pPr>
        <w:spacing w:line="480" w:lineRule="auto" w:after="0"/>
        <w:ind w:firstLine="432"/>
      </w:pPr>
      <w:r>
        <w:rPr>
          <w:rFonts w:ascii="Times New Roman" w:hAnsi="Times New Roman"/>
          <w:sz w:val="24"/>
        </w:rPr>
        <w:t>The man beside him shifted.</w:t>
      </w:r>
    </w:p>
    <w:p>
      <w:pPr>
        <w:spacing w:line="480" w:lineRule="auto" w:after="0"/>
        <w:ind w:firstLine="432"/>
      </w:pPr>
      <w:r>
        <w:rPr>
          <w:rFonts w:ascii="Times New Roman" w:hAnsi="Times New Roman"/>
          <w:sz w:val="24"/>
        </w:rPr>
        <w:t>Adam looked over.</w:t>
      </w:r>
    </w:p>
    <w:p>
      <w:pPr>
        <w:spacing w:line="480" w:lineRule="auto" w:after="0"/>
        <w:ind w:firstLine="432"/>
      </w:pPr>
      <w:r>
        <w:rPr>
          <w:rFonts w:ascii="Times New Roman" w:hAnsi="Times New Roman"/>
          <w:sz w:val="24"/>
        </w:rPr>
        <w:t>Still asleep.</w:t>
      </w:r>
    </w:p>
    <w:p>
      <w:pPr>
        <w:spacing w:line="480" w:lineRule="auto" w:after="0"/>
        <w:ind w:firstLine="432"/>
      </w:pPr>
      <w:r>
        <w:rPr>
          <w:rFonts w:ascii="Times New Roman" w:hAnsi="Times New Roman"/>
          <w:sz w:val="24"/>
        </w:rPr>
        <w:t>The cabin offered him nothing to answer.</w:t>
      </w:r>
    </w:p>
    <w:p>
      <w:pPr>
        <w:spacing w:line="480" w:lineRule="auto" w:after="0"/>
        <w:ind w:firstLine="432"/>
      </w:pPr>
      <w:r>
        <w:rPr>
          <w:rFonts w:ascii="Times New Roman" w:hAnsi="Times New Roman"/>
          <w:sz w:val="24"/>
        </w:rPr>
        <w:t>He leaned his head back.</w:t>
      </w:r>
    </w:p>
    <w:p>
      <w:pPr>
        <w:spacing w:line="480" w:lineRule="auto" w:after="0"/>
        <w:ind w:firstLine="432"/>
      </w:pPr>
      <w:r>
        <w:rPr>
          <w:rFonts w:ascii="Times New Roman" w:hAnsi="Times New Roman"/>
          <w:sz w:val="24"/>
        </w:rPr>
        <w:t>The memory resumed.</w:t>
      </w:r>
    </w:p>
    <w:p>
      <w:pPr>
        <w:spacing w:line="480" w:lineRule="auto" w:after="0"/>
        <w:ind w:firstLine="432"/>
      </w:pPr>
      <w:r>
        <w:rPr>
          <w:rFonts w:ascii="Times New Roman" w:hAnsi="Times New Roman"/>
          <w:sz w:val="24"/>
        </w:rPr>
        <w:t>Nadia had finished her tea.</w:t>
      </w:r>
    </w:p>
    <w:p>
      <w:pPr>
        <w:spacing w:line="480" w:lineRule="auto" w:after="0"/>
        <w:ind w:firstLine="432"/>
      </w:pPr>
      <w:r>
        <w:rPr>
          <w:rFonts w:ascii="Times New Roman" w:hAnsi="Times New Roman"/>
          <w:sz w:val="24"/>
        </w:rPr>
        <w:t>"Two minutes."</w:t>
      </w:r>
    </w:p>
    <w:p>
      <w:pPr>
        <w:spacing w:line="480" w:lineRule="auto" w:after="0"/>
        <w:ind w:firstLine="432"/>
      </w:pPr>
      <w:r>
        <w:rPr>
          <w:rFonts w:ascii="Times New Roman" w:hAnsi="Times New Roman"/>
          <w:sz w:val="24"/>
        </w:rPr>
        <w:t>"That's not enough."</w:t>
      </w:r>
    </w:p>
    <w:p>
      <w:pPr>
        <w:spacing w:line="480" w:lineRule="auto" w:after="0"/>
        <w:ind w:firstLine="432"/>
      </w:pPr>
      <w:r>
        <w:rPr>
          <w:rFonts w:ascii="Times New Roman" w:hAnsi="Times New Roman"/>
          <w:sz w:val="24"/>
        </w:rPr>
        <w:t>"You had twenty."</w:t>
      </w:r>
    </w:p>
    <w:p>
      <w:pPr>
        <w:spacing w:line="480" w:lineRule="auto" w:after="0"/>
        <w:ind w:firstLine="432"/>
      </w:pPr>
      <w:r>
        <w:rPr>
          <w:rFonts w:ascii="Times New Roman" w:hAnsi="Times New Roman"/>
          <w:sz w:val="24"/>
        </w:rPr>
        <w:t>"Apparently not."</w:t>
      </w:r>
    </w:p>
    <w:p>
      <w:pPr>
        <w:spacing w:line="480" w:lineRule="auto" w:after="0"/>
        <w:ind w:firstLine="432"/>
      </w:pPr>
      <w:r>
        <w:rPr>
          <w:rFonts w:ascii="Times New Roman" w:hAnsi="Times New Roman"/>
          <w:sz w:val="24"/>
        </w:rPr>
        <w:t>"See?"</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"You complained."</w:t>
      </w:r>
    </w:p>
    <w:p>
      <w:pPr>
        <w:spacing w:line="480" w:lineRule="auto" w:after="0"/>
        <w:ind w:firstLine="432"/>
      </w:pPr>
      <w:r>
        <w:rPr>
          <w:rFonts w:ascii="Times New Roman" w:hAnsi="Times New Roman"/>
          <w:sz w:val="24"/>
        </w:rPr>
        <w:t>"I'm observing."</w:t>
      </w:r>
    </w:p>
    <w:p>
      <w:pPr>
        <w:spacing w:line="480" w:lineRule="auto" w:after="0"/>
        <w:ind w:firstLine="432"/>
      </w:pPr>
      <w:r>
        <w:rPr>
          <w:rFonts w:ascii="Times New Roman" w:hAnsi="Times New Roman"/>
          <w:sz w:val="24"/>
        </w:rPr>
        <w:t>"Same thing."</w:t>
      </w:r>
    </w:p>
    <w:p>
      <w:pPr>
        <w:spacing w:line="480" w:lineRule="auto" w:after="0"/>
        <w:ind w:firstLine="432"/>
      </w:pPr>
      <w:r>
        <w:rPr>
          <w:rFonts w:ascii="Times New Roman" w:hAnsi="Times New Roman"/>
          <w:sz w:val="24"/>
        </w:rPr>
        <w:t>Adam had looked at the wall clock again.</w:t>
      </w:r>
    </w:p>
    <w:p>
      <w:pPr>
        <w:spacing w:line="480" w:lineRule="auto" w:after="0"/>
        <w:ind w:firstLine="432"/>
      </w:pPr>
      <w:r>
        <w:rPr>
          <w:rFonts w:ascii="Times New Roman" w:hAnsi="Times New Roman"/>
          <w:sz w:val="24"/>
        </w:rPr>
        <w:t>She was right.</w:t>
      </w:r>
    </w:p>
    <w:p>
      <w:pPr>
        <w:spacing w:line="480" w:lineRule="auto" w:after="0"/>
        <w:ind w:firstLine="432"/>
      </w:pPr>
      <w:r>
        <w:rPr>
          <w:rFonts w:ascii="Times New Roman" w:hAnsi="Times New Roman"/>
          <w:sz w:val="24"/>
        </w:rPr>
        <w:t>Of course she was right.</w:t>
      </w:r>
    </w:p>
    <w:p>
      <w:pPr>
        <w:spacing w:line="480" w:lineRule="auto" w:after="0"/>
        <w:ind w:firstLine="432"/>
      </w:pPr>
      <w:r>
        <w:rPr>
          <w:rFonts w:ascii="Times New Roman" w:hAnsi="Times New Roman"/>
          <w:sz w:val="24"/>
        </w:rPr>
        <w:t>He had complained.</w:t>
      </w:r>
    </w:p>
    <w:p>
      <w:pPr>
        <w:spacing w:line="480" w:lineRule="auto" w:after="0"/>
        <w:ind w:firstLine="432"/>
      </w:pPr>
      <w:r>
        <w:rPr>
          <w:rFonts w:ascii="Times New Roman" w:hAnsi="Times New Roman"/>
          <w:sz w:val="24"/>
        </w:rPr>
        <w:t>Not about the drive.</w:t>
      </w:r>
    </w:p>
    <w:p>
      <w:pPr>
        <w:spacing w:line="480" w:lineRule="auto" w:after="0"/>
        <w:ind w:firstLine="432"/>
      </w:pPr>
      <w:r>
        <w:rPr>
          <w:rFonts w:ascii="Times New Roman" w:hAnsi="Times New Roman"/>
          <w:sz w:val="24"/>
        </w:rPr>
        <w:t>About losing the time.</w:t>
      </w:r>
    </w:p>
    <w:p>
      <w:pPr>
        <w:spacing w:line="480" w:lineRule="auto" w:after="0"/>
        <w:ind w:firstLine="432"/>
      </w:pPr>
      <w:r>
        <w:rPr>
          <w:rFonts w:ascii="Times New Roman" w:hAnsi="Times New Roman"/>
          <w:sz w:val="24"/>
        </w:rPr>
        <w:t>He reached across and took her hand.</w:t>
      </w:r>
    </w:p>
    <w:p>
      <w:pPr>
        <w:spacing w:line="480" w:lineRule="auto" w:after="0"/>
        <w:ind w:firstLine="432"/>
      </w:pPr>
      <w:r>
        <w:rPr>
          <w:rFonts w:ascii="Times New Roman" w:hAnsi="Times New Roman"/>
          <w:sz w:val="24"/>
        </w:rPr>
        <w:t>Nadia looked down at their hands, then at him.</w:t>
      </w:r>
    </w:p>
    <w:p>
      <w:pPr>
        <w:spacing w:line="480" w:lineRule="auto" w:after="0"/>
        <w:ind w:firstLine="432"/>
      </w:pPr>
      <w:r>
        <w:rPr>
          <w:rFonts w:ascii="Times New Roman" w:hAnsi="Times New Roman"/>
          <w:sz w:val="24"/>
        </w:rPr>
        <w:t>"You know people can see."</w:t>
      </w:r>
    </w:p>
    <w:p>
      <w:pPr>
        <w:spacing w:line="480" w:lineRule="auto" w:after="0"/>
        <w:ind w:firstLine="432"/>
      </w:pPr>
      <w:r>
        <w:rPr>
          <w:rFonts w:ascii="Times New Roman" w:hAnsi="Times New Roman"/>
          <w:sz w:val="24"/>
        </w:rPr>
        <w:t>"Let them."</w:t>
      </w:r>
    </w:p>
    <w:p>
      <w:pPr>
        <w:spacing w:line="480" w:lineRule="auto" w:after="0"/>
        <w:ind w:firstLine="432"/>
      </w:pPr>
      <w:r>
        <w:rPr>
          <w:rFonts w:ascii="Times New Roman" w:hAnsi="Times New Roman"/>
          <w:sz w:val="24"/>
        </w:rPr>
        <w:t>"Very brave."</w:t>
      </w:r>
    </w:p>
    <w:p>
      <w:pPr>
        <w:spacing w:line="480" w:lineRule="auto" w:after="0"/>
        <w:ind w:firstLine="432"/>
      </w:pPr>
      <w:r>
        <w:rPr>
          <w:rFonts w:ascii="Times New Roman" w:hAnsi="Times New Roman"/>
          <w:sz w:val="24"/>
        </w:rPr>
        <w:t>"I drove through rain."</w:t>
      </w:r>
    </w:p>
    <w:p>
      <w:pPr>
        <w:spacing w:line="480" w:lineRule="auto" w:after="0"/>
        <w:ind w:firstLine="432"/>
      </w:pPr>
      <w:r>
        <w:rPr>
          <w:rFonts w:ascii="Times New Roman" w:hAnsi="Times New Roman"/>
          <w:sz w:val="24"/>
        </w:rPr>
        <w:t>"Hero."</w:t>
      </w:r>
    </w:p>
    <w:p>
      <w:pPr>
        <w:spacing w:line="480" w:lineRule="auto" w:after="0"/>
        <w:ind w:firstLine="432"/>
      </w:pPr>
      <w:r>
        <w:rPr>
          <w:rFonts w:ascii="Times New Roman" w:hAnsi="Times New Roman"/>
          <w:sz w:val="24"/>
        </w:rPr>
        <w:t>"Exactly."</w:t>
      </w:r>
    </w:p>
    <w:p>
      <w:pPr>
        <w:spacing w:line="480" w:lineRule="auto" w:after="0"/>
        <w:ind w:firstLine="432"/>
      </w:pPr>
      <w:r>
        <w:rPr>
          <w:rFonts w:ascii="Times New Roman" w:hAnsi="Times New Roman"/>
          <w:sz w:val="24"/>
        </w:rPr>
        <w:t>She shook her head.</w:t>
      </w:r>
    </w:p>
    <w:p>
      <w:pPr>
        <w:spacing w:line="480" w:lineRule="auto" w:after="0"/>
        <w:ind w:firstLine="432"/>
      </w:pPr>
      <w:r>
        <w:rPr>
          <w:rFonts w:ascii="Times New Roman" w:hAnsi="Times New Roman"/>
          <w:sz w:val="24"/>
        </w:rPr>
        <w:t>"One minute."</w:t>
      </w:r>
    </w:p>
    <w:p>
      <w:pPr>
        <w:spacing w:line="480" w:lineRule="auto" w:after="0"/>
        <w:ind w:firstLine="432"/>
      </w:pPr>
      <w:r>
        <w:rPr>
          <w:rFonts w:ascii="Times New Roman" w:hAnsi="Times New Roman"/>
          <w:sz w:val="24"/>
        </w:rPr>
        <w:t>"Stop."</w:t>
      </w:r>
    </w:p>
    <w:p>
      <w:pPr>
        <w:spacing w:line="480" w:lineRule="auto" w:after="0"/>
        <w:ind w:firstLine="432"/>
      </w:pPr>
      <w:r>
        <w:rPr>
          <w:rFonts w:ascii="Times New Roman" w:hAnsi="Times New Roman"/>
          <w:sz w:val="24"/>
        </w:rPr>
        <w:t>"Then don't look at the clock."</w:t>
      </w:r>
    </w:p>
    <w:p>
      <w:pPr>
        <w:spacing w:line="480" w:lineRule="auto" w:after="0"/>
        <w:ind w:firstLine="432"/>
      </w:pPr>
      <w:r>
        <w:rPr>
          <w:rFonts w:ascii="Times New Roman" w:hAnsi="Times New Roman"/>
          <w:sz w:val="24"/>
        </w:rPr>
        <w:t>Adam turned in his seat so the clock was behind him.</w:t>
      </w:r>
    </w:p>
    <w:p>
      <w:pPr>
        <w:spacing w:line="480" w:lineRule="auto" w:after="0"/>
        <w:ind w:firstLine="432"/>
      </w:pPr>
      <w:r>
        <w:rPr>
          <w:rFonts w:ascii="Times New Roman" w:hAnsi="Times New Roman"/>
          <w:sz w:val="24"/>
        </w:rPr>
        <w:t>Nadia laughed.</w:t>
      </w:r>
    </w:p>
    <w:p>
      <w:pPr>
        <w:spacing w:line="480" w:lineRule="auto" w:after="0"/>
        <w:ind w:firstLine="432"/>
      </w:pPr>
      <w:r>
        <w:rPr>
          <w:rFonts w:ascii="Times New Roman" w:hAnsi="Times New Roman"/>
          <w:sz w:val="24"/>
        </w:rPr>
        <w:t>"There."</w:t>
      </w:r>
    </w:p>
    <w:p>
      <w:pPr>
        <w:spacing w:line="480" w:lineRule="auto" w:after="0"/>
        <w:ind w:firstLine="432"/>
      </w:pPr>
      <w:r>
        <w:rPr>
          <w:rFonts w:ascii="Times New Roman" w:hAnsi="Times New Roman"/>
          <w:sz w:val="24"/>
        </w:rPr>
        <w:t>"Problem solved."</w:t>
      </w:r>
    </w:p>
    <w:p>
      <w:pPr>
        <w:spacing w:line="480" w:lineRule="auto" w:after="0"/>
        <w:ind w:firstLine="432"/>
      </w:pPr>
      <w:r>
        <w:rPr>
          <w:rFonts w:ascii="Times New Roman" w:hAnsi="Times New Roman"/>
          <w:sz w:val="24"/>
        </w:rPr>
        <w:t>"You think everything is solved if you move it out of sight."</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"That's quite deep for one minute."</w:t>
      </w:r>
    </w:p>
    <w:p>
      <w:pPr>
        <w:spacing w:line="480" w:lineRule="auto" w:after="0"/>
        <w:ind w:firstLine="432"/>
      </w:pPr>
      <w:r>
        <w:rPr>
          <w:rFonts w:ascii="Times New Roman" w:hAnsi="Times New Roman"/>
          <w:sz w:val="24"/>
        </w:rPr>
        <w:t>"Fifty seconds."</w:t>
      </w:r>
    </w:p>
    <w:p>
      <w:pPr>
        <w:spacing w:line="480" w:lineRule="auto" w:after="0"/>
        <w:ind w:firstLine="432"/>
      </w:pPr>
      <w:r>
        <w:rPr>
          <w:rFonts w:ascii="Times New Roman" w:hAnsi="Times New Roman"/>
          <w:sz w:val="24"/>
        </w:rPr>
        <w:t>He squeezed her hand.</w:t>
      </w:r>
    </w:p>
    <w:p>
      <w:pPr>
        <w:spacing w:line="480" w:lineRule="auto" w:after="0"/>
        <w:ind w:firstLine="432"/>
      </w:pPr>
      <w:r>
        <w:rPr>
          <w:rFonts w:ascii="Times New Roman" w:hAnsi="Times New Roman"/>
          <w:sz w:val="24"/>
        </w:rPr>
        <w:t>For the remaining time, neither of them said anything useful.</w:t>
      </w:r>
    </w:p>
    <w:p>
      <w:pPr>
        <w:spacing w:line="480" w:lineRule="auto" w:after="0"/>
        <w:ind w:firstLine="432"/>
      </w:pPr>
      <w:r>
        <w:rPr>
          <w:rFonts w:ascii="Times New Roman" w:hAnsi="Times New Roman"/>
          <w:sz w:val="24"/>
        </w:rPr>
        <w:t>That was another thing Adam remembered.</w:t>
      </w:r>
    </w:p>
    <w:p>
      <w:pPr>
        <w:spacing w:line="480" w:lineRule="auto" w:after="0"/>
        <w:ind w:firstLine="432"/>
      </w:pPr>
      <w:r>
        <w:rPr>
          <w:rFonts w:ascii="Times New Roman" w:hAnsi="Times New Roman"/>
          <w:sz w:val="24"/>
        </w:rPr>
        <w:t>He had not tried to improve the twenty minutes.</w:t>
      </w:r>
    </w:p>
    <w:p>
      <w:pPr>
        <w:spacing w:line="480" w:lineRule="auto" w:after="0"/>
        <w:ind w:firstLine="432"/>
      </w:pPr>
      <w:r>
        <w:rPr>
          <w:rFonts w:ascii="Times New Roman" w:hAnsi="Times New Roman"/>
          <w:sz w:val="24"/>
        </w:rPr>
        <w:t>He had not filled them with plans.</w:t>
      </w:r>
    </w:p>
    <w:p>
      <w:pPr>
        <w:spacing w:line="480" w:lineRule="auto" w:after="0"/>
        <w:ind w:firstLine="432"/>
      </w:pPr>
      <w:r>
        <w:rPr>
          <w:rFonts w:ascii="Times New Roman" w:hAnsi="Times New Roman"/>
          <w:sz w:val="24"/>
        </w:rPr>
        <w:t>He had not checked his phone.</w:t>
      </w:r>
    </w:p>
    <w:p>
      <w:pPr>
        <w:spacing w:line="480" w:lineRule="auto" w:after="0"/>
        <w:ind w:firstLine="432"/>
      </w:pPr>
      <w:r>
        <w:rPr>
          <w:rFonts w:ascii="Times New Roman" w:hAnsi="Times New Roman"/>
          <w:sz w:val="24"/>
        </w:rPr>
        <w:t>He had not asked what came next.</w:t>
      </w:r>
    </w:p>
    <w:p>
      <w:pPr>
        <w:spacing w:line="480" w:lineRule="auto" w:after="0"/>
        <w:ind w:firstLine="432"/>
      </w:pPr>
      <w:r>
        <w:rPr>
          <w:rFonts w:ascii="Times New Roman" w:hAnsi="Times New Roman"/>
          <w:sz w:val="24"/>
        </w:rPr>
        <w:t>He had sat with her hand in his and let the time go.</w:t>
      </w:r>
    </w:p>
    <w:p>
      <w:pPr>
        <w:spacing w:line="480" w:lineRule="auto" w:after="0"/>
        <w:ind w:firstLine="432"/>
      </w:pPr>
      <w:r>
        <w:rPr>
          <w:rFonts w:ascii="Times New Roman" w:hAnsi="Times New Roman"/>
          <w:sz w:val="24"/>
        </w:rPr>
        <w:t>When they stood, Nadia looked at him.</w:t>
      </w:r>
    </w:p>
    <w:p>
      <w:pPr>
        <w:spacing w:line="480" w:lineRule="auto" w:after="0"/>
        <w:ind w:firstLine="432"/>
      </w:pPr>
      <w:r>
        <w:rPr>
          <w:rFonts w:ascii="Times New Roman" w:hAnsi="Times New Roman"/>
          <w:sz w:val="24"/>
        </w:rPr>
        <w:t>"Don't drive like an idiot."</w:t>
      </w:r>
    </w:p>
    <w:p>
      <w:pPr>
        <w:spacing w:line="480" w:lineRule="auto" w:after="0"/>
        <w:ind w:firstLine="432"/>
      </w:pPr>
      <w:r>
        <w:rPr>
          <w:rFonts w:ascii="Times New Roman" w:hAnsi="Times New Roman"/>
          <w:sz w:val="24"/>
        </w:rPr>
        <w:t>"I never do."</w:t>
      </w:r>
    </w:p>
    <w:p>
      <w:pPr>
        <w:spacing w:line="480" w:lineRule="auto" w:after="0"/>
        <w:ind w:firstLine="432"/>
      </w:pPr>
      <w:r>
        <w:rPr>
          <w:rFonts w:ascii="Times New Roman" w:hAnsi="Times New Roman"/>
          <w:sz w:val="24"/>
        </w:rPr>
        <w:t>"Adam."</w:t>
      </w:r>
    </w:p>
    <w:p>
      <w:pPr>
        <w:spacing w:line="480" w:lineRule="auto" w:after="0"/>
        <w:ind w:firstLine="432"/>
      </w:pPr>
      <w:r>
        <w:rPr>
          <w:rFonts w:ascii="Times New Roman" w:hAnsi="Times New Roman"/>
          <w:sz w:val="24"/>
        </w:rPr>
        <w:t>"I'll be careful."</w:t>
      </w:r>
    </w:p>
    <w:p>
      <w:pPr>
        <w:spacing w:line="480" w:lineRule="auto" w:after="0"/>
        <w:ind w:firstLine="432"/>
      </w:pPr>
      <w:r>
        <w:rPr>
          <w:rFonts w:ascii="Times New Roman" w:hAnsi="Times New Roman"/>
          <w:sz w:val="24"/>
        </w:rPr>
        <w:t>"And don't call me while driving."</w:t>
      </w:r>
    </w:p>
    <w:p>
      <w:pPr>
        <w:spacing w:line="480" w:lineRule="auto" w:after="0"/>
        <w:ind w:firstLine="432"/>
      </w:pPr>
      <w:r>
        <w:rPr>
          <w:rFonts w:ascii="Times New Roman" w:hAnsi="Times New Roman"/>
          <w:sz w:val="24"/>
        </w:rPr>
        <w:t>"I know."</w:t>
      </w:r>
    </w:p>
    <w:p>
      <w:pPr>
        <w:spacing w:line="480" w:lineRule="auto" w:after="0"/>
        <w:ind w:firstLine="432"/>
      </w:pPr>
      <w:r>
        <w:rPr>
          <w:rFonts w:ascii="Times New Roman" w:hAnsi="Times New Roman"/>
          <w:sz w:val="24"/>
        </w:rPr>
        <w:t>"And message when you reach."</w:t>
      </w:r>
    </w:p>
    <w:p>
      <w:pPr>
        <w:spacing w:line="480" w:lineRule="auto" w:after="0"/>
        <w:ind w:firstLine="432"/>
      </w:pPr>
      <w:r>
        <w:rPr>
          <w:rFonts w:ascii="Times New Roman" w:hAnsi="Times New Roman"/>
          <w:sz w:val="24"/>
        </w:rPr>
        <w:t>"Yes, teacher."</w:t>
      </w:r>
    </w:p>
    <w:p>
      <w:pPr>
        <w:spacing w:line="480" w:lineRule="auto" w:after="0"/>
        <w:ind w:firstLine="432"/>
      </w:pPr>
      <w:r>
        <w:rPr>
          <w:rFonts w:ascii="Times New Roman" w:hAnsi="Times New Roman"/>
          <w:sz w:val="24"/>
        </w:rPr>
        <w:t>She narrowed her eyes.</w:t>
      </w:r>
    </w:p>
    <w:p>
      <w:pPr>
        <w:spacing w:line="480" w:lineRule="auto" w:after="0"/>
        <w:ind w:firstLine="432"/>
      </w:pPr>
      <w:r>
        <w:rPr>
          <w:rFonts w:ascii="Times New Roman" w:hAnsi="Times New Roman"/>
          <w:sz w:val="24"/>
        </w:rPr>
        <w:t>He grinned.</w:t>
      </w:r>
    </w:p>
    <w:p>
      <w:pPr>
        <w:spacing w:line="480" w:lineRule="auto" w:after="0"/>
        <w:ind w:firstLine="432"/>
      </w:pPr>
      <w:r>
        <w:rPr>
          <w:rFonts w:ascii="Times New Roman" w:hAnsi="Times New Roman"/>
          <w:sz w:val="24"/>
        </w:rPr>
        <w:t>At the entrance, the rain had eased.</w:t>
      </w:r>
    </w:p>
    <w:p>
      <w:pPr>
        <w:spacing w:line="480" w:lineRule="auto" w:after="0"/>
        <w:ind w:firstLine="432"/>
      </w:pPr>
      <w:r>
        <w:rPr>
          <w:rFonts w:ascii="Times New Roman" w:hAnsi="Times New Roman"/>
          <w:sz w:val="24"/>
        </w:rPr>
        <w:t>Not stopped.</w:t>
      </w:r>
    </w:p>
    <w:p>
      <w:pPr>
        <w:spacing w:line="480" w:lineRule="auto" w:after="0"/>
        <w:ind w:firstLine="432"/>
      </w:pPr>
      <w:r>
        <w:rPr>
          <w:rFonts w:ascii="Times New Roman" w:hAnsi="Times New Roman"/>
          <w:sz w:val="24"/>
        </w:rPr>
        <w:t>Nadia stepped to the edge of the walkway and opened her umbrella.</w:t>
      </w:r>
    </w:p>
    <w:p>
      <w:pPr>
        <w:spacing w:line="480" w:lineRule="auto" w:after="0"/>
        <w:ind w:firstLine="432"/>
      </w:pPr>
      <w:r>
        <w:rPr>
          <w:rFonts w:ascii="Times New Roman" w:hAnsi="Times New Roman"/>
          <w:sz w:val="24"/>
        </w:rPr>
        <w:t>Adam stood beside her.</w:t>
      </w:r>
    </w:p>
    <w:p>
      <w:pPr>
        <w:spacing w:line="480" w:lineRule="auto" w:after="0"/>
        <w:ind w:firstLine="432"/>
      </w:pPr>
      <w:r>
        <w:rPr>
          <w:rFonts w:ascii="Times New Roman" w:hAnsi="Times New Roman"/>
          <w:sz w:val="24"/>
        </w:rPr>
        <w:t>"Worth it?" she asked.</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"All that driving."</w:t>
      </w:r>
    </w:p>
    <w:p>
      <w:pPr>
        <w:spacing w:line="480" w:lineRule="auto" w:after="0"/>
        <w:ind w:firstLine="432"/>
      </w:pPr>
      <w:r>
        <w:rPr>
          <w:rFonts w:ascii="Times New Roman" w:hAnsi="Times New Roman"/>
          <w:sz w:val="24"/>
        </w:rPr>
        <w:t>He looked at her as though the question were stupid.</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Her expression changed.</w:t>
      </w:r>
    </w:p>
    <w:p>
      <w:pPr>
        <w:spacing w:line="480" w:lineRule="auto" w:after="0"/>
        <w:ind w:firstLine="432"/>
      </w:pPr>
      <w:r>
        <w:rPr>
          <w:rFonts w:ascii="Times New Roman" w:hAnsi="Times New Roman"/>
          <w:sz w:val="24"/>
        </w:rPr>
        <w:t>Small.</w:t>
      </w:r>
    </w:p>
    <w:p>
      <w:pPr>
        <w:spacing w:line="480" w:lineRule="auto" w:after="0"/>
        <w:ind w:firstLine="432"/>
      </w:pPr>
      <w:r>
        <w:rPr>
          <w:rFonts w:ascii="Times New Roman" w:hAnsi="Times New Roman"/>
          <w:sz w:val="24"/>
        </w:rPr>
        <w:t>Almost shy.</w:t>
      </w:r>
    </w:p>
    <w:p>
      <w:pPr>
        <w:spacing w:line="480" w:lineRule="auto" w:after="0"/>
        <w:ind w:firstLine="432"/>
      </w:pPr>
      <w:r>
        <w:rPr>
          <w:rFonts w:ascii="Times New Roman" w:hAnsi="Times New Roman"/>
          <w:sz w:val="24"/>
        </w:rPr>
        <w:t>Then she looked away.</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He remembered wanting to kiss her.</w:t>
      </w:r>
    </w:p>
    <w:p>
      <w:pPr>
        <w:spacing w:line="480" w:lineRule="auto" w:after="0"/>
        <w:ind w:firstLine="432"/>
      </w:pPr>
      <w:r>
        <w:rPr>
          <w:rFonts w:ascii="Times New Roman" w:hAnsi="Times New Roman"/>
          <w:sz w:val="24"/>
        </w:rPr>
        <w:t>He did not.</w:t>
      </w:r>
    </w:p>
    <w:p>
      <w:pPr>
        <w:spacing w:line="480" w:lineRule="auto" w:after="0"/>
        <w:ind w:firstLine="432"/>
      </w:pPr>
      <w:r>
        <w:rPr>
          <w:rFonts w:ascii="Times New Roman" w:hAnsi="Times New Roman"/>
          <w:sz w:val="24"/>
        </w:rPr>
        <w:t>He remembered that too.</w:t>
      </w:r>
    </w:p>
    <w:p>
      <w:pPr>
        <w:spacing w:line="480" w:lineRule="auto" w:after="0"/>
        <w:ind w:firstLine="432"/>
      </w:pPr>
      <w:r>
        <w:rPr>
          <w:rFonts w:ascii="Times New Roman" w:hAnsi="Times New Roman"/>
          <w:sz w:val="24"/>
        </w:rPr>
        <w:t>Instead he took the umbrella from her hand and walked her to the waiting car.</w:t>
      </w:r>
    </w:p>
    <w:p>
      <w:pPr>
        <w:spacing w:line="480" w:lineRule="auto" w:after="0"/>
        <w:ind w:firstLine="432"/>
      </w:pPr>
      <w:r>
        <w:rPr>
          <w:rFonts w:ascii="Times New Roman" w:hAnsi="Times New Roman"/>
          <w:sz w:val="24"/>
        </w:rPr>
        <w:t>The memory ended there.</w:t>
      </w:r>
    </w:p>
    <w:p>
      <w:pPr>
        <w:spacing w:line="480" w:lineRule="auto" w:after="0"/>
        <w:ind w:firstLine="432"/>
      </w:pPr>
      <w:r>
        <w:rPr>
          <w:rFonts w:ascii="Times New Roman" w:hAnsi="Times New Roman"/>
          <w:sz w:val="24"/>
        </w:rPr>
        <w:t>Adam opened his eyes again.</w:t>
      </w:r>
    </w:p>
    <w:p>
      <w:pPr>
        <w:spacing w:line="480" w:lineRule="auto" w:after="0"/>
        <w:ind w:firstLine="432"/>
      </w:pPr>
      <w:r>
        <w:rPr>
          <w:rFonts w:ascii="Times New Roman" w:hAnsi="Times New Roman"/>
          <w:sz w:val="24"/>
        </w:rPr>
        <w:t>02:51.</w:t>
      </w:r>
    </w:p>
    <w:p>
      <w:pPr>
        <w:spacing w:line="480" w:lineRule="auto" w:after="0"/>
        <w:ind w:firstLine="432"/>
      </w:pPr>
      <w:r>
        <w:rPr>
          <w:rFonts w:ascii="Times New Roman" w:hAnsi="Times New Roman"/>
          <w:sz w:val="24"/>
        </w:rPr>
        <w:t>Only four minutes had passed.</w:t>
      </w:r>
    </w:p>
    <w:p>
      <w:pPr>
        <w:spacing w:line="480" w:lineRule="auto" w:after="0"/>
        <w:ind w:firstLine="432"/>
      </w:pPr>
      <w:r>
        <w:rPr>
          <w:rFonts w:ascii="Times New Roman" w:hAnsi="Times New Roman"/>
          <w:sz w:val="24"/>
        </w:rPr>
        <w:t>He stared at the watch longer than necessary.</w:t>
      </w:r>
    </w:p>
    <w:p>
      <w:pPr>
        <w:spacing w:line="480" w:lineRule="auto" w:after="0"/>
        <w:ind w:firstLine="432"/>
      </w:pPr>
      <w:r>
        <w:rPr>
          <w:rFonts w:ascii="Times New Roman" w:hAnsi="Times New Roman"/>
          <w:sz w:val="24"/>
        </w:rPr>
        <w:t>Memory had held twenty minutes inside four.</w:t>
      </w:r>
    </w:p>
    <w:p>
      <w:pPr>
        <w:spacing w:line="480" w:lineRule="auto" w:after="0"/>
        <w:ind w:firstLine="432"/>
      </w:pPr>
      <w:r>
        <w:rPr>
          <w:rFonts w:ascii="Times New Roman" w:hAnsi="Times New Roman"/>
          <w:sz w:val="24"/>
        </w:rPr>
        <w:t>He let his wrist drop.</w:t>
      </w:r>
    </w:p>
    <w:p>
      <w:pPr>
        <w:spacing w:line="480" w:lineRule="auto" w:after="0"/>
        <w:ind w:firstLine="432"/>
      </w:pPr>
      <w:r>
        <w:rPr>
          <w:rFonts w:ascii="Times New Roman" w:hAnsi="Times New Roman"/>
          <w:sz w:val="24"/>
        </w:rPr>
        <w:t>The phone remained in the seat pocket.</w:t>
      </w:r>
    </w:p>
    <w:p>
      <w:pPr>
        <w:spacing w:line="480" w:lineRule="auto" w:after="0"/>
        <w:ind w:firstLine="432"/>
      </w:pPr>
      <w:r>
        <w:rPr>
          <w:rFonts w:ascii="Times New Roman" w:hAnsi="Times New Roman"/>
          <w:sz w:val="24"/>
        </w:rPr>
        <w:t>He did not touch it.</w:t>
      </w:r>
    </w:p>
    <w:p>
      <w:pPr>
        <w:spacing w:line="480" w:lineRule="auto" w:after="0"/>
        <w:ind w:firstLine="432"/>
      </w:pPr>
      <w:r>
        <w:rPr>
          <w:rFonts w:ascii="Times New Roman" w:hAnsi="Times New Roman"/>
          <w:sz w:val="24"/>
        </w:rPr>
        <w:t>Hana's recording was probably less than a minute.</w:t>
      </w:r>
    </w:p>
    <w:p>
      <w:pPr>
        <w:spacing w:line="480" w:lineRule="auto" w:after="0"/>
        <w:ind w:firstLine="432"/>
      </w:pPr>
      <w:r>
        <w:rPr>
          <w:rFonts w:ascii="Times New Roman" w:hAnsi="Times New Roman"/>
          <w:sz w:val="24"/>
        </w:rPr>
        <w:t>Thirty seconds, perhaps.</w:t>
      </w:r>
    </w:p>
    <w:p>
      <w:pPr>
        <w:spacing w:line="480" w:lineRule="auto" w:after="0"/>
        <w:ind w:firstLine="432"/>
      </w:pPr>
      <w:r>
        <w:rPr>
          <w:rFonts w:ascii="Times New Roman" w:hAnsi="Times New Roman"/>
          <w:sz w:val="24"/>
        </w:rPr>
        <w:t>Maybe forty.</w:t>
      </w:r>
    </w:p>
    <w:p>
      <w:pPr>
        <w:spacing w:line="480" w:lineRule="auto" w:after="0"/>
        <w:ind w:firstLine="432"/>
      </w:pPr>
      <w:r>
        <w:rPr>
          <w:rFonts w:ascii="Times New Roman" w:hAnsi="Times New Roman"/>
          <w:sz w:val="24"/>
        </w:rPr>
        <w:t>Adam knew that.</w:t>
      </w:r>
    </w:p>
    <w:p>
      <w:pPr>
        <w:spacing w:line="480" w:lineRule="auto" w:after="0"/>
        <w:ind w:firstLine="432"/>
      </w:pPr>
      <w:r>
        <w:rPr>
          <w:rFonts w:ascii="Times New Roman" w:hAnsi="Times New Roman"/>
          <w:sz w:val="24"/>
        </w:rPr>
        <w:t>He had known it at the gate.</w:t>
      </w:r>
    </w:p>
    <w:p>
      <w:pPr>
        <w:spacing w:line="480" w:lineRule="auto" w:after="0"/>
        <w:ind w:firstLine="432"/>
      </w:pPr>
      <w:r>
        <w:rPr>
          <w:rFonts w:ascii="Times New Roman" w:hAnsi="Times New Roman"/>
          <w:sz w:val="24"/>
        </w:rPr>
        <w:t>He had known it before takeoff.</w:t>
      </w:r>
    </w:p>
    <w:p>
      <w:pPr>
        <w:spacing w:line="480" w:lineRule="auto" w:after="0"/>
        <w:ind w:firstLine="432"/>
      </w:pPr>
      <w:r>
        <w:rPr>
          <w:rFonts w:ascii="Times New Roman" w:hAnsi="Times New Roman"/>
          <w:sz w:val="24"/>
        </w:rPr>
        <w:t>The comparison formed by itself.</w:t>
      </w:r>
    </w:p>
    <w:p>
      <w:pPr>
        <w:spacing w:line="480" w:lineRule="auto" w:after="0"/>
        <w:ind w:firstLine="432"/>
      </w:pPr>
      <w:r>
        <w:rPr>
          <w:rFonts w:ascii="Times New Roman" w:hAnsi="Times New Roman"/>
          <w:sz w:val="24"/>
        </w:rPr>
        <w:t>He rejected it before it completed.</w:t>
      </w:r>
    </w:p>
    <w:p>
      <w:pPr>
        <w:spacing w:line="480" w:lineRule="auto" w:after="0"/>
        <w:ind w:firstLine="432"/>
      </w:pPr>
      <w:r>
        <w:rPr>
          <w:rFonts w:ascii="Times New Roman" w:hAnsi="Times New Roman"/>
          <w:sz w:val="24"/>
        </w:rPr>
        <w:t>That was different.</w:t>
      </w:r>
    </w:p>
    <w:p>
      <w:pPr>
        <w:spacing w:line="480" w:lineRule="auto" w:after="0"/>
        <w:ind w:firstLine="432"/>
      </w:pPr>
      <w:r>
        <w:rPr>
          <w:rFonts w:ascii="Times New Roman" w:hAnsi="Times New Roman"/>
          <w:sz w:val="24"/>
        </w:rPr>
        <w:t>A voice message was not a person sitting across a table.</w:t>
      </w:r>
    </w:p>
    <w:p>
      <w:pPr>
        <w:spacing w:line="480" w:lineRule="auto" w:after="0"/>
        <w:ind w:firstLine="432"/>
      </w:pPr>
      <w:r>
        <w:rPr>
          <w:rFonts w:ascii="Times New Roman" w:hAnsi="Times New Roman"/>
          <w:sz w:val="24"/>
        </w:rPr>
        <w:t>There was no deadline.</w:t>
      </w:r>
    </w:p>
    <w:p>
      <w:pPr>
        <w:spacing w:line="480" w:lineRule="auto" w:after="0"/>
        <w:ind w:firstLine="432"/>
      </w:pPr>
      <w:r>
        <w:rPr>
          <w:rFonts w:ascii="Times New Roman" w:hAnsi="Times New Roman"/>
          <w:sz w:val="24"/>
        </w:rPr>
        <w:t>The recording would still be there later.</w:t>
      </w:r>
    </w:p>
    <w:p>
      <w:pPr>
        <w:spacing w:line="480" w:lineRule="auto" w:after="0"/>
        <w:ind w:firstLine="432"/>
      </w:pPr>
      <w:r>
        <w:rPr>
          <w:rFonts w:ascii="Times New Roman" w:hAnsi="Times New Roman"/>
          <w:sz w:val="24"/>
        </w:rPr>
        <w:t>A person leaving in twenty minutes would not.</w:t>
      </w:r>
    </w:p>
    <w:p>
      <w:pPr>
        <w:spacing w:line="480" w:lineRule="auto" w:after="0"/>
        <w:ind w:firstLine="432"/>
      </w:pPr>
      <w:r>
        <w:rPr>
          <w:rFonts w:ascii="Times New Roman" w:hAnsi="Times New Roman"/>
          <w:sz w:val="24"/>
        </w:rPr>
        <w:t>Simple.</w:t>
      </w:r>
    </w:p>
    <w:p>
      <w:pPr>
        <w:spacing w:line="480" w:lineRule="auto" w:after="0"/>
        <w:ind w:firstLine="432"/>
      </w:pPr>
      <w:r>
        <w:rPr>
          <w:rFonts w:ascii="Times New Roman" w:hAnsi="Times New Roman"/>
          <w:sz w:val="24"/>
        </w:rPr>
        <w:t>Adam looked toward the window.</w:t>
      </w:r>
    </w:p>
    <w:p>
      <w:pPr>
        <w:spacing w:line="480" w:lineRule="auto" w:after="0"/>
        <w:ind w:firstLine="432"/>
      </w:pPr>
      <w:r>
        <w:rPr>
          <w:rFonts w:ascii="Times New Roman" w:hAnsi="Times New Roman"/>
          <w:sz w:val="24"/>
        </w:rPr>
        <w:t>No stars were visible from his angle.</w:t>
      </w:r>
    </w:p>
    <w:p>
      <w:pPr>
        <w:spacing w:line="480" w:lineRule="auto" w:after="0"/>
        <w:ind w:firstLine="432"/>
      </w:pPr>
      <w:r>
        <w:rPr>
          <w:rFonts w:ascii="Times New Roman" w:hAnsi="Times New Roman"/>
          <w:sz w:val="24"/>
        </w:rPr>
        <w:t>Only darkness and faint cabin reflection.</w:t>
      </w:r>
    </w:p>
    <w:p>
      <w:pPr>
        <w:spacing w:line="480" w:lineRule="auto" w:after="0"/>
        <w:ind w:firstLine="432"/>
      </w:pPr>
      <w:r>
        <w:rPr>
          <w:rFonts w:ascii="Times New Roman" w:hAnsi="Times New Roman"/>
          <w:sz w:val="24"/>
        </w:rPr>
        <w:t>He shifted so his shoulder rested more comfortably.</w:t>
      </w:r>
    </w:p>
    <w:p>
      <w:pPr>
        <w:spacing w:line="480" w:lineRule="auto" w:after="0"/>
        <w:ind w:firstLine="432"/>
      </w:pPr>
      <w:r>
        <w:rPr>
          <w:rFonts w:ascii="Times New Roman" w:hAnsi="Times New Roman"/>
          <w:sz w:val="24"/>
        </w:rPr>
        <w:t>The explanation remained sound.</w:t>
      </w:r>
    </w:p>
    <w:p>
      <w:pPr>
        <w:spacing w:line="480" w:lineRule="auto" w:after="0"/>
        <w:ind w:firstLine="432"/>
      </w:pPr>
      <w:r>
        <w:rPr>
          <w:rFonts w:ascii="Times New Roman" w:hAnsi="Times New Roman"/>
          <w:sz w:val="24"/>
        </w:rPr>
        <w:t>He did not need to argue with himself about it.</w:t>
      </w:r>
    </w:p>
    <w:p>
      <w:pPr>
        <w:spacing w:line="480" w:lineRule="auto" w:after="0"/>
        <w:ind w:firstLine="432"/>
      </w:pPr>
      <w:r>
        <w:rPr>
          <w:rFonts w:ascii="Times New Roman" w:hAnsi="Times New Roman"/>
          <w:sz w:val="24"/>
        </w:rPr>
        <w:t>Still, Nadia's old question returned.</w:t>
      </w:r>
    </w:p>
    <w:p>
      <w:pPr>
        <w:spacing w:line="480" w:lineRule="auto" w:after="0"/>
        <w:ind w:firstLine="432"/>
      </w:pPr>
      <w:r>
        <w:rPr>
          <w:rFonts w:ascii="Times New Roman" w:hAnsi="Times New Roman"/>
          <w:sz w:val="24"/>
        </w:rPr>
        <w:t>Worth it?</w:t>
      </w:r>
    </w:p>
    <w:p>
      <w:pPr>
        <w:spacing w:line="480" w:lineRule="auto" w:after="0"/>
        <w:ind w:firstLine="432"/>
      </w:pPr>
      <w:r>
        <w:rPr>
          <w:rFonts w:ascii="Times New Roman" w:hAnsi="Times New Roman"/>
          <w:sz w:val="24"/>
        </w:rPr>
        <w:t>Adam remembered his answer.</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He smiled faintly.</w:t>
      </w:r>
    </w:p>
    <w:p>
      <w:pPr>
        <w:spacing w:line="480" w:lineRule="auto" w:after="0"/>
        <w:ind w:firstLine="432"/>
      </w:pPr>
      <w:r>
        <w:rPr>
          <w:rFonts w:ascii="Times New Roman" w:hAnsi="Times New Roman"/>
          <w:sz w:val="24"/>
        </w:rPr>
        <w:t>She had been beautiful that evening.</w:t>
      </w:r>
    </w:p>
    <w:p>
      <w:pPr>
        <w:spacing w:line="480" w:lineRule="auto" w:after="0"/>
        <w:ind w:firstLine="432"/>
      </w:pPr>
      <w:r>
        <w:rPr>
          <w:rFonts w:ascii="Times New Roman" w:hAnsi="Times New Roman"/>
          <w:sz w:val="24"/>
        </w:rPr>
        <w:t>Not in the polished way photographs preserved people.</w:t>
      </w:r>
    </w:p>
    <w:p>
      <w:pPr>
        <w:spacing w:line="480" w:lineRule="auto" w:after="0"/>
        <w:ind w:firstLine="432"/>
      </w:pPr>
      <w:r>
        <w:rPr>
          <w:rFonts w:ascii="Times New Roman" w:hAnsi="Times New Roman"/>
          <w:sz w:val="24"/>
        </w:rPr>
        <w:t>Wet sleeve.</w:t>
      </w:r>
    </w:p>
    <w:p>
      <w:pPr>
        <w:spacing w:line="480" w:lineRule="auto" w:after="0"/>
        <w:ind w:firstLine="432"/>
      </w:pPr>
      <w:r>
        <w:rPr>
          <w:rFonts w:ascii="Times New Roman" w:hAnsi="Times New Roman"/>
          <w:sz w:val="24"/>
        </w:rPr>
        <w:t>Tired eyes.</w:t>
      </w:r>
    </w:p>
    <w:p>
      <w:pPr>
        <w:spacing w:line="480" w:lineRule="auto" w:after="0"/>
        <w:ind w:firstLine="432"/>
      </w:pPr>
      <w:r>
        <w:rPr>
          <w:rFonts w:ascii="Times New Roman" w:hAnsi="Times New Roman"/>
          <w:sz w:val="24"/>
        </w:rPr>
        <w:t>Hair probably untidy beneath the tudung.</w:t>
      </w:r>
    </w:p>
    <w:p>
      <w:pPr>
        <w:spacing w:line="480" w:lineRule="auto" w:after="0"/>
        <w:ind w:firstLine="432"/>
      </w:pPr>
      <w:r>
        <w:rPr>
          <w:rFonts w:ascii="Times New Roman" w:hAnsi="Times New Roman"/>
          <w:sz w:val="24"/>
        </w:rPr>
        <w:t>Tea cooling between her hands.</w:t>
      </w:r>
    </w:p>
    <w:p>
      <w:pPr>
        <w:spacing w:line="480" w:lineRule="auto" w:after="0"/>
        <w:ind w:firstLine="432"/>
      </w:pPr>
      <w:r>
        <w:rPr>
          <w:rFonts w:ascii="Times New Roman" w:hAnsi="Times New Roman"/>
          <w:sz w:val="24"/>
        </w:rPr>
        <w:t>Beautiful because she was there.</w:t>
      </w:r>
    </w:p>
    <w:p>
      <w:pPr>
        <w:spacing w:line="480" w:lineRule="auto" w:after="0"/>
        <w:ind w:firstLine="432"/>
      </w:pPr>
      <w:r>
        <w:rPr>
          <w:rFonts w:ascii="Times New Roman" w:hAnsi="Times New Roman"/>
          <w:sz w:val="24"/>
        </w:rPr>
        <w:t>Adam closed his eyes.</w:t>
      </w:r>
    </w:p>
    <w:p>
      <w:pPr>
        <w:spacing w:line="480" w:lineRule="auto" w:after="0"/>
        <w:ind w:firstLine="432"/>
      </w:pPr>
      <w:r>
        <w:rPr>
          <w:rFonts w:ascii="Times New Roman" w:hAnsi="Times New Roman"/>
          <w:sz w:val="24"/>
        </w:rPr>
        <w:t>For a moment he could smell rain again.</w:t>
      </w:r>
    </w:p>
    <w:p>
      <w:pPr>
        <w:spacing w:line="480" w:lineRule="auto" w:after="0"/>
        <w:ind w:firstLine="432"/>
      </w:pPr>
      <w:r>
        <w:rPr>
          <w:rFonts w:ascii="Times New Roman" w:hAnsi="Times New Roman"/>
          <w:sz w:val="24"/>
        </w:rPr>
        <w:t>Then the aircraft air replaced it.</w:t>
      </w:r>
    </w:p>
    <w:p>
      <w:pPr>
        <w:spacing w:line="480" w:lineRule="auto" w:after="0"/>
        <w:ind w:firstLine="432"/>
      </w:pPr>
      <w:r>
        <w:rPr>
          <w:rFonts w:ascii="Times New Roman" w:hAnsi="Times New Roman"/>
          <w:sz w:val="24"/>
        </w:rPr>
        <w:t>Dry.</w:t>
      </w:r>
    </w:p>
    <w:p>
      <w:pPr>
        <w:spacing w:line="480" w:lineRule="auto" w:after="0"/>
        <w:ind w:firstLine="432"/>
      </w:pPr>
      <w:r>
        <w:rPr>
          <w:rFonts w:ascii="Times New Roman" w:hAnsi="Times New Roman"/>
          <w:sz w:val="24"/>
        </w:rPr>
        <w:t>Cool.</w:t>
      </w:r>
    </w:p>
    <w:p>
      <w:pPr>
        <w:spacing w:line="480" w:lineRule="auto" w:after="0"/>
        <w:ind w:firstLine="432"/>
      </w:pPr>
      <w:r>
        <w:rPr>
          <w:rFonts w:ascii="Times New Roman" w:hAnsi="Times New Roman"/>
          <w:sz w:val="24"/>
        </w:rPr>
        <w:t>Recycled.</w:t>
      </w:r>
    </w:p>
    <w:p>
      <w:pPr>
        <w:spacing w:line="480" w:lineRule="auto" w:after="0"/>
        <w:ind w:firstLine="432"/>
      </w:pPr>
      <w:r>
        <w:rPr>
          <w:rFonts w:ascii="Times New Roman" w:hAnsi="Times New Roman"/>
          <w:sz w:val="24"/>
        </w:rPr>
        <w:t>He thought of Nadia now.</w:t>
      </w:r>
    </w:p>
    <w:p>
      <w:pPr>
        <w:spacing w:line="480" w:lineRule="auto" w:after="0"/>
        <w:ind w:firstLine="432"/>
      </w:pPr>
      <w:r>
        <w:rPr>
          <w:rFonts w:ascii="Times New Roman" w:hAnsi="Times New Roman"/>
          <w:sz w:val="24"/>
        </w:rPr>
        <w:t>Probably asleep.</w:t>
      </w:r>
    </w:p>
    <w:p>
      <w:pPr>
        <w:spacing w:line="480" w:lineRule="auto" w:after="0"/>
        <w:ind w:firstLine="432"/>
      </w:pPr>
      <w:r>
        <w:rPr>
          <w:rFonts w:ascii="Times New Roman" w:hAnsi="Times New Roman"/>
          <w:sz w:val="24"/>
        </w:rPr>
        <w:t>One arm on his side of the bed, perhaps.</w:t>
      </w:r>
    </w:p>
    <w:p>
      <w:pPr>
        <w:spacing w:line="480" w:lineRule="auto" w:after="0"/>
        <w:ind w:firstLine="432"/>
      </w:pPr>
      <w:r>
        <w:rPr>
          <w:rFonts w:ascii="Times New Roman" w:hAnsi="Times New Roman"/>
          <w:sz w:val="24"/>
        </w:rPr>
        <w:t>Or turned away from it.</w:t>
      </w:r>
    </w:p>
    <w:p>
      <w:pPr>
        <w:spacing w:line="480" w:lineRule="auto" w:after="0"/>
        <w:ind w:firstLine="432"/>
      </w:pPr>
      <w:r>
        <w:rPr>
          <w:rFonts w:ascii="Times New Roman" w:hAnsi="Times New Roman"/>
          <w:sz w:val="24"/>
        </w:rPr>
        <w:t>He almost pictured the entire room, then stopped.</w:t>
      </w:r>
    </w:p>
    <w:p>
      <w:pPr>
        <w:spacing w:line="480" w:lineRule="auto" w:after="0"/>
        <w:ind w:firstLine="432"/>
      </w:pPr>
      <w:r>
        <w:rPr>
          <w:rFonts w:ascii="Times New Roman" w:hAnsi="Times New Roman"/>
          <w:sz w:val="24"/>
        </w:rPr>
        <w:t>No need.</w:t>
      </w:r>
    </w:p>
    <w:p>
      <w:pPr>
        <w:spacing w:line="480" w:lineRule="auto" w:after="0"/>
        <w:ind w:firstLine="432"/>
      </w:pPr>
      <w:r>
        <w:rPr>
          <w:rFonts w:ascii="Times New Roman" w:hAnsi="Times New Roman"/>
          <w:sz w:val="24"/>
        </w:rPr>
        <w:t>He knew the house.</w:t>
      </w:r>
    </w:p>
    <w:p>
      <w:pPr>
        <w:spacing w:line="480" w:lineRule="auto" w:after="0"/>
        <w:ind w:firstLine="432"/>
      </w:pPr>
      <w:r>
        <w:rPr>
          <w:rFonts w:ascii="Times New Roman" w:hAnsi="Times New Roman"/>
          <w:sz w:val="24"/>
        </w:rPr>
        <w:t>He knew his wife.</w:t>
      </w:r>
    </w:p>
    <w:p>
      <w:pPr>
        <w:spacing w:line="480" w:lineRule="auto" w:after="0"/>
        <w:ind w:firstLine="432"/>
      </w:pPr>
      <w:r>
        <w:rPr>
          <w:rFonts w:ascii="Times New Roman" w:hAnsi="Times New Roman"/>
          <w:sz w:val="24"/>
        </w:rPr>
        <w:t>He knew where he belonged.</w:t>
      </w:r>
    </w:p>
    <w:p>
      <w:pPr>
        <w:spacing w:line="480" w:lineRule="auto" w:after="0"/>
        <w:ind w:firstLine="432"/>
      </w:pPr>
      <w:r>
        <w:rPr>
          <w:rFonts w:ascii="Times New Roman" w:hAnsi="Times New Roman"/>
          <w:sz w:val="24"/>
        </w:rPr>
        <w:t>The word belonged carried more weight than he expected.</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He did not like words becoming heavy without permission.</w:t>
      </w:r>
    </w:p>
    <w:p>
      <w:pPr>
        <w:spacing w:line="480" w:lineRule="auto" w:after="0"/>
        <w:ind w:firstLine="432"/>
      </w:pPr>
      <w:r>
        <w:rPr>
          <w:rFonts w:ascii="Times New Roman" w:hAnsi="Times New Roman"/>
          <w:sz w:val="24"/>
        </w:rPr>
        <w:t>He checked the aisle.</w:t>
      </w:r>
    </w:p>
    <w:p>
      <w:pPr>
        <w:spacing w:line="480" w:lineRule="auto" w:after="0"/>
        <w:ind w:firstLine="432"/>
      </w:pPr>
      <w:r>
        <w:rPr>
          <w:rFonts w:ascii="Times New Roman" w:hAnsi="Times New Roman"/>
          <w:sz w:val="24"/>
        </w:rPr>
        <w:t>No one moving.</w:t>
      </w:r>
    </w:p>
    <w:p>
      <w:pPr>
        <w:spacing w:line="480" w:lineRule="auto" w:after="0"/>
        <w:ind w:firstLine="432"/>
      </w:pPr>
      <w:r>
        <w:rPr>
          <w:rFonts w:ascii="Times New Roman" w:hAnsi="Times New Roman"/>
          <w:sz w:val="24"/>
        </w:rPr>
        <w:t>The cabin crew curtain still.</w:t>
      </w:r>
    </w:p>
    <w:p>
      <w:pPr>
        <w:spacing w:line="480" w:lineRule="auto" w:after="0"/>
        <w:ind w:firstLine="432"/>
      </w:pPr>
      <w:r>
        <w:rPr>
          <w:rFonts w:ascii="Times New Roman" w:hAnsi="Times New Roman"/>
          <w:sz w:val="24"/>
        </w:rPr>
        <w:t>The sleeping child across the aisle had disappeared beneath a blanket except for one hand.</w:t>
      </w:r>
    </w:p>
    <w:p>
      <w:pPr>
        <w:spacing w:line="480" w:lineRule="auto" w:after="0"/>
        <w:ind w:firstLine="432"/>
      </w:pPr>
      <w:r>
        <w:rPr>
          <w:rFonts w:ascii="Times New Roman" w:hAnsi="Times New Roman"/>
          <w:sz w:val="24"/>
        </w:rPr>
        <w:t>Ordinary.</w:t>
      </w:r>
    </w:p>
    <w:p>
      <w:pPr>
        <w:spacing w:line="480" w:lineRule="auto" w:after="0"/>
        <w:ind w:firstLine="432"/>
      </w:pPr>
      <w:r>
        <w:rPr>
          <w:rFonts w:ascii="Times New Roman" w:hAnsi="Times New Roman"/>
          <w:sz w:val="24"/>
        </w:rPr>
        <w:t>Adam looked at the phone again.</w:t>
      </w:r>
    </w:p>
    <w:p>
      <w:pPr>
        <w:spacing w:line="480" w:lineRule="auto" w:after="0"/>
        <w:ind w:firstLine="432"/>
      </w:pPr>
      <w:r>
        <w:rPr>
          <w:rFonts w:ascii="Times New Roman" w:hAnsi="Times New Roman"/>
          <w:sz w:val="24"/>
        </w:rPr>
        <w:t>This time he took it out only to move it.</w:t>
      </w:r>
    </w:p>
    <w:p>
      <w:pPr>
        <w:spacing w:line="480" w:lineRule="auto" w:after="0"/>
        <w:ind w:firstLine="432"/>
      </w:pPr>
      <w:r>
        <w:rPr>
          <w:rFonts w:ascii="Times New Roman" w:hAnsi="Times New Roman"/>
          <w:sz w:val="24"/>
        </w:rPr>
        <w:t>He placed it on the empty middle seat, screen down, then rested his hand beside it.</w:t>
      </w:r>
    </w:p>
    <w:p>
      <w:pPr>
        <w:spacing w:line="480" w:lineRule="auto" w:after="0"/>
        <w:ind w:firstLine="432"/>
      </w:pPr>
      <w:r>
        <w:rPr>
          <w:rFonts w:ascii="Times New Roman" w:hAnsi="Times New Roman"/>
          <w:sz w:val="24"/>
        </w:rPr>
        <w:t>No opening the chat.</w:t>
      </w:r>
    </w:p>
    <w:p>
      <w:pPr>
        <w:spacing w:line="480" w:lineRule="auto" w:after="0"/>
        <w:ind w:firstLine="432"/>
      </w:pPr>
      <w:r>
        <w:rPr>
          <w:rFonts w:ascii="Times New Roman" w:hAnsi="Times New Roman"/>
          <w:sz w:val="24"/>
        </w:rPr>
        <w:t>No hovering over the message.</w:t>
      </w:r>
    </w:p>
    <w:p>
      <w:pPr>
        <w:spacing w:line="480" w:lineRule="auto" w:after="0"/>
        <w:ind w:firstLine="432"/>
      </w:pPr>
      <w:r>
        <w:rPr>
          <w:rFonts w:ascii="Times New Roman" w:hAnsi="Times New Roman"/>
          <w:sz w:val="24"/>
        </w:rPr>
        <w:t>Just the phone.</w:t>
      </w:r>
    </w:p>
    <w:p>
      <w:pPr>
        <w:spacing w:line="480" w:lineRule="auto" w:after="0"/>
        <w:ind w:firstLine="432"/>
      </w:pPr>
      <w:r>
        <w:rPr>
          <w:rFonts w:ascii="Times New Roman" w:hAnsi="Times New Roman"/>
          <w:sz w:val="24"/>
        </w:rPr>
        <w:t>An object.</w:t>
      </w:r>
    </w:p>
    <w:p>
      <w:pPr>
        <w:spacing w:line="480" w:lineRule="auto" w:after="0"/>
        <w:ind w:firstLine="432"/>
      </w:pPr>
      <w:r>
        <w:rPr>
          <w:rFonts w:ascii="Times New Roman" w:hAnsi="Times New Roman"/>
          <w:sz w:val="24"/>
        </w:rPr>
        <w:t>He let his fingers touch its edge.</w:t>
      </w:r>
    </w:p>
    <w:p>
      <w:pPr>
        <w:spacing w:line="480" w:lineRule="auto" w:after="0"/>
        <w:ind w:firstLine="432"/>
      </w:pPr>
      <w:r>
        <w:rPr>
          <w:rFonts w:ascii="Times New Roman" w:hAnsi="Times New Roman"/>
          <w:sz w:val="24"/>
        </w:rPr>
        <w:t>Twenty minutes.</w:t>
      </w:r>
    </w:p>
    <w:p>
      <w:pPr>
        <w:spacing w:line="480" w:lineRule="auto" w:after="0"/>
        <w:ind w:firstLine="432"/>
      </w:pPr>
      <w:r>
        <w:rPr>
          <w:rFonts w:ascii="Times New Roman" w:hAnsi="Times New Roman"/>
          <w:sz w:val="24"/>
        </w:rPr>
        <w:t>Once, he had driven through evening traffic for twenty minutes with Nadia.</w:t>
      </w:r>
    </w:p>
    <w:p>
      <w:pPr>
        <w:spacing w:line="480" w:lineRule="auto" w:after="0"/>
        <w:ind w:firstLine="432"/>
      </w:pPr>
      <w:r>
        <w:rPr>
          <w:rFonts w:ascii="Times New Roman" w:hAnsi="Times New Roman"/>
          <w:sz w:val="24"/>
        </w:rPr>
        <w:t>The fact did not accuse him.</w:t>
      </w:r>
    </w:p>
    <w:p>
      <w:pPr>
        <w:spacing w:line="480" w:lineRule="auto" w:after="0"/>
        <w:ind w:firstLine="432"/>
      </w:pPr>
      <w:r>
        <w:rPr>
          <w:rFonts w:ascii="Times New Roman" w:hAnsi="Times New Roman"/>
          <w:sz w:val="24"/>
        </w:rPr>
        <w:t>Facts did not do that.</w:t>
      </w:r>
    </w:p>
    <w:p>
      <w:pPr>
        <w:spacing w:line="480" w:lineRule="auto" w:after="0"/>
        <w:ind w:firstLine="432"/>
      </w:pPr>
      <w:r>
        <w:rPr>
          <w:rFonts w:ascii="Times New Roman" w:hAnsi="Times New Roman"/>
          <w:sz w:val="24"/>
        </w:rPr>
        <w:t>They simply remained.</w:t>
      </w:r>
    </w:p>
    <w:p>
      <w:pPr>
        <w:spacing w:line="480" w:lineRule="auto" w:after="0"/>
        <w:ind w:firstLine="432"/>
      </w:pPr>
      <w:r>
        <w:rPr>
          <w:rFonts w:ascii="Times New Roman" w:hAnsi="Times New Roman"/>
          <w:sz w:val="24"/>
        </w:rPr>
        <w:t>Adam lifted his hand from the phone.</w:t>
      </w:r>
    </w:p>
    <w:p>
      <w:pPr>
        <w:spacing w:line="480" w:lineRule="auto" w:after="0"/>
        <w:ind w:firstLine="432"/>
      </w:pPr>
      <w:r>
        <w:rPr>
          <w:rFonts w:ascii="Times New Roman" w:hAnsi="Times New Roman"/>
          <w:sz w:val="24"/>
        </w:rPr>
        <w:t>He looked at his watch.</w:t>
      </w:r>
    </w:p>
    <w:p>
      <w:pPr>
        <w:spacing w:line="480" w:lineRule="auto" w:after="0"/>
        <w:ind w:firstLine="432"/>
      </w:pPr>
      <w:r>
        <w:rPr>
          <w:rFonts w:ascii="Times New Roman" w:hAnsi="Times New Roman"/>
          <w:sz w:val="24"/>
        </w:rPr>
        <w:t>02:53.</w:t>
      </w:r>
    </w:p>
    <w:p>
      <w:pPr>
        <w:spacing w:line="480" w:lineRule="auto" w:after="0"/>
        <w:ind w:firstLine="432"/>
      </w:pPr>
      <w:r>
        <w:rPr>
          <w:rFonts w:ascii="Times New Roman" w:hAnsi="Times New Roman"/>
          <w:sz w:val="24"/>
        </w:rPr>
        <w:t>Six minutes since he woke.</w:t>
      </w:r>
    </w:p>
    <w:p>
      <w:pPr>
        <w:spacing w:line="480" w:lineRule="auto" w:after="0"/>
        <w:ind w:firstLine="432"/>
      </w:pPr>
      <w:r>
        <w:rPr>
          <w:rFonts w:ascii="Times New Roman" w:hAnsi="Times New Roman"/>
          <w:sz w:val="24"/>
        </w:rPr>
        <w:t>In the memory, six minutes would have felt expensive.</w:t>
      </w:r>
    </w:p>
    <w:p>
      <w:pPr>
        <w:spacing w:line="480" w:lineRule="auto" w:after="0"/>
        <w:ind w:firstLine="432"/>
      </w:pPr>
      <w:r>
        <w:rPr>
          <w:rFonts w:ascii="Times New Roman" w:hAnsi="Times New Roman"/>
          <w:sz w:val="24"/>
        </w:rPr>
        <w:t>He almost smiled at that.</w:t>
      </w:r>
    </w:p>
    <w:p>
      <w:pPr>
        <w:spacing w:line="480" w:lineRule="auto" w:after="0"/>
        <w:ind w:firstLine="432"/>
      </w:pPr>
      <w:r>
        <w:rPr>
          <w:rFonts w:ascii="Times New Roman" w:hAnsi="Times New Roman"/>
          <w:sz w:val="24"/>
        </w:rPr>
        <w:t>Then the smile faded.</w:t>
      </w:r>
    </w:p>
    <w:p>
      <w:pPr>
        <w:spacing w:line="480" w:lineRule="auto" w:after="0"/>
        <w:ind w:firstLine="432"/>
      </w:pPr>
      <w:r>
        <w:rPr>
          <w:rFonts w:ascii="Times New Roman" w:hAnsi="Times New Roman"/>
          <w:sz w:val="24"/>
        </w:rPr>
        <w:t>The cabin was quiet enough that he could hear the seatmate's breathing again.</w:t>
      </w:r>
    </w:p>
    <w:p>
      <w:pPr>
        <w:spacing w:line="480" w:lineRule="auto" w:after="0"/>
        <w:ind w:firstLine="432"/>
      </w:pPr>
      <w:r>
        <w:rPr>
          <w:rFonts w:ascii="Times New Roman" w:hAnsi="Times New Roman"/>
          <w:sz w:val="24"/>
        </w:rPr>
        <w:t>Adam leaned back and closed his eyes.</w:t>
      </w:r>
    </w:p>
    <w:p>
      <w:pPr>
        <w:spacing w:line="480" w:lineRule="auto" w:after="0"/>
        <w:ind w:firstLine="432"/>
      </w:pPr>
      <w:r>
        <w:rPr>
          <w:rFonts w:ascii="Times New Roman" w:hAnsi="Times New Roman"/>
          <w:sz w:val="24"/>
        </w:rPr>
        <w:t>Rain gathered against a windscreen. Nadia sat across from him with both hands around a cup. The wall clock was behind him because he had turned away from it. He remembered that detail with sudden clarity. He had moved so he could not see the time.</w:t>
      </w:r>
    </w:p>
    <w:p>
      <w:pPr>
        <w:spacing w:line="480" w:lineRule="auto" w:after="0"/>
        <w:ind w:firstLine="432"/>
      </w:pPr>
      <w:r>
        <w:rPr>
          <w:rFonts w:ascii="Times New Roman" w:hAnsi="Times New Roman"/>
          <w:sz w:val="24"/>
        </w:rPr>
        <w:t>Adam's eyes opened. The watch remained on his wrist. He looked at it, then, without taking it off, turned his hand palm down against his thigh. The face disappeared. For a little while, that was enough.</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