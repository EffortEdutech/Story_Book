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19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—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RAHMAN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With his eyes closed, Adam could still hear the aircraft around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much.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Air moving somewhere above his head. Fabric shifting when the man beside him breathed. A faint sound from the galley and then nothing he needed to follow.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let the cabin stay where it was.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Johor came instead.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gate from the memory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Abah asking when he would come home for longer.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This was months after that, though Adam could not have said how many.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first thing he remembered was Mak's notebook.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had bought it from a stationery shop, a small blue exercise book with squares on the cover. Inside she had written appointments in a handwriting that grew larger whenever she was worried.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Tuesday - blood test.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Thursday - hospital.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Monday - collect result.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leaned across the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took the notebook from her at the kitchen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"Mak, why you write like this?"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 I can see."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can see normal writing."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is normal."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smiled and turned the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numbers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Amounts paid.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Taxi fares.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list of tablets copied from labels because Mak did not trust herself to remember which white one was which.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read everything.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took out his own notebook.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cleaner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Dates in straight lines.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Questions to ask.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Things to arrange.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drew a box beside each item.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Transport.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Test result.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Next appointment.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Payment.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Call office.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sat near the window, watching television without much interest.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lost weight.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new enough for Adam to notice and old enough that everyone else had stopped commenting on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shirt hung differently at the shoulders.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"Hmm?"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eat?"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"Every 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"Properly?"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"Ask your mother."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answered from the sink.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eats. Small-small."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small?"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back at the television.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 appetite."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waited for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None came.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tell the doctor?"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"Doctor knows."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"Everything doctor knows."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Mak's notebook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comfort in the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Problems written down became things with edges.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date could be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ride could be booked.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bill could be paid.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question could be asked twice if the first answer was unclear.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spent the afternoon doing exactly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called the hospital and confirmed the next appointment.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moved money into Mak's account even after she told him not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arranged for someone to drive them because he did not want Rahman driving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wrote down the number Mak needed to call if the transport did not arrive.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When she said she already had the number, he wrote it again on the inside cover of the blue notebook.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 manage."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why you make me look like cannot manage?"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if I don't do, you say I don't care."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never say."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think."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clicked her tongue and went back to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watched him from the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"Busy?"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"Always."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don't waste time writing phone numbers your mother already has."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is called efficiency."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nodded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efficient."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heard the joke and let it pass.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already checking the next page.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illness did not arrive as one event.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what memory made difficult.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clean beginning.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appointments.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more appointments.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test that led to another test.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night when Mak called because Rahman had been weak all 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morning when Adam drove down before sunrise, stayed until evening, and drove back because he had a meeting the next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weekend when Nadia came with him and brought food from Shah Alam because Mak had stopped cooking properly for herself.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sat on the floor near the sofa with a book while the adults spoke quietly in the kitchen.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nine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her feet not reaching the floor when she sat in the wooden chair.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at her and said, "Your Abah used to sit 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looked at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"Really?"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I was born standing."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did too, briefly, before the laugh turned into a cough.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the water first.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was already bringing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"Slow," she said.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took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him drink.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looked at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met his eyes but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 the drive back to Shah Alam, Hana slept in the rear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kept the radio 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long time neither of them spoke.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Nadia said, "When is the next appointment?"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told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going?"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arrange."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asked if you're going."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the road.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have to see the schedule."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argument.</w:t>
      </w:r>
    </w:p>
    <w:p>
      <w:pPr>
        <w:spacing w:line="480" w:lineRule="auto" w:after="0"/>
        <w:ind w:firstLine="432"/>
      </w:pPr>
      <w:r>
        <w:t>A few kilometres on, she said, "Tell me if you want me to go with Mak."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how they handled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dramatically.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person filled the gap the other could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paid for things before anyone asked.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called Mak in the evenings.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wrote down dates.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attended appointments because everyone had organised them around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And when Adam came, he came carrying solutions.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Once he arrived with a new plastic box divided into compartments for tablets.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at it as if Adam had presented him with office stationery.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is this?"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"For medicine. Morning, afternoon, night."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 when to take."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 says you forget."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the kitchen: "I said sometimes."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toward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 Sometimes."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the lid.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sometimes you use this."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turned the box in his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"Expensive?"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much?"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"How much?"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told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frowned as if the amount itself were a diagnosis.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"Waste money."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"Use it first, then complain."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 complain and use."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"Also efficient."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that smile because it made the box feel useful.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Weeks moved that 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think of them as weeks then.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in tasks.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Next appointment.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Next result.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Next trip south.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Friday he took leave and drove to Johor before dawn.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was asleep when he arrived.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opened the door and held one finger to her lips even though Adam had not made a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 the kitchen she put tea in front of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sleeps a lot."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"Doctor said?"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"Rest."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"Eating?"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moved one hand from side to 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hallway.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didn't you tell me?"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"Tell you what? I tell you every day."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 like this."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"Like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answer.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sat opposite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the first time Adam noticed how much smaller she looked at that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physically smaller.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Less certain.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reached across and took the blue notebook from beside the sugar container.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Two new appointments.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test result clipped inside.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Numbers he did not fully understand.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read them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call."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"Office closed."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"Later."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came and went.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hear it as anything special.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woke before noon.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went into the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father was sitting on the edge of the bed, buttoning his shirt slowly.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you wear shirt?"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I'm awake."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can wear T-shirt."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 is my house."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"Exactly."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helped with one button because Rahman's fingers missed it twice.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looked down at Adam's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let go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finished the button himself.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sat in the front room after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lesson.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serious 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Football on television without either of them following the match.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brought cut fruit.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ate two pieces and pushed the plate toward Adam.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eat."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for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"Too sweet."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"Fruit is sweet."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you eat."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At some point Rahman said, "Your project finished?"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half a second he did not know which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remembered the Johor visit, the loose arm on the chair, Abah asking him to come home for longer.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"Almost."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Rahman nodded.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could have said 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was no need.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Friday stretched into Saturday morning because Adam changed one meeting and cancelled another.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felt pleased with himself for doing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proud exactly.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Balanced.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family.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managing both.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 Saturday afternoon he drove back to Shah Alam with Mak's notebook copied into his own and a list of things to follow up on Monday.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called on Monday.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called again when nobody returned the first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paid another bill.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arranged another trip.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kept moving.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one evening, weeks after that weekend, Mak called while Adam was away for 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in a hotel room with his laptop open and dinner untouched beside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Her voice sounded flat.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"Abah masuk hospital."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stood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"Weak. Cannot stand properly."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"Since when?"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"Today worse."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they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"They check."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"Which ward?"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told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wrote it down on the hotel notepad.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Number.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asked who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Mak said she was there.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ate?"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"Mak, did you eat?"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"Properly?"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believe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the airline website while she was still speaking.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flights in the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earlier than the others.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clicked through the times.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"Can I talk to Abah?"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pause.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"He's sleeping."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"Wake him."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"Don't. He just slept."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the laptop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 okay?"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"They say stable."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did what he needed it to do.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word with edges.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condition that could be held until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selected the earliest flight.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looked at the work open beside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presentation he was supposed to deliver first 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Someone else could do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Maybe.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called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answered on the second ring.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"Mak called?"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"Yes."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going?"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"Morning. Earliest one."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"They said stable."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"He's sleeping."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was quiet for a moment.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want me to go to Johor tonight?"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flight time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Mak is there. I'll be there in the morning."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"All right."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"Can you check on Hana?"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"She's asleep."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on the edge of the hotel bed.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room was too cold.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lowered the air-conditioning.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need to sort one thing here, then I'll pack."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"Don't work too long."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"Call me when you've booked."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will."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ended the call.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completed the booking.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sent the details to Mak even though she would not look at them until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Then he called the hotel desk and asked for transport to the 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packed before returning to the laptop.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Shirt.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Toiletries.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Charger.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Documents.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Everything ready.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sat down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presentation needed perhaps forty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Less if he stopped correcting the formatting.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send it, sleep, leave before dawn, be in Johor that morning.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 remained where Mak had put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believed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 reason not to.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 the aircraft cabin, far from that hotel room and far from Johor, 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darkness around him had not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 while he stayed still, holding the memory exactly where it had stopped: bag packed, flight booked, work nearly finished, his father asleep in a hospital bed, and morning still available.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