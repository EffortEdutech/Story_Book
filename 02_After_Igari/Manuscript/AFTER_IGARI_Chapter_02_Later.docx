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sz w:val="28"/>
        </w:rPr>
        <w:t>AFTER IGARI</w:t>
      </w:r>
    </w:p>
    <w:p>
      <w:pPr>
        <w:spacing w:after="0"/>
        <w:ind w:firstLine="0"/>
        <w:jc w:val="center"/>
      </w:pPr>
      <w:r>
        <w:rPr>
          <w:rFonts w:ascii="Times New Roman" w:hAnsi="Times New Roman" w:eastAsia="Times New Roman"/>
          <w:b/>
          <w:sz w:val="24"/>
        </w:rPr>
        <w:t>CHAPTER 2</w:t>
      </w:r>
    </w:p>
    <w:p>
      <w:pPr>
        <w:spacing w:after="0"/>
        <w:ind w:firstLine="0"/>
        <w:jc w:val="center"/>
      </w:pPr>
      <w:r>
        <w:rPr>
          <w:rFonts w:ascii="Times New Roman" w:hAnsi="Times New Roman" w:eastAsia="Times New Roman"/>
          <w:b w:val="0"/>
          <w:sz w:val="24"/>
        </w:rPr>
        <w:t>23:27</w:t>
      </w:r>
    </w:p>
    <w:p>
      <w:pPr>
        <w:spacing w:after="0"/>
        <w:ind w:firstLine="0"/>
        <w:jc w:val="center"/>
      </w:pPr>
      <w:r>
        <w:rPr>
          <w:rFonts w:ascii="Times New Roman" w:hAnsi="Times New Roman" w:eastAsia="Times New Roman"/>
          <w:b/>
          <w:sz w:val="24"/>
        </w:rPr>
        <w:t>LATER</w:t>
      </w:r>
    </w:p>
    <w:p>
      <w:pPr>
        <w:spacing w:after="0"/>
        <w:ind w:firstLine="0"/>
      </w:pPr>
    </w:p>
    <w:p>
      <w:pPr>
        <w:spacing w:line="480" w:lineRule="auto" w:after="0"/>
        <w:ind w:firstLine="432"/>
      </w:pPr>
      <w:r>
        <w:rPr>
          <w:rFonts w:ascii="Times New Roman" w:hAnsi="Times New Roman" w:eastAsia="Times New Roman"/>
          <w:sz w:val="24"/>
        </w:rPr>
        <w:t>The line moved three people in ten minutes.</w:t>
      </w:r>
    </w:p>
    <w:p>
      <w:pPr>
        <w:spacing w:line="480" w:lineRule="auto" w:after="0"/>
        <w:ind w:firstLine="432"/>
      </w:pPr>
      <w:r>
        <w:rPr>
          <w:rFonts w:ascii="Times New Roman" w:hAnsi="Times New Roman" w:eastAsia="Times New Roman"/>
          <w:sz w:val="24"/>
        </w:rPr>
        <w:t>Adam regretted joining it almost immediately.</w:t>
      </w:r>
    </w:p>
    <w:p>
      <w:pPr>
        <w:spacing w:line="480" w:lineRule="auto" w:after="0"/>
        <w:ind w:firstLine="432"/>
      </w:pPr>
      <w:r>
        <w:rPr>
          <w:rFonts w:ascii="Times New Roman" w:hAnsi="Times New Roman" w:eastAsia="Times New Roman"/>
          <w:sz w:val="24"/>
        </w:rPr>
        <w:t>He could still see the chair he had left near the glass, now occupied by a woman with a red handbag balanced on her knees. His cold coffee had disappeared. The cleaner had been faster than the passengers.</w:t>
      </w:r>
    </w:p>
    <w:p>
      <w:pPr>
        <w:spacing w:line="480" w:lineRule="auto" w:after="0"/>
        <w:ind w:firstLine="432"/>
      </w:pPr>
      <w:r>
        <w:rPr>
          <w:rFonts w:ascii="Times New Roman" w:hAnsi="Times New Roman" w:eastAsia="Times New Roman"/>
          <w:sz w:val="24"/>
        </w:rPr>
        <w:t>Ahead of him, boarding passes flashed briefly in hands. Passports opened, closed, vanished into jacket pockets, reappeared again when somebody became unsure whether the first check had been the last one. A man two places ahead kept looking over the shoulders in front of him as if there might be a second, faster queue concealed somewhere near the gate.</w:t>
      </w:r>
    </w:p>
    <w:p>
      <w:pPr>
        <w:spacing w:line="480" w:lineRule="auto" w:after="0"/>
        <w:ind w:firstLine="432"/>
      </w:pPr>
      <w:r>
        <w:rPr>
          <w:rFonts w:ascii="Times New Roman" w:hAnsi="Times New Roman" w:eastAsia="Times New Roman"/>
          <w:sz w:val="24"/>
        </w:rPr>
        <w:t>There wasn't.</w:t>
      </w:r>
    </w:p>
    <w:p>
      <w:pPr>
        <w:spacing w:line="480" w:lineRule="auto" w:after="0"/>
        <w:ind w:firstLine="432"/>
      </w:pPr>
      <w:r>
        <w:rPr>
          <w:rFonts w:ascii="Times New Roman" w:hAnsi="Times New Roman" w:eastAsia="Times New Roman"/>
          <w:sz w:val="24"/>
        </w:rPr>
        <w:t>Adam shifted the laptop bag higher on his shoulder.</w:t>
      </w:r>
    </w:p>
    <w:p>
      <w:pPr>
        <w:spacing w:line="480" w:lineRule="auto" w:after="0"/>
        <w:ind w:firstLine="432"/>
      </w:pPr>
      <w:r>
        <w:rPr>
          <w:rFonts w:ascii="Times New Roman" w:hAnsi="Times New Roman" w:eastAsia="Times New Roman"/>
          <w:sz w:val="24"/>
        </w:rPr>
        <w:t>His roller bag stood upright beside his right leg. Every time the queue advanced half a metre, he lifted the handle, rolled it forward, stopped, and put it down again.</w:t>
      </w:r>
    </w:p>
    <w:p>
      <w:pPr>
        <w:spacing w:line="480" w:lineRule="auto" w:after="0"/>
        <w:ind w:firstLine="432"/>
      </w:pPr>
      <w:r>
        <w:rPr>
          <w:rFonts w:ascii="Times New Roman" w:hAnsi="Times New Roman" w:eastAsia="Times New Roman"/>
          <w:sz w:val="24"/>
        </w:rPr>
        <w:t>This, he thought, was why sensible people stayed seated until their turn.</w:t>
      </w:r>
    </w:p>
    <w:p>
      <w:pPr>
        <w:spacing w:line="480" w:lineRule="auto" w:after="0"/>
        <w:ind w:firstLine="432"/>
      </w:pPr>
      <w:r>
        <w:rPr>
          <w:rFonts w:ascii="Times New Roman" w:hAnsi="Times New Roman" w:eastAsia="Times New Roman"/>
          <w:sz w:val="24"/>
        </w:rPr>
        <w:t>He checked his watch.</w:t>
      </w:r>
    </w:p>
    <w:p>
      <w:pPr>
        <w:spacing w:line="480" w:lineRule="auto" w:after="0"/>
        <w:ind w:firstLine="432"/>
      </w:pPr>
      <w:r>
        <w:rPr>
          <w:rFonts w:ascii="Times New Roman" w:hAnsi="Times New Roman" w:eastAsia="Times New Roman"/>
          <w:sz w:val="24"/>
        </w:rPr>
        <w:t>23:27.</w:t>
      </w:r>
    </w:p>
    <w:p>
      <w:pPr>
        <w:spacing w:line="480" w:lineRule="auto" w:after="0"/>
        <w:ind w:firstLine="432"/>
      </w:pPr>
      <w:r>
        <w:rPr>
          <w:rFonts w:ascii="Times New Roman" w:hAnsi="Times New Roman" w:eastAsia="Times New Roman"/>
          <w:sz w:val="24"/>
        </w:rPr>
        <w:t>The numbers irritated him slightly.</w:t>
      </w:r>
    </w:p>
    <w:p>
      <w:pPr>
        <w:spacing w:line="480" w:lineRule="auto" w:after="0"/>
        <w:ind w:firstLine="432"/>
      </w:pPr>
      <w:r>
        <w:rPr>
          <w:rFonts w:ascii="Times New Roman" w:hAnsi="Times New Roman" w:eastAsia="Times New Roman"/>
          <w:sz w:val="24"/>
        </w:rPr>
        <w:t>Not because they were late. They weren't. Because he had already checked them three minutes earlier and knew perfectly well what they were going to say.</w:t>
      </w:r>
    </w:p>
    <w:p>
      <w:pPr>
        <w:spacing w:line="480" w:lineRule="auto" w:after="0"/>
        <w:ind w:firstLine="432"/>
      </w:pPr>
      <w:r>
        <w:rPr>
          <w:rFonts w:ascii="Times New Roman" w:hAnsi="Times New Roman" w:eastAsia="Times New Roman"/>
          <w:sz w:val="24"/>
        </w:rPr>
        <w:t>He lowered his wrist.</w:t>
      </w:r>
    </w:p>
    <w:p>
      <w:pPr>
        <w:spacing w:line="480" w:lineRule="auto" w:after="0"/>
        <w:ind w:firstLine="432"/>
      </w:pPr>
      <w:r>
        <w:rPr>
          <w:rFonts w:ascii="Times New Roman" w:hAnsi="Times New Roman" w:eastAsia="Times New Roman"/>
          <w:sz w:val="24"/>
        </w:rPr>
        <w:t>A little girl near the front of the waiting area had fallen asleep across two seats.</w:t>
      </w:r>
    </w:p>
    <w:p>
      <w:pPr>
        <w:spacing w:line="480" w:lineRule="auto" w:after="0"/>
        <w:ind w:firstLine="432"/>
      </w:pPr>
      <w:r>
        <w:rPr>
          <w:rFonts w:ascii="Times New Roman" w:hAnsi="Times New Roman" w:eastAsia="Times New Roman"/>
          <w:sz w:val="24"/>
        </w:rPr>
        <w:t>Her mother was trying to wake her.</w:t>
      </w:r>
    </w:p>
    <w:p>
      <w:pPr>
        <w:spacing w:line="480" w:lineRule="auto" w:after="0"/>
        <w:ind w:firstLine="432"/>
      </w:pPr>
      <w:r>
        <w:rPr>
          <w:rFonts w:ascii="Times New Roman" w:hAnsi="Times New Roman" w:eastAsia="Times New Roman"/>
          <w:sz w:val="24"/>
        </w:rPr>
        <w:t>The girl resisted with the complete, boneless determination of a sleeping child. Her legs remained where they were while her upper body was slowly brought upright. One shoe slipped halfway off. The mother pushed it back on, then looked toward a man standing beside them.</w:t>
      </w:r>
    </w:p>
    <w:p>
      <w:pPr>
        <w:spacing w:line="480" w:lineRule="auto" w:after="0"/>
        <w:ind w:firstLine="432"/>
      </w:pPr>
      <w:r>
        <w:rPr>
          <w:rFonts w:ascii="Times New Roman" w:hAnsi="Times New Roman" w:eastAsia="Times New Roman"/>
          <w:sz w:val="24"/>
        </w:rPr>
        <w:t>He understood without being asked.</w:t>
      </w:r>
    </w:p>
    <w:p>
      <w:pPr>
        <w:spacing w:line="480" w:lineRule="auto" w:after="0"/>
        <w:ind w:firstLine="432"/>
      </w:pPr>
      <w:r>
        <w:rPr>
          <w:rFonts w:ascii="Times New Roman" w:hAnsi="Times New Roman" w:eastAsia="Times New Roman"/>
          <w:sz w:val="24"/>
        </w:rPr>
        <w:t>He crouched, turned his back, and the mother guided the child onto him.</w:t>
      </w:r>
    </w:p>
    <w:p>
      <w:pPr>
        <w:spacing w:line="480" w:lineRule="auto" w:after="0"/>
        <w:ind w:firstLine="432"/>
      </w:pPr>
      <w:r>
        <w:rPr>
          <w:rFonts w:ascii="Times New Roman" w:hAnsi="Times New Roman" w:eastAsia="Times New Roman"/>
          <w:sz w:val="24"/>
        </w:rPr>
        <w:t>The girl's arms went around his neck automatically.</w:t>
      </w:r>
    </w:p>
    <w:p>
      <w:pPr>
        <w:spacing w:line="480" w:lineRule="auto" w:after="0"/>
        <w:ind w:firstLine="432"/>
      </w:pPr>
      <w:r>
        <w:rPr>
          <w:rFonts w:ascii="Times New Roman" w:hAnsi="Times New Roman" w:eastAsia="Times New Roman"/>
          <w:sz w:val="24"/>
        </w:rPr>
        <w:t>She did not wake.</w:t>
      </w:r>
    </w:p>
    <w:p>
      <w:pPr>
        <w:spacing w:line="480" w:lineRule="auto" w:after="0"/>
        <w:ind w:firstLine="432"/>
      </w:pPr>
      <w:r>
        <w:rPr>
          <w:rFonts w:ascii="Times New Roman" w:hAnsi="Times New Roman" w:eastAsia="Times New Roman"/>
          <w:sz w:val="24"/>
        </w:rPr>
        <w:t>Adam watched the man stand with her weight against his back. For a moment the girl's face appeared over his shoulder, cheek flattened, hair across one eye, mouth slightly open.</w:t>
      </w:r>
    </w:p>
    <w:p>
      <w:pPr>
        <w:spacing w:line="480" w:lineRule="auto" w:after="0"/>
        <w:ind w:firstLine="432"/>
      </w:pPr>
      <w:r>
        <w:rPr>
          <w:rFonts w:ascii="Times New Roman" w:hAnsi="Times New Roman" w:eastAsia="Times New Roman"/>
          <w:sz w:val="24"/>
        </w:rPr>
        <w:t>Something in the sight loosened inside Adam before he had time to resist it.</w:t>
      </w:r>
    </w:p>
    <w:p>
      <w:pPr>
        <w:spacing w:line="480" w:lineRule="auto" w:after="0"/>
        <w:ind w:firstLine="432"/>
      </w:pPr>
      <w:r>
        <w:rPr>
          <w:rFonts w:ascii="Times New Roman" w:hAnsi="Times New Roman" w:eastAsia="Times New Roman"/>
          <w:sz w:val="24"/>
        </w:rPr>
        <w:t>Hana used to become heavier the moment she fell asleep.</w:t>
      </w:r>
    </w:p>
    <w:p>
      <w:pPr>
        <w:spacing w:line="480" w:lineRule="auto" w:after="0"/>
        <w:ind w:firstLine="432"/>
      </w:pPr>
      <w:r>
        <w:rPr>
          <w:rFonts w:ascii="Times New Roman" w:hAnsi="Times New Roman" w:eastAsia="Times New Roman"/>
          <w:sz w:val="24"/>
        </w:rPr>
        <w:t>It made no physical sense. A waking child helped. She climbed into your arms, held your neck, shifted when you shifted. A sleeping child surrendered every kilogram.</w:t>
      </w:r>
    </w:p>
    <w:p>
      <w:pPr>
        <w:spacing w:line="480" w:lineRule="auto" w:after="0"/>
        <w:ind w:firstLine="432"/>
      </w:pPr>
      <w:r>
        <w:rPr>
          <w:rFonts w:ascii="Times New Roman" w:hAnsi="Times New Roman" w:eastAsia="Times New Roman"/>
          <w:sz w:val="24"/>
        </w:rPr>
        <w:t>Hana had once been small enough for Adam to carry with one arm.</w:t>
      </w:r>
    </w:p>
    <w:p>
      <w:pPr>
        <w:spacing w:line="480" w:lineRule="auto" w:after="0"/>
        <w:ind w:firstLine="432"/>
      </w:pPr>
      <w:r>
        <w:rPr>
          <w:rFonts w:ascii="Times New Roman" w:hAnsi="Times New Roman" w:eastAsia="Times New Roman"/>
          <w:sz w:val="24"/>
        </w:rPr>
        <w:t>He could no longer remember exactly when that stopped being true.</w:t>
      </w:r>
    </w:p>
    <w:p>
      <w:pPr>
        <w:spacing w:line="480" w:lineRule="auto" w:after="0"/>
        <w:ind w:firstLine="432"/>
      </w:pPr>
      <w:r>
        <w:rPr>
          <w:rFonts w:ascii="Times New Roman" w:hAnsi="Times New Roman" w:eastAsia="Times New Roman"/>
          <w:sz w:val="24"/>
        </w:rPr>
        <w:t>The airport blurred without disappearing.</w:t>
      </w:r>
    </w:p>
    <w:p>
      <w:pPr>
        <w:spacing w:line="480" w:lineRule="auto" w:after="0"/>
        <w:ind w:firstLine="432"/>
      </w:pPr>
      <w:r>
        <w:rPr>
          <w:rFonts w:ascii="Times New Roman" w:hAnsi="Times New Roman" w:eastAsia="Times New Roman"/>
          <w:sz w:val="24"/>
        </w:rPr>
        <w:t>He was in the car porch at home, years earlier, the engine ticking as it cooled.</w:t>
      </w:r>
    </w:p>
    <w:p>
      <w:pPr>
        <w:spacing w:line="480" w:lineRule="auto" w:after="0"/>
        <w:ind w:firstLine="432"/>
      </w:pPr>
      <w:r>
        <w:rPr>
          <w:rFonts w:ascii="Times New Roman" w:hAnsi="Times New Roman" w:eastAsia="Times New Roman"/>
          <w:sz w:val="24"/>
        </w:rPr>
        <w:t>Rain had passed not long before. The concrete beyond the porch was dark and wet, and the air held that after-rain smell that came up from the road and the small strip of earth beside the drain.</w:t>
      </w:r>
    </w:p>
    <w:p>
      <w:pPr>
        <w:spacing w:line="480" w:lineRule="auto" w:after="0"/>
        <w:ind w:firstLine="432"/>
      </w:pPr>
      <w:r>
        <w:rPr>
          <w:rFonts w:ascii="Times New Roman" w:hAnsi="Times New Roman" w:eastAsia="Times New Roman"/>
          <w:sz w:val="24"/>
        </w:rPr>
        <w:t>Nadia had already gone inside with their bags.</w:t>
      </w:r>
    </w:p>
    <w:p>
      <w:pPr>
        <w:spacing w:line="480" w:lineRule="auto" w:after="0"/>
        <w:ind w:firstLine="432"/>
      </w:pPr>
      <w:r>
        <w:rPr>
          <w:rFonts w:ascii="Times New Roman" w:hAnsi="Times New Roman" w:eastAsia="Times New Roman"/>
          <w:sz w:val="24"/>
        </w:rPr>
        <w:t>Adam sat sideways in the back seat, one foot on the ground, trying to release the buckle beneath Hana's sleeping hand.</w:t>
      </w:r>
    </w:p>
    <w:p>
      <w:pPr>
        <w:spacing w:line="480" w:lineRule="auto" w:after="0"/>
        <w:ind w:firstLine="432"/>
      </w:pPr>
      <w:r>
        <w:rPr>
          <w:rFonts w:ascii="Times New Roman" w:hAnsi="Times New Roman" w:eastAsia="Times New Roman"/>
          <w:sz w:val="24"/>
        </w:rPr>
        <w:t>She was four. Perhaps five.</w:t>
      </w:r>
    </w:p>
    <w:p>
      <w:pPr>
        <w:spacing w:line="480" w:lineRule="auto" w:after="0"/>
        <w:ind w:firstLine="432"/>
      </w:pPr>
      <w:r>
        <w:rPr>
          <w:rFonts w:ascii="Times New Roman" w:hAnsi="Times New Roman" w:eastAsia="Times New Roman"/>
          <w:sz w:val="24"/>
        </w:rPr>
        <w:t>No, four.</w:t>
      </w:r>
    </w:p>
    <w:p>
      <w:pPr>
        <w:spacing w:line="480" w:lineRule="auto" w:after="0"/>
        <w:ind w:firstLine="432"/>
      </w:pPr>
      <w:r>
        <w:rPr>
          <w:rFonts w:ascii="Times New Roman" w:hAnsi="Times New Roman" w:eastAsia="Times New Roman"/>
          <w:sz w:val="24"/>
        </w:rPr>
        <w:t>He remembered the yellow hair clip.</w:t>
      </w:r>
    </w:p>
    <w:p>
      <w:pPr>
        <w:spacing w:line="480" w:lineRule="auto" w:after="0"/>
        <w:ind w:firstLine="432"/>
      </w:pPr>
      <w:r>
        <w:rPr>
          <w:rFonts w:ascii="Times New Roman" w:hAnsi="Times New Roman" w:eastAsia="Times New Roman"/>
          <w:sz w:val="24"/>
        </w:rPr>
        <w:t>Five-year-old Hana had decided hair clips were for babies and refused them for almost a year.</w:t>
      </w:r>
    </w:p>
    <w:p>
      <w:pPr>
        <w:spacing w:line="480" w:lineRule="auto" w:after="0"/>
        <w:ind w:firstLine="432"/>
      </w:pPr>
      <w:r>
        <w:rPr>
          <w:rFonts w:ascii="Times New Roman" w:hAnsi="Times New Roman" w:eastAsia="Times New Roman"/>
          <w:sz w:val="24"/>
        </w:rPr>
        <w:t>Four, then.</w:t>
      </w:r>
    </w:p>
    <w:p>
      <w:pPr>
        <w:spacing w:line="480" w:lineRule="auto" w:after="0"/>
        <w:ind w:firstLine="432"/>
      </w:pPr>
      <w:r>
        <w:rPr>
          <w:rFonts w:ascii="Times New Roman" w:hAnsi="Times New Roman" w:eastAsia="Times New Roman"/>
          <w:sz w:val="24"/>
        </w:rPr>
        <w:t>Her head had tilted toward the window during the drive home. There was a faint mark on her cheek from the edge of the child seat. He had tried twice to wake her before giving up.</w:t>
      </w:r>
    </w:p>
    <w:p>
      <w:pPr>
        <w:spacing w:line="480" w:lineRule="auto" w:after="0"/>
        <w:ind w:firstLine="432"/>
      </w:pPr>
      <w:r>
        <w:rPr>
          <w:rFonts w:ascii="Times New Roman" w:hAnsi="Times New Roman" w:eastAsia="Times New Roman"/>
          <w:sz w:val="24"/>
        </w:rPr>
        <w:t>"Hana."</w:t>
      </w:r>
    </w:p>
    <w:p>
      <w:pPr>
        <w:spacing w:line="480" w:lineRule="auto" w:after="0"/>
        <w:ind w:firstLine="432"/>
      </w:pPr>
      <w:r>
        <w:rPr>
          <w:rFonts w:ascii="Times New Roman" w:hAnsi="Times New Roman" w:eastAsia="Times New Roman"/>
          <w:sz w:val="24"/>
        </w:rPr>
        <w:t>Nothing.</w:t>
      </w:r>
    </w:p>
    <w:p>
      <w:pPr>
        <w:spacing w:line="480" w:lineRule="auto" w:after="0"/>
        <w:ind w:firstLine="432"/>
      </w:pPr>
      <w:r>
        <w:rPr>
          <w:rFonts w:ascii="Times New Roman" w:hAnsi="Times New Roman" w:eastAsia="Times New Roman"/>
          <w:sz w:val="24"/>
        </w:rPr>
        <w:t>"Sayang. We're home."</w:t>
      </w:r>
    </w:p>
    <w:p>
      <w:pPr>
        <w:spacing w:line="480" w:lineRule="auto" w:after="0"/>
        <w:ind w:firstLine="432"/>
      </w:pPr>
      <w:r>
        <w:rPr>
          <w:rFonts w:ascii="Times New Roman" w:hAnsi="Times New Roman" w:eastAsia="Times New Roman"/>
          <w:sz w:val="24"/>
        </w:rPr>
        <w:t>Her eyebrows tightened.</w:t>
      </w:r>
    </w:p>
    <w:p>
      <w:pPr>
        <w:spacing w:line="480" w:lineRule="auto" w:after="0"/>
        <w:ind w:firstLine="432"/>
      </w:pPr>
      <w:r>
        <w:rPr>
          <w:rFonts w:ascii="Times New Roman" w:hAnsi="Times New Roman" w:eastAsia="Times New Roman"/>
          <w:sz w:val="24"/>
        </w:rPr>
        <w:t>That was all.</w:t>
      </w:r>
    </w:p>
    <w:p>
      <w:pPr>
        <w:spacing w:line="480" w:lineRule="auto" w:after="0"/>
        <w:ind w:firstLine="432"/>
      </w:pPr>
      <w:r>
        <w:rPr>
          <w:rFonts w:ascii="Times New Roman" w:hAnsi="Times New Roman" w:eastAsia="Times New Roman"/>
          <w:sz w:val="24"/>
        </w:rPr>
        <w:t>Adam smiled to himself in the car.</w:t>
      </w:r>
    </w:p>
    <w:p>
      <w:pPr>
        <w:spacing w:line="480" w:lineRule="auto" w:after="0"/>
        <w:ind w:firstLine="432"/>
      </w:pPr>
      <w:r>
        <w:rPr>
          <w:rFonts w:ascii="Times New Roman" w:hAnsi="Times New Roman" w:eastAsia="Times New Roman"/>
          <w:sz w:val="24"/>
        </w:rPr>
        <w:t>"Okay. Fine."</w:t>
      </w:r>
    </w:p>
    <w:p>
      <w:pPr>
        <w:spacing w:line="480" w:lineRule="auto" w:after="0"/>
        <w:ind w:firstLine="432"/>
      </w:pPr>
      <w:r>
        <w:rPr>
          <w:rFonts w:ascii="Times New Roman" w:hAnsi="Times New Roman" w:eastAsia="Times New Roman"/>
          <w:sz w:val="24"/>
        </w:rPr>
        <w:t>He eased one arm beneath her knees and the other around her back.</w:t>
      </w:r>
    </w:p>
    <w:p>
      <w:pPr>
        <w:spacing w:line="480" w:lineRule="auto" w:after="0"/>
        <w:ind w:firstLine="432"/>
      </w:pPr>
      <w:r>
        <w:rPr>
          <w:rFonts w:ascii="Times New Roman" w:hAnsi="Times New Roman" w:eastAsia="Times New Roman"/>
          <w:sz w:val="24"/>
        </w:rPr>
        <w:t>She folded against him as he lifted her.</w:t>
      </w:r>
    </w:p>
    <w:p>
      <w:pPr>
        <w:spacing w:line="480" w:lineRule="auto" w:after="0"/>
        <w:ind w:firstLine="432"/>
      </w:pPr>
      <w:r>
        <w:rPr>
          <w:rFonts w:ascii="Times New Roman" w:hAnsi="Times New Roman" w:eastAsia="Times New Roman"/>
          <w:sz w:val="24"/>
        </w:rPr>
        <w:t>Heavy.</w:t>
      </w:r>
    </w:p>
    <w:p>
      <w:pPr>
        <w:spacing w:line="480" w:lineRule="auto" w:after="0"/>
        <w:ind w:firstLine="432"/>
      </w:pPr>
      <w:r>
        <w:rPr>
          <w:rFonts w:ascii="Times New Roman" w:hAnsi="Times New Roman" w:eastAsia="Times New Roman"/>
          <w:sz w:val="24"/>
        </w:rPr>
        <w:t>Warm.</w:t>
      </w:r>
    </w:p>
    <w:p>
      <w:pPr>
        <w:spacing w:line="480" w:lineRule="auto" w:after="0"/>
        <w:ind w:firstLine="432"/>
      </w:pPr>
      <w:r>
        <w:rPr>
          <w:rFonts w:ascii="Times New Roman" w:hAnsi="Times New Roman" w:eastAsia="Times New Roman"/>
          <w:sz w:val="24"/>
        </w:rPr>
        <w:t>Her hair smelled of the children's shampoo Nadia bought in bottles shaped like fruit. Adam couldn't remember which fruit. Strawberry, perhaps. The bottle had been pink.</w:t>
      </w:r>
    </w:p>
    <w:p>
      <w:pPr>
        <w:spacing w:line="480" w:lineRule="auto" w:after="0"/>
        <w:ind w:firstLine="432"/>
      </w:pPr>
      <w:r>
        <w:rPr>
          <w:rFonts w:ascii="Times New Roman" w:hAnsi="Times New Roman" w:eastAsia="Times New Roman"/>
          <w:sz w:val="24"/>
        </w:rPr>
        <w:t>He nudged the car door shut with his hip and carried Hana toward the house.</w:t>
      </w:r>
    </w:p>
    <w:p>
      <w:pPr>
        <w:spacing w:line="480" w:lineRule="auto" w:after="0"/>
        <w:ind w:firstLine="432"/>
      </w:pPr>
      <w:r>
        <w:rPr>
          <w:rFonts w:ascii="Times New Roman" w:hAnsi="Times New Roman" w:eastAsia="Times New Roman"/>
          <w:sz w:val="24"/>
        </w:rPr>
        <w:t>Halfway to the front door, she moved.</w:t>
      </w:r>
    </w:p>
    <w:p>
      <w:pPr>
        <w:spacing w:line="480" w:lineRule="auto" w:after="0"/>
        <w:ind w:firstLine="432"/>
      </w:pPr>
      <w:r>
        <w:rPr>
          <w:rFonts w:ascii="Times New Roman" w:hAnsi="Times New Roman" w:eastAsia="Times New Roman"/>
          <w:sz w:val="24"/>
        </w:rPr>
        <w:t>Not awake. Not quite.</w:t>
      </w:r>
    </w:p>
    <w:p>
      <w:pPr>
        <w:spacing w:line="480" w:lineRule="auto" w:after="0"/>
        <w:ind w:firstLine="432"/>
      </w:pPr>
      <w:r>
        <w:rPr>
          <w:rFonts w:ascii="Times New Roman" w:hAnsi="Times New Roman" w:eastAsia="Times New Roman"/>
          <w:sz w:val="24"/>
        </w:rPr>
        <w:t>Her head lifted from his shoulder.</w:t>
      </w:r>
    </w:p>
    <w:p>
      <w:pPr>
        <w:spacing w:line="480" w:lineRule="auto" w:after="0"/>
        <w:ind w:firstLine="432"/>
      </w:pPr>
      <w:r>
        <w:rPr>
          <w:rFonts w:ascii="Times New Roman" w:hAnsi="Times New Roman" w:eastAsia="Times New Roman"/>
          <w:sz w:val="24"/>
        </w:rPr>
        <w:t>"Abah?"</w:t>
      </w:r>
    </w:p>
    <w:p>
      <w:pPr>
        <w:spacing w:line="480" w:lineRule="auto" w:after="0"/>
        <w:ind w:firstLine="432"/>
      </w:pPr>
      <w:r>
        <w:rPr>
          <w:rFonts w:ascii="Times New Roman" w:hAnsi="Times New Roman" w:eastAsia="Times New Roman"/>
          <w:sz w:val="24"/>
        </w:rPr>
        <w:t>"Hmm?"</w:t>
      </w:r>
    </w:p>
    <w:p>
      <w:pPr>
        <w:spacing w:line="480" w:lineRule="auto" w:after="0"/>
        <w:ind w:firstLine="432"/>
      </w:pPr>
      <w:r>
        <w:rPr>
          <w:rFonts w:ascii="Times New Roman" w:hAnsi="Times New Roman" w:eastAsia="Times New Roman"/>
          <w:sz w:val="24"/>
        </w:rPr>
        <w:t>Her eyes opened only enough to find his face.</w:t>
      </w:r>
    </w:p>
    <w:p>
      <w:pPr>
        <w:spacing w:line="480" w:lineRule="auto" w:after="0"/>
        <w:ind w:firstLine="432"/>
      </w:pPr>
      <w:r>
        <w:rPr>
          <w:rFonts w:ascii="Times New Roman" w:hAnsi="Times New Roman" w:eastAsia="Times New Roman"/>
          <w:sz w:val="24"/>
        </w:rPr>
        <w:t>"Abah home?"</w:t>
      </w:r>
    </w:p>
    <w:p>
      <w:pPr>
        <w:spacing w:line="480" w:lineRule="auto" w:after="0"/>
        <w:ind w:firstLine="432"/>
      </w:pPr>
      <w:r>
        <w:rPr>
          <w:rFonts w:ascii="Times New Roman" w:hAnsi="Times New Roman" w:eastAsia="Times New Roman"/>
          <w:sz w:val="24"/>
        </w:rPr>
        <w:t>Adam had laughed softly.</w:t>
      </w:r>
    </w:p>
    <w:p>
      <w:pPr>
        <w:spacing w:line="480" w:lineRule="auto" w:after="0"/>
        <w:ind w:firstLine="432"/>
      </w:pPr>
      <w:r>
        <w:rPr>
          <w:rFonts w:ascii="Times New Roman" w:hAnsi="Times New Roman" w:eastAsia="Times New Roman"/>
          <w:sz w:val="24"/>
        </w:rPr>
        <w:t>"Home."</w:t>
      </w:r>
    </w:p>
    <w:p>
      <w:pPr>
        <w:spacing w:line="480" w:lineRule="auto" w:after="0"/>
        <w:ind w:firstLine="432"/>
      </w:pPr>
      <w:r>
        <w:rPr>
          <w:rFonts w:ascii="Times New Roman" w:hAnsi="Times New Roman" w:eastAsia="Times New Roman"/>
          <w:sz w:val="24"/>
        </w:rPr>
        <w:t>That seemed to be all she needed.</w:t>
      </w:r>
    </w:p>
    <w:p>
      <w:pPr>
        <w:spacing w:line="480" w:lineRule="auto" w:after="0"/>
        <w:ind w:firstLine="432"/>
      </w:pPr>
      <w:r>
        <w:rPr>
          <w:rFonts w:ascii="Times New Roman" w:hAnsi="Times New Roman" w:eastAsia="Times New Roman"/>
          <w:sz w:val="24"/>
        </w:rPr>
        <w:t>Her head dropped back onto his shoulder.</w:t>
      </w:r>
    </w:p>
    <w:p>
      <w:pPr>
        <w:spacing w:line="480" w:lineRule="auto" w:after="0"/>
        <w:ind w:firstLine="432"/>
      </w:pPr>
      <w:r>
        <w:rPr>
          <w:rFonts w:ascii="Times New Roman" w:hAnsi="Times New Roman" w:eastAsia="Times New Roman"/>
          <w:sz w:val="24"/>
        </w:rPr>
        <w:t>By the time he reached the door she was asleep again.</w:t>
      </w:r>
    </w:p>
    <w:p>
      <w:pPr>
        <w:spacing w:line="480" w:lineRule="auto" w:after="0"/>
        <w:ind w:firstLine="432"/>
      </w:pPr>
      <w:r>
        <w:rPr>
          <w:rFonts w:ascii="Times New Roman" w:hAnsi="Times New Roman" w:eastAsia="Times New Roman"/>
          <w:sz w:val="24"/>
        </w:rPr>
        <w:t>Nadia opened it before he could reach for the handle.</w:t>
      </w:r>
    </w:p>
    <w:p>
      <w:pPr>
        <w:spacing w:line="480" w:lineRule="auto" w:after="0"/>
        <w:ind w:firstLine="432"/>
      </w:pPr>
      <w:r>
        <w:rPr>
          <w:rFonts w:ascii="Times New Roman" w:hAnsi="Times New Roman" w:eastAsia="Times New Roman"/>
          <w:sz w:val="24"/>
        </w:rPr>
        <w:t>"I told you she'd sleep in the car."</w:t>
      </w:r>
    </w:p>
    <w:p>
      <w:pPr>
        <w:spacing w:line="480" w:lineRule="auto" w:after="0"/>
        <w:ind w:firstLine="432"/>
      </w:pPr>
      <w:r>
        <w:rPr>
          <w:rFonts w:ascii="Times New Roman" w:hAnsi="Times New Roman" w:eastAsia="Times New Roman"/>
          <w:sz w:val="24"/>
        </w:rPr>
        <w:t>"You say that every time."</w:t>
      </w:r>
    </w:p>
    <w:p>
      <w:pPr>
        <w:spacing w:line="480" w:lineRule="auto" w:after="0"/>
        <w:ind w:firstLine="432"/>
      </w:pPr>
      <w:r>
        <w:rPr>
          <w:rFonts w:ascii="Times New Roman" w:hAnsi="Times New Roman" w:eastAsia="Times New Roman"/>
          <w:sz w:val="24"/>
        </w:rPr>
        <w:t>"Because she sleeps every time."</w:t>
      </w:r>
    </w:p>
    <w:p>
      <w:pPr>
        <w:spacing w:line="480" w:lineRule="auto" w:after="0"/>
        <w:ind w:firstLine="432"/>
      </w:pPr>
      <w:r>
        <w:rPr>
          <w:rFonts w:ascii="Times New Roman" w:hAnsi="Times New Roman" w:eastAsia="Times New Roman"/>
          <w:sz w:val="24"/>
        </w:rPr>
        <w:t>"Useful prediction after four years of research."</w:t>
      </w:r>
    </w:p>
    <w:p>
      <w:pPr>
        <w:spacing w:line="480" w:lineRule="auto" w:after="0"/>
        <w:ind w:firstLine="432"/>
      </w:pPr>
      <w:r>
        <w:rPr>
          <w:rFonts w:ascii="Times New Roman" w:hAnsi="Times New Roman" w:eastAsia="Times New Roman"/>
          <w:sz w:val="24"/>
        </w:rPr>
        <w:t>Nadia rolled her eyes and stepped aside.</w:t>
      </w:r>
    </w:p>
    <w:p>
      <w:pPr>
        <w:spacing w:line="480" w:lineRule="auto" w:after="0"/>
        <w:ind w:firstLine="432"/>
      </w:pPr>
      <w:r>
        <w:rPr>
          <w:rFonts w:ascii="Times New Roman" w:hAnsi="Times New Roman" w:eastAsia="Times New Roman"/>
          <w:sz w:val="24"/>
        </w:rPr>
        <w:t>Adam carried Hana through the living room, past toys he would probably step on in the dark later, toward the stairs.</w:t>
      </w:r>
    </w:p>
    <w:p>
      <w:pPr>
        <w:spacing w:line="480" w:lineRule="auto" w:after="0"/>
        <w:ind w:firstLine="432"/>
      </w:pPr>
      <w:r>
        <w:rPr>
          <w:rFonts w:ascii="Times New Roman" w:hAnsi="Times New Roman" w:eastAsia="Times New Roman"/>
          <w:sz w:val="24"/>
        </w:rPr>
        <w:t>He remembered taking them slowly because Hana's foot kept brushing the wall.</w:t>
      </w:r>
    </w:p>
    <w:p>
      <w:pPr>
        <w:spacing w:line="480" w:lineRule="auto" w:after="0"/>
        <w:ind w:firstLine="432"/>
      </w:pPr>
      <w:r>
        <w:rPr>
          <w:rFonts w:ascii="Times New Roman" w:hAnsi="Times New Roman" w:eastAsia="Times New Roman"/>
          <w:sz w:val="24"/>
        </w:rPr>
        <w:t>He remembered Nadia following behind him.</w:t>
      </w:r>
    </w:p>
    <w:p>
      <w:pPr>
        <w:spacing w:line="480" w:lineRule="auto" w:after="0"/>
        <w:ind w:firstLine="432"/>
      </w:pPr>
      <w:r>
        <w:rPr>
          <w:rFonts w:ascii="Times New Roman" w:hAnsi="Times New Roman" w:eastAsia="Times New Roman"/>
          <w:sz w:val="24"/>
        </w:rPr>
        <w:t>At the top of the stairs, Nadia moved ahead and pushed open Hana's bedroom door. A small lamp had been left on beside the bed, throwing a warm circle across the wall. There were crooked paper drawings taped above the headboard, all of them made by Hana and all of them placed exactly where she had insisted.</w:t>
      </w:r>
    </w:p>
    <w:p>
      <w:pPr>
        <w:spacing w:line="480" w:lineRule="auto" w:after="0"/>
        <w:ind w:firstLine="432"/>
      </w:pPr>
      <w:r>
        <w:rPr>
          <w:rFonts w:ascii="Times New Roman" w:hAnsi="Times New Roman" w:eastAsia="Times New Roman"/>
          <w:sz w:val="24"/>
        </w:rPr>
        <w:t>Adam bent carefully and laid her on the mattress.</w:t>
      </w:r>
    </w:p>
    <w:p>
      <w:pPr>
        <w:spacing w:line="480" w:lineRule="auto" w:after="0"/>
        <w:ind w:firstLine="432"/>
      </w:pPr>
      <w:r>
        <w:rPr>
          <w:rFonts w:ascii="Times New Roman" w:hAnsi="Times New Roman" w:eastAsia="Times New Roman"/>
          <w:sz w:val="24"/>
        </w:rPr>
        <w:t>Hana's hand tightened around the front of his shirt.</w:t>
      </w:r>
    </w:p>
    <w:p>
      <w:pPr>
        <w:spacing w:line="480" w:lineRule="auto" w:after="0"/>
        <w:ind w:firstLine="432"/>
      </w:pPr>
      <w:r>
        <w:rPr>
          <w:rFonts w:ascii="Times New Roman" w:hAnsi="Times New Roman" w:eastAsia="Times New Roman"/>
          <w:sz w:val="24"/>
        </w:rPr>
        <w:t>He stopped halfway upright.</w:t>
      </w:r>
    </w:p>
    <w:p>
      <w:pPr>
        <w:spacing w:line="480" w:lineRule="auto" w:after="0"/>
        <w:ind w:firstLine="432"/>
      </w:pPr>
      <w:r>
        <w:rPr>
          <w:rFonts w:ascii="Times New Roman" w:hAnsi="Times New Roman" w:eastAsia="Times New Roman"/>
          <w:sz w:val="24"/>
        </w:rPr>
        <w:t>Nadia covered her mouth to keep from laughing.</w:t>
      </w:r>
    </w:p>
    <w:p>
      <w:pPr>
        <w:spacing w:line="480" w:lineRule="auto" w:after="0"/>
        <w:ind w:firstLine="432"/>
      </w:pPr>
      <w:r>
        <w:rPr>
          <w:rFonts w:ascii="Times New Roman" w:hAnsi="Times New Roman" w:eastAsia="Times New Roman"/>
          <w:sz w:val="24"/>
        </w:rPr>
        <w:t>"What?" he whispered.</w:t>
      </w:r>
    </w:p>
    <w:p>
      <w:pPr>
        <w:spacing w:line="480" w:lineRule="auto" w:after="0"/>
        <w:ind w:firstLine="432"/>
      </w:pPr>
      <w:r>
        <w:rPr>
          <w:rFonts w:ascii="Times New Roman" w:hAnsi="Times New Roman" w:eastAsia="Times New Roman"/>
          <w:sz w:val="24"/>
        </w:rPr>
        <w:t>"Nothing."</w:t>
      </w:r>
    </w:p>
    <w:p>
      <w:pPr>
        <w:spacing w:line="480" w:lineRule="auto" w:after="0"/>
        <w:ind w:firstLine="432"/>
      </w:pPr>
      <w:r>
        <w:rPr>
          <w:rFonts w:ascii="Times New Roman" w:hAnsi="Times New Roman" w:eastAsia="Times New Roman"/>
          <w:sz w:val="24"/>
        </w:rPr>
        <w:t>"Help."</w:t>
      </w:r>
    </w:p>
    <w:p>
      <w:pPr>
        <w:spacing w:line="480" w:lineRule="auto" w:after="0"/>
        <w:ind w:firstLine="432"/>
      </w:pPr>
      <w:r>
        <w:rPr>
          <w:rFonts w:ascii="Times New Roman" w:hAnsi="Times New Roman" w:eastAsia="Times New Roman"/>
          <w:sz w:val="24"/>
        </w:rPr>
        <w:t>"You carried her. You solve it."</w:t>
      </w:r>
    </w:p>
    <w:p>
      <w:pPr>
        <w:spacing w:line="480" w:lineRule="auto" w:after="0"/>
        <w:ind w:firstLine="432"/>
      </w:pPr>
      <w:r>
        <w:rPr>
          <w:rFonts w:ascii="Times New Roman" w:hAnsi="Times New Roman" w:eastAsia="Times New Roman"/>
          <w:sz w:val="24"/>
        </w:rPr>
        <w:t>Adam looked down at the small fist holding him prisoner.</w:t>
      </w:r>
    </w:p>
    <w:p>
      <w:pPr>
        <w:spacing w:line="480" w:lineRule="auto" w:after="0"/>
        <w:ind w:firstLine="432"/>
      </w:pPr>
      <w:r>
        <w:rPr>
          <w:rFonts w:ascii="Times New Roman" w:hAnsi="Times New Roman" w:eastAsia="Times New Roman"/>
          <w:sz w:val="24"/>
        </w:rPr>
        <w:t>"Hana."</w:t>
      </w:r>
    </w:p>
    <w:p>
      <w:pPr>
        <w:spacing w:line="480" w:lineRule="auto" w:after="0"/>
        <w:ind w:firstLine="432"/>
      </w:pPr>
      <w:r>
        <w:rPr>
          <w:rFonts w:ascii="Times New Roman" w:hAnsi="Times New Roman" w:eastAsia="Times New Roman"/>
          <w:sz w:val="24"/>
        </w:rPr>
        <w:t>No response.</w:t>
      </w:r>
    </w:p>
    <w:p>
      <w:pPr>
        <w:spacing w:line="480" w:lineRule="auto" w:after="0"/>
        <w:ind w:firstLine="432"/>
      </w:pPr>
      <w:r>
        <w:rPr>
          <w:rFonts w:ascii="Times New Roman" w:hAnsi="Times New Roman" w:eastAsia="Times New Roman"/>
          <w:sz w:val="24"/>
        </w:rPr>
        <w:t>He tried to open one finger. Her grip tightened.</w:t>
      </w:r>
    </w:p>
    <w:p>
      <w:pPr>
        <w:spacing w:line="480" w:lineRule="auto" w:after="0"/>
        <w:ind w:firstLine="432"/>
      </w:pPr>
      <w:r>
        <w:rPr>
          <w:rFonts w:ascii="Times New Roman" w:hAnsi="Times New Roman" w:eastAsia="Times New Roman"/>
          <w:sz w:val="24"/>
        </w:rPr>
        <w:t>Nadia turned away, shoulders shaking.</w:t>
      </w:r>
    </w:p>
    <w:p>
      <w:pPr>
        <w:spacing w:line="480" w:lineRule="auto" w:after="0"/>
        <w:ind w:firstLine="432"/>
      </w:pPr>
      <w:r>
        <w:rPr>
          <w:rFonts w:ascii="Times New Roman" w:hAnsi="Times New Roman" w:eastAsia="Times New Roman"/>
          <w:sz w:val="24"/>
        </w:rPr>
        <w:t>"Very funny."</w:t>
      </w:r>
    </w:p>
    <w:p>
      <w:pPr>
        <w:spacing w:line="480" w:lineRule="auto" w:after="0"/>
        <w:ind w:firstLine="432"/>
      </w:pPr>
      <w:r>
        <w:rPr>
          <w:rFonts w:ascii="Times New Roman" w:hAnsi="Times New Roman" w:eastAsia="Times New Roman"/>
          <w:sz w:val="24"/>
        </w:rPr>
        <w:t>"I didn't say anything."</w:t>
      </w:r>
    </w:p>
    <w:p>
      <w:pPr>
        <w:spacing w:line="480" w:lineRule="auto" w:after="0"/>
        <w:ind w:firstLine="432"/>
      </w:pPr>
      <w:r>
        <w:rPr>
          <w:rFonts w:ascii="Times New Roman" w:hAnsi="Times New Roman" w:eastAsia="Times New Roman"/>
          <w:sz w:val="24"/>
        </w:rPr>
        <w:t>"Your face is saying enough."</w:t>
      </w:r>
    </w:p>
    <w:p>
      <w:pPr>
        <w:spacing w:line="480" w:lineRule="auto" w:after="0"/>
        <w:ind w:firstLine="432"/>
      </w:pPr>
      <w:r>
        <w:rPr>
          <w:rFonts w:ascii="Times New Roman" w:hAnsi="Times New Roman" w:eastAsia="Times New Roman"/>
          <w:sz w:val="24"/>
        </w:rPr>
        <w:t>For a minute Adam remained bent awkwardly over the bed because freeing himself would have meant waking her. Then Hana shifted on her own, released his shirt and rolled toward the wall.</w:t>
      </w:r>
    </w:p>
    <w:p>
      <w:pPr>
        <w:spacing w:line="480" w:lineRule="auto" w:after="0"/>
        <w:ind w:firstLine="432"/>
      </w:pPr>
      <w:r>
        <w:rPr>
          <w:rFonts w:ascii="Times New Roman" w:hAnsi="Times New Roman" w:eastAsia="Times New Roman"/>
          <w:sz w:val="24"/>
        </w:rPr>
        <w:t>Adam straightened slowly.</w:t>
      </w:r>
    </w:p>
    <w:p>
      <w:pPr>
        <w:spacing w:line="480" w:lineRule="auto" w:after="0"/>
        <w:ind w:firstLine="432"/>
      </w:pPr>
      <w:r>
        <w:rPr>
          <w:rFonts w:ascii="Times New Roman" w:hAnsi="Times New Roman" w:eastAsia="Times New Roman"/>
          <w:sz w:val="24"/>
        </w:rPr>
        <w:t>"See?" he whispered. "Management."</w:t>
      </w:r>
    </w:p>
    <w:p>
      <w:pPr>
        <w:spacing w:line="480" w:lineRule="auto" w:after="0"/>
        <w:ind w:firstLine="432"/>
      </w:pPr>
      <w:r>
        <w:rPr>
          <w:rFonts w:ascii="Times New Roman" w:hAnsi="Times New Roman" w:eastAsia="Times New Roman"/>
          <w:sz w:val="24"/>
        </w:rPr>
        <w:t>Nadia looked at his rumpled shirt.</w:t>
      </w:r>
    </w:p>
    <w:p>
      <w:pPr>
        <w:spacing w:line="480" w:lineRule="auto" w:after="0"/>
        <w:ind w:firstLine="432"/>
      </w:pPr>
      <w:r>
        <w:rPr>
          <w:rFonts w:ascii="Times New Roman" w:hAnsi="Times New Roman" w:eastAsia="Times New Roman"/>
          <w:sz w:val="24"/>
        </w:rPr>
        <w:t>"Very impressive."</w:t>
      </w:r>
    </w:p>
    <w:p>
      <w:pPr>
        <w:spacing w:line="480" w:lineRule="auto" w:after="0"/>
        <w:ind w:firstLine="432"/>
      </w:pPr>
      <w:r>
        <w:rPr>
          <w:rFonts w:ascii="Times New Roman" w:hAnsi="Times New Roman" w:eastAsia="Times New Roman"/>
          <w:sz w:val="24"/>
        </w:rPr>
        <w:t>They stood beside the bed for a few seconds longer than necessary.</w:t>
      </w:r>
    </w:p>
    <w:p>
      <w:pPr>
        <w:spacing w:line="480" w:lineRule="auto" w:after="0"/>
        <w:ind w:firstLine="432"/>
      </w:pPr>
      <w:r>
        <w:rPr>
          <w:rFonts w:ascii="Times New Roman" w:hAnsi="Times New Roman" w:eastAsia="Times New Roman"/>
          <w:sz w:val="24"/>
        </w:rPr>
        <w:t>Hana's breathing had already settled. One sock was halfway off. Adam reached to pull it back up. Nadia caught his wrist.</w:t>
      </w:r>
    </w:p>
    <w:p>
      <w:pPr>
        <w:spacing w:line="480" w:lineRule="auto" w:after="0"/>
        <w:ind w:firstLine="432"/>
      </w:pPr>
      <w:r>
        <w:rPr>
          <w:rFonts w:ascii="Times New Roman" w:hAnsi="Times New Roman" w:eastAsia="Times New Roman"/>
          <w:sz w:val="24"/>
        </w:rPr>
        <w:t>"Leave it."</w:t>
      </w:r>
    </w:p>
    <w:p>
      <w:pPr>
        <w:spacing w:line="480" w:lineRule="auto" w:after="0"/>
        <w:ind w:firstLine="432"/>
      </w:pPr>
      <w:r>
        <w:rPr>
          <w:rFonts w:ascii="Times New Roman" w:hAnsi="Times New Roman" w:eastAsia="Times New Roman"/>
          <w:sz w:val="24"/>
        </w:rPr>
        <w:t>"It'll come off."</w:t>
      </w:r>
    </w:p>
    <w:p>
      <w:pPr>
        <w:spacing w:line="480" w:lineRule="auto" w:after="0"/>
        <w:ind w:firstLine="432"/>
      </w:pPr>
      <w:r>
        <w:rPr>
          <w:rFonts w:ascii="Times New Roman" w:hAnsi="Times New Roman" w:eastAsia="Times New Roman"/>
          <w:sz w:val="24"/>
        </w:rPr>
        <w:t>"Then it'll come off."</w:t>
      </w:r>
    </w:p>
    <w:p>
      <w:pPr>
        <w:spacing w:line="480" w:lineRule="auto" w:after="0"/>
        <w:ind w:firstLine="432"/>
      </w:pPr>
      <w:r>
        <w:rPr>
          <w:rFonts w:ascii="Times New Roman" w:hAnsi="Times New Roman" w:eastAsia="Times New Roman"/>
          <w:sz w:val="24"/>
        </w:rPr>
        <w:t>Adam left it.</w:t>
      </w:r>
    </w:p>
    <w:p>
      <w:pPr>
        <w:spacing w:line="480" w:lineRule="auto" w:after="0"/>
        <w:ind w:firstLine="432"/>
      </w:pPr>
      <w:r>
        <w:rPr>
          <w:rFonts w:ascii="Times New Roman" w:hAnsi="Times New Roman" w:eastAsia="Times New Roman"/>
          <w:sz w:val="24"/>
        </w:rPr>
        <w:t>On the way downstairs, Nadia leaned against his shoulder for two steps before moving ahead of him. There had been no reason for it. No apology, no thank-you, no conversation waiting to be finished. She had simply leaned against him because he was there.</w:t>
      </w:r>
    </w:p>
    <w:p>
      <w:pPr>
        <w:spacing w:line="480" w:lineRule="auto" w:after="0"/>
        <w:ind w:firstLine="432"/>
      </w:pPr>
      <w:r>
        <w:rPr>
          <w:rFonts w:ascii="Times New Roman" w:hAnsi="Times New Roman" w:eastAsia="Times New Roman"/>
          <w:sz w:val="24"/>
        </w:rPr>
        <w:t>Adam remembered that now only because the sleeping child at the airport had placed the weight of another time against him.</w:t>
      </w:r>
    </w:p>
    <w:p>
      <w:pPr>
        <w:spacing w:line="480" w:lineRule="auto" w:after="0"/>
        <w:ind w:firstLine="432"/>
      </w:pPr>
      <w:r>
        <w:rPr>
          <w:rFonts w:ascii="Times New Roman" w:hAnsi="Times New Roman" w:eastAsia="Times New Roman"/>
          <w:sz w:val="24"/>
        </w:rPr>
        <w:t>He remembered looking down at his daughter's face that night and thinking, with the complete certainty of a younger father, that there would be hundreds of nights like this.</w:t>
      </w:r>
    </w:p>
    <w:p>
      <w:pPr>
        <w:spacing w:line="480" w:lineRule="auto" w:after="0"/>
        <w:ind w:firstLine="432"/>
      </w:pPr>
      <w:r>
        <w:rPr>
          <w:rFonts w:ascii="Times New Roman" w:hAnsi="Times New Roman" w:eastAsia="Times New Roman"/>
          <w:sz w:val="24"/>
        </w:rPr>
        <w:t>Not in words.</w:t>
      </w:r>
    </w:p>
    <w:p>
      <w:pPr>
        <w:spacing w:line="480" w:lineRule="auto" w:after="0"/>
        <w:ind w:firstLine="432"/>
      </w:pPr>
      <w:r>
        <w:rPr>
          <w:rFonts w:ascii="Times New Roman" w:hAnsi="Times New Roman" w:eastAsia="Times New Roman"/>
          <w:sz w:val="24"/>
        </w:rPr>
        <w:t>He hadn't stood there composing a thought about fatherhood.</w:t>
      </w:r>
    </w:p>
    <w:p>
      <w:pPr>
        <w:spacing w:line="480" w:lineRule="auto" w:after="0"/>
        <w:ind w:firstLine="432"/>
      </w:pPr>
      <w:r>
        <w:rPr>
          <w:rFonts w:ascii="Times New Roman" w:hAnsi="Times New Roman" w:eastAsia="Times New Roman"/>
          <w:sz w:val="24"/>
        </w:rPr>
        <w:t>He had simply known it.</w:t>
      </w:r>
    </w:p>
    <w:p>
      <w:pPr>
        <w:spacing w:line="480" w:lineRule="auto" w:after="0"/>
        <w:ind w:firstLine="432"/>
      </w:pPr>
      <w:r>
        <w:rPr>
          <w:rFonts w:ascii="Times New Roman" w:hAnsi="Times New Roman" w:eastAsia="Times New Roman"/>
          <w:sz w:val="24"/>
        </w:rPr>
        <w:t>Children slept in cars.</w:t>
      </w:r>
    </w:p>
    <w:p>
      <w:pPr>
        <w:spacing w:line="480" w:lineRule="auto" w:after="0"/>
        <w:ind w:firstLine="432"/>
      </w:pPr>
      <w:r>
        <w:rPr>
          <w:rFonts w:ascii="Times New Roman" w:hAnsi="Times New Roman" w:eastAsia="Times New Roman"/>
          <w:sz w:val="24"/>
        </w:rPr>
        <w:t>Fathers carried them inside.</w:t>
      </w:r>
    </w:p>
    <w:p>
      <w:pPr>
        <w:spacing w:line="480" w:lineRule="auto" w:after="0"/>
        <w:ind w:firstLine="432"/>
      </w:pPr>
      <w:r>
        <w:rPr>
          <w:rFonts w:ascii="Times New Roman" w:hAnsi="Times New Roman" w:eastAsia="Times New Roman"/>
          <w:sz w:val="24"/>
        </w:rPr>
        <w:t>The queue moved.</w:t>
      </w:r>
    </w:p>
    <w:p>
      <w:pPr>
        <w:spacing w:line="480" w:lineRule="auto" w:after="0"/>
        <w:ind w:firstLine="432"/>
      </w:pPr>
      <w:r>
        <w:rPr>
          <w:rFonts w:ascii="Times New Roman" w:hAnsi="Times New Roman" w:eastAsia="Times New Roman"/>
          <w:sz w:val="24"/>
        </w:rPr>
        <w:t>Adam almost walked into the suitcase in front of him.</w:t>
      </w:r>
    </w:p>
    <w:p>
      <w:pPr>
        <w:spacing w:line="480" w:lineRule="auto" w:after="0"/>
        <w:ind w:firstLine="432"/>
      </w:pPr>
      <w:r>
        <w:rPr>
          <w:rFonts w:ascii="Times New Roman" w:hAnsi="Times New Roman" w:eastAsia="Times New Roman"/>
          <w:sz w:val="24"/>
        </w:rPr>
        <w:t>He blinked.</w:t>
      </w:r>
    </w:p>
    <w:p>
      <w:pPr>
        <w:spacing w:line="480" w:lineRule="auto" w:after="0"/>
        <w:ind w:firstLine="432"/>
      </w:pPr>
      <w:r>
        <w:rPr>
          <w:rFonts w:ascii="Times New Roman" w:hAnsi="Times New Roman" w:eastAsia="Times New Roman"/>
          <w:sz w:val="24"/>
        </w:rPr>
        <w:t>Gate C1 returned around him.</w:t>
      </w:r>
    </w:p>
    <w:p>
      <w:pPr>
        <w:spacing w:line="480" w:lineRule="auto" w:after="0"/>
        <w:ind w:firstLine="432"/>
      </w:pPr>
      <w:r>
        <w:rPr>
          <w:rFonts w:ascii="Times New Roman" w:hAnsi="Times New Roman" w:eastAsia="Times New Roman"/>
          <w:sz w:val="24"/>
        </w:rPr>
        <w:t>The father with the sleeping girl had reached the document check. The child was awake now, though not willingly. Her face had disappeared into his shoulder.</w:t>
      </w:r>
    </w:p>
    <w:p>
      <w:pPr>
        <w:spacing w:line="480" w:lineRule="auto" w:after="0"/>
        <w:ind w:firstLine="432"/>
      </w:pPr>
      <w:r>
        <w:rPr>
          <w:rFonts w:ascii="Times New Roman" w:hAnsi="Times New Roman" w:eastAsia="Times New Roman"/>
          <w:sz w:val="24"/>
        </w:rPr>
        <w:t>Adam pulled his roller bag forward.</w:t>
      </w:r>
    </w:p>
    <w:p>
      <w:pPr>
        <w:spacing w:line="480" w:lineRule="auto" w:after="0"/>
        <w:ind w:firstLine="432"/>
      </w:pPr>
      <w:r>
        <w:rPr>
          <w:rFonts w:ascii="Times New Roman" w:hAnsi="Times New Roman" w:eastAsia="Times New Roman"/>
          <w:sz w:val="24"/>
        </w:rPr>
        <w:t>Four years old.</w:t>
      </w:r>
    </w:p>
    <w:p>
      <w:pPr>
        <w:spacing w:line="480" w:lineRule="auto" w:after="0"/>
        <w:ind w:firstLine="432"/>
      </w:pPr>
      <w:r>
        <w:rPr>
          <w:rFonts w:ascii="Times New Roman" w:hAnsi="Times New Roman" w:eastAsia="Times New Roman"/>
          <w:sz w:val="24"/>
        </w:rPr>
        <w:t>Hana had been four.</w:t>
      </w:r>
    </w:p>
    <w:p>
      <w:pPr>
        <w:spacing w:line="480" w:lineRule="auto" w:after="0"/>
        <w:ind w:firstLine="432"/>
      </w:pPr>
      <w:r>
        <w:rPr>
          <w:rFonts w:ascii="Times New Roman" w:hAnsi="Times New Roman" w:eastAsia="Times New Roman"/>
          <w:sz w:val="24"/>
        </w:rPr>
        <w:t>Seven years ago.</w:t>
      </w:r>
    </w:p>
    <w:p>
      <w:pPr>
        <w:spacing w:line="480" w:lineRule="auto" w:after="0"/>
        <w:ind w:firstLine="432"/>
      </w:pPr>
      <w:r>
        <w:rPr>
          <w:rFonts w:ascii="Times New Roman" w:hAnsi="Times New Roman" w:eastAsia="Times New Roman"/>
          <w:sz w:val="24"/>
        </w:rPr>
        <w:t>He did the arithmetic automatically and disliked himself for doing it.</w:t>
      </w:r>
    </w:p>
    <w:p>
      <w:pPr>
        <w:spacing w:line="480" w:lineRule="auto" w:after="0"/>
        <w:ind w:firstLine="432"/>
      </w:pPr>
      <w:r>
        <w:rPr>
          <w:rFonts w:ascii="Times New Roman" w:hAnsi="Times New Roman" w:eastAsia="Times New Roman"/>
          <w:sz w:val="24"/>
        </w:rPr>
        <w:t>As though the correct number mattered.</w:t>
      </w:r>
    </w:p>
    <w:p>
      <w:pPr>
        <w:spacing w:line="480" w:lineRule="auto" w:after="0"/>
        <w:ind w:firstLine="432"/>
      </w:pPr>
      <w:r>
        <w:rPr>
          <w:rFonts w:ascii="Times New Roman" w:hAnsi="Times New Roman" w:eastAsia="Times New Roman"/>
          <w:sz w:val="24"/>
        </w:rPr>
        <w:t>His phone pressed against his thigh inside his pocket.</w:t>
      </w:r>
    </w:p>
    <w:p>
      <w:pPr>
        <w:spacing w:line="480" w:lineRule="auto" w:after="0"/>
        <w:ind w:firstLine="432"/>
      </w:pPr>
      <w:r>
        <w:rPr>
          <w:rFonts w:ascii="Times New Roman" w:hAnsi="Times New Roman" w:eastAsia="Times New Roman"/>
          <w:sz w:val="24"/>
        </w:rPr>
        <w:t>He remembered the message.</w:t>
      </w:r>
    </w:p>
    <w:p>
      <w:pPr>
        <w:spacing w:line="480" w:lineRule="auto" w:after="0"/>
        <w:ind w:firstLine="432"/>
      </w:pPr>
      <w:r>
        <w:rPr>
          <w:rFonts w:ascii="Times New Roman" w:hAnsi="Times New Roman" w:eastAsia="Times New Roman"/>
          <w:sz w:val="24"/>
        </w:rPr>
        <w:t>Adam took it out.</w:t>
      </w:r>
    </w:p>
    <w:p>
      <w:pPr>
        <w:spacing w:line="480" w:lineRule="auto" w:after="0"/>
        <w:ind w:firstLine="432"/>
      </w:pPr>
      <w:r>
        <w:rPr>
          <w:rFonts w:ascii="Times New Roman" w:hAnsi="Times New Roman" w:eastAsia="Times New Roman"/>
          <w:sz w:val="24"/>
        </w:rPr>
        <w:t>No new reply from Nadia.</w:t>
      </w:r>
    </w:p>
    <w:p>
      <w:pPr>
        <w:spacing w:line="480" w:lineRule="auto" w:after="0"/>
        <w:ind w:firstLine="432"/>
      </w:pPr>
      <w:r>
        <w:rPr>
          <w:rFonts w:ascii="Times New Roman" w:hAnsi="Times New Roman" w:eastAsia="Times New Roman"/>
          <w:sz w:val="24"/>
        </w:rPr>
        <w:t>Hana's voice message remained beneath her name.</w:t>
      </w:r>
    </w:p>
    <w:p>
      <w:pPr>
        <w:spacing w:line="480" w:lineRule="auto" w:after="0"/>
        <w:ind w:firstLine="432"/>
      </w:pPr>
      <w:r>
        <w:rPr>
          <w:rFonts w:ascii="Times New Roman" w:hAnsi="Times New Roman" w:eastAsia="Times New Roman"/>
          <w:sz w:val="24"/>
        </w:rPr>
        <w:t>He opened it.</w:t>
      </w:r>
    </w:p>
    <w:p>
      <w:pPr>
        <w:spacing w:line="480" w:lineRule="auto" w:after="0"/>
        <w:ind w:firstLine="432"/>
      </w:pPr>
      <w:r>
        <w:rPr>
          <w:rFonts w:ascii="Times New Roman" w:hAnsi="Times New Roman" w:eastAsia="Times New Roman"/>
          <w:sz w:val="24"/>
        </w:rPr>
        <w:t>The small play symbol seemed absurdly uncomplicated.</w:t>
      </w:r>
    </w:p>
    <w:p>
      <w:pPr>
        <w:spacing w:line="480" w:lineRule="auto" w:after="0"/>
        <w:ind w:firstLine="432"/>
      </w:pPr>
      <w:r>
        <w:rPr>
          <w:rFonts w:ascii="Times New Roman" w:hAnsi="Times New Roman" w:eastAsia="Times New Roman"/>
          <w:sz w:val="24"/>
        </w:rPr>
        <w:t>Press it.</w:t>
      </w:r>
    </w:p>
    <w:p>
      <w:pPr>
        <w:spacing w:line="480" w:lineRule="auto" w:after="0"/>
        <w:ind w:firstLine="432"/>
      </w:pPr>
      <w:r>
        <w:rPr>
          <w:rFonts w:ascii="Times New Roman" w:hAnsi="Times New Roman" w:eastAsia="Times New Roman"/>
          <w:sz w:val="24"/>
        </w:rPr>
        <w:t>Listen.</w:t>
      </w:r>
    </w:p>
    <w:p>
      <w:pPr>
        <w:spacing w:line="480" w:lineRule="auto" w:after="0"/>
        <w:ind w:firstLine="432"/>
      </w:pPr>
      <w:r>
        <w:rPr>
          <w:rFonts w:ascii="Times New Roman" w:hAnsi="Times New Roman" w:eastAsia="Times New Roman"/>
          <w:sz w:val="24"/>
        </w:rPr>
        <w:t>Done.</w:t>
      </w:r>
    </w:p>
    <w:p>
      <w:pPr>
        <w:spacing w:line="480" w:lineRule="auto" w:after="0"/>
        <w:ind w:firstLine="432"/>
      </w:pPr>
      <w:r>
        <w:rPr>
          <w:rFonts w:ascii="Times New Roman" w:hAnsi="Times New Roman" w:eastAsia="Times New Roman"/>
          <w:sz w:val="24"/>
        </w:rPr>
        <w:t>Adam glanced around.</w:t>
      </w:r>
    </w:p>
    <w:p>
      <w:pPr>
        <w:spacing w:line="480" w:lineRule="auto" w:after="0"/>
        <w:ind w:firstLine="432"/>
      </w:pPr>
      <w:r>
        <w:rPr>
          <w:rFonts w:ascii="Times New Roman" w:hAnsi="Times New Roman" w:eastAsia="Times New Roman"/>
          <w:sz w:val="24"/>
        </w:rPr>
        <w:t>People stood close enough that he could hear fragments of other lives.</w:t>
      </w:r>
    </w:p>
    <w:p>
      <w:pPr>
        <w:spacing w:line="480" w:lineRule="auto" w:after="0"/>
        <w:ind w:firstLine="432"/>
      </w:pPr>
      <w:r>
        <w:rPr>
          <w:rFonts w:ascii="Times New Roman" w:hAnsi="Times New Roman" w:eastAsia="Times New Roman"/>
          <w:sz w:val="24"/>
        </w:rPr>
        <w:t>A woman behind him was telling somebody on the phone that she had already eaten. A young man farther back was laughing into his headset. Somewhere near the counter, a child complained that he was thirsty.</w:t>
      </w:r>
    </w:p>
    <w:p>
      <w:pPr>
        <w:spacing w:line="480" w:lineRule="auto" w:after="0"/>
        <w:ind w:firstLine="432"/>
      </w:pPr>
      <w:r>
        <w:rPr>
          <w:rFonts w:ascii="Times New Roman" w:hAnsi="Times New Roman" w:eastAsia="Times New Roman"/>
          <w:sz w:val="24"/>
        </w:rPr>
        <w:t>Adam raised the phone toward his ear.</w:t>
      </w:r>
    </w:p>
    <w:p>
      <w:pPr>
        <w:spacing w:line="480" w:lineRule="auto" w:after="0"/>
        <w:ind w:firstLine="432"/>
      </w:pPr>
      <w:r>
        <w:rPr>
          <w:rFonts w:ascii="Times New Roman" w:hAnsi="Times New Roman" w:eastAsia="Times New Roman"/>
          <w:sz w:val="24"/>
        </w:rPr>
        <w:t>The queue moved again.</w:t>
      </w:r>
    </w:p>
    <w:p>
      <w:pPr>
        <w:spacing w:line="480" w:lineRule="auto" w:after="0"/>
        <w:ind w:firstLine="432"/>
      </w:pPr>
      <w:r>
        <w:rPr>
          <w:rFonts w:ascii="Times New Roman" w:hAnsi="Times New Roman" w:eastAsia="Times New Roman"/>
          <w:sz w:val="24"/>
        </w:rPr>
        <w:t>He lowered it and pulled the bag forward.</w:t>
      </w:r>
    </w:p>
    <w:p>
      <w:pPr>
        <w:spacing w:line="480" w:lineRule="auto" w:after="0"/>
        <w:ind w:firstLine="432"/>
      </w:pPr>
      <w:r>
        <w:rPr>
          <w:rFonts w:ascii="Times New Roman" w:hAnsi="Times New Roman" w:eastAsia="Times New Roman"/>
          <w:sz w:val="24"/>
        </w:rPr>
        <w:t>One person.</w:t>
      </w:r>
    </w:p>
    <w:p>
      <w:pPr>
        <w:spacing w:line="480" w:lineRule="auto" w:after="0"/>
        <w:ind w:firstLine="432"/>
      </w:pPr>
      <w:r>
        <w:rPr>
          <w:rFonts w:ascii="Times New Roman" w:hAnsi="Times New Roman" w:eastAsia="Times New Roman"/>
          <w:sz w:val="24"/>
        </w:rPr>
        <w:t>Two.</w:t>
      </w:r>
    </w:p>
    <w:p>
      <w:pPr>
        <w:spacing w:line="480" w:lineRule="auto" w:after="0"/>
        <w:ind w:firstLine="432"/>
      </w:pPr>
      <w:r>
        <w:rPr>
          <w:rFonts w:ascii="Times New Roman" w:hAnsi="Times New Roman" w:eastAsia="Times New Roman"/>
          <w:sz w:val="24"/>
        </w:rPr>
        <w:t>Then it stopped.</w:t>
      </w:r>
    </w:p>
    <w:p>
      <w:pPr>
        <w:spacing w:line="480" w:lineRule="auto" w:after="0"/>
        <w:ind w:firstLine="432"/>
      </w:pPr>
      <w:r>
        <w:rPr>
          <w:rFonts w:ascii="Times New Roman" w:hAnsi="Times New Roman" w:eastAsia="Times New Roman"/>
          <w:sz w:val="24"/>
        </w:rPr>
        <w:t>He looked at the screen again.</w:t>
      </w:r>
    </w:p>
    <w:p>
      <w:pPr>
        <w:spacing w:line="480" w:lineRule="auto" w:after="0"/>
        <w:ind w:firstLine="432"/>
      </w:pPr>
      <w:r>
        <w:rPr>
          <w:rFonts w:ascii="Times New Roman" w:hAnsi="Times New Roman" w:eastAsia="Times New Roman"/>
          <w:sz w:val="24"/>
        </w:rPr>
        <w:t>Perhaps he should call instead.</w:t>
      </w:r>
    </w:p>
    <w:p>
      <w:pPr>
        <w:spacing w:line="480" w:lineRule="auto" w:after="0"/>
        <w:ind w:firstLine="432"/>
      </w:pPr>
      <w:r>
        <w:rPr>
          <w:rFonts w:ascii="Times New Roman" w:hAnsi="Times New Roman" w:eastAsia="Times New Roman"/>
          <w:sz w:val="24"/>
        </w:rPr>
        <w:t>A message was one-sided. If Hana was still awake, he could speak to her properly.</w:t>
      </w:r>
    </w:p>
    <w:p>
      <w:pPr>
        <w:spacing w:line="480" w:lineRule="auto" w:after="0"/>
        <w:ind w:firstLine="432"/>
      </w:pPr>
      <w:r>
        <w:rPr>
          <w:rFonts w:ascii="Times New Roman" w:hAnsi="Times New Roman" w:eastAsia="Times New Roman"/>
          <w:sz w:val="24"/>
        </w:rPr>
        <w:t>He opened the call screen.</w:t>
      </w:r>
    </w:p>
    <w:p>
      <w:pPr>
        <w:spacing w:line="480" w:lineRule="auto" w:after="0"/>
        <w:ind w:firstLine="432"/>
      </w:pPr>
      <w:r>
        <w:rPr>
          <w:rFonts w:ascii="Times New Roman" w:hAnsi="Times New Roman" w:eastAsia="Times New Roman"/>
          <w:sz w:val="24"/>
        </w:rPr>
        <w:t>His thumb rested above her name.</w:t>
      </w:r>
    </w:p>
    <w:p>
      <w:pPr>
        <w:spacing w:line="480" w:lineRule="auto" w:after="0"/>
        <w:ind w:firstLine="432"/>
      </w:pPr>
      <w:r>
        <w:rPr>
          <w:rFonts w:ascii="Times New Roman" w:hAnsi="Times New Roman" w:eastAsia="Times New Roman"/>
          <w:sz w:val="24"/>
        </w:rPr>
        <w:t>Then he imagined the call.</w:t>
      </w:r>
    </w:p>
    <w:p>
      <w:pPr>
        <w:spacing w:line="480" w:lineRule="auto" w:after="0"/>
        <w:ind w:firstLine="432"/>
      </w:pPr>
      <w:r>
        <w:rPr>
          <w:rFonts w:ascii="Times New Roman" w:hAnsi="Times New Roman" w:eastAsia="Times New Roman"/>
          <w:sz w:val="24"/>
        </w:rPr>
        <w:t>Hana answering too brightly.</w:t>
      </w:r>
    </w:p>
    <w:p>
      <w:pPr>
        <w:spacing w:line="480" w:lineRule="auto" w:after="0"/>
        <w:ind w:firstLine="432"/>
      </w:pPr>
      <w:r>
        <w:rPr>
          <w:rFonts w:ascii="Times New Roman" w:hAnsi="Times New Roman" w:eastAsia="Times New Roman"/>
          <w:sz w:val="24"/>
        </w:rPr>
        <w:t>Nadia somewhere in the room.</w:t>
      </w:r>
    </w:p>
    <w:p>
      <w:pPr>
        <w:spacing w:line="480" w:lineRule="auto" w:after="0"/>
        <w:ind w:firstLine="432"/>
      </w:pPr>
      <w:r>
        <w:rPr>
          <w:rFonts w:ascii="Times New Roman" w:hAnsi="Times New Roman" w:eastAsia="Times New Roman"/>
          <w:sz w:val="24"/>
        </w:rPr>
        <w:t>Adam standing in a boarding queue saying he had only a minute.</w:t>
      </w:r>
    </w:p>
    <w:p>
      <w:pPr>
        <w:spacing w:line="480" w:lineRule="auto" w:after="0"/>
        <w:ind w:firstLine="432"/>
      </w:pPr>
      <w:r>
        <w:rPr>
          <w:rFonts w:ascii="Times New Roman" w:hAnsi="Times New Roman" w:eastAsia="Times New Roman"/>
          <w:sz w:val="24"/>
        </w:rPr>
        <w:t>There was something wrong with calling a child merely to announce that you did not have time to talk.</w:t>
      </w:r>
    </w:p>
    <w:p>
      <w:pPr>
        <w:spacing w:line="480" w:lineRule="auto" w:after="0"/>
        <w:ind w:firstLine="432"/>
      </w:pPr>
      <w:r>
        <w:rPr>
          <w:rFonts w:ascii="Times New Roman" w:hAnsi="Times New Roman" w:eastAsia="Times New Roman"/>
          <w:sz w:val="24"/>
        </w:rPr>
        <w:t>He closed the call screen.</w:t>
      </w:r>
    </w:p>
    <w:p>
      <w:pPr>
        <w:spacing w:line="480" w:lineRule="auto" w:after="0"/>
        <w:ind w:firstLine="432"/>
      </w:pPr>
      <w:r>
        <w:rPr>
          <w:rFonts w:ascii="Times New Roman" w:hAnsi="Times New Roman" w:eastAsia="Times New Roman"/>
          <w:sz w:val="24"/>
        </w:rPr>
        <w:t>The voice message returned.</w:t>
      </w:r>
    </w:p>
    <w:p>
      <w:pPr>
        <w:spacing w:line="480" w:lineRule="auto" w:after="0"/>
        <w:ind w:firstLine="432"/>
      </w:pPr>
      <w:r>
        <w:rPr>
          <w:rFonts w:ascii="Times New Roman" w:hAnsi="Times New Roman" w:eastAsia="Times New Roman"/>
          <w:sz w:val="24"/>
        </w:rPr>
        <w:t>Thirty seconds. Maybe less.</w:t>
      </w:r>
    </w:p>
    <w:p>
      <w:pPr>
        <w:spacing w:line="480" w:lineRule="auto" w:after="0"/>
        <w:ind w:firstLine="432"/>
      </w:pPr>
      <w:r>
        <w:rPr>
          <w:rFonts w:ascii="Times New Roman" w:hAnsi="Times New Roman" w:eastAsia="Times New Roman"/>
          <w:sz w:val="24"/>
        </w:rPr>
        <w:t>He almost smiled.</w:t>
      </w:r>
    </w:p>
    <w:p>
      <w:pPr>
        <w:spacing w:line="480" w:lineRule="auto" w:after="0"/>
        <w:ind w:firstLine="432"/>
      </w:pPr>
      <w:r>
        <w:rPr>
          <w:rFonts w:ascii="Times New Roman" w:hAnsi="Times New Roman" w:eastAsia="Times New Roman"/>
          <w:sz w:val="24"/>
        </w:rPr>
        <w:t>He had negotiated multi-million-ringgit supply contracts with less hesitation than he was giving a child's recording.</w:t>
      </w:r>
    </w:p>
    <w:p>
      <w:pPr>
        <w:spacing w:line="480" w:lineRule="auto" w:after="0"/>
        <w:ind w:firstLine="432"/>
      </w:pPr>
      <w:r>
        <w:rPr>
          <w:rFonts w:ascii="Times New Roman" w:hAnsi="Times New Roman" w:eastAsia="Times New Roman"/>
          <w:sz w:val="24"/>
        </w:rPr>
        <w:t>It wasn't the message.</w:t>
      </w:r>
    </w:p>
    <w:p>
      <w:pPr>
        <w:spacing w:line="480" w:lineRule="auto" w:after="0"/>
        <w:ind w:firstLine="432"/>
      </w:pPr>
      <w:r>
        <w:rPr>
          <w:rFonts w:ascii="Times New Roman" w:hAnsi="Times New Roman" w:eastAsia="Times New Roman"/>
          <w:sz w:val="24"/>
        </w:rPr>
        <w:t>He knew that.</w:t>
      </w:r>
    </w:p>
    <w:p>
      <w:pPr>
        <w:spacing w:line="480" w:lineRule="auto" w:after="0"/>
        <w:ind w:firstLine="432"/>
      </w:pPr>
      <w:r>
        <w:rPr>
          <w:rFonts w:ascii="Times New Roman" w:hAnsi="Times New Roman" w:eastAsia="Times New Roman"/>
          <w:sz w:val="24"/>
        </w:rPr>
        <w:t>It was what might be behind it.</w:t>
      </w:r>
    </w:p>
    <w:p>
      <w:pPr>
        <w:spacing w:line="480" w:lineRule="auto" w:after="0"/>
        <w:ind w:firstLine="432"/>
      </w:pPr>
      <w:r>
        <w:rPr>
          <w:rFonts w:ascii="Times New Roman" w:hAnsi="Times New Roman" w:eastAsia="Times New Roman"/>
          <w:sz w:val="24"/>
        </w:rPr>
        <w:t>Disappointment had become harder to hear from Hana since she learned to hide it.</w:t>
      </w:r>
    </w:p>
    <w:p>
      <w:pPr>
        <w:spacing w:line="480" w:lineRule="auto" w:after="0"/>
        <w:ind w:firstLine="432"/>
      </w:pPr>
      <w:r>
        <w:rPr>
          <w:rFonts w:ascii="Times New Roman" w:hAnsi="Times New Roman" w:eastAsia="Times New Roman"/>
          <w:sz w:val="24"/>
        </w:rPr>
        <w:t>When she was six, she would tell him plainly.</w:t>
      </w:r>
    </w:p>
    <w:p>
      <w:pPr>
        <w:spacing w:line="480" w:lineRule="auto" w:after="0"/>
        <w:ind w:firstLine="432"/>
      </w:pPr>
      <w:r>
        <w:rPr>
          <w:rFonts w:ascii="Times New Roman" w:hAnsi="Times New Roman" w:eastAsia="Times New Roman"/>
          <w:sz w:val="24"/>
        </w:rPr>
        <w:t>You said.</w:t>
      </w:r>
    </w:p>
    <w:p>
      <w:pPr>
        <w:spacing w:line="480" w:lineRule="auto" w:after="0"/>
        <w:ind w:firstLine="432"/>
      </w:pPr>
      <w:r>
        <w:rPr>
          <w:rFonts w:ascii="Times New Roman" w:hAnsi="Times New Roman" w:eastAsia="Times New Roman"/>
          <w:sz w:val="24"/>
        </w:rPr>
        <w:t>You promised.</w:t>
      </w:r>
    </w:p>
    <w:p>
      <w:pPr>
        <w:spacing w:line="480" w:lineRule="auto" w:after="0"/>
        <w:ind w:firstLine="432"/>
      </w:pPr>
      <w:r>
        <w:rPr>
          <w:rFonts w:ascii="Times New Roman" w:hAnsi="Times New Roman" w:eastAsia="Times New Roman"/>
          <w:sz w:val="24"/>
        </w:rPr>
        <w:t>That's not fair.</w:t>
      </w:r>
    </w:p>
    <w:p>
      <w:pPr>
        <w:spacing w:line="480" w:lineRule="auto" w:after="0"/>
        <w:ind w:firstLine="432"/>
      </w:pPr>
      <w:r>
        <w:rPr>
          <w:rFonts w:ascii="Times New Roman" w:hAnsi="Times New Roman" w:eastAsia="Times New Roman"/>
          <w:sz w:val="24"/>
        </w:rPr>
        <w:t>Then she would cry, refuse dinner, recover an hour later and ask him to help find a missing pencil.</w:t>
      </w:r>
    </w:p>
    <w:p>
      <w:pPr>
        <w:spacing w:line="480" w:lineRule="auto" w:after="0"/>
        <w:ind w:firstLine="432"/>
      </w:pPr>
      <w:r>
        <w:rPr>
          <w:rFonts w:ascii="Times New Roman" w:hAnsi="Times New Roman" w:eastAsia="Times New Roman"/>
          <w:sz w:val="24"/>
        </w:rPr>
        <w:t>At eleven she had discovered politeness.</w:t>
      </w:r>
    </w:p>
    <w:p>
      <w:pPr>
        <w:spacing w:line="480" w:lineRule="auto" w:after="0"/>
        <w:ind w:firstLine="432"/>
      </w:pPr>
      <w:r>
        <w:rPr>
          <w:rFonts w:ascii="Times New Roman" w:hAnsi="Times New Roman" w:eastAsia="Times New Roman"/>
          <w:sz w:val="24"/>
        </w:rPr>
        <w:t>It's okay, Abah.</w:t>
      </w:r>
    </w:p>
    <w:p>
      <w:pPr>
        <w:spacing w:line="480" w:lineRule="auto" w:after="0"/>
        <w:ind w:firstLine="432"/>
      </w:pPr>
      <w:r>
        <w:rPr>
          <w:rFonts w:ascii="Times New Roman" w:hAnsi="Times New Roman" w:eastAsia="Times New Roman"/>
          <w:sz w:val="24"/>
        </w:rPr>
        <w:t>Never mind.</w:t>
      </w:r>
    </w:p>
    <w:p>
      <w:pPr>
        <w:spacing w:line="480" w:lineRule="auto" w:after="0"/>
        <w:ind w:firstLine="432"/>
      </w:pPr>
      <w:r>
        <w:rPr>
          <w:rFonts w:ascii="Times New Roman" w:hAnsi="Times New Roman" w:eastAsia="Times New Roman"/>
          <w:sz w:val="24"/>
        </w:rPr>
        <w:t>Maybe next time.</w:t>
      </w:r>
    </w:p>
    <w:p>
      <w:pPr>
        <w:spacing w:line="480" w:lineRule="auto" w:after="0"/>
        <w:ind w:firstLine="432"/>
      </w:pPr>
      <w:r>
        <w:rPr>
          <w:rFonts w:ascii="Times New Roman" w:hAnsi="Times New Roman" w:eastAsia="Times New Roman"/>
          <w:sz w:val="24"/>
        </w:rPr>
        <w:t>He never quite knew what to do with those answers. They seemed to end a conversation before it had properly begun.</w:t>
      </w:r>
    </w:p>
    <w:p>
      <w:pPr>
        <w:spacing w:line="480" w:lineRule="auto" w:after="0"/>
        <w:ind w:firstLine="432"/>
      </w:pPr>
      <w:r>
        <w:rPr>
          <w:rFonts w:ascii="Times New Roman" w:hAnsi="Times New Roman" w:eastAsia="Times New Roman"/>
          <w:sz w:val="24"/>
        </w:rPr>
        <w:t>Adam looked away from the phone.</w:t>
      </w:r>
    </w:p>
    <w:p>
      <w:pPr>
        <w:spacing w:line="480" w:lineRule="auto" w:after="0"/>
        <w:ind w:firstLine="432"/>
      </w:pPr>
      <w:r>
        <w:rPr>
          <w:rFonts w:ascii="Times New Roman" w:hAnsi="Times New Roman" w:eastAsia="Times New Roman"/>
          <w:sz w:val="24"/>
        </w:rPr>
        <w:t>No.</w:t>
      </w:r>
    </w:p>
    <w:p>
      <w:pPr>
        <w:spacing w:line="480" w:lineRule="auto" w:after="0"/>
        <w:ind w:firstLine="432"/>
      </w:pPr>
      <w:r>
        <w:rPr>
          <w:rFonts w:ascii="Times New Roman" w:hAnsi="Times New Roman" w:eastAsia="Times New Roman"/>
          <w:sz w:val="24"/>
        </w:rPr>
        <w:t>That wasn't fair either.</w:t>
      </w:r>
    </w:p>
    <w:p>
      <w:pPr>
        <w:spacing w:line="480" w:lineRule="auto" w:after="0"/>
        <w:ind w:firstLine="432"/>
      </w:pPr>
      <w:r>
        <w:rPr>
          <w:rFonts w:ascii="Times New Roman" w:hAnsi="Times New Roman" w:eastAsia="Times New Roman"/>
          <w:sz w:val="24"/>
        </w:rPr>
        <w:t>He was not absent from Hana's life.</w:t>
      </w:r>
    </w:p>
    <w:p>
      <w:pPr>
        <w:spacing w:line="480" w:lineRule="auto" w:after="0"/>
        <w:ind w:firstLine="432"/>
      </w:pPr>
      <w:r>
        <w:rPr>
          <w:rFonts w:ascii="Times New Roman" w:hAnsi="Times New Roman" w:eastAsia="Times New Roman"/>
          <w:sz w:val="24"/>
        </w:rPr>
        <w:t>He knew her teachers' names. Mostly.</w:t>
      </w:r>
    </w:p>
    <w:p>
      <w:pPr>
        <w:spacing w:line="480" w:lineRule="auto" w:after="0"/>
        <w:ind w:firstLine="432"/>
      </w:pPr>
      <w:r>
        <w:rPr>
          <w:rFonts w:ascii="Times New Roman" w:hAnsi="Times New Roman" w:eastAsia="Times New Roman"/>
          <w:sz w:val="24"/>
        </w:rPr>
        <w:t>He knew which subject she hated and which one she pretended to hate because her friends did. He knew she took Milo too sweet if Nadia let her make it herself. He knew she had recently started closing her bedroom door when she read and that she still forgot to switch off the bathroom light.</w:t>
      </w:r>
    </w:p>
    <w:p>
      <w:pPr>
        <w:spacing w:line="480" w:lineRule="auto" w:after="0"/>
        <w:ind w:firstLine="432"/>
      </w:pPr>
      <w:r>
        <w:rPr>
          <w:rFonts w:ascii="Times New Roman" w:hAnsi="Times New Roman" w:eastAsia="Times New Roman"/>
          <w:sz w:val="24"/>
        </w:rPr>
        <w:t>He knew the password to the family computer because Hana had changed it and then forgotten what she had chosen.</w:t>
      </w:r>
    </w:p>
    <w:p>
      <w:pPr>
        <w:spacing w:line="480" w:lineRule="auto" w:after="0"/>
        <w:ind w:firstLine="432"/>
      </w:pPr>
      <w:r>
        <w:rPr>
          <w:rFonts w:ascii="Times New Roman" w:hAnsi="Times New Roman" w:eastAsia="Times New Roman"/>
          <w:sz w:val="24"/>
        </w:rPr>
        <w:t>He was there.</w:t>
      </w:r>
    </w:p>
    <w:p>
      <w:pPr>
        <w:spacing w:line="480" w:lineRule="auto" w:after="0"/>
        <w:ind w:firstLine="432"/>
      </w:pPr>
      <w:r>
        <w:rPr>
          <w:rFonts w:ascii="Times New Roman" w:hAnsi="Times New Roman" w:eastAsia="Times New Roman"/>
          <w:sz w:val="24"/>
        </w:rPr>
        <w:t>Perhaps not for everything.</w:t>
      </w:r>
    </w:p>
    <w:p>
      <w:pPr>
        <w:spacing w:line="480" w:lineRule="auto" w:after="0"/>
        <w:ind w:firstLine="432"/>
      </w:pPr>
      <w:r>
        <w:rPr>
          <w:rFonts w:ascii="Times New Roman" w:hAnsi="Times New Roman" w:eastAsia="Times New Roman"/>
          <w:sz w:val="24"/>
        </w:rPr>
        <w:t>Nobody was there for everything.</w:t>
      </w:r>
    </w:p>
    <w:p>
      <w:pPr>
        <w:spacing w:line="480" w:lineRule="auto" w:after="0"/>
        <w:ind w:firstLine="432"/>
      </w:pPr>
      <w:r>
        <w:rPr>
          <w:rFonts w:ascii="Times New Roman" w:hAnsi="Times New Roman" w:eastAsia="Times New Roman"/>
          <w:sz w:val="24"/>
        </w:rPr>
        <w:t>The queue advanced another metre.</w:t>
      </w:r>
    </w:p>
    <w:p>
      <w:pPr>
        <w:spacing w:line="480" w:lineRule="auto" w:after="0"/>
        <w:ind w:firstLine="432"/>
      </w:pPr>
      <w:r>
        <w:rPr>
          <w:rFonts w:ascii="Times New Roman" w:hAnsi="Times New Roman" w:eastAsia="Times New Roman"/>
          <w:sz w:val="24"/>
        </w:rPr>
        <w:t>Adam locked the phone but kept it in his hand.</w:t>
      </w:r>
    </w:p>
    <w:p>
      <w:pPr>
        <w:spacing w:line="480" w:lineRule="auto" w:after="0"/>
        <w:ind w:firstLine="432"/>
      </w:pPr>
      <w:r>
        <w:rPr>
          <w:rFonts w:ascii="Times New Roman" w:hAnsi="Times New Roman" w:eastAsia="Times New Roman"/>
          <w:sz w:val="24"/>
        </w:rPr>
        <w:t>The man ahead of him turned and gave a small apologetic smile when the wheel of his suitcase caught against Adam's shoe.</w:t>
      </w:r>
    </w:p>
    <w:p>
      <w:pPr>
        <w:spacing w:line="480" w:lineRule="auto" w:after="0"/>
        <w:ind w:firstLine="432"/>
      </w:pPr>
      <w:r>
        <w:rPr>
          <w:rFonts w:ascii="Times New Roman" w:hAnsi="Times New Roman" w:eastAsia="Times New Roman"/>
          <w:sz w:val="24"/>
        </w:rPr>
        <w:t>"Sorry."</w:t>
      </w:r>
    </w:p>
    <w:p>
      <w:pPr>
        <w:spacing w:line="480" w:lineRule="auto" w:after="0"/>
        <w:ind w:firstLine="432"/>
      </w:pPr>
      <w:r>
        <w:rPr>
          <w:rFonts w:ascii="Times New Roman" w:hAnsi="Times New Roman" w:eastAsia="Times New Roman"/>
          <w:sz w:val="24"/>
        </w:rPr>
        <w:t>"No problem."</w:t>
      </w:r>
    </w:p>
    <w:p>
      <w:pPr>
        <w:spacing w:line="480" w:lineRule="auto" w:after="0"/>
        <w:ind w:firstLine="432"/>
      </w:pPr>
      <w:r>
        <w:rPr>
          <w:rFonts w:ascii="Times New Roman" w:hAnsi="Times New Roman" w:eastAsia="Times New Roman"/>
          <w:sz w:val="24"/>
        </w:rPr>
        <w:t>The man pulled it away.</w:t>
      </w:r>
    </w:p>
    <w:p>
      <w:pPr>
        <w:spacing w:line="480" w:lineRule="auto" w:after="0"/>
        <w:ind w:firstLine="432"/>
      </w:pPr>
      <w:r>
        <w:rPr>
          <w:rFonts w:ascii="Times New Roman" w:hAnsi="Times New Roman" w:eastAsia="Times New Roman"/>
          <w:sz w:val="24"/>
        </w:rPr>
        <w:t>Adam checked the time again.</w:t>
      </w:r>
    </w:p>
    <w:p>
      <w:pPr>
        <w:spacing w:line="480" w:lineRule="auto" w:after="0"/>
        <w:ind w:firstLine="432"/>
      </w:pPr>
      <w:r>
        <w:rPr>
          <w:rFonts w:ascii="Times New Roman" w:hAnsi="Times New Roman" w:eastAsia="Times New Roman"/>
          <w:sz w:val="24"/>
        </w:rPr>
        <w:t>23:31.</w:t>
      </w:r>
    </w:p>
    <w:p>
      <w:pPr>
        <w:spacing w:line="480" w:lineRule="auto" w:after="0"/>
        <w:ind w:firstLine="432"/>
      </w:pPr>
      <w:r>
        <w:rPr>
          <w:rFonts w:ascii="Times New Roman" w:hAnsi="Times New Roman" w:eastAsia="Times New Roman"/>
          <w:sz w:val="24"/>
        </w:rPr>
        <w:t>Four minutes.</w:t>
      </w:r>
    </w:p>
    <w:p>
      <w:pPr>
        <w:spacing w:line="480" w:lineRule="auto" w:after="0"/>
        <w:ind w:firstLine="432"/>
      </w:pPr>
      <w:r>
        <w:rPr>
          <w:rFonts w:ascii="Times New Roman" w:hAnsi="Times New Roman" w:eastAsia="Times New Roman"/>
          <w:sz w:val="24"/>
        </w:rPr>
        <w:t>He had spent four minutes deciding whether he had thirty seconds.</w:t>
      </w:r>
    </w:p>
    <w:p>
      <w:pPr>
        <w:spacing w:line="480" w:lineRule="auto" w:after="0"/>
        <w:ind w:firstLine="432"/>
      </w:pPr>
      <w:r>
        <w:rPr>
          <w:rFonts w:ascii="Times New Roman" w:hAnsi="Times New Roman" w:eastAsia="Times New Roman"/>
          <w:sz w:val="24"/>
        </w:rPr>
        <w:t>That amused him enough to make him shake his head.</w:t>
      </w:r>
    </w:p>
    <w:p>
      <w:pPr>
        <w:spacing w:line="480" w:lineRule="auto" w:after="0"/>
        <w:ind w:firstLine="432"/>
      </w:pPr>
      <w:r>
        <w:rPr>
          <w:rFonts w:ascii="Times New Roman" w:hAnsi="Times New Roman" w:eastAsia="Times New Roman"/>
          <w:sz w:val="24"/>
        </w:rPr>
        <w:t>"Idiot," he murmured.</w:t>
      </w:r>
    </w:p>
    <w:p>
      <w:pPr>
        <w:spacing w:line="480" w:lineRule="auto" w:after="0"/>
        <w:ind w:firstLine="432"/>
      </w:pPr>
      <w:r>
        <w:rPr>
          <w:rFonts w:ascii="Times New Roman" w:hAnsi="Times New Roman" w:eastAsia="Times New Roman"/>
          <w:sz w:val="24"/>
        </w:rPr>
        <w:t>This time nobody looked at him.</w:t>
      </w:r>
    </w:p>
    <w:p>
      <w:pPr>
        <w:spacing w:line="480" w:lineRule="auto" w:after="0"/>
        <w:ind w:firstLine="432"/>
      </w:pPr>
      <w:r>
        <w:rPr>
          <w:rFonts w:ascii="Times New Roman" w:hAnsi="Times New Roman" w:eastAsia="Times New Roman"/>
          <w:sz w:val="24"/>
        </w:rPr>
        <w:t>He unlocked the phone again.</w:t>
      </w:r>
    </w:p>
    <w:p>
      <w:pPr>
        <w:spacing w:line="480" w:lineRule="auto" w:after="0"/>
        <w:ind w:firstLine="432"/>
      </w:pPr>
      <w:r>
        <w:rPr>
          <w:rFonts w:ascii="Times New Roman" w:hAnsi="Times New Roman" w:eastAsia="Times New Roman"/>
          <w:sz w:val="24"/>
        </w:rPr>
        <w:t>Hana's conversation opened where he had left it.</w:t>
      </w:r>
    </w:p>
    <w:p>
      <w:pPr>
        <w:spacing w:line="480" w:lineRule="auto" w:after="0"/>
        <w:ind w:firstLine="432"/>
      </w:pPr>
      <w:r>
        <w:rPr>
          <w:rFonts w:ascii="Times New Roman" w:hAnsi="Times New Roman" w:eastAsia="Times New Roman"/>
          <w:sz w:val="24"/>
        </w:rPr>
        <w:t>Before he could press play, the line began moving steadily.</w:t>
      </w:r>
    </w:p>
    <w:p>
      <w:pPr>
        <w:spacing w:line="480" w:lineRule="auto" w:after="0"/>
        <w:ind w:firstLine="432"/>
      </w:pPr>
      <w:r>
        <w:rPr>
          <w:rFonts w:ascii="Times New Roman" w:hAnsi="Times New Roman" w:eastAsia="Times New Roman"/>
          <w:sz w:val="24"/>
        </w:rPr>
        <w:t>Passports came out.</w:t>
      </w:r>
    </w:p>
    <w:p>
      <w:pPr>
        <w:spacing w:line="480" w:lineRule="auto" w:after="0"/>
        <w:ind w:firstLine="432"/>
      </w:pPr>
      <w:r>
        <w:rPr>
          <w:rFonts w:ascii="Times New Roman" w:hAnsi="Times New Roman" w:eastAsia="Times New Roman"/>
          <w:sz w:val="24"/>
        </w:rPr>
        <w:t>Boarding passes came out.</w:t>
      </w:r>
    </w:p>
    <w:p>
      <w:pPr>
        <w:spacing w:line="480" w:lineRule="auto" w:after="0"/>
        <w:ind w:firstLine="432"/>
      </w:pPr>
      <w:r>
        <w:rPr>
          <w:rFonts w:ascii="Times New Roman" w:hAnsi="Times New Roman" w:eastAsia="Times New Roman"/>
          <w:sz w:val="24"/>
        </w:rPr>
        <w:t>The little choreography of travel resumed.</w:t>
      </w:r>
    </w:p>
    <w:p>
      <w:pPr>
        <w:spacing w:line="480" w:lineRule="auto" w:after="0"/>
        <w:ind w:firstLine="432"/>
      </w:pPr>
      <w:r>
        <w:rPr>
          <w:rFonts w:ascii="Times New Roman" w:hAnsi="Times New Roman" w:eastAsia="Times New Roman"/>
          <w:sz w:val="24"/>
        </w:rPr>
        <w:t>Adam slid the phone between two fingers and reached into his jacket for his passport.</w:t>
      </w:r>
    </w:p>
    <w:p>
      <w:pPr>
        <w:spacing w:line="480" w:lineRule="auto" w:after="0"/>
        <w:ind w:firstLine="432"/>
      </w:pPr>
      <w:r>
        <w:rPr>
          <w:rFonts w:ascii="Times New Roman" w:hAnsi="Times New Roman" w:eastAsia="Times New Roman"/>
          <w:sz w:val="24"/>
        </w:rPr>
        <w:t>He could listen while walking.</w:t>
      </w:r>
    </w:p>
    <w:p>
      <w:pPr>
        <w:spacing w:line="480" w:lineRule="auto" w:after="0"/>
        <w:ind w:firstLine="432"/>
      </w:pPr>
      <w:r>
        <w:rPr>
          <w:rFonts w:ascii="Times New Roman" w:hAnsi="Times New Roman" w:eastAsia="Times New Roman"/>
          <w:sz w:val="24"/>
        </w:rPr>
        <w:t>No.</w:t>
      </w:r>
    </w:p>
    <w:p>
      <w:pPr>
        <w:spacing w:line="480" w:lineRule="auto" w:after="0"/>
        <w:ind w:firstLine="432"/>
      </w:pPr>
      <w:r>
        <w:rPr>
          <w:rFonts w:ascii="Times New Roman" w:hAnsi="Times New Roman" w:eastAsia="Times New Roman"/>
          <w:sz w:val="24"/>
        </w:rPr>
        <w:t>He didn't want the message reduced to something playing beside scanners, announcements and people dragging luggage.</w:t>
      </w:r>
    </w:p>
    <w:p>
      <w:pPr>
        <w:spacing w:line="480" w:lineRule="auto" w:after="0"/>
        <w:ind w:firstLine="432"/>
      </w:pPr>
      <w:r>
        <w:rPr>
          <w:rFonts w:ascii="Times New Roman" w:hAnsi="Times New Roman" w:eastAsia="Times New Roman"/>
          <w:sz w:val="24"/>
        </w:rPr>
        <w:t>He would listen properly.</w:t>
      </w:r>
    </w:p>
    <w:p>
      <w:pPr>
        <w:spacing w:line="480" w:lineRule="auto" w:after="0"/>
        <w:ind w:firstLine="432"/>
      </w:pPr>
      <w:r>
        <w:rPr>
          <w:rFonts w:ascii="Times New Roman" w:hAnsi="Times New Roman" w:eastAsia="Times New Roman"/>
          <w:sz w:val="24"/>
        </w:rPr>
        <w:t>Once he was seated.</w:t>
      </w:r>
    </w:p>
    <w:p>
      <w:pPr>
        <w:spacing w:line="480" w:lineRule="auto" w:after="0"/>
        <w:ind w:firstLine="432"/>
      </w:pPr>
      <w:r>
        <w:rPr>
          <w:rFonts w:ascii="Times New Roman" w:hAnsi="Times New Roman" w:eastAsia="Times New Roman"/>
          <w:sz w:val="24"/>
        </w:rPr>
        <w:t>Earphones in.</w:t>
      </w:r>
    </w:p>
    <w:p>
      <w:pPr>
        <w:spacing w:line="480" w:lineRule="auto" w:after="0"/>
        <w:ind w:firstLine="432"/>
      </w:pPr>
      <w:r>
        <w:rPr>
          <w:rFonts w:ascii="Times New Roman" w:hAnsi="Times New Roman" w:eastAsia="Times New Roman"/>
          <w:sz w:val="24"/>
        </w:rPr>
        <w:t>Thirty seconds with nobody asking him anything.</w:t>
      </w:r>
    </w:p>
    <w:p>
      <w:pPr>
        <w:spacing w:line="480" w:lineRule="auto" w:after="0"/>
        <w:ind w:firstLine="432"/>
      </w:pPr>
      <w:r>
        <w:rPr>
          <w:rFonts w:ascii="Times New Roman" w:hAnsi="Times New Roman" w:eastAsia="Times New Roman"/>
          <w:sz w:val="24"/>
        </w:rPr>
        <w:t>That was reasonable.</w:t>
      </w:r>
    </w:p>
    <w:p>
      <w:pPr>
        <w:spacing w:line="480" w:lineRule="auto" w:after="0"/>
        <w:ind w:firstLine="432"/>
      </w:pPr>
      <w:r>
        <w:rPr>
          <w:rFonts w:ascii="Times New Roman" w:hAnsi="Times New Roman" w:eastAsia="Times New Roman"/>
          <w:sz w:val="24"/>
        </w:rPr>
        <w:t>The decision relieved him more than it should have.</w:t>
      </w:r>
    </w:p>
    <w:p>
      <w:pPr>
        <w:spacing w:line="480" w:lineRule="auto" w:after="0"/>
        <w:ind w:firstLine="432"/>
      </w:pPr>
      <w:r>
        <w:rPr>
          <w:rFonts w:ascii="Times New Roman" w:hAnsi="Times New Roman" w:eastAsia="Times New Roman"/>
          <w:sz w:val="24"/>
        </w:rPr>
        <w:t>He returned the phone to his pocket.</w:t>
      </w:r>
    </w:p>
    <w:p>
      <w:pPr>
        <w:spacing w:line="480" w:lineRule="auto" w:after="0"/>
        <w:ind w:firstLine="432"/>
      </w:pPr>
      <w:r>
        <w:rPr>
          <w:rFonts w:ascii="Times New Roman" w:hAnsi="Times New Roman" w:eastAsia="Times New Roman"/>
          <w:sz w:val="24"/>
        </w:rPr>
        <w:t>Ahead, the sleeping girl's father had moved through. The girl was walking now, one hand in his, still half asleep. She turned once, perhaps looking for her mother, then disappeared beyond the gate.</w:t>
      </w:r>
    </w:p>
    <w:p>
      <w:pPr>
        <w:spacing w:line="480" w:lineRule="auto" w:after="0"/>
        <w:ind w:firstLine="432"/>
      </w:pPr>
      <w:r>
        <w:rPr>
          <w:rFonts w:ascii="Times New Roman" w:hAnsi="Times New Roman" w:eastAsia="Times New Roman"/>
          <w:sz w:val="24"/>
        </w:rPr>
        <w:t>Adam watched until he could no longer see her.</w:t>
      </w:r>
    </w:p>
    <w:p>
      <w:pPr>
        <w:spacing w:line="480" w:lineRule="auto" w:after="0"/>
        <w:ind w:firstLine="432"/>
      </w:pPr>
      <w:r>
        <w:rPr>
          <w:rFonts w:ascii="Times New Roman" w:hAnsi="Times New Roman" w:eastAsia="Times New Roman"/>
          <w:sz w:val="24"/>
        </w:rPr>
        <w:t>For no reason he could explain, the memory of four-year-old Hana remained close.</w:t>
      </w:r>
    </w:p>
    <w:p>
      <w:pPr>
        <w:spacing w:line="480" w:lineRule="auto" w:after="0"/>
        <w:ind w:firstLine="432"/>
      </w:pPr>
      <w:r>
        <w:rPr>
          <w:rFonts w:ascii="Times New Roman" w:hAnsi="Times New Roman" w:eastAsia="Times New Roman"/>
          <w:sz w:val="24"/>
        </w:rPr>
        <w:t>Not the whole evening.</w:t>
      </w:r>
    </w:p>
    <w:p>
      <w:pPr>
        <w:spacing w:line="480" w:lineRule="auto" w:after="0"/>
        <w:ind w:firstLine="432"/>
      </w:pPr>
      <w:r>
        <w:rPr>
          <w:rFonts w:ascii="Times New Roman" w:hAnsi="Times New Roman" w:eastAsia="Times New Roman"/>
          <w:sz w:val="24"/>
        </w:rPr>
        <w:t>Only her weight.</w:t>
      </w:r>
    </w:p>
    <w:p>
      <w:pPr>
        <w:spacing w:line="480" w:lineRule="auto" w:after="0"/>
        <w:ind w:firstLine="432"/>
      </w:pPr>
      <w:r>
        <w:rPr>
          <w:rFonts w:ascii="Times New Roman" w:hAnsi="Times New Roman" w:eastAsia="Times New Roman"/>
          <w:sz w:val="24"/>
        </w:rPr>
        <w:t>Her cheek against his shoulder.</w:t>
      </w:r>
    </w:p>
    <w:p>
      <w:pPr>
        <w:spacing w:line="480" w:lineRule="auto" w:after="0"/>
        <w:ind w:firstLine="432"/>
      </w:pPr>
      <w:r>
        <w:rPr>
          <w:rFonts w:ascii="Times New Roman" w:hAnsi="Times New Roman" w:eastAsia="Times New Roman"/>
          <w:sz w:val="24"/>
        </w:rPr>
        <w:t>The tiny movement of her head when she asked the question.</w:t>
      </w:r>
    </w:p>
    <w:p>
      <w:pPr>
        <w:spacing w:line="480" w:lineRule="auto" w:after="0"/>
        <w:ind w:firstLine="432"/>
      </w:pPr>
      <w:r>
        <w:rPr>
          <w:rFonts w:ascii="Times New Roman" w:hAnsi="Times New Roman" w:eastAsia="Times New Roman"/>
          <w:sz w:val="24"/>
        </w:rPr>
        <w:t>Abah home?</w:t>
      </w:r>
    </w:p>
    <w:p>
      <w:pPr>
        <w:spacing w:line="480" w:lineRule="auto" w:after="0"/>
        <w:ind w:firstLine="432"/>
      </w:pPr>
      <w:r>
        <w:rPr>
          <w:rFonts w:ascii="Times New Roman" w:hAnsi="Times New Roman" w:eastAsia="Times New Roman"/>
          <w:sz w:val="24"/>
        </w:rPr>
        <w:t>Home.</w:t>
      </w:r>
    </w:p>
    <w:p>
      <w:pPr>
        <w:spacing w:line="480" w:lineRule="auto" w:after="0"/>
        <w:ind w:firstLine="432"/>
      </w:pPr>
      <w:r>
        <w:rPr>
          <w:rFonts w:ascii="Times New Roman" w:hAnsi="Times New Roman" w:eastAsia="Times New Roman"/>
          <w:sz w:val="24"/>
        </w:rPr>
        <w:t>A gate agent motioned the next passengers forward.</w:t>
      </w:r>
    </w:p>
    <w:p>
      <w:pPr>
        <w:spacing w:line="480" w:lineRule="auto" w:after="0"/>
        <w:ind w:firstLine="432"/>
      </w:pPr>
      <w:r>
        <w:rPr>
          <w:rFonts w:ascii="Times New Roman" w:hAnsi="Times New Roman" w:eastAsia="Times New Roman"/>
          <w:sz w:val="24"/>
        </w:rPr>
        <w:t>Adam lifted the handle of his roller bag.</w:t>
      </w:r>
    </w:p>
    <w:p>
      <w:pPr>
        <w:spacing w:line="480" w:lineRule="auto" w:after="0"/>
        <w:ind w:firstLine="432"/>
      </w:pPr>
      <w:r>
        <w:rPr>
          <w:rFonts w:ascii="Times New Roman" w:hAnsi="Times New Roman" w:eastAsia="Times New Roman"/>
          <w:sz w:val="24"/>
        </w:rPr>
        <w:t>His phone stayed where it was.</w:t>
      </w:r>
    </w:p>
    <w:p>
      <w:pPr>
        <w:spacing w:line="480" w:lineRule="auto" w:after="0"/>
        <w:ind w:firstLine="432"/>
      </w:pPr>
      <w:r>
        <w:rPr>
          <w:rFonts w:ascii="Times New Roman" w:hAnsi="Times New Roman" w:eastAsia="Times New Roman"/>
          <w:sz w:val="24"/>
        </w:rPr>
        <w:t>Later, he thought.</w:t>
      </w:r>
    </w:p>
    <w:p>
      <w:pPr>
        <w:spacing w:line="480" w:lineRule="auto" w:after="0"/>
        <w:ind w:firstLine="432"/>
      </w:pPr>
      <w:r>
        <w:rPr>
          <w:rFonts w:ascii="Times New Roman" w:hAnsi="Times New Roman" w:eastAsia="Times New Roman"/>
          <w:sz w:val="24"/>
        </w:rPr>
        <w:t>Once he was seated.</w:t>
      </w:r>
    </w:p>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IGARI - Chapter 2: Later</dc:title>
  <dc:subject>Novel manuscript chapter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