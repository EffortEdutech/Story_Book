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8"/>
        </w:rPr>
        <w:t>AFTER IGARI</w:t>
      </w:r>
    </w:p>
    <w:p>
      <w:pPr>
        <w:ind w:firstLine="0"/>
        <w:jc w:val="center"/>
      </w:pPr>
      <w:r>
        <w:rPr>
          <w:rFonts w:ascii="Times New Roman" w:hAnsi="Times New Roman"/>
          <w:b/>
          <w:sz w:val="24"/>
        </w:rPr>
        <w:t>CHAPTER 25</w:t>
      </w:r>
    </w:p>
    <w:p>
      <w:pPr>
        <w:ind w:firstLine="0"/>
        <w:jc w:val="center"/>
      </w:pPr>
      <w:r>
        <w:rPr>
          <w:rFonts w:ascii="Times New Roman" w:hAnsi="Times New Roman"/>
          <w:b w:val="0"/>
          <w:sz w:val="24"/>
        </w:rPr>
        <w:t>—</w:t>
      </w:r>
    </w:p>
    <w:p>
      <w:pPr>
        <w:ind w:firstLine="0"/>
        <w:jc w:val="center"/>
      </w:pPr>
      <w:r>
        <w:rPr>
          <w:rFonts w:ascii="Times New Roman" w:hAnsi="Times New Roman"/>
          <w:b/>
          <w:sz w:val="24"/>
        </w:rPr>
        <w:t>LATER</w:t>
      </w:r>
    </w:p>
    <w:p/>
    <w:p>
      <w:pPr>
        <w:spacing w:line="480" w:lineRule="auto" w:after="0"/>
        <w:ind w:firstLine="432"/>
      </w:pPr>
      <w:r>
        <w:t>Later.</w:t>
      </w:r>
    </w:p>
    <w:p>
      <w:pPr>
        <w:spacing w:line="480" w:lineRule="auto" w:after="0"/>
        <w:ind w:firstLine="432"/>
      </w:pPr>
      <w:r>
        <w:rPr>
          <w:rFonts w:ascii="Times New Roman" w:hAnsi="Times New Roman"/>
          <w:sz w:val="24"/>
        </w:rPr>
        <w:t>The word arrived before the memory.</w:t>
      </w:r>
    </w:p>
    <w:p>
      <w:pPr>
        <w:spacing w:line="480" w:lineRule="auto" w:after="0"/>
        <w:ind w:firstLine="432"/>
      </w:pPr>
      <w:r>
        <w:rPr>
          <w:rFonts w:ascii="Times New Roman" w:hAnsi="Times New Roman"/>
          <w:sz w:val="24"/>
        </w:rPr>
        <w:t>Adam opened his eyes.</w:t>
      </w:r>
    </w:p>
    <w:p>
      <w:pPr>
        <w:spacing w:line="480" w:lineRule="auto" w:after="0"/>
        <w:ind w:firstLine="432"/>
      </w:pPr>
      <w:r>
        <w:rPr>
          <w:rFonts w:ascii="Times New Roman" w:hAnsi="Times New Roman"/>
          <w:sz w:val="24"/>
        </w:rPr>
        <w:t>The middle seat was empty.</w:t>
      </w:r>
    </w:p>
    <w:p>
      <w:pPr>
        <w:spacing w:line="480" w:lineRule="auto" w:after="0"/>
        <w:ind w:firstLine="432"/>
      </w:pPr>
      <w:r>
        <w:rPr>
          <w:rFonts w:ascii="Times New Roman" w:hAnsi="Times New Roman"/>
          <w:sz w:val="24"/>
        </w:rPr>
        <w:t>He looked at it for only a second.</w:t>
      </w:r>
    </w:p>
    <w:p>
      <w:pPr>
        <w:spacing w:line="480" w:lineRule="auto" w:after="0"/>
        <w:ind w:firstLine="432"/>
      </w:pPr>
      <w:r>
        <w:rPr>
          <w:rFonts w:ascii="Times New Roman" w:hAnsi="Times New Roman"/>
          <w:sz w:val="24"/>
        </w:rPr>
        <w:t>No Hana.</w:t>
      </w:r>
    </w:p>
    <w:p>
      <w:pPr>
        <w:spacing w:line="480" w:lineRule="auto" w:after="0"/>
        <w:ind w:firstLine="432"/>
      </w:pPr>
      <w:r>
        <w:rPr>
          <w:rFonts w:ascii="Times New Roman" w:hAnsi="Times New Roman"/>
          <w:sz w:val="24"/>
        </w:rPr>
        <w:t>No hand inside his.</w:t>
      </w:r>
    </w:p>
    <w:p>
      <w:pPr>
        <w:spacing w:line="480" w:lineRule="auto" w:after="0"/>
        <w:ind w:firstLine="432"/>
      </w:pPr>
      <w:r>
        <w:rPr>
          <w:rFonts w:ascii="Times New Roman" w:hAnsi="Times New Roman"/>
          <w:sz w:val="24"/>
        </w:rPr>
        <w:t>No seatbelt pulled across her lap.</w:t>
      </w:r>
    </w:p>
    <w:p>
      <w:pPr>
        <w:spacing w:line="480" w:lineRule="auto" w:after="0"/>
        <w:ind w:firstLine="432"/>
      </w:pPr>
      <w:r>
        <w:rPr>
          <w:rFonts w:ascii="Times New Roman" w:hAnsi="Times New Roman"/>
          <w:sz w:val="24"/>
        </w:rPr>
        <w:t>He looked forward again.</w:t>
      </w:r>
    </w:p>
    <w:p>
      <w:pPr>
        <w:spacing w:line="480" w:lineRule="auto" w:after="0"/>
        <w:ind w:firstLine="432"/>
      </w:pPr>
      <w:r>
        <w:rPr>
          <w:rFonts w:ascii="Times New Roman" w:hAnsi="Times New Roman"/>
          <w:sz w:val="24"/>
        </w:rPr>
        <w:t>He had said it so many ways.</w:t>
      </w:r>
    </w:p>
    <w:p>
      <w:pPr>
        <w:spacing w:line="480" w:lineRule="auto" w:after="0"/>
        <w:ind w:firstLine="432"/>
      </w:pPr>
      <w:r>
        <w:rPr>
          <w:rFonts w:ascii="Times New Roman" w:hAnsi="Times New Roman"/>
          <w:sz w:val="24"/>
        </w:rPr>
        <w:t>Not always the word itself.</w:t>
      </w:r>
    </w:p>
    <w:p>
      <w:pPr>
        <w:spacing w:line="480" w:lineRule="auto" w:after="0"/>
        <w:ind w:firstLine="432"/>
      </w:pPr>
      <w:r>
        <w:rPr>
          <w:rFonts w:ascii="Times New Roman" w:hAnsi="Times New Roman"/>
          <w:sz w:val="24"/>
        </w:rPr>
        <w:t>Sometimes it was after this.</w:t>
      </w:r>
    </w:p>
    <w:p>
      <w:pPr>
        <w:spacing w:line="480" w:lineRule="auto" w:after="0"/>
        <w:ind w:firstLine="432"/>
      </w:pPr>
      <w:r>
        <w:rPr>
          <w:rFonts w:ascii="Times New Roman" w:hAnsi="Times New Roman"/>
          <w:sz w:val="24"/>
        </w:rPr>
        <w:t>After work.</w:t>
      </w:r>
    </w:p>
    <w:p>
      <w:pPr>
        <w:spacing w:line="480" w:lineRule="auto" w:after="0"/>
        <w:ind w:firstLine="432"/>
      </w:pPr>
      <w:r>
        <w:rPr>
          <w:rFonts w:ascii="Times New Roman" w:hAnsi="Times New Roman"/>
          <w:sz w:val="24"/>
        </w:rPr>
        <w:t>After dinner.</w:t>
      </w:r>
    </w:p>
    <w:p>
      <w:pPr>
        <w:spacing w:line="480" w:lineRule="auto" w:after="0"/>
        <w:ind w:firstLine="432"/>
      </w:pPr>
      <w:r>
        <w:rPr>
          <w:rFonts w:ascii="Times New Roman" w:hAnsi="Times New Roman"/>
          <w:sz w:val="24"/>
        </w:rPr>
        <w:t>After I send this.</w:t>
      </w:r>
    </w:p>
    <w:p>
      <w:pPr>
        <w:spacing w:line="480" w:lineRule="auto" w:after="0"/>
        <w:ind w:firstLine="432"/>
      </w:pPr>
      <w:r>
        <w:rPr>
          <w:rFonts w:ascii="Times New Roman" w:hAnsi="Times New Roman"/>
          <w:sz w:val="24"/>
        </w:rPr>
        <w:t>After I get back.</w:t>
      </w:r>
    </w:p>
    <w:p>
      <w:pPr>
        <w:spacing w:line="480" w:lineRule="auto" w:after="0"/>
        <w:ind w:firstLine="432"/>
      </w:pPr>
      <w:r>
        <w:rPr>
          <w:rFonts w:ascii="Times New Roman" w:hAnsi="Times New Roman"/>
          <w:sz w:val="24"/>
        </w:rPr>
        <w:t>After the meeting.</w:t>
      </w:r>
    </w:p>
    <w:p>
      <w:pPr>
        <w:spacing w:line="480" w:lineRule="auto" w:after="0"/>
        <w:ind w:firstLine="432"/>
      </w:pPr>
      <w:r>
        <w:rPr>
          <w:rFonts w:ascii="Times New Roman" w:hAnsi="Times New Roman"/>
          <w:sz w:val="24"/>
        </w:rPr>
        <w:t>After the project.</w:t>
      </w:r>
    </w:p>
    <w:p>
      <w:pPr>
        <w:spacing w:line="480" w:lineRule="auto" w:after="0"/>
        <w:ind w:firstLine="432"/>
      </w:pPr>
      <w:r>
        <w:rPr>
          <w:rFonts w:ascii="Times New Roman" w:hAnsi="Times New Roman"/>
          <w:sz w:val="24"/>
        </w:rPr>
        <w:t>Tomorrow.</w:t>
      </w:r>
    </w:p>
    <w:p>
      <w:pPr>
        <w:spacing w:line="480" w:lineRule="auto" w:after="0"/>
        <w:ind w:firstLine="432"/>
      </w:pPr>
      <w:r>
        <w:rPr>
          <w:rFonts w:ascii="Times New Roman" w:hAnsi="Times New Roman"/>
          <w:sz w:val="24"/>
        </w:rPr>
        <w:t>Sunday.</w:t>
      </w:r>
    </w:p>
    <w:p>
      <w:pPr>
        <w:spacing w:line="480" w:lineRule="auto" w:after="0"/>
        <w:ind w:firstLine="432"/>
      </w:pPr>
      <w:r>
        <w:rPr>
          <w:rFonts w:ascii="Times New Roman" w:hAnsi="Times New Roman"/>
          <w:sz w:val="24"/>
        </w:rPr>
        <w:t>Next weekend.</w:t>
      </w:r>
    </w:p>
    <w:p>
      <w:pPr>
        <w:spacing w:line="480" w:lineRule="auto" w:after="0"/>
        <w:ind w:firstLine="432"/>
      </w:pPr>
      <w:r>
        <w:rPr>
          <w:rFonts w:ascii="Times New Roman" w:hAnsi="Times New Roman"/>
          <w:sz w:val="24"/>
        </w:rPr>
        <w:t>Same shape.</w:t>
      </w:r>
    </w:p>
    <w:p>
      <w:pPr>
        <w:spacing w:line="480" w:lineRule="auto" w:after="0"/>
        <w:ind w:firstLine="432"/>
      </w:pPr>
      <w:r>
        <w:rPr>
          <w:rFonts w:ascii="Times New Roman" w:hAnsi="Times New Roman"/>
          <w:sz w:val="24"/>
        </w:rPr>
        <w:t>Different clothes.</w:t>
      </w:r>
    </w:p>
    <w:p>
      <w:pPr>
        <w:spacing w:line="480" w:lineRule="auto" w:after="0"/>
        <w:ind w:firstLine="432"/>
      </w:pPr>
      <w:r>
        <w:rPr>
          <w:rFonts w:ascii="Times New Roman" w:hAnsi="Times New Roman"/>
          <w:sz w:val="24"/>
        </w:rPr>
        <w:t>Adam pressed his palms against his thighs.</w:t>
      </w:r>
    </w:p>
    <w:p>
      <w:pPr>
        <w:spacing w:line="480" w:lineRule="auto" w:after="0"/>
        <w:ind w:firstLine="432"/>
      </w:pPr>
      <w:r>
        <w:rPr>
          <w:rFonts w:ascii="Times New Roman" w:hAnsi="Times New Roman"/>
          <w:sz w:val="24"/>
        </w:rPr>
        <w:t>The cabin stayed quiet.</w:t>
      </w:r>
    </w:p>
    <w:p>
      <w:pPr>
        <w:spacing w:line="480" w:lineRule="auto" w:after="0"/>
        <w:ind w:firstLine="432"/>
      </w:pPr>
      <w:r>
        <w:rPr>
          <w:rFonts w:ascii="Times New Roman" w:hAnsi="Times New Roman"/>
          <w:sz w:val="24"/>
        </w:rPr>
        <w:t>He did not need the object to know what waited inside it.</w:t>
      </w:r>
    </w:p>
    <w:p>
      <w:pPr>
        <w:spacing w:line="480" w:lineRule="auto" w:after="0"/>
        <w:ind w:firstLine="432"/>
      </w:pPr>
      <w:r>
        <w:rPr>
          <w:rFonts w:ascii="Times New Roman" w:hAnsi="Times New Roman"/>
          <w:sz w:val="24"/>
        </w:rPr>
        <w:t>A younger Hana stood beside the dining table with a piece of paper in both hands.</w:t>
      </w:r>
    </w:p>
    <w:p>
      <w:pPr>
        <w:spacing w:line="480" w:lineRule="auto" w:after="0"/>
        <w:ind w:firstLine="432"/>
      </w:pPr>
      <w:r>
        <w:rPr>
          <w:rFonts w:ascii="Times New Roman" w:hAnsi="Times New Roman"/>
          <w:sz w:val="24"/>
        </w:rPr>
        <w:t>"Abah."</w:t>
      </w:r>
    </w:p>
    <w:p>
      <w:pPr>
        <w:spacing w:line="480" w:lineRule="auto" w:after="0"/>
        <w:ind w:firstLine="432"/>
      </w:pPr>
      <w:r>
        <w:rPr>
          <w:rFonts w:ascii="Times New Roman" w:hAnsi="Times New Roman"/>
          <w:sz w:val="24"/>
        </w:rPr>
        <w:t>"Hmm?"</w:t>
      </w:r>
    </w:p>
    <w:p>
      <w:pPr>
        <w:spacing w:line="480" w:lineRule="auto" w:after="0"/>
        <w:ind w:firstLine="432"/>
      </w:pPr>
      <w:r>
        <w:rPr>
          <w:rFonts w:ascii="Times New Roman" w:hAnsi="Times New Roman"/>
          <w:sz w:val="24"/>
        </w:rPr>
        <w:t>"Can you look?"</w:t>
      </w:r>
    </w:p>
    <w:p>
      <w:pPr>
        <w:spacing w:line="480" w:lineRule="auto" w:after="0"/>
        <w:ind w:firstLine="432"/>
      </w:pPr>
      <w:r>
        <w:rPr>
          <w:rFonts w:ascii="Times New Roman" w:hAnsi="Times New Roman"/>
          <w:sz w:val="24"/>
        </w:rPr>
        <w:t>Adam was typing.</w:t>
      </w:r>
    </w:p>
    <w:p>
      <w:pPr>
        <w:spacing w:line="480" w:lineRule="auto" w:after="0"/>
        <w:ind w:firstLine="432"/>
      </w:pPr>
      <w:r>
        <w:rPr>
          <w:rFonts w:ascii="Times New Roman" w:hAnsi="Times New Roman"/>
          <w:sz w:val="24"/>
        </w:rPr>
        <w:t>"One second."</w:t>
      </w:r>
    </w:p>
    <w:p>
      <w:pPr>
        <w:spacing w:line="480" w:lineRule="auto" w:after="0"/>
        <w:ind w:firstLine="432"/>
      </w:pPr>
      <w:r>
        <w:rPr>
          <w:rFonts w:ascii="Times New Roman" w:hAnsi="Times New Roman"/>
          <w:sz w:val="24"/>
        </w:rPr>
        <w:t>She waited.</w:t>
      </w:r>
    </w:p>
    <w:p>
      <w:pPr>
        <w:spacing w:line="480" w:lineRule="auto" w:after="0"/>
        <w:ind w:firstLine="432"/>
      </w:pPr>
      <w:r>
        <w:rPr>
          <w:rFonts w:ascii="Times New Roman" w:hAnsi="Times New Roman"/>
          <w:sz w:val="24"/>
        </w:rPr>
        <w:t>He finished a sentence.</w:t>
      </w:r>
    </w:p>
    <w:p>
      <w:pPr>
        <w:spacing w:line="480" w:lineRule="auto" w:after="0"/>
        <w:ind w:firstLine="432"/>
      </w:pPr>
      <w:r>
        <w:rPr>
          <w:rFonts w:ascii="Times New Roman" w:hAnsi="Times New Roman"/>
          <w:sz w:val="24"/>
        </w:rPr>
        <w:t>Another arrived in his head.</w:t>
      </w:r>
    </w:p>
    <w:p>
      <w:pPr>
        <w:spacing w:line="480" w:lineRule="auto" w:after="0"/>
        <w:ind w:firstLine="432"/>
      </w:pPr>
      <w:r>
        <w:rPr>
          <w:rFonts w:ascii="Times New Roman" w:hAnsi="Times New Roman"/>
          <w:sz w:val="24"/>
        </w:rPr>
        <w:t>He typed that too.</w:t>
      </w:r>
    </w:p>
    <w:p>
      <w:pPr>
        <w:spacing w:line="480" w:lineRule="auto" w:after="0"/>
        <w:ind w:firstLine="432"/>
      </w:pPr>
      <w:r>
        <w:rPr>
          <w:rFonts w:ascii="Times New Roman" w:hAnsi="Times New Roman"/>
          <w:sz w:val="24"/>
        </w:rPr>
        <w:t>"Abah."</w:t>
      </w:r>
    </w:p>
    <w:p>
      <w:pPr>
        <w:spacing w:line="480" w:lineRule="auto" w:after="0"/>
        <w:ind w:firstLine="432"/>
      </w:pPr>
      <w:r>
        <w:rPr>
          <w:rFonts w:ascii="Times New Roman" w:hAnsi="Times New Roman"/>
          <w:sz w:val="24"/>
        </w:rPr>
        <w:t>"I said one second."</w:t>
      </w:r>
    </w:p>
    <w:p>
      <w:pPr>
        <w:spacing w:line="480" w:lineRule="auto" w:after="0"/>
        <w:ind w:firstLine="432"/>
      </w:pPr>
      <w:r>
        <w:rPr>
          <w:rFonts w:ascii="Times New Roman" w:hAnsi="Times New Roman"/>
          <w:sz w:val="24"/>
        </w:rPr>
        <w:t>"You said that before."</w:t>
      </w:r>
    </w:p>
    <w:p>
      <w:pPr>
        <w:spacing w:line="480" w:lineRule="auto" w:after="0"/>
        <w:ind w:firstLine="432"/>
      </w:pPr>
      <w:r>
        <w:rPr>
          <w:rFonts w:ascii="Times New Roman" w:hAnsi="Times New Roman"/>
          <w:sz w:val="24"/>
        </w:rPr>
        <w:t>"Later, Hana."</w:t>
      </w:r>
    </w:p>
    <w:p>
      <w:pPr>
        <w:spacing w:line="480" w:lineRule="auto" w:after="0"/>
        <w:ind w:firstLine="432"/>
      </w:pPr>
      <w:r>
        <w:rPr>
          <w:rFonts w:ascii="Times New Roman" w:hAnsi="Times New Roman"/>
          <w:sz w:val="24"/>
        </w:rPr>
        <w:t>The memory broke.</w:t>
      </w:r>
    </w:p>
    <w:p>
      <w:pPr>
        <w:spacing w:line="480" w:lineRule="auto" w:after="0"/>
        <w:ind w:firstLine="432"/>
      </w:pPr>
      <w:r>
        <w:rPr>
          <w:rFonts w:ascii="Times New Roman" w:hAnsi="Times New Roman"/>
          <w:sz w:val="24"/>
        </w:rPr>
        <w:t>Adam frowned.</w:t>
      </w:r>
    </w:p>
    <w:p>
      <w:pPr>
        <w:spacing w:line="480" w:lineRule="auto" w:after="0"/>
        <w:ind w:firstLine="432"/>
      </w:pPr>
      <w:r>
        <w:rPr>
          <w:rFonts w:ascii="Times New Roman" w:hAnsi="Times New Roman"/>
          <w:sz w:val="24"/>
        </w:rPr>
        <w:t>Had he actually said later?</w:t>
      </w:r>
    </w:p>
    <w:p>
      <w:pPr>
        <w:spacing w:line="480" w:lineRule="auto" w:after="0"/>
        <w:ind w:firstLine="432"/>
      </w:pPr>
      <w:r>
        <w:rPr>
          <w:rFonts w:ascii="Times New Roman" w:hAnsi="Times New Roman"/>
          <w:sz w:val="24"/>
        </w:rPr>
        <w:t>Maybe.</w:t>
      </w:r>
    </w:p>
    <w:p>
      <w:pPr>
        <w:spacing w:line="480" w:lineRule="auto" w:after="0"/>
        <w:ind w:firstLine="432"/>
      </w:pPr>
      <w:r>
        <w:rPr>
          <w:rFonts w:ascii="Times New Roman" w:hAnsi="Times New Roman"/>
          <w:sz w:val="24"/>
        </w:rPr>
        <w:t>Maybe he had said wait.</w:t>
      </w:r>
    </w:p>
    <w:p>
      <w:pPr>
        <w:spacing w:line="480" w:lineRule="auto" w:after="0"/>
        <w:ind w:firstLine="432"/>
      </w:pPr>
      <w:r>
        <w:rPr>
          <w:rFonts w:ascii="Times New Roman" w:hAnsi="Times New Roman"/>
          <w:sz w:val="24"/>
        </w:rPr>
        <w:t>Maybe soon.</w:t>
      </w:r>
    </w:p>
    <w:p>
      <w:pPr>
        <w:spacing w:line="480" w:lineRule="auto" w:after="0"/>
        <w:ind w:firstLine="432"/>
      </w:pPr>
      <w:r>
        <w:rPr>
          <w:rFonts w:ascii="Times New Roman" w:hAnsi="Times New Roman"/>
          <w:sz w:val="24"/>
        </w:rPr>
        <w:t>The exact word did not matter.</w:t>
      </w:r>
    </w:p>
    <w:p>
      <w:pPr>
        <w:spacing w:line="480" w:lineRule="auto" w:after="0"/>
        <w:ind w:firstLine="432"/>
      </w:pPr>
      <w:r>
        <w:rPr>
          <w:rFonts w:ascii="Times New Roman" w:hAnsi="Times New Roman"/>
          <w:sz w:val="24"/>
        </w:rPr>
        <w:t>Hana's face did.</w:t>
      </w:r>
    </w:p>
    <w:p>
      <w:pPr>
        <w:spacing w:line="480" w:lineRule="auto" w:after="0"/>
        <w:ind w:firstLine="432"/>
      </w:pPr>
      <w:r>
        <w:rPr>
          <w:rFonts w:ascii="Times New Roman" w:hAnsi="Times New Roman"/>
          <w:sz w:val="24"/>
        </w:rPr>
        <w:t>She had lowered the paper.</w:t>
      </w:r>
    </w:p>
    <w:p>
      <w:pPr>
        <w:spacing w:line="480" w:lineRule="auto" w:after="0"/>
        <w:ind w:firstLine="432"/>
      </w:pPr>
      <w:r>
        <w:rPr>
          <w:rFonts w:ascii="Times New Roman" w:hAnsi="Times New Roman"/>
          <w:sz w:val="24"/>
        </w:rPr>
        <w:t>Not angry.</w:t>
      </w:r>
    </w:p>
    <w:p>
      <w:pPr>
        <w:spacing w:line="480" w:lineRule="auto" w:after="0"/>
        <w:ind w:firstLine="432"/>
      </w:pPr>
      <w:r>
        <w:rPr>
          <w:rFonts w:ascii="Times New Roman" w:hAnsi="Times New Roman"/>
          <w:sz w:val="24"/>
        </w:rPr>
        <w:t>Learning.</w:t>
      </w:r>
    </w:p>
    <w:p>
      <w:pPr>
        <w:spacing w:line="480" w:lineRule="auto" w:after="0"/>
        <w:ind w:firstLine="432"/>
      </w:pPr>
      <w:r>
        <w:rPr>
          <w:rFonts w:ascii="Times New Roman" w:hAnsi="Times New Roman"/>
          <w:sz w:val="24"/>
        </w:rPr>
        <w:t>Another memory.</w:t>
      </w:r>
    </w:p>
    <w:p>
      <w:pPr>
        <w:spacing w:line="480" w:lineRule="auto" w:after="0"/>
        <w:ind w:firstLine="432"/>
      </w:pPr>
      <w:r>
        <w:rPr>
          <w:rFonts w:ascii="Times New Roman" w:hAnsi="Times New Roman"/>
          <w:sz w:val="24"/>
        </w:rPr>
        <w:t>Nadia at the bedroom door.</w:t>
      </w:r>
    </w:p>
    <w:p>
      <w:pPr>
        <w:spacing w:line="480" w:lineRule="auto" w:after="0"/>
        <w:ind w:firstLine="432"/>
      </w:pPr>
      <w:r>
        <w:rPr>
          <w:rFonts w:ascii="Times New Roman" w:hAnsi="Times New Roman"/>
          <w:sz w:val="24"/>
        </w:rPr>
        <w:t>"You coming?"</w:t>
      </w:r>
    </w:p>
    <w:p>
      <w:pPr>
        <w:spacing w:line="480" w:lineRule="auto" w:after="0"/>
        <w:ind w:firstLine="432"/>
      </w:pPr>
      <w:r>
        <w:rPr>
          <w:rFonts w:ascii="Times New Roman" w:hAnsi="Times New Roman"/>
          <w:sz w:val="24"/>
        </w:rPr>
        <w:t>"In a minute."</w:t>
      </w:r>
    </w:p>
    <w:p>
      <w:pPr>
        <w:spacing w:line="480" w:lineRule="auto" w:after="0"/>
        <w:ind w:firstLine="432"/>
      </w:pPr>
      <w:r>
        <w:rPr>
          <w:rFonts w:ascii="Times New Roman" w:hAnsi="Times New Roman"/>
          <w:sz w:val="24"/>
        </w:rPr>
        <w:t>"You've been saying that."</w:t>
      </w:r>
    </w:p>
    <w:p>
      <w:pPr>
        <w:spacing w:line="480" w:lineRule="auto" w:after="0"/>
        <w:ind w:firstLine="432"/>
      </w:pPr>
      <w:r>
        <w:rPr>
          <w:rFonts w:ascii="Times New Roman" w:hAnsi="Times New Roman"/>
          <w:sz w:val="24"/>
        </w:rPr>
        <w:t>"I have to finish this."</w:t>
      </w:r>
    </w:p>
    <w:p>
      <w:pPr>
        <w:spacing w:line="480" w:lineRule="auto" w:after="0"/>
        <w:ind w:firstLine="432"/>
      </w:pPr>
      <w:r>
        <w:rPr>
          <w:rFonts w:ascii="Times New Roman" w:hAnsi="Times New Roman"/>
          <w:sz w:val="24"/>
        </w:rPr>
        <w:t>"Come when you're done."</w:t>
      </w:r>
    </w:p>
    <w:p>
      <w:pPr>
        <w:spacing w:line="480" w:lineRule="auto" w:after="0"/>
        <w:ind w:firstLine="432"/>
      </w:pPr>
      <w:r>
        <w:rPr>
          <w:rFonts w:ascii="Times New Roman" w:hAnsi="Times New Roman"/>
          <w:sz w:val="24"/>
        </w:rPr>
        <w:t>"I will."</w:t>
      </w:r>
    </w:p>
    <w:p>
      <w:pPr>
        <w:spacing w:line="480" w:lineRule="auto" w:after="0"/>
        <w:ind w:firstLine="432"/>
      </w:pPr>
      <w:r>
        <w:rPr>
          <w:rFonts w:ascii="Times New Roman" w:hAnsi="Times New Roman"/>
          <w:sz w:val="24"/>
        </w:rPr>
        <w:t>The bedroom door closing.</w:t>
      </w:r>
    </w:p>
    <w:p>
      <w:pPr>
        <w:spacing w:line="480" w:lineRule="auto" w:after="0"/>
        <w:ind w:firstLine="432"/>
      </w:pPr>
      <w:r>
        <w:rPr>
          <w:rFonts w:ascii="Times New Roman" w:hAnsi="Times New Roman"/>
          <w:sz w:val="24"/>
        </w:rPr>
        <w:t>Adam at the laptop.</w:t>
      </w:r>
    </w:p>
    <w:p>
      <w:pPr>
        <w:spacing w:line="480" w:lineRule="auto" w:after="0"/>
        <w:ind w:firstLine="432"/>
      </w:pPr>
      <w:r>
        <w:rPr>
          <w:rFonts w:ascii="Times New Roman" w:hAnsi="Times New Roman"/>
          <w:sz w:val="24"/>
        </w:rPr>
        <w:t>Another.</w:t>
      </w:r>
    </w:p>
    <w:p>
      <w:pPr>
        <w:spacing w:line="480" w:lineRule="auto" w:after="0"/>
        <w:ind w:firstLine="432"/>
      </w:pPr>
      <w:r>
        <w:rPr>
          <w:rFonts w:ascii="Times New Roman" w:hAnsi="Times New Roman"/>
          <w:sz w:val="24"/>
        </w:rPr>
        <w:t>Mak on the phone.</w:t>
      </w:r>
    </w:p>
    <w:p>
      <w:pPr>
        <w:spacing w:line="480" w:lineRule="auto" w:after="0"/>
        <w:ind w:firstLine="432"/>
      </w:pPr>
      <w:r>
        <w:rPr>
          <w:rFonts w:ascii="Times New Roman" w:hAnsi="Times New Roman"/>
          <w:sz w:val="24"/>
        </w:rPr>
        <w:t>"Balik bila?"</w:t>
      </w:r>
    </w:p>
    <w:p>
      <w:pPr>
        <w:spacing w:line="480" w:lineRule="auto" w:after="0"/>
        <w:ind w:firstLine="432"/>
      </w:pPr>
      <w:r>
        <w:rPr>
          <w:rFonts w:ascii="Times New Roman" w:hAnsi="Times New Roman"/>
          <w:sz w:val="24"/>
        </w:rPr>
        <w:t>"Next month."</w:t>
      </w:r>
    </w:p>
    <w:p>
      <w:pPr>
        <w:spacing w:line="480" w:lineRule="auto" w:after="0"/>
        <w:ind w:firstLine="432"/>
      </w:pPr>
      <w:r>
        <w:rPr>
          <w:rFonts w:ascii="Times New Roman" w:hAnsi="Times New Roman"/>
          <w:sz w:val="24"/>
        </w:rPr>
        <w:t>"Next month bila?"</w:t>
      </w:r>
    </w:p>
    <w:p>
      <w:pPr>
        <w:spacing w:line="480" w:lineRule="auto" w:after="0"/>
        <w:ind w:firstLine="432"/>
      </w:pPr>
      <w:r>
        <w:rPr>
          <w:rFonts w:ascii="Times New Roman" w:hAnsi="Times New Roman"/>
          <w:sz w:val="24"/>
        </w:rPr>
        <w:t>"I'll check."</w:t>
      </w:r>
    </w:p>
    <w:p>
      <w:pPr>
        <w:spacing w:line="480" w:lineRule="auto" w:after="0"/>
        <w:ind w:firstLine="432"/>
      </w:pPr>
      <w:r>
        <w:rPr>
          <w:rFonts w:ascii="Times New Roman" w:hAnsi="Times New Roman"/>
          <w:sz w:val="24"/>
        </w:rPr>
        <w:t>"Okay."</w:t>
      </w:r>
    </w:p>
    <w:p>
      <w:pPr>
        <w:spacing w:line="480" w:lineRule="auto" w:after="0"/>
        <w:ind w:firstLine="432"/>
      </w:pPr>
      <w:r>
        <w:rPr>
          <w:rFonts w:ascii="Times New Roman" w:hAnsi="Times New Roman"/>
          <w:sz w:val="24"/>
        </w:rPr>
        <w:t>Another.</w:t>
      </w:r>
    </w:p>
    <w:p>
      <w:pPr>
        <w:spacing w:line="480" w:lineRule="auto" w:after="0"/>
        <w:ind w:firstLine="432"/>
      </w:pPr>
      <w:r>
        <w:rPr>
          <w:rFonts w:ascii="Times New Roman" w:hAnsi="Times New Roman"/>
          <w:sz w:val="24"/>
        </w:rPr>
        <w:t>Rahman in the chair.</w:t>
      </w:r>
    </w:p>
    <w:p>
      <w:pPr>
        <w:spacing w:line="480" w:lineRule="auto" w:after="0"/>
        <w:ind w:firstLine="432"/>
      </w:pPr>
      <w:r>
        <w:rPr>
          <w:rFonts w:ascii="Times New Roman" w:hAnsi="Times New Roman"/>
          <w:sz w:val="24"/>
        </w:rPr>
        <w:t>"Bila balik lama sikit?"</w:t>
      </w:r>
    </w:p>
    <w:p>
      <w:pPr>
        <w:spacing w:line="480" w:lineRule="auto" w:after="0"/>
        <w:ind w:firstLine="432"/>
      </w:pPr>
      <w:r>
        <w:rPr>
          <w:rFonts w:ascii="Times New Roman" w:hAnsi="Times New Roman"/>
          <w:sz w:val="24"/>
        </w:rPr>
        <w:t>"Lepas project ni."</w:t>
      </w:r>
    </w:p>
    <w:p>
      <w:pPr>
        <w:spacing w:line="480" w:lineRule="auto" w:after="0"/>
        <w:ind w:firstLine="432"/>
      </w:pPr>
      <w:r>
        <w:rPr>
          <w:rFonts w:ascii="Times New Roman" w:hAnsi="Times New Roman"/>
          <w:sz w:val="24"/>
        </w:rPr>
        <w:t>Adam shifted.</w:t>
      </w:r>
    </w:p>
    <w:p>
      <w:pPr>
        <w:spacing w:line="480" w:lineRule="auto" w:after="0"/>
        <w:ind w:firstLine="432"/>
      </w:pPr>
      <w:r>
        <w:rPr>
          <w:rFonts w:ascii="Times New Roman" w:hAnsi="Times New Roman"/>
          <w:sz w:val="24"/>
        </w:rPr>
        <w:t>The memories came too easily now.</w:t>
      </w:r>
    </w:p>
    <w:p>
      <w:pPr>
        <w:spacing w:line="480" w:lineRule="auto" w:after="0"/>
        <w:ind w:firstLine="432"/>
      </w:pPr>
      <w:r>
        <w:rPr>
          <w:rFonts w:ascii="Times New Roman" w:hAnsi="Times New Roman"/>
          <w:sz w:val="24"/>
        </w:rPr>
        <w:t>Not whole scenes.</w:t>
      </w:r>
    </w:p>
    <w:p>
      <w:pPr>
        <w:spacing w:line="480" w:lineRule="auto" w:after="0"/>
        <w:ind w:firstLine="432"/>
      </w:pPr>
      <w:r>
        <w:rPr>
          <w:rFonts w:ascii="Times New Roman" w:hAnsi="Times New Roman"/>
          <w:sz w:val="24"/>
        </w:rPr>
        <w:t>Pieces.</w:t>
      </w:r>
    </w:p>
    <w:p>
      <w:pPr>
        <w:spacing w:line="480" w:lineRule="auto" w:after="0"/>
        <w:ind w:firstLine="432"/>
      </w:pPr>
      <w:r>
        <w:rPr>
          <w:rFonts w:ascii="Times New Roman" w:hAnsi="Times New Roman"/>
          <w:sz w:val="24"/>
        </w:rPr>
        <w:t>A doorway.</w:t>
      </w:r>
    </w:p>
    <w:p>
      <w:pPr>
        <w:spacing w:line="480" w:lineRule="auto" w:after="0"/>
        <w:ind w:firstLine="432"/>
      </w:pPr>
      <w:r>
        <w:rPr>
          <w:rFonts w:ascii="Times New Roman" w:hAnsi="Times New Roman"/>
          <w:sz w:val="24"/>
        </w:rPr>
        <w:t>A table.</w:t>
      </w:r>
    </w:p>
    <w:p>
      <w:pPr>
        <w:spacing w:line="480" w:lineRule="auto" w:after="0"/>
        <w:ind w:firstLine="432"/>
      </w:pPr>
      <w:r>
        <w:rPr>
          <w:rFonts w:ascii="Times New Roman" w:hAnsi="Times New Roman"/>
          <w:sz w:val="24"/>
        </w:rPr>
        <w:t>A call.</w:t>
      </w:r>
    </w:p>
    <w:p>
      <w:pPr>
        <w:spacing w:line="480" w:lineRule="auto" w:after="0"/>
        <w:ind w:firstLine="432"/>
      </w:pPr>
      <w:r>
        <w:rPr>
          <w:rFonts w:ascii="Times New Roman" w:hAnsi="Times New Roman"/>
          <w:sz w:val="24"/>
        </w:rPr>
        <w:t>Someone waiting while he looked at something else.</w:t>
      </w:r>
    </w:p>
    <w:p>
      <w:pPr>
        <w:spacing w:line="480" w:lineRule="auto" w:after="0"/>
        <w:ind w:firstLine="432"/>
      </w:pPr>
      <w:r>
        <w:rPr>
          <w:rFonts w:ascii="Times New Roman" w:hAnsi="Times New Roman"/>
          <w:sz w:val="24"/>
        </w:rPr>
        <w:t>He wanted to stop them.</w:t>
      </w:r>
    </w:p>
    <w:p>
      <w:pPr>
        <w:spacing w:line="480" w:lineRule="auto" w:after="0"/>
        <w:ind w:firstLine="432"/>
      </w:pPr>
      <w:r>
        <w:rPr>
          <w:rFonts w:ascii="Times New Roman" w:hAnsi="Times New Roman"/>
          <w:sz w:val="24"/>
        </w:rPr>
        <w:t>He did not know how.</w:t>
      </w:r>
    </w:p>
    <w:p>
      <w:pPr>
        <w:spacing w:line="480" w:lineRule="auto" w:after="0"/>
        <w:ind w:firstLine="432"/>
      </w:pPr>
      <w:r>
        <w:rPr>
          <w:rFonts w:ascii="Times New Roman" w:hAnsi="Times New Roman"/>
          <w:sz w:val="24"/>
        </w:rPr>
        <w:t>He closed his eyes.</w:t>
      </w:r>
    </w:p>
    <w:p>
      <w:pPr>
        <w:spacing w:line="480" w:lineRule="auto" w:after="0"/>
        <w:ind w:firstLine="432"/>
      </w:pPr>
      <w:r>
        <w:rPr>
          <w:rFonts w:ascii="Times New Roman" w:hAnsi="Times New Roman"/>
          <w:sz w:val="24"/>
        </w:rPr>
        <w:t>Hana appeared.</w:t>
      </w:r>
    </w:p>
    <w:p>
      <w:pPr>
        <w:spacing w:line="480" w:lineRule="auto" w:after="0"/>
        <w:ind w:firstLine="432"/>
      </w:pPr>
      <w:r>
        <w:rPr>
          <w:rFonts w:ascii="Times New Roman" w:hAnsi="Times New Roman"/>
          <w:sz w:val="24"/>
        </w:rPr>
        <w:t>Not beside him this time.</w:t>
      </w:r>
    </w:p>
    <w:p>
      <w:pPr>
        <w:spacing w:line="480" w:lineRule="auto" w:after="0"/>
        <w:ind w:firstLine="432"/>
      </w:pPr>
      <w:r>
        <w:rPr>
          <w:rFonts w:ascii="Times New Roman" w:hAnsi="Times New Roman"/>
          <w:sz w:val="24"/>
        </w:rPr>
        <w:t>Across the living room at home.</w:t>
      </w:r>
    </w:p>
    <w:p>
      <w:pPr>
        <w:spacing w:line="480" w:lineRule="auto" w:after="0"/>
        <w:ind w:firstLine="432"/>
      </w:pPr>
      <w:r>
        <w:rPr>
          <w:rFonts w:ascii="Times New Roman" w:hAnsi="Times New Roman"/>
          <w:sz w:val="24"/>
        </w:rPr>
        <w:t>Older than four.</w:t>
      </w:r>
    </w:p>
    <w:p>
      <w:pPr>
        <w:spacing w:line="480" w:lineRule="auto" w:after="0"/>
        <w:ind w:firstLine="432"/>
      </w:pPr>
      <w:r>
        <w:rPr>
          <w:rFonts w:ascii="Times New Roman" w:hAnsi="Times New Roman"/>
          <w:sz w:val="24"/>
        </w:rPr>
        <w:t>Younger than eleven.</w:t>
      </w:r>
    </w:p>
    <w:p>
      <w:pPr>
        <w:spacing w:line="480" w:lineRule="auto" w:after="0"/>
        <w:ind w:firstLine="432"/>
      </w:pPr>
      <w:r>
        <w:rPr>
          <w:rFonts w:ascii="Times New Roman" w:hAnsi="Times New Roman"/>
          <w:sz w:val="24"/>
        </w:rPr>
        <w:t>Seven, perhaps.</w:t>
      </w:r>
    </w:p>
    <w:p>
      <w:pPr>
        <w:spacing w:line="480" w:lineRule="auto" w:after="0"/>
        <w:ind w:firstLine="432"/>
      </w:pPr>
      <w:r>
        <w:rPr>
          <w:rFonts w:ascii="Times New Roman" w:hAnsi="Times New Roman"/>
          <w:sz w:val="24"/>
        </w:rPr>
        <w:t>She held a book.</w:t>
      </w:r>
    </w:p>
    <w:p>
      <w:pPr>
        <w:spacing w:line="480" w:lineRule="auto" w:after="0"/>
        <w:ind w:firstLine="432"/>
      </w:pPr>
      <w:r>
        <w:rPr>
          <w:rFonts w:ascii="Times New Roman" w:hAnsi="Times New Roman"/>
          <w:sz w:val="24"/>
        </w:rPr>
        <w:t>"Abah, read."</w:t>
      </w:r>
    </w:p>
    <w:p>
      <w:pPr>
        <w:spacing w:line="480" w:lineRule="auto" w:after="0"/>
        <w:ind w:firstLine="432"/>
      </w:pPr>
      <w:r>
        <w:rPr>
          <w:rFonts w:ascii="Times New Roman" w:hAnsi="Times New Roman"/>
          <w:sz w:val="24"/>
        </w:rPr>
        <w:t>"What is it?"</w:t>
      </w:r>
    </w:p>
    <w:p>
      <w:pPr>
        <w:spacing w:line="480" w:lineRule="auto" w:after="0"/>
        <w:ind w:firstLine="432"/>
      </w:pPr>
      <w:r>
        <w:rPr>
          <w:rFonts w:ascii="Times New Roman" w:hAnsi="Times New Roman"/>
          <w:sz w:val="24"/>
        </w:rPr>
        <w:t>She showed him the cover.</w:t>
      </w:r>
    </w:p>
    <w:p>
      <w:pPr>
        <w:spacing w:line="480" w:lineRule="auto" w:after="0"/>
        <w:ind w:firstLine="432"/>
      </w:pPr>
      <w:r>
        <w:rPr>
          <w:rFonts w:ascii="Times New Roman" w:hAnsi="Times New Roman"/>
          <w:sz w:val="24"/>
        </w:rPr>
        <w:t>He could not remember the title.</w:t>
      </w:r>
    </w:p>
    <w:p>
      <w:pPr>
        <w:spacing w:line="480" w:lineRule="auto" w:after="0"/>
        <w:ind w:firstLine="432"/>
      </w:pPr>
      <w:r>
        <w:rPr>
          <w:rFonts w:ascii="Times New Roman" w:hAnsi="Times New Roman"/>
          <w:sz w:val="24"/>
        </w:rPr>
        <w:t>"Later."</w:t>
      </w:r>
    </w:p>
    <w:p>
      <w:pPr>
        <w:spacing w:line="480" w:lineRule="auto" w:after="0"/>
        <w:ind w:firstLine="432"/>
      </w:pPr>
      <w:r>
        <w:rPr>
          <w:rFonts w:ascii="Times New Roman" w:hAnsi="Times New Roman"/>
          <w:sz w:val="24"/>
        </w:rPr>
        <w:t>"Before sleep?"</w:t>
      </w:r>
    </w:p>
    <w:p>
      <w:pPr>
        <w:spacing w:line="480" w:lineRule="auto" w:after="0"/>
        <w:ind w:firstLine="432"/>
      </w:pPr>
      <w:r>
        <w:rPr>
          <w:rFonts w:ascii="Times New Roman" w:hAnsi="Times New Roman"/>
          <w:sz w:val="24"/>
        </w:rPr>
        <w:t>"Yes."</w:t>
      </w:r>
    </w:p>
    <w:p>
      <w:pPr>
        <w:spacing w:line="480" w:lineRule="auto" w:after="0"/>
        <w:ind w:firstLine="432"/>
      </w:pPr>
      <w:r>
        <w:rPr>
          <w:rFonts w:ascii="Times New Roman" w:hAnsi="Times New Roman"/>
          <w:sz w:val="24"/>
        </w:rPr>
        <w:t>"Promise?"</w:t>
      </w:r>
    </w:p>
    <w:p>
      <w:pPr>
        <w:spacing w:line="480" w:lineRule="auto" w:after="0"/>
        <w:ind w:firstLine="432"/>
      </w:pPr>
      <w:r>
        <w:rPr>
          <w:rFonts w:ascii="Times New Roman" w:hAnsi="Times New Roman"/>
          <w:sz w:val="24"/>
        </w:rPr>
        <w:t>"Yes."</w:t>
      </w:r>
    </w:p>
    <w:p>
      <w:pPr>
        <w:spacing w:line="480" w:lineRule="auto" w:after="0"/>
        <w:ind w:firstLine="432"/>
      </w:pPr>
      <w:r>
        <w:rPr>
          <w:rFonts w:ascii="Times New Roman" w:hAnsi="Times New Roman"/>
          <w:sz w:val="24"/>
        </w:rPr>
        <w:t>The memory jumped.</w:t>
      </w:r>
    </w:p>
    <w:p>
      <w:pPr>
        <w:spacing w:line="480" w:lineRule="auto" w:after="0"/>
        <w:ind w:firstLine="432"/>
      </w:pPr>
      <w:r>
        <w:rPr>
          <w:rFonts w:ascii="Times New Roman" w:hAnsi="Times New Roman"/>
          <w:sz w:val="24"/>
        </w:rPr>
        <w:t>Hana asleep.</w:t>
      </w:r>
    </w:p>
    <w:p>
      <w:pPr>
        <w:spacing w:line="480" w:lineRule="auto" w:after="0"/>
        <w:ind w:firstLine="432"/>
      </w:pPr>
      <w:r>
        <w:rPr>
          <w:rFonts w:ascii="Times New Roman" w:hAnsi="Times New Roman"/>
          <w:sz w:val="24"/>
        </w:rPr>
        <w:t>Book beside her.</w:t>
      </w:r>
    </w:p>
    <w:p>
      <w:pPr>
        <w:spacing w:line="480" w:lineRule="auto" w:after="0"/>
        <w:ind w:firstLine="432"/>
      </w:pPr>
      <w:r>
        <w:rPr>
          <w:rFonts w:ascii="Times New Roman" w:hAnsi="Times New Roman"/>
          <w:sz w:val="24"/>
        </w:rPr>
        <w:t>Adam standing at the bedroom door.</w:t>
      </w:r>
    </w:p>
    <w:p>
      <w:pPr>
        <w:spacing w:line="480" w:lineRule="auto" w:after="0"/>
        <w:ind w:firstLine="432"/>
      </w:pPr>
      <w:r>
        <w:rPr>
          <w:rFonts w:ascii="Times New Roman" w:hAnsi="Times New Roman"/>
          <w:sz w:val="24"/>
        </w:rPr>
        <w:t>He had arrived after.</w:t>
      </w:r>
    </w:p>
    <w:p>
      <w:pPr>
        <w:spacing w:line="480" w:lineRule="auto" w:after="0"/>
        <w:ind w:firstLine="432"/>
      </w:pPr>
      <w:r>
        <w:rPr>
          <w:rFonts w:ascii="Times New Roman" w:hAnsi="Times New Roman"/>
          <w:sz w:val="24"/>
        </w:rPr>
        <w:t>After what?</w:t>
      </w:r>
    </w:p>
    <w:p>
      <w:pPr>
        <w:spacing w:line="480" w:lineRule="auto" w:after="0"/>
        <w:ind w:firstLine="432"/>
      </w:pPr>
      <w:r>
        <w:rPr>
          <w:rFonts w:ascii="Times New Roman" w:hAnsi="Times New Roman"/>
          <w:sz w:val="24"/>
        </w:rPr>
        <w:t>An email?</w:t>
      </w:r>
    </w:p>
    <w:p>
      <w:pPr>
        <w:spacing w:line="480" w:lineRule="auto" w:after="0"/>
        <w:ind w:firstLine="432"/>
      </w:pPr>
      <w:r>
        <w:rPr>
          <w:rFonts w:ascii="Times New Roman" w:hAnsi="Times New Roman"/>
          <w:sz w:val="24"/>
        </w:rPr>
        <w:t>A call?</w:t>
      </w:r>
    </w:p>
    <w:p>
      <w:pPr>
        <w:spacing w:line="480" w:lineRule="auto" w:after="0"/>
        <w:ind w:firstLine="432"/>
      </w:pPr>
      <w:r>
        <w:rPr>
          <w:rFonts w:ascii="Times New Roman" w:hAnsi="Times New Roman"/>
          <w:sz w:val="24"/>
        </w:rPr>
        <w:t>A shower?</w:t>
      </w:r>
    </w:p>
    <w:p>
      <w:pPr>
        <w:spacing w:line="480" w:lineRule="auto" w:after="0"/>
        <w:ind w:firstLine="432"/>
      </w:pPr>
      <w:r>
        <w:rPr>
          <w:rFonts w:ascii="Times New Roman" w:hAnsi="Times New Roman"/>
          <w:sz w:val="24"/>
        </w:rPr>
        <w:t>He could not remember.</w:t>
      </w:r>
    </w:p>
    <w:p>
      <w:pPr>
        <w:spacing w:line="480" w:lineRule="auto" w:after="0"/>
        <w:ind w:firstLine="432"/>
      </w:pPr>
      <w:r>
        <w:rPr>
          <w:rFonts w:ascii="Times New Roman" w:hAnsi="Times New Roman"/>
          <w:sz w:val="24"/>
        </w:rPr>
        <w:t>He remembered picking up the book.</w:t>
      </w:r>
    </w:p>
    <w:p>
      <w:pPr>
        <w:spacing w:line="480" w:lineRule="auto" w:after="0"/>
        <w:ind w:firstLine="432"/>
      </w:pPr>
      <w:r>
        <w:rPr>
          <w:rFonts w:ascii="Times New Roman" w:hAnsi="Times New Roman"/>
          <w:sz w:val="24"/>
        </w:rPr>
        <w:t>He remembered placing it on the desk.</w:t>
      </w:r>
    </w:p>
    <w:p>
      <w:pPr>
        <w:spacing w:line="480" w:lineRule="auto" w:after="0"/>
        <w:ind w:firstLine="432"/>
      </w:pPr>
      <w:r>
        <w:rPr>
          <w:rFonts w:ascii="Times New Roman" w:hAnsi="Times New Roman"/>
          <w:sz w:val="24"/>
        </w:rPr>
        <w:t>He remembered thinking tomorrow.</w:t>
      </w:r>
    </w:p>
    <w:p>
      <w:pPr>
        <w:spacing w:line="480" w:lineRule="auto" w:after="0"/>
        <w:ind w:firstLine="432"/>
      </w:pPr>
      <w:r>
        <w:rPr>
          <w:rFonts w:ascii="Times New Roman" w:hAnsi="Times New Roman"/>
          <w:sz w:val="24"/>
        </w:rPr>
        <w:t>The scene vanished.</w:t>
      </w:r>
    </w:p>
    <w:p>
      <w:pPr>
        <w:spacing w:line="480" w:lineRule="auto" w:after="0"/>
        <w:ind w:firstLine="432"/>
      </w:pPr>
      <w:r>
        <w:rPr>
          <w:rFonts w:ascii="Times New Roman" w:hAnsi="Times New Roman"/>
          <w:sz w:val="24"/>
        </w:rPr>
        <w:t>Adam opened his eyes.</w:t>
      </w:r>
    </w:p>
    <w:p>
      <w:pPr>
        <w:spacing w:line="480" w:lineRule="auto" w:after="0"/>
        <w:ind w:firstLine="432"/>
      </w:pPr>
      <w:r>
        <w:rPr>
          <w:rFonts w:ascii="Times New Roman" w:hAnsi="Times New Roman"/>
          <w:sz w:val="24"/>
        </w:rPr>
        <w:t>His chest felt tight.</w:t>
      </w:r>
    </w:p>
    <w:p>
      <w:pPr>
        <w:spacing w:line="480" w:lineRule="auto" w:after="0"/>
        <w:ind w:firstLine="432"/>
      </w:pPr>
      <w:r>
        <w:rPr>
          <w:rFonts w:ascii="Times New Roman" w:hAnsi="Times New Roman"/>
          <w:sz w:val="24"/>
        </w:rPr>
        <w:t>Not panic.</w:t>
      </w:r>
    </w:p>
    <w:p>
      <w:pPr>
        <w:spacing w:line="480" w:lineRule="auto" w:after="0"/>
        <w:ind w:firstLine="432"/>
      </w:pPr>
      <w:r>
        <w:rPr>
          <w:rFonts w:ascii="Times New Roman" w:hAnsi="Times New Roman"/>
          <w:sz w:val="24"/>
        </w:rPr>
        <w:t>Pressure.</w:t>
      </w:r>
    </w:p>
    <w:p>
      <w:pPr>
        <w:spacing w:line="480" w:lineRule="auto" w:after="0"/>
        <w:ind w:firstLine="432"/>
      </w:pPr>
      <w:r>
        <w:rPr>
          <w:rFonts w:ascii="Times New Roman" w:hAnsi="Times New Roman"/>
          <w:sz w:val="24"/>
        </w:rPr>
        <w:t>He breathed more slowly.</w:t>
      </w:r>
    </w:p>
    <w:p>
      <w:pPr>
        <w:spacing w:line="480" w:lineRule="auto" w:after="0"/>
        <w:ind w:firstLine="432"/>
      </w:pPr>
      <w:r>
        <w:rPr>
          <w:rFonts w:ascii="Times New Roman" w:hAnsi="Times New Roman"/>
          <w:sz w:val="24"/>
        </w:rPr>
        <w:t>The word would not leave.</w:t>
      </w:r>
    </w:p>
    <w:p>
      <w:pPr>
        <w:spacing w:line="480" w:lineRule="auto" w:after="0"/>
        <w:ind w:firstLine="432"/>
      </w:pPr>
      <w:r>
        <w:rPr>
          <w:rFonts w:ascii="Times New Roman" w:hAnsi="Times New Roman"/>
          <w:sz w:val="24"/>
        </w:rPr>
        <w:t>A work call.</w:t>
      </w:r>
    </w:p>
    <w:p>
      <w:pPr>
        <w:spacing w:line="480" w:lineRule="auto" w:after="0"/>
        <w:ind w:firstLine="432"/>
      </w:pPr>
      <w:r>
        <w:rPr>
          <w:rFonts w:ascii="Times New Roman" w:hAnsi="Times New Roman"/>
          <w:sz w:val="24"/>
        </w:rPr>
        <w:t>"Can you send the revised numbers tonight?"</w:t>
      </w:r>
    </w:p>
    <w:p>
      <w:pPr>
        <w:spacing w:line="480" w:lineRule="auto" w:after="0"/>
        <w:ind w:firstLine="432"/>
      </w:pPr>
      <w:r>
        <w:rPr>
          <w:rFonts w:ascii="Times New Roman" w:hAnsi="Times New Roman"/>
          <w:sz w:val="24"/>
        </w:rPr>
        <w:t>"Yes."</w:t>
      </w:r>
    </w:p>
    <w:p>
      <w:pPr>
        <w:spacing w:line="480" w:lineRule="auto" w:after="0"/>
        <w:ind w:firstLine="432"/>
      </w:pPr>
      <w:r>
        <w:rPr>
          <w:rFonts w:ascii="Times New Roman" w:hAnsi="Times New Roman"/>
          <w:sz w:val="24"/>
        </w:rPr>
        <w:t>A message to Nadia.</w:t>
      </w:r>
    </w:p>
    <w:p>
      <w:pPr>
        <w:spacing w:line="480" w:lineRule="auto" w:after="0"/>
        <w:ind w:firstLine="432"/>
      </w:pPr>
      <w:r>
        <w:rPr>
          <w:rFonts w:ascii="Times New Roman" w:hAnsi="Times New Roman"/>
          <w:sz w:val="24"/>
        </w:rPr>
        <w:t>Running late.</w:t>
      </w:r>
    </w:p>
    <w:p>
      <w:pPr>
        <w:spacing w:line="480" w:lineRule="auto" w:after="0"/>
        <w:ind w:firstLine="432"/>
      </w:pPr>
      <w:r>
        <w:rPr>
          <w:rFonts w:ascii="Times New Roman" w:hAnsi="Times New Roman"/>
          <w:sz w:val="24"/>
        </w:rPr>
        <w:t>Her reply.</w:t>
      </w:r>
    </w:p>
    <w:p>
      <w:pPr>
        <w:spacing w:line="480" w:lineRule="auto" w:after="0"/>
        <w:ind w:firstLine="432"/>
      </w:pPr>
      <w:r>
        <w:rPr>
          <w:rFonts w:ascii="Times New Roman" w:hAnsi="Times New Roman"/>
          <w:sz w:val="24"/>
        </w:rPr>
        <w:t>Okay.</w:t>
      </w:r>
    </w:p>
    <w:p>
      <w:pPr>
        <w:spacing w:line="480" w:lineRule="auto" w:after="0"/>
        <w:ind w:firstLine="432"/>
      </w:pPr>
      <w:r>
        <w:rPr>
          <w:rFonts w:ascii="Times New Roman" w:hAnsi="Times New Roman"/>
          <w:sz w:val="24"/>
        </w:rPr>
        <w:t>A supplier.</w:t>
      </w:r>
    </w:p>
    <w:p>
      <w:pPr>
        <w:spacing w:line="480" w:lineRule="auto" w:after="0"/>
        <w:ind w:firstLine="432"/>
      </w:pPr>
      <w:r>
        <w:rPr>
          <w:rFonts w:ascii="Times New Roman" w:hAnsi="Times New Roman"/>
          <w:sz w:val="24"/>
        </w:rPr>
        <w:t>Tomorrow morning.</w:t>
      </w:r>
    </w:p>
    <w:p>
      <w:pPr>
        <w:spacing w:line="480" w:lineRule="auto" w:after="0"/>
        <w:ind w:firstLine="432"/>
      </w:pPr>
      <w:r>
        <w:rPr>
          <w:rFonts w:ascii="Times New Roman" w:hAnsi="Times New Roman"/>
          <w:sz w:val="24"/>
        </w:rPr>
        <w:t>Mak.</w:t>
      </w:r>
    </w:p>
    <w:p>
      <w:pPr>
        <w:spacing w:line="480" w:lineRule="auto" w:after="0"/>
        <w:ind w:firstLine="432"/>
      </w:pPr>
      <w:r>
        <w:rPr>
          <w:rFonts w:ascii="Times New Roman" w:hAnsi="Times New Roman"/>
          <w:sz w:val="24"/>
        </w:rPr>
        <w:t>No need to come this week.</w:t>
      </w:r>
    </w:p>
    <w:p>
      <w:pPr>
        <w:spacing w:line="480" w:lineRule="auto" w:after="0"/>
        <w:ind w:firstLine="432"/>
      </w:pPr>
      <w:r>
        <w:rPr>
          <w:rFonts w:ascii="Times New Roman" w:hAnsi="Times New Roman"/>
          <w:sz w:val="24"/>
        </w:rPr>
        <w:t>Rahman.</w:t>
      </w:r>
    </w:p>
    <w:p>
      <w:pPr>
        <w:spacing w:line="480" w:lineRule="auto" w:after="0"/>
        <w:ind w:firstLine="432"/>
      </w:pPr>
      <w:r>
        <w:rPr>
          <w:rFonts w:ascii="Times New Roman" w:hAnsi="Times New Roman"/>
          <w:sz w:val="24"/>
        </w:rPr>
        <w:t>Two months.</w:t>
      </w:r>
    </w:p>
    <w:p>
      <w:pPr>
        <w:spacing w:line="480" w:lineRule="auto" w:after="0"/>
        <w:ind w:firstLine="432"/>
      </w:pPr>
      <w:r>
        <w:rPr>
          <w:rFonts w:ascii="Times New Roman" w:hAnsi="Times New Roman"/>
          <w:sz w:val="24"/>
        </w:rPr>
        <w:t>Hana.</w:t>
      </w:r>
    </w:p>
    <w:p>
      <w:pPr>
        <w:spacing w:line="480" w:lineRule="auto" w:after="0"/>
        <w:ind w:firstLine="432"/>
      </w:pPr>
      <w:r>
        <w:rPr>
          <w:rFonts w:ascii="Times New Roman" w:hAnsi="Times New Roman"/>
          <w:sz w:val="24"/>
        </w:rPr>
        <w:t>Sunday.</w:t>
      </w:r>
    </w:p>
    <w:p>
      <w:pPr>
        <w:spacing w:line="480" w:lineRule="auto" w:after="0"/>
        <w:ind w:firstLine="432"/>
      </w:pPr>
      <w:r>
        <w:rPr>
          <w:rFonts w:ascii="Times New Roman" w:hAnsi="Times New Roman"/>
          <w:sz w:val="24"/>
        </w:rPr>
        <w:t>Adam shook his head.</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Sunday was different.</w:t>
      </w:r>
    </w:p>
    <w:p>
      <w:pPr>
        <w:spacing w:line="480" w:lineRule="auto" w:after="0"/>
        <w:ind w:firstLine="432"/>
      </w:pPr>
      <w:r>
        <w:rPr>
          <w:rFonts w:ascii="Times New Roman" w:hAnsi="Times New Roman"/>
          <w:sz w:val="24"/>
        </w:rPr>
        <w:t>He had arranged it.</w:t>
      </w:r>
    </w:p>
    <w:p>
      <w:pPr>
        <w:spacing w:line="480" w:lineRule="auto" w:after="0"/>
        <w:ind w:firstLine="432"/>
      </w:pPr>
      <w:r>
        <w:rPr>
          <w:rFonts w:ascii="Times New Roman" w:hAnsi="Times New Roman"/>
          <w:sz w:val="24"/>
        </w:rPr>
        <w:t>He had changed flights.</w:t>
      </w:r>
    </w:p>
    <w:p>
      <w:pPr>
        <w:spacing w:line="480" w:lineRule="auto" w:after="0"/>
        <w:ind w:firstLine="432"/>
      </w:pPr>
      <w:r>
        <w:rPr>
          <w:rFonts w:ascii="Times New Roman" w:hAnsi="Times New Roman"/>
          <w:sz w:val="24"/>
        </w:rPr>
        <w:t>Carry-on only.</w:t>
      </w:r>
    </w:p>
    <w:p>
      <w:pPr>
        <w:spacing w:line="480" w:lineRule="auto" w:after="0"/>
        <w:ind w:firstLine="432"/>
      </w:pPr>
      <w:r>
        <w:rPr>
          <w:rFonts w:ascii="Times New Roman" w:hAnsi="Times New Roman"/>
          <w:sz w:val="24"/>
        </w:rPr>
        <w:t>Connections planned.</w:t>
      </w:r>
    </w:p>
    <w:p>
      <w:pPr>
        <w:spacing w:line="480" w:lineRule="auto" w:after="0"/>
        <w:ind w:firstLine="432"/>
      </w:pPr>
      <w:r>
        <w:rPr>
          <w:rFonts w:ascii="Times New Roman" w:hAnsi="Times New Roman"/>
          <w:sz w:val="24"/>
        </w:rPr>
        <w:t>Home before dawn.</w:t>
      </w:r>
    </w:p>
    <w:p>
      <w:pPr>
        <w:spacing w:line="480" w:lineRule="auto" w:after="0"/>
        <w:ind w:firstLine="432"/>
      </w:pPr>
      <w:r>
        <w:rPr>
          <w:rFonts w:ascii="Times New Roman" w:hAnsi="Times New Roman"/>
          <w:sz w:val="24"/>
        </w:rPr>
        <w:t>Five-thirty.</w:t>
      </w:r>
    </w:p>
    <w:p>
      <w:pPr>
        <w:spacing w:line="480" w:lineRule="auto" w:after="0"/>
        <w:ind w:firstLine="432"/>
      </w:pPr>
      <w:r>
        <w:rPr>
          <w:rFonts w:ascii="Times New Roman" w:hAnsi="Times New Roman"/>
          <w:sz w:val="24"/>
        </w:rPr>
        <w:t>Saturn.</w:t>
      </w:r>
    </w:p>
    <w:p>
      <w:pPr>
        <w:spacing w:line="480" w:lineRule="auto" w:after="0"/>
        <w:ind w:firstLine="432"/>
      </w:pPr>
      <w:r>
        <w:rPr>
          <w:rFonts w:ascii="Times New Roman" w:hAnsi="Times New Roman"/>
          <w:sz w:val="24"/>
        </w:rPr>
        <w:t>That was not later.</w:t>
      </w:r>
    </w:p>
    <w:p>
      <w:pPr>
        <w:spacing w:line="480" w:lineRule="auto" w:after="0"/>
        <w:ind w:firstLine="432"/>
      </w:pPr>
      <w:r>
        <w:rPr>
          <w:rFonts w:ascii="Times New Roman" w:hAnsi="Times New Roman"/>
          <w:sz w:val="24"/>
        </w:rPr>
        <w:t>That was a date.</w:t>
      </w:r>
    </w:p>
    <w:p>
      <w:pPr>
        <w:spacing w:line="480" w:lineRule="auto" w:after="0"/>
        <w:ind w:firstLine="432"/>
      </w:pPr>
      <w:r>
        <w:rPr>
          <w:rFonts w:ascii="Times New Roman" w:hAnsi="Times New Roman"/>
          <w:sz w:val="24"/>
        </w:rPr>
        <w:t>A promise with structure.</w:t>
      </w:r>
    </w:p>
    <w:p>
      <w:pPr>
        <w:spacing w:line="480" w:lineRule="auto" w:after="0"/>
        <w:ind w:firstLine="432"/>
      </w:pPr>
      <w:r>
        <w:rPr>
          <w:rFonts w:ascii="Times New Roman" w:hAnsi="Times New Roman"/>
          <w:sz w:val="24"/>
        </w:rPr>
        <w:t>He held onto that.</w:t>
      </w:r>
    </w:p>
    <w:p>
      <w:pPr>
        <w:spacing w:line="480" w:lineRule="auto" w:after="0"/>
        <w:ind w:firstLine="432"/>
      </w:pPr>
      <w:r>
        <w:rPr>
          <w:rFonts w:ascii="Times New Roman" w:hAnsi="Times New Roman"/>
          <w:sz w:val="24"/>
        </w:rPr>
        <w:t>Sunday.</w:t>
      </w:r>
    </w:p>
    <w:p>
      <w:pPr>
        <w:spacing w:line="480" w:lineRule="auto" w:after="0"/>
        <w:ind w:firstLine="432"/>
      </w:pPr>
      <w:r>
        <w:rPr>
          <w:rFonts w:ascii="Times New Roman" w:hAnsi="Times New Roman"/>
          <w:sz w:val="24"/>
        </w:rPr>
        <w:t>Not later.</w:t>
      </w:r>
    </w:p>
    <w:p>
      <w:pPr>
        <w:spacing w:line="480" w:lineRule="auto" w:after="0"/>
        <w:ind w:firstLine="432"/>
      </w:pPr>
      <w:r>
        <w:rPr>
          <w:rFonts w:ascii="Times New Roman" w:hAnsi="Times New Roman"/>
          <w:sz w:val="24"/>
        </w:rPr>
        <w:t>Sunday.</w:t>
      </w:r>
    </w:p>
    <w:p>
      <w:pPr>
        <w:spacing w:line="480" w:lineRule="auto" w:after="0"/>
        <w:ind w:firstLine="432"/>
      </w:pPr>
      <w:r>
        <w:rPr>
          <w:rFonts w:ascii="Times New Roman" w:hAnsi="Times New Roman"/>
          <w:sz w:val="24"/>
        </w:rPr>
        <w:t>The distinction remained for several breaths.</w:t>
      </w:r>
    </w:p>
    <w:p>
      <w:pPr>
        <w:spacing w:line="480" w:lineRule="auto" w:after="0"/>
        <w:ind w:firstLine="432"/>
      </w:pPr>
      <w:r>
        <w:rPr>
          <w:rFonts w:ascii="Times New Roman" w:hAnsi="Times New Roman"/>
          <w:sz w:val="24"/>
        </w:rPr>
        <w:t>Then Hana's voice came from somewhere he could not place.</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Adam froze.</w:t>
      </w:r>
    </w:p>
    <w:p>
      <w:pPr>
        <w:spacing w:line="480" w:lineRule="auto" w:after="0"/>
        <w:ind w:firstLine="432"/>
      </w:pPr>
      <w:r>
        <w:rPr>
          <w:rFonts w:ascii="Times New Roman" w:hAnsi="Times New Roman"/>
          <w:sz w:val="24"/>
        </w:rPr>
        <w:t>He did not open his eyes.</w:t>
      </w:r>
    </w:p>
    <w:p>
      <w:pPr>
        <w:spacing w:line="480" w:lineRule="auto" w:after="0"/>
        <w:ind w:firstLine="432"/>
      </w:pPr>
      <w:r>
        <w:rPr>
          <w:rFonts w:ascii="Times New Roman" w:hAnsi="Times New Roman"/>
          <w:sz w:val="24"/>
        </w:rPr>
        <w:t>The voice came again.</w:t>
      </w:r>
    </w:p>
    <w:p>
      <w:pPr>
        <w:spacing w:line="480" w:lineRule="auto" w:after="0"/>
        <w:ind w:firstLine="432"/>
      </w:pPr>
      <w:r>
        <w:rPr>
          <w:rFonts w:ascii="Times New Roman" w:hAnsi="Times New Roman"/>
          <w:sz w:val="24"/>
        </w:rPr>
        <w:t>Curious.</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Adam looked.</w:t>
      </w:r>
    </w:p>
    <w:p>
      <w:pPr>
        <w:spacing w:line="480" w:lineRule="auto" w:after="0"/>
        <w:ind w:firstLine="432"/>
      </w:pPr>
      <w:r>
        <w:rPr>
          <w:rFonts w:ascii="Times New Roman" w:hAnsi="Times New Roman"/>
          <w:sz w:val="24"/>
        </w:rPr>
        <w:t>Hana sat on the floor of the living room.</w:t>
      </w:r>
    </w:p>
    <w:p>
      <w:pPr>
        <w:spacing w:line="480" w:lineRule="auto" w:after="0"/>
        <w:ind w:firstLine="432"/>
      </w:pPr>
      <w:r>
        <w:rPr>
          <w:rFonts w:ascii="Times New Roman" w:hAnsi="Times New Roman"/>
          <w:sz w:val="24"/>
        </w:rPr>
        <w:t>A different age.</w:t>
      </w:r>
    </w:p>
    <w:p>
      <w:pPr>
        <w:spacing w:line="480" w:lineRule="auto" w:after="0"/>
        <w:ind w:firstLine="432"/>
      </w:pPr>
      <w:r>
        <w:rPr>
          <w:rFonts w:ascii="Times New Roman" w:hAnsi="Times New Roman"/>
          <w:sz w:val="24"/>
        </w:rPr>
        <w:t>Maybe eight.</w:t>
      </w:r>
    </w:p>
    <w:p>
      <w:pPr>
        <w:spacing w:line="480" w:lineRule="auto" w:after="0"/>
        <w:ind w:firstLine="432"/>
      </w:pPr>
      <w:r>
        <w:rPr>
          <w:rFonts w:ascii="Times New Roman" w:hAnsi="Times New Roman"/>
          <w:sz w:val="24"/>
        </w:rPr>
        <w:t>Cross-legged.</w:t>
      </w:r>
    </w:p>
    <w:p>
      <w:pPr>
        <w:spacing w:line="480" w:lineRule="auto" w:after="0"/>
        <w:ind w:firstLine="432"/>
      </w:pPr>
      <w:r>
        <w:rPr>
          <w:rFonts w:ascii="Times New Roman" w:hAnsi="Times New Roman"/>
          <w:sz w:val="24"/>
        </w:rPr>
        <w:t>The telescope was not there.</w:t>
      </w:r>
    </w:p>
    <w:p>
      <w:pPr>
        <w:spacing w:line="480" w:lineRule="auto" w:after="0"/>
        <w:ind w:firstLine="432"/>
      </w:pPr>
      <w:r>
        <w:rPr>
          <w:rFonts w:ascii="Times New Roman" w:hAnsi="Times New Roman"/>
          <w:sz w:val="24"/>
        </w:rPr>
        <w:t>Good.</w:t>
      </w:r>
    </w:p>
    <w:p>
      <w:pPr>
        <w:spacing w:line="480" w:lineRule="auto" w:after="0"/>
        <w:ind w:firstLine="432"/>
      </w:pPr>
      <w:r>
        <w:rPr>
          <w:rFonts w:ascii="Times New Roman" w:hAnsi="Times New Roman"/>
          <w:sz w:val="24"/>
        </w:rPr>
        <w:t>This was before the telescope.</w:t>
      </w:r>
    </w:p>
    <w:p>
      <w:pPr>
        <w:spacing w:line="480" w:lineRule="auto" w:after="0"/>
        <w:ind w:firstLine="432"/>
      </w:pPr>
      <w:r>
        <w:rPr>
          <w:rFonts w:ascii="Times New Roman" w:hAnsi="Times New Roman"/>
          <w:sz w:val="24"/>
        </w:rPr>
        <w:t>She had a colouring pencil in one hand and three uncapped pens beside her.</w:t>
      </w:r>
    </w:p>
    <w:p>
      <w:pPr>
        <w:spacing w:line="480" w:lineRule="auto" w:after="0"/>
        <w:ind w:firstLine="432"/>
      </w:pPr>
      <w:r>
        <w:rPr>
          <w:rFonts w:ascii="Times New Roman" w:hAnsi="Times New Roman"/>
          <w:sz w:val="24"/>
        </w:rPr>
        <w:t>"What?"</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Adam stood near the dining table.</w:t>
      </w:r>
    </w:p>
    <w:p>
      <w:pPr>
        <w:spacing w:line="480" w:lineRule="auto" w:after="0"/>
        <w:ind w:firstLine="432"/>
      </w:pPr>
      <w:r>
        <w:rPr>
          <w:rFonts w:ascii="Times New Roman" w:hAnsi="Times New Roman"/>
          <w:sz w:val="24"/>
        </w:rPr>
        <w:t>Laptop open.</w:t>
      </w:r>
    </w:p>
    <w:p>
      <w:pPr>
        <w:spacing w:line="480" w:lineRule="auto" w:after="0"/>
        <w:ind w:firstLine="432"/>
      </w:pPr>
      <w:r>
        <w:rPr>
          <w:rFonts w:ascii="Times New Roman" w:hAnsi="Times New Roman"/>
          <w:sz w:val="24"/>
        </w:rPr>
        <w:t>No sound from it.</w:t>
      </w:r>
    </w:p>
    <w:p>
      <w:pPr>
        <w:spacing w:line="480" w:lineRule="auto" w:after="0"/>
        <w:ind w:firstLine="432"/>
      </w:pPr>
      <w:r>
        <w:rPr>
          <w:rFonts w:ascii="Times New Roman" w:hAnsi="Times New Roman"/>
          <w:sz w:val="24"/>
        </w:rPr>
        <w:t>"What do you mean?"</w:t>
      </w:r>
    </w:p>
    <w:p>
      <w:pPr>
        <w:spacing w:line="480" w:lineRule="auto" w:after="0"/>
        <w:ind w:firstLine="432"/>
      </w:pPr>
      <w:r>
        <w:rPr>
          <w:rFonts w:ascii="Times New Roman" w:hAnsi="Times New Roman"/>
          <w:sz w:val="24"/>
        </w:rPr>
        <w:t>"You always say later."</w:t>
      </w:r>
    </w:p>
    <w:p>
      <w:pPr>
        <w:spacing w:line="480" w:lineRule="auto" w:after="0"/>
        <w:ind w:firstLine="432"/>
      </w:pPr>
      <w:r>
        <w:rPr>
          <w:rFonts w:ascii="Times New Roman" w:hAnsi="Times New Roman"/>
          <w:sz w:val="24"/>
        </w:rPr>
        <w:t>"I don't always say later."</w:t>
      </w:r>
    </w:p>
    <w:p>
      <w:pPr>
        <w:spacing w:line="480" w:lineRule="auto" w:after="0"/>
        <w:ind w:firstLine="432"/>
      </w:pPr>
      <w:r>
        <w:rPr>
          <w:rFonts w:ascii="Times New Roman" w:hAnsi="Times New Roman"/>
          <w:sz w:val="24"/>
        </w:rPr>
        <w:t>"You do."</w:t>
      </w:r>
    </w:p>
    <w:p>
      <w:pPr>
        <w:spacing w:line="480" w:lineRule="auto" w:after="0"/>
        <w:ind w:firstLine="432"/>
      </w:pPr>
      <w:r>
        <w:rPr>
          <w:rFonts w:ascii="Times New Roman" w:hAnsi="Times New Roman"/>
          <w:sz w:val="24"/>
        </w:rPr>
        <w:t>"Do I?"</w:t>
      </w:r>
    </w:p>
    <w:p>
      <w:pPr>
        <w:spacing w:line="480" w:lineRule="auto" w:after="0"/>
        <w:ind w:firstLine="432"/>
      </w:pPr>
      <w:r>
        <w:rPr>
          <w:rFonts w:ascii="Times New Roman" w:hAnsi="Times New Roman"/>
          <w:sz w:val="24"/>
        </w:rPr>
        <w:t>Hana nodded.</w:t>
      </w:r>
    </w:p>
    <w:p>
      <w:pPr>
        <w:spacing w:line="480" w:lineRule="auto" w:after="0"/>
        <w:ind w:firstLine="432"/>
      </w:pPr>
      <w:r>
        <w:rPr>
          <w:rFonts w:ascii="Times New Roman" w:hAnsi="Times New Roman"/>
          <w:sz w:val="24"/>
        </w:rPr>
        <w:t>"When is it?"</w:t>
      </w:r>
    </w:p>
    <w:p>
      <w:pPr>
        <w:spacing w:line="480" w:lineRule="auto" w:after="0"/>
        <w:ind w:firstLine="432"/>
      </w:pPr>
      <w:r>
        <w:rPr>
          <w:rFonts w:ascii="Times New Roman" w:hAnsi="Times New Roman"/>
          <w:sz w:val="24"/>
        </w:rPr>
        <w:t>Adam almost smiled.</w:t>
      </w:r>
    </w:p>
    <w:p>
      <w:pPr>
        <w:spacing w:line="480" w:lineRule="auto" w:after="0"/>
        <w:ind w:firstLine="432"/>
      </w:pPr>
      <w:r>
        <w:rPr>
          <w:rFonts w:ascii="Times New Roman" w:hAnsi="Times New Roman"/>
          <w:sz w:val="24"/>
        </w:rPr>
        <w:t>"Later."</w:t>
      </w:r>
    </w:p>
    <w:p>
      <w:pPr>
        <w:spacing w:line="480" w:lineRule="auto" w:after="0"/>
        <w:ind w:firstLine="432"/>
      </w:pPr>
      <w:r>
        <w:rPr>
          <w:rFonts w:ascii="Times New Roman" w:hAnsi="Times New Roman"/>
          <w:sz w:val="24"/>
        </w:rPr>
        <w:t>She did not.</w:t>
      </w:r>
    </w:p>
    <w:p>
      <w:pPr>
        <w:spacing w:line="480" w:lineRule="auto" w:after="0"/>
        <w:ind w:firstLine="432"/>
      </w:pPr>
      <w:r>
        <w:rPr>
          <w:rFonts w:ascii="Times New Roman" w:hAnsi="Times New Roman"/>
          <w:sz w:val="24"/>
        </w:rPr>
        <w:t>"That's not an answer."</w:t>
      </w:r>
    </w:p>
    <w:p>
      <w:pPr>
        <w:spacing w:line="480" w:lineRule="auto" w:after="0"/>
        <w:ind w:firstLine="432"/>
      </w:pPr>
      <w:r>
        <w:rPr>
          <w:rFonts w:ascii="Times New Roman" w:hAnsi="Times New Roman"/>
          <w:sz w:val="24"/>
        </w:rPr>
        <w:t>"It is."</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"Why not?"</w:t>
      </w:r>
    </w:p>
    <w:p>
      <w:pPr>
        <w:spacing w:line="480" w:lineRule="auto" w:after="0"/>
        <w:ind w:firstLine="432"/>
      </w:pPr>
      <w:r>
        <w:rPr>
          <w:rFonts w:ascii="Times New Roman" w:hAnsi="Times New Roman"/>
          <w:sz w:val="24"/>
        </w:rPr>
        <w:t>"Because when?"</w:t>
      </w:r>
    </w:p>
    <w:p>
      <w:pPr>
        <w:spacing w:line="480" w:lineRule="auto" w:after="0"/>
        <w:ind w:firstLine="432"/>
      </w:pPr>
      <w:r>
        <w:rPr>
          <w:rFonts w:ascii="Times New Roman" w:hAnsi="Times New Roman"/>
          <w:sz w:val="24"/>
        </w:rPr>
        <w:t>Adam looked at her.</w:t>
      </w:r>
    </w:p>
    <w:p>
      <w:pPr>
        <w:spacing w:line="480" w:lineRule="auto" w:after="0"/>
        <w:ind w:firstLine="432"/>
      </w:pPr>
      <w:r>
        <w:rPr>
          <w:rFonts w:ascii="Times New Roman" w:hAnsi="Times New Roman"/>
          <w:sz w:val="24"/>
        </w:rPr>
        <w:t>She waited.</w:t>
      </w:r>
    </w:p>
    <w:p>
      <w:pPr>
        <w:spacing w:line="480" w:lineRule="auto" w:after="0"/>
        <w:ind w:firstLine="432"/>
      </w:pPr>
      <w:r>
        <w:rPr>
          <w:rFonts w:ascii="Times New Roman" w:hAnsi="Times New Roman"/>
          <w:sz w:val="24"/>
        </w:rPr>
        <w:t>He thought of saying after I finish.</w:t>
      </w:r>
    </w:p>
    <w:p>
      <w:pPr>
        <w:spacing w:line="480" w:lineRule="auto" w:after="0"/>
        <w:ind w:firstLine="432"/>
      </w:pPr>
      <w:r>
        <w:rPr>
          <w:rFonts w:ascii="Times New Roman" w:hAnsi="Times New Roman"/>
          <w:sz w:val="24"/>
        </w:rPr>
        <w:t>After dinner.</w:t>
      </w:r>
    </w:p>
    <w:p>
      <w:pPr>
        <w:spacing w:line="480" w:lineRule="auto" w:after="0"/>
        <w:ind w:firstLine="432"/>
      </w:pPr>
      <w:r>
        <w:rPr>
          <w:rFonts w:ascii="Times New Roman" w:hAnsi="Times New Roman"/>
          <w:sz w:val="24"/>
        </w:rPr>
        <w:t>Before bed.</w:t>
      </w:r>
    </w:p>
    <w:p>
      <w:pPr>
        <w:spacing w:line="480" w:lineRule="auto" w:after="0"/>
        <w:ind w:firstLine="432"/>
      </w:pPr>
      <w:r>
        <w:rPr>
          <w:rFonts w:ascii="Times New Roman" w:hAnsi="Times New Roman"/>
          <w:sz w:val="24"/>
        </w:rPr>
        <w:t>Tomorrow.</w:t>
      </w:r>
    </w:p>
    <w:p>
      <w:pPr>
        <w:spacing w:line="480" w:lineRule="auto" w:after="0"/>
        <w:ind w:firstLine="432"/>
      </w:pPr>
      <w:r>
        <w:rPr>
          <w:rFonts w:ascii="Times New Roman" w:hAnsi="Times New Roman"/>
          <w:sz w:val="24"/>
        </w:rPr>
        <w:t>The answers lined up.</w:t>
      </w:r>
    </w:p>
    <w:p>
      <w:pPr>
        <w:spacing w:line="480" w:lineRule="auto" w:after="0"/>
        <w:ind w:firstLine="432"/>
      </w:pPr>
      <w:r>
        <w:rPr>
          <w:rFonts w:ascii="Times New Roman" w:hAnsi="Times New Roman"/>
          <w:sz w:val="24"/>
        </w:rPr>
        <w:t>All of them already used.</w:t>
      </w:r>
    </w:p>
    <w:p>
      <w:pPr>
        <w:spacing w:line="480" w:lineRule="auto" w:after="0"/>
        <w:ind w:firstLine="432"/>
      </w:pPr>
      <w:r>
        <w:rPr>
          <w:rFonts w:ascii="Times New Roman" w:hAnsi="Times New Roman"/>
          <w:sz w:val="24"/>
        </w:rPr>
        <w:t>Hana tilted her head.</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Adam sat down opposite her.</w:t>
      </w:r>
    </w:p>
    <w:p>
      <w:pPr>
        <w:spacing w:line="480" w:lineRule="auto" w:after="0"/>
        <w:ind w:firstLine="432"/>
      </w:pPr>
      <w:r>
        <w:rPr>
          <w:rFonts w:ascii="Times New Roman" w:hAnsi="Times New Roman"/>
          <w:sz w:val="24"/>
        </w:rPr>
        <w:t>"Depends."</w:t>
      </w:r>
    </w:p>
    <w:p>
      <w:pPr>
        <w:spacing w:line="480" w:lineRule="auto" w:after="0"/>
        <w:ind w:firstLine="432"/>
      </w:pPr>
      <w:r>
        <w:rPr>
          <w:rFonts w:ascii="Times New Roman" w:hAnsi="Times New Roman"/>
          <w:sz w:val="24"/>
        </w:rPr>
        <w:t>"On what?"</w:t>
      </w:r>
    </w:p>
    <w:p>
      <w:pPr>
        <w:spacing w:line="480" w:lineRule="auto" w:after="0"/>
        <w:ind w:firstLine="432"/>
      </w:pPr>
      <w:r>
        <w:rPr>
          <w:rFonts w:ascii="Times New Roman" w:hAnsi="Times New Roman"/>
          <w:sz w:val="24"/>
        </w:rPr>
        <w:t>"What we're talking about."</w:t>
      </w:r>
    </w:p>
    <w:p>
      <w:pPr>
        <w:spacing w:line="480" w:lineRule="auto" w:after="0"/>
        <w:ind w:firstLine="432"/>
      </w:pPr>
      <w:r>
        <w:rPr>
          <w:rFonts w:ascii="Times New Roman" w:hAnsi="Times New Roman"/>
          <w:sz w:val="24"/>
        </w:rPr>
        <w:t>"If I ask something."</w:t>
      </w:r>
    </w:p>
    <w:p>
      <w:pPr>
        <w:spacing w:line="480" w:lineRule="auto" w:after="0"/>
        <w:ind w:firstLine="432"/>
      </w:pPr>
      <w:r>
        <w:rPr>
          <w:rFonts w:ascii="Times New Roman" w:hAnsi="Times New Roman"/>
          <w:sz w:val="24"/>
        </w:rPr>
        <w:t>"What thing?"</w:t>
      </w:r>
    </w:p>
    <w:p>
      <w:pPr>
        <w:spacing w:line="480" w:lineRule="auto" w:after="0"/>
        <w:ind w:firstLine="432"/>
      </w:pPr>
      <w:r>
        <w:rPr>
          <w:rFonts w:ascii="Times New Roman" w:hAnsi="Times New Roman"/>
          <w:sz w:val="24"/>
        </w:rPr>
        <w:t>"Anything."</w:t>
      </w:r>
    </w:p>
    <w:p>
      <w:pPr>
        <w:spacing w:line="480" w:lineRule="auto" w:after="0"/>
        <w:ind w:firstLine="432"/>
      </w:pPr>
      <w:r>
        <w:rPr>
          <w:rFonts w:ascii="Times New Roman" w:hAnsi="Times New Roman"/>
          <w:sz w:val="24"/>
        </w:rPr>
        <w:t>"Then I don't know."</w:t>
      </w:r>
    </w:p>
    <w:p>
      <w:pPr>
        <w:spacing w:line="480" w:lineRule="auto" w:after="0"/>
        <w:ind w:firstLine="432"/>
      </w:pPr>
      <w:r>
        <w:rPr>
          <w:rFonts w:ascii="Times New Roman" w:hAnsi="Times New Roman"/>
          <w:sz w:val="24"/>
        </w:rPr>
        <w:t>She looked disappointed.</w:t>
      </w:r>
    </w:p>
    <w:p>
      <w:pPr>
        <w:spacing w:line="480" w:lineRule="auto" w:after="0"/>
        <w:ind w:firstLine="432"/>
      </w:pPr>
      <w:r>
        <w:rPr>
          <w:rFonts w:ascii="Times New Roman" w:hAnsi="Times New Roman"/>
          <w:sz w:val="24"/>
        </w:rPr>
        <w:t>Adam heard himself trying to improve it.</w:t>
      </w:r>
    </w:p>
    <w:p>
      <w:pPr>
        <w:spacing w:line="480" w:lineRule="auto" w:after="0"/>
        <w:ind w:firstLine="432"/>
      </w:pPr>
      <w:r>
        <w:rPr>
          <w:rFonts w:ascii="Times New Roman" w:hAnsi="Times New Roman"/>
          <w:sz w:val="24"/>
        </w:rPr>
        <w:t>"Later means not now."</w:t>
      </w:r>
    </w:p>
    <w:p>
      <w:pPr>
        <w:spacing w:line="480" w:lineRule="auto" w:after="0"/>
        <w:ind w:firstLine="432"/>
      </w:pPr>
      <w:r>
        <w:rPr>
          <w:rFonts w:ascii="Times New Roman" w:hAnsi="Times New Roman"/>
          <w:sz w:val="24"/>
        </w:rPr>
        <w:t>"I know."</w:t>
      </w:r>
    </w:p>
    <w:p>
      <w:pPr>
        <w:spacing w:line="480" w:lineRule="auto" w:after="0"/>
        <w:ind w:firstLine="432"/>
      </w:pPr>
      <w:r>
        <w:rPr>
          <w:rFonts w:ascii="Times New Roman" w:hAnsi="Times New Roman"/>
          <w:sz w:val="24"/>
        </w:rPr>
        <w:t>"Then?"</w:t>
      </w:r>
    </w:p>
    <w:p>
      <w:pPr>
        <w:spacing w:line="480" w:lineRule="auto" w:after="0"/>
        <w:ind w:firstLine="432"/>
      </w:pPr>
      <w:r>
        <w:rPr>
          <w:rFonts w:ascii="Times New Roman" w:hAnsi="Times New Roman"/>
          <w:sz w:val="24"/>
        </w:rPr>
        <w:t>"When?"</w:t>
      </w:r>
    </w:p>
    <w:p>
      <w:pPr>
        <w:spacing w:line="480" w:lineRule="auto" w:after="0"/>
        <w:ind w:firstLine="432"/>
      </w:pPr>
      <w:r>
        <w:rPr>
          <w:rFonts w:ascii="Times New Roman" w:hAnsi="Times New Roman"/>
          <w:sz w:val="24"/>
        </w:rPr>
        <w:t>He had no answer.</w:t>
      </w:r>
    </w:p>
    <w:p>
      <w:pPr>
        <w:spacing w:line="480" w:lineRule="auto" w:after="0"/>
        <w:ind w:firstLine="432"/>
      </w:pPr>
      <w:r>
        <w:rPr>
          <w:rFonts w:ascii="Times New Roman" w:hAnsi="Times New Roman"/>
          <w:sz w:val="24"/>
        </w:rPr>
        <w:t>Hana picked up the red pen.</w:t>
      </w:r>
    </w:p>
    <w:p>
      <w:pPr>
        <w:spacing w:line="480" w:lineRule="auto" w:after="0"/>
        <w:ind w:firstLine="432"/>
      </w:pPr>
      <w:r>
        <w:rPr>
          <w:rFonts w:ascii="Times New Roman" w:hAnsi="Times New Roman"/>
          <w:sz w:val="24"/>
        </w:rPr>
        <w:t>Put the cap on.</w:t>
      </w:r>
    </w:p>
    <w:p>
      <w:pPr>
        <w:spacing w:line="480" w:lineRule="auto" w:after="0"/>
        <w:ind w:firstLine="432"/>
      </w:pPr>
      <w:r>
        <w:rPr>
          <w:rFonts w:ascii="Times New Roman" w:hAnsi="Times New Roman"/>
          <w:sz w:val="24"/>
        </w:rPr>
        <w:t>Then the blue.</w:t>
      </w:r>
    </w:p>
    <w:p>
      <w:pPr>
        <w:spacing w:line="480" w:lineRule="auto" w:after="0"/>
        <w:ind w:firstLine="432"/>
      </w:pPr>
      <w:r>
        <w:rPr>
          <w:rFonts w:ascii="Times New Roman" w:hAnsi="Times New Roman"/>
          <w:sz w:val="24"/>
        </w:rPr>
        <w:t>Then the black.</w:t>
      </w:r>
    </w:p>
    <w:p>
      <w:pPr>
        <w:spacing w:line="480" w:lineRule="auto" w:after="0"/>
        <w:ind w:firstLine="432"/>
      </w:pPr>
      <w:r>
        <w:rPr>
          <w:rFonts w:ascii="Times New Roman" w:hAnsi="Times New Roman"/>
          <w:sz w:val="24"/>
        </w:rPr>
        <w:t>One by one.</w:t>
      </w:r>
    </w:p>
    <w:p>
      <w:pPr>
        <w:spacing w:line="480" w:lineRule="auto" w:after="0"/>
        <w:ind w:firstLine="432"/>
      </w:pPr>
      <w:r>
        <w:rPr>
          <w:rFonts w:ascii="Times New Roman" w:hAnsi="Times New Roman"/>
          <w:sz w:val="24"/>
        </w:rPr>
        <w:t>Adam watched her.</w:t>
      </w:r>
    </w:p>
    <w:p>
      <w:pPr>
        <w:spacing w:line="480" w:lineRule="auto" w:after="0"/>
        <w:ind w:firstLine="432"/>
      </w:pPr>
      <w:r>
        <w:rPr>
          <w:rFonts w:ascii="Times New Roman" w:hAnsi="Times New Roman"/>
          <w:sz w:val="24"/>
        </w:rPr>
        <w:t>"Why does it matter?"</w:t>
      </w:r>
    </w:p>
    <w:p>
      <w:pPr>
        <w:spacing w:line="480" w:lineRule="auto" w:after="0"/>
        <w:ind w:firstLine="432"/>
      </w:pPr>
      <w:r>
        <w:rPr>
          <w:rFonts w:ascii="Times New Roman" w:hAnsi="Times New Roman"/>
          <w:sz w:val="24"/>
        </w:rPr>
        <w:t>She looked at him.</w:t>
      </w:r>
    </w:p>
    <w:p>
      <w:pPr>
        <w:spacing w:line="480" w:lineRule="auto" w:after="0"/>
        <w:ind w:firstLine="432"/>
      </w:pPr>
      <w:r>
        <w:t>"Because I don't know if I have to wait."</w:t>
      </w:r>
    </w:p>
    <w:p>
      <w:pPr>
        <w:spacing w:line="480" w:lineRule="auto" w:after="0"/>
        <w:ind w:firstLine="432"/>
      </w:pPr>
      <w:r>
        <w:rPr>
          <w:rFonts w:ascii="Times New Roman" w:hAnsi="Times New Roman"/>
          <w:sz w:val="24"/>
        </w:rPr>
        <w:t>The room went very still.</w:t>
      </w:r>
    </w:p>
    <w:p>
      <w:pPr>
        <w:spacing w:line="480" w:lineRule="auto" w:after="0"/>
        <w:ind w:firstLine="432"/>
      </w:pPr>
      <w:r>
        <w:rPr>
          <w:rFonts w:ascii="Times New Roman" w:hAnsi="Times New Roman"/>
          <w:sz w:val="24"/>
        </w:rPr>
        <w:t>Adam stared.</w:t>
      </w:r>
    </w:p>
    <w:p>
      <w:pPr>
        <w:spacing w:line="480" w:lineRule="auto" w:after="0"/>
        <w:ind w:firstLine="432"/>
      </w:pPr>
      <w:r>
        <w:rPr>
          <w:rFonts w:ascii="Times New Roman" w:hAnsi="Times New Roman"/>
          <w:sz w:val="24"/>
        </w:rPr>
        <w:t>Hana stood.</w:t>
      </w:r>
    </w:p>
    <w:p>
      <w:pPr>
        <w:spacing w:line="480" w:lineRule="auto" w:after="0"/>
        <w:ind w:firstLine="432"/>
      </w:pPr>
      <w:r>
        <w:rPr>
          <w:rFonts w:ascii="Times New Roman" w:hAnsi="Times New Roman"/>
          <w:sz w:val="24"/>
        </w:rPr>
        <w:t>She carried the pens away.</w:t>
      </w:r>
    </w:p>
    <w:p>
      <w:pPr>
        <w:spacing w:line="480" w:lineRule="auto" w:after="0"/>
        <w:ind w:firstLine="432"/>
      </w:pPr>
      <w:r>
        <w:rPr>
          <w:rFonts w:ascii="Times New Roman" w:hAnsi="Times New Roman"/>
          <w:sz w:val="24"/>
        </w:rPr>
        <w:t>"Where are you going?"</w:t>
      </w:r>
    </w:p>
    <w:p>
      <w:pPr>
        <w:spacing w:line="480" w:lineRule="auto" w:after="0"/>
        <w:ind w:firstLine="432"/>
      </w:pPr>
      <w:r>
        <w:rPr>
          <w:rFonts w:ascii="Times New Roman" w:hAnsi="Times New Roman"/>
          <w:sz w:val="24"/>
        </w:rPr>
        <w:t>"Later."</w:t>
      </w:r>
    </w:p>
    <w:p>
      <w:pPr>
        <w:spacing w:line="480" w:lineRule="auto" w:after="0"/>
        <w:ind w:firstLine="432"/>
      </w:pPr>
      <w:r>
        <w:rPr>
          <w:rFonts w:ascii="Times New Roman" w:hAnsi="Times New Roman"/>
          <w:sz w:val="24"/>
        </w:rPr>
        <w:t>Adam looked at her.</w:t>
      </w:r>
    </w:p>
    <w:p>
      <w:pPr>
        <w:spacing w:line="480" w:lineRule="auto" w:after="0"/>
        <w:ind w:firstLine="432"/>
      </w:pPr>
      <w:r>
        <w:rPr>
          <w:rFonts w:ascii="Times New Roman" w:hAnsi="Times New Roman"/>
          <w:sz w:val="24"/>
        </w:rPr>
        <w:t>She smiled.</w:t>
      </w:r>
    </w:p>
    <w:p>
      <w:pPr>
        <w:spacing w:line="480" w:lineRule="auto" w:after="0"/>
        <w:ind w:firstLine="432"/>
      </w:pPr>
      <w:r>
        <w:rPr>
          <w:rFonts w:ascii="Times New Roman" w:hAnsi="Times New Roman"/>
          <w:sz w:val="24"/>
        </w:rPr>
        <w:t>Childish again.</w:t>
      </w:r>
    </w:p>
    <w:p>
      <w:pPr>
        <w:spacing w:line="480" w:lineRule="auto" w:after="0"/>
        <w:ind w:firstLine="432"/>
      </w:pPr>
      <w:r>
        <w:rPr>
          <w:rFonts w:ascii="Times New Roman" w:hAnsi="Times New Roman"/>
          <w:sz w:val="24"/>
        </w:rPr>
        <w:t>A small joke.</w:t>
      </w:r>
    </w:p>
    <w:p>
      <w:pPr>
        <w:spacing w:line="480" w:lineRule="auto" w:after="0"/>
        <w:ind w:firstLine="432"/>
      </w:pPr>
      <w:r>
        <w:rPr>
          <w:rFonts w:ascii="Times New Roman" w:hAnsi="Times New Roman"/>
          <w:sz w:val="24"/>
        </w:rPr>
        <w:t>Then she was gone.</w:t>
      </w:r>
    </w:p>
    <w:p>
      <w:pPr>
        <w:spacing w:line="480" w:lineRule="auto" w:after="0"/>
        <w:ind w:firstLine="432"/>
      </w:pPr>
      <w:r>
        <w:rPr>
          <w:rFonts w:ascii="Times New Roman" w:hAnsi="Times New Roman"/>
          <w:sz w:val="24"/>
        </w:rPr>
        <w:t>The room went with her.</w:t>
      </w:r>
    </w:p>
    <w:p>
      <w:pPr>
        <w:spacing w:line="480" w:lineRule="auto" w:after="0"/>
        <w:ind w:firstLine="432"/>
      </w:pPr>
      <w:r>
        <w:rPr>
          <w:rFonts w:ascii="Times New Roman" w:hAnsi="Times New Roman"/>
          <w:sz w:val="24"/>
        </w:rPr>
        <w:t>Adam opened his eyes.</w:t>
      </w:r>
    </w:p>
    <w:p>
      <w:pPr>
        <w:spacing w:line="480" w:lineRule="auto" w:after="0"/>
        <w:ind w:firstLine="432"/>
      </w:pPr>
      <w:r>
        <w:rPr>
          <w:rFonts w:ascii="Times New Roman" w:hAnsi="Times New Roman"/>
          <w:sz w:val="24"/>
        </w:rPr>
        <w:t>The cabin.</w:t>
      </w:r>
    </w:p>
    <w:p>
      <w:pPr>
        <w:spacing w:line="480" w:lineRule="auto" w:after="0"/>
        <w:ind w:firstLine="432"/>
      </w:pPr>
      <w:r>
        <w:rPr>
          <w:rFonts w:ascii="Times New Roman" w:hAnsi="Times New Roman"/>
          <w:sz w:val="24"/>
        </w:rPr>
        <w:t>He breathed.</w:t>
      </w:r>
    </w:p>
    <w:p>
      <w:pPr>
        <w:spacing w:line="480" w:lineRule="auto" w:after="0"/>
        <w:ind w:firstLine="432"/>
      </w:pPr>
      <w:r>
        <w:rPr>
          <w:rFonts w:ascii="Times New Roman" w:hAnsi="Times New Roman"/>
          <w:sz w:val="24"/>
        </w:rPr>
        <w:t>His hands were clenched.</w:t>
      </w:r>
    </w:p>
    <w:p>
      <w:pPr>
        <w:spacing w:line="480" w:lineRule="auto" w:after="0"/>
        <w:ind w:firstLine="432"/>
      </w:pPr>
      <w:r>
        <w:rPr>
          <w:rFonts w:ascii="Times New Roman" w:hAnsi="Times New Roman"/>
          <w:sz w:val="24"/>
        </w:rPr>
        <w:t>He opened them.</w:t>
      </w:r>
    </w:p>
    <w:p>
      <w:pPr>
        <w:spacing w:line="480" w:lineRule="auto" w:after="0"/>
        <w:ind w:firstLine="432"/>
      </w:pPr>
      <w:r>
        <w:rPr>
          <w:rFonts w:ascii="Times New Roman" w:hAnsi="Times New Roman"/>
          <w:sz w:val="24"/>
        </w:rPr>
        <w:t>He wanted the word to become ordinary again.</w:t>
      </w:r>
    </w:p>
    <w:p>
      <w:pPr>
        <w:spacing w:line="480" w:lineRule="auto" w:after="0"/>
        <w:ind w:firstLine="432"/>
      </w:pPr>
      <w:r>
        <w:rPr>
          <w:rFonts w:ascii="Times New Roman" w:hAnsi="Times New Roman"/>
          <w:sz w:val="24"/>
        </w:rPr>
        <w:t>He tried saying it silently in harmless sentences.</w:t>
      </w:r>
    </w:p>
    <w:p>
      <w:pPr>
        <w:spacing w:line="480" w:lineRule="auto" w:after="0"/>
        <w:ind w:firstLine="432"/>
      </w:pPr>
      <w:r>
        <w:rPr>
          <w:rFonts w:ascii="Times New Roman" w:hAnsi="Times New Roman"/>
          <w:sz w:val="24"/>
        </w:rPr>
        <w:t>I'll eat later.</w:t>
      </w:r>
    </w:p>
    <w:p>
      <w:pPr>
        <w:spacing w:line="480" w:lineRule="auto" w:after="0"/>
        <w:ind w:firstLine="432"/>
      </w:pPr>
      <w:r>
        <w:rPr>
          <w:rFonts w:ascii="Times New Roman" w:hAnsi="Times New Roman"/>
          <w:sz w:val="24"/>
        </w:rPr>
        <w:t>I'll sleep later.</w:t>
      </w:r>
    </w:p>
    <w:p>
      <w:pPr>
        <w:spacing w:line="480" w:lineRule="auto" w:after="0"/>
        <w:ind w:firstLine="432"/>
      </w:pPr>
      <w:r>
        <w:rPr>
          <w:rFonts w:ascii="Times New Roman" w:hAnsi="Times New Roman"/>
          <w:sz w:val="24"/>
        </w:rPr>
        <w:t>I'll reply later.</w:t>
      </w:r>
    </w:p>
    <w:p>
      <w:pPr>
        <w:spacing w:line="480" w:lineRule="auto" w:after="0"/>
        <w:ind w:firstLine="432"/>
      </w:pPr>
      <w:r>
        <w:rPr>
          <w:rFonts w:ascii="Times New Roman" w:hAnsi="Times New Roman"/>
          <w:sz w:val="24"/>
        </w:rPr>
        <w:t>Nothing.</w:t>
      </w:r>
    </w:p>
    <w:p>
      <w:pPr>
        <w:spacing w:line="480" w:lineRule="auto" w:after="0"/>
        <w:ind w:firstLine="432"/>
      </w:pPr>
      <w:r>
        <w:rPr>
          <w:rFonts w:ascii="Times New Roman" w:hAnsi="Times New Roman"/>
          <w:sz w:val="24"/>
        </w:rPr>
        <w:t>The word had collected too much.</w:t>
      </w:r>
    </w:p>
    <w:p>
      <w:pPr>
        <w:spacing w:line="480" w:lineRule="auto" w:after="0"/>
        <w:ind w:firstLine="432"/>
      </w:pPr>
      <w:r>
        <w:rPr>
          <w:rFonts w:ascii="Times New Roman" w:hAnsi="Times New Roman"/>
          <w:sz w:val="24"/>
        </w:rPr>
        <w:t>He thought of all the times later had been reasonable.</w:t>
      </w:r>
    </w:p>
    <w:p>
      <w:pPr>
        <w:spacing w:line="480" w:lineRule="auto" w:after="0"/>
        <w:ind w:firstLine="432"/>
      </w:pPr>
      <w:r>
        <w:rPr>
          <w:rFonts w:ascii="Times New Roman" w:hAnsi="Times New Roman"/>
          <w:sz w:val="24"/>
        </w:rPr>
        <w:t>Thousands.</w:t>
      </w:r>
    </w:p>
    <w:p>
      <w:pPr>
        <w:spacing w:line="480" w:lineRule="auto" w:after="0"/>
        <w:ind w:firstLine="432"/>
      </w:pPr>
      <w:r>
        <w:rPr>
          <w:rFonts w:ascii="Times New Roman" w:hAnsi="Times New Roman"/>
          <w:sz w:val="24"/>
        </w:rPr>
        <w:t>Most of them forgotten because nothing happened.</w:t>
      </w:r>
    </w:p>
    <w:p>
      <w:pPr>
        <w:spacing w:line="480" w:lineRule="auto" w:after="0"/>
        <w:ind w:firstLine="432"/>
      </w:pPr>
      <w:r>
        <w:rPr>
          <w:rFonts w:ascii="Times New Roman" w:hAnsi="Times New Roman"/>
          <w:sz w:val="24"/>
        </w:rPr>
        <w:t>You could not live by doing everything immediately.</w:t>
      </w:r>
    </w:p>
    <w:p>
      <w:pPr>
        <w:spacing w:line="480" w:lineRule="auto" w:after="0"/>
        <w:ind w:firstLine="432"/>
      </w:pPr>
      <w:r>
        <w:rPr>
          <w:rFonts w:ascii="Times New Roman" w:hAnsi="Times New Roman"/>
          <w:sz w:val="24"/>
        </w:rPr>
        <w:t>Work required priority.</w:t>
      </w:r>
    </w:p>
    <w:p>
      <w:pPr>
        <w:spacing w:line="480" w:lineRule="auto" w:after="0"/>
        <w:ind w:firstLine="432"/>
      </w:pPr>
      <w:r>
        <w:rPr>
          <w:rFonts w:ascii="Times New Roman" w:hAnsi="Times New Roman"/>
          <w:sz w:val="24"/>
        </w:rPr>
        <w:t>Families required planning.</w:t>
      </w:r>
    </w:p>
    <w:p>
      <w:pPr>
        <w:spacing w:line="480" w:lineRule="auto" w:after="0"/>
        <w:ind w:firstLine="432"/>
      </w:pPr>
      <w:r>
        <w:rPr>
          <w:rFonts w:ascii="Times New Roman" w:hAnsi="Times New Roman"/>
          <w:sz w:val="24"/>
        </w:rPr>
        <w:t>Children needed to learn patience.</w:t>
      </w:r>
    </w:p>
    <w:p>
      <w:pPr>
        <w:spacing w:line="480" w:lineRule="auto" w:after="0"/>
        <w:ind w:firstLine="432"/>
      </w:pPr>
      <w:r>
        <w:rPr>
          <w:rFonts w:ascii="Times New Roman" w:hAnsi="Times New Roman"/>
          <w:sz w:val="24"/>
        </w:rPr>
        <w:t>Adults needed to finish what they started.</w:t>
      </w:r>
    </w:p>
    <w:p>
      <w:pPr>
        <w:spacing w:line="480" w:lineRule="auto" w:after="0"/>
        <w:ind w:firstLine="432"/>
      </w:pPr>
      <w:r>
        <w:rPr>
          <w:rFonts w:ascii="Times New Roman" w:hAnsi="Times New Roman"/>
          <w:sz w:val="24"/>
        </w:rPr>
        <w:t>He knew this.</w:t>
      </w:r>
    </w:p>
    <w:p>
      <w:pPr>
        <w:spacing w:line="480" w:lineRule="auto" w:after="0"/>
        <w:ind w:firstLine="432"/>
      </w:pPr>
      <w:r>
        <w:rPr>
          <w:rFonts w:ascii="Times New Roman" w:hAnsi="Times New Roman"/>
          <w:sz w:val="24"/>
        </w:rPr>
        <w:t>The defence was sensible.</w:t>
      </w:r>
    </w:p>
    <w:p>
      <w:pPr>
        <w:spacing w:line="480" w:lineRule="auto" w:after="0"/>
        <w:ind w:firstLine="432"/>
      </w:pPr>
      <w:r>
        <w:rPr>
          <w:rFonts w:ascii="Times New Roman" w:hAnsi="Times New Roman"/>
          <w:sz w:val="24"/>
        </w:rPr>
        <w:t>It just did not change the faces.</w:t>
      </w:r>
    </w:p>
    <w:p>
      <w:pPr>
        <w:spacing w:line="480" w:lineRule="auto" w:after="0"/>
        <w:ind w:firstLine="432"/>
      </w:pPr>
      <w:r>
        <w:rPr>
          <w:rFonts w:ascii="Times New Roman" w:hAnsi="Times New Roman"/>
          <w:sz w:val="24"/>
        </w:rPr>
        <w:t>Nadia standing at the kitchen.</w:t>
      </w:r>
    </w:p>
    <w:p>
      <w:pPr>
        <w:spacing w:line="480" w:lineRule="auto" w:after="0"/>
        <w:ind w:firstLine="432"/>
      </w:pPr>
      <w:r>
        <w:rPr>
          <w:rFonts w:ascii="Times New Roman" w:hAnsi="Times New Roman"/>
          <w:sz w:val="24"/>
        </w:rPr>
        <w:t>Mak on the phone.</w:t>
      </w:r>
    </w:p>
    <w:p>
      <w:pPr>
        <w:spacing w:line="480" w:lineRule="auto" w:after="0"/>
        <w:ind w:firstLine="432"/>
      </w:pPr>
      <w:r>
        <w:rPr>
          <w:rFonts w:ascii="Times New Roman" w:hAnsi="Times New Roman"/>
          <w:sz w:val="24"/>
        </w:rPr>
        <w:t>Rahman at the gate.</w:t>
      </w:r>
    </w:p>
    <w:p>
      <w:pPr>
        <w:spacing w:line="480" w:lineRule="auto" w:after="0"/>
        <w:ind w:firstLine="432"/>
      </w:pPr>
      <w:r>
        <w:rPr>
          <w:rFonts w:ascii="Times New Roman" w:hAnsi="Times New Roman"/>
          <w:sz w:val="24"/>
        </w:rPr>
        <w:t>Hana holding a paper.</w:t>
      </w:r>
    </w:p>
    <w:p>
      <w:pPr>
        <w:spacing w:line="480" w:lineRule="auto" w:after="0"/>
        <w:ind w:firstLine="432"/>
      </w:pPr>
      <w:r>
        <w:rPr>
          <w:rFonts w:ascii="Times New Roman" w:hAnsi="Times New Roman"/>
          <w:sz w:val="24"/>
        </w:rPr>
        <w:t>Adam closed his eyes again.</w:t>
      </w:r>
    </w:p>
    <w:p>
      <w:pPr>
        <w:spacing w:line="480" w:lineRule="auto" w:after="0"/>
        <w:ind w:firstLine="432"/>
      </w:pPr>
      <w:r>
        <w:rPr>
          <w:rFonts w:ascii="Times New Roman" w:hAnsi="Times New Roman"/>
          <w:sz w:val="24"/>
        </w:rPr>
        <w:t>The memories arrived faster.</w:t>
      </w:r>
    </w:p>
    <w:p>
      <w:pPr>
        <w:spacing w:line="480" w:lineRule="auto" w:after="0"/>
        <w:ind w:firstLine="432"/>
      </w:pPr>
      <w:r>
        <w:rPr>
          <w:rFonts w:ascii="Times New Roman" w:hAnsi="Times New Roman"/>
          <w:sz w:val="24"/>
        </w:rPr>
        <w:t>"Abah, come see."</w:t>
      </w:r>
    </w:p>
    <w:p>
      <w:pPr>
        <w:spacing w:line="480" w:lineRule="auto" w:after="0"/>
        <w:ind w:firstLine="432"/>
      </w:pPr>
      <w:r>
        <w:rPr>
          <w:rFonts w:ascii="Times New Roman" w:hAnsi="Times New Roman"/>
          <w:sz w:val="24"/>
        </w:rPr>
        <w:t>"Can we go?"</w:t>
      </w:r>
    </w:p>
    <w:p>
      <w:pPr>
        <w:spacing w:line="480" w:lineRule="auto" w:after="0"/>
        <w:ind w:firstLine="432"/>
      </w:pPr>
      <w:r>
        <w:rPr>
          <w:rFonts w:ascii="Times New Roman" w:hAnsi="Times New Roman"/>
          <w:sz w:val="24"/>
        </w:rPr>
        <w:t>"Call Mak."</w:t>
      </w:r>
    </w:p>
    <w:p>
      <w:pPr>
        <w:spacing w:line="480" w:lineRule="auto" w:after="0"/>
        <w:ind w:firstLine="432"/>
      </w:pPr>
      <w:r>
        <w:rPr>
          <w:rFonts w:ascii="Times New Roman" w:hAnsi="Times New Roman"/>
          <w:sz w:val="24"/>
        </w:rPr>
        <w:t>"You coming up?"</w:t>
      </w:r>
    </w:p>
    <w:p>
      <w:pPr>
        <w:spacing w:line="480" w:lineRule="auto" w:after="0"/>
        <w:ind w:firstLine="432"/>
      </w:pPr>
      <w:r>
        <w:rPr>
          <w:rFonts w:ascii="Times New Roman" w:hAnsi="Times New Roman"/>
          <w:sz w:val="24"/>
        </w:rPr>
        <w:t>"Abah."</w:t>
      </w:r>
    </w:p>
    <w:p>
      <w:pPr>
        <w:spacing w:line="480" w:lineRule="auto" w:after="0"/>
        <w:ind w:firstLine="432"/>
      </w:pPr>
      <w:r>
        <w:rPr>
          <w:rFonts w:ascii="Times New Roman" w:hAnsi="Times New Roman"/>
          <w:sz w:val="24"/>
        </w:rPr>
        <w:t>"Adam."</w:t>
      </w:r>
    </w:p>
    <w:p>
      <w:pPr>
        <w:spacing w:line="480" w:lineRule="auto" w:after="0"/>
        <w:ind w:firstLine="432"/>
      </w:pPr>
      <w:r>
        <w:rPr>
          <w:rFonts w:ascii="Times New Roman" w:hAnsi="Times New Roman"/>
          <w:sz w:val="24"/>
        </w:rPr>
        <w:t>"Balik bila?"</w:t>
      </w:r>
    </w:p>
    <w:p>
      <w:pPr>
        <w:spacing w:line="480" w:lineRule="auto" w:after="0"/>
        <w:ind w:firstLine="432"/>
      </w:pPr>
      <w:r>
        <w:rPr>
          <w:rFonts w:ascii="Times New Roman" w:hAnsi="Times New Roman"/>
          <w:sz w:val="24"/>
        </w:rPr>
        <w:t>The voices overlapped.</w:t>
      </w:r>
    </w:p>
    <w:p>
      <w:pPr>
        <w:spacing w:line="480" w:lineRule="auto" w:after="0"/>
        <w:ind w:firstLine="432"/>
      </w:pPr>
      <w:r>
        <w:rPr>
          <w:rFonts w:ascii="Times New Roman" w:hAnsi="Times New Roman"/>
          <w:sz w:val="24"/>
        </w:rPr>
        <w:t>Not loud.</w:t>
      </w:r>
    </w:p>
    <w:p>
      <w:pPr>
        <w:spacing w:line="480" w:lineRule="auto" w:after="0"/>
        <w:ind w:firstLine="432"/>
      </w:pPr>
      <w:r>
        <w:rPr>
          <w:rFonts w:ascii="Times New Roman" w:hAnsi="Times New Roman"/>
          <w:sz w:val="24"/>
        </w:rPr>
        <w:t>That was worse.</w:t>
      </w:r>
    </w:p>
    <w:p>
      <w:pPr>
        <w:spacing w:line="480" w:lineRule="auto" w:after="0"/>
        <w:ind w:firstLine="432"/>
      </w:pPr>
      <w:r>
        <w:rPr>
          <w:rFonts w:ascii="Times New Roman" w:hAnsi="Times New Roman"/>
          <w:sz w:val="24"/>
        </w:rPr>
        <w:t>Ordinary.</w:t>
      </w:r>
    </w:p>
    <w:p>
      <w:pPr>
        <w:spacing w:line="480" w:lineRule="auto" w:after="0"/>
        <w:ind w:firstLine="432"/>
      </w:pPr>
      <w:r>
        <w:rPr>
          <w:rFonts w:ascii="Times New Roman" w:hAnsi="Times New Roman"/>
          <w:sz w:val="24"/>
        </w:rPr>
        <w:t>People who trusted the answer enough to stop asking.</w:t>
      </w:r>
    </w:p>
    <w:p>
      <w:pPr>
        <w:spacing w:line="480" w:lineRule="auto" w:after="0"/>
        <w:ind w:firstLine="432"/>
      </w:pPr>
      <w:r>
        <w:rPr>
          <w:rFonts w:ascii="Times New Roman" w:hAnsi="Times New Roman"/>
          <w:sz w:val="24"/>
        </w:rPr>
        <w:t>That was not fair either. Later had not always meant never. Most of the time life had simply continued. A task ended. A call was returned. A door opened upstairs. Someone asked again. Adam came home. The ordinary machinery of family absorbed the delay and moved on.</w:t>
      </w:r>
    </w:p>
    <w:p>
      <w:pPr>
        <w:spacing w:line="480" w:lineRule="auto" w:after="0"/>
        <w:ind w:firstLine="432"/>
      </w:pPr>
      <w:r>
        <w:rPr>
          <w:rFonts w:ascii="Times New Roman" w:hAnsi="Times New Roman"/>
          <w:sz w:val="24"/>
        </w:rPr>
        <w:t>That was why the word had remained harmless for so long. It often worked. People waited and then the thing happened. Dinner. A drive. A conversation. A weekend. Enough fulfilled promises to make the unfinished ones look temporary.</w:t>
      </w:r>
    </w:p>
    <w:p>
      <w:pPr>
        <w:spacing w:line="480" w:lineRule="auto" w:after="0"/>
        <w:ind w:firstLine="432"/>
      </w:pPr>
      <w:r>
        <w:rPr>
          <w:rFonts w:ascii="Times New Roman" w:hAnsi="Times New Roman"/>
          <w:sz w:val="24"/>
        </w:rPr>
        <w:t>He knew this mattered. He was not remembering a life in which he had abandoned everyone who asked for him. He had been there. He had laughed with Hana, slept beside Nadia, driven to Johor, carried groceries, fixed things, paid bills, sat at tables. The memories existed because the life existed.</w:t>
      </w:r>
    </w:p>
    <w:p>
      <w:pPr>
        <w:spacing w:line="480" w:lineRule="auto" w:after="0"/>
        <w:ind w:firstLine="432"/>
      </w:pPr>
      <w:r>
        <w:rPr>
          <w:rFonts w:ascii="Times New Roman" w:hAnsi="Times New Roman"/>
          <w:sz w:val="24"/>
        </w:rPr>
        <w:t>But the word had another habit. It made absence sound brief even when nobody knew how brief it would be.</w:t>
      </w:r>
    </w:p>
    <w:p>
      <w:pPr>
        <w:spacing w:line="480" w:lineRule="auto" w:after="0"/>
        <w:ind w:firstLine="432"/>
      </w:pPr>
      <w:r>
        <w:rPr>
          <w:rFonts w:ascii="Times New Roman" w:hAnsi="Times New Roman"/>
          <w:sz w:val="24"/>
        </w:rPr>
        <w:t>Adam pressed his fingers into his temples.</w:t>
      </w:r>
    </w:p>
    <w:p>
      <w:pPr>
        <w:spacing w:line="480" w:lineRule="auto" w:after="0"/>
        <w:ind w:firstLine="432"/>
      </w:pPr>
      <w:r>
        <w:rPr>
          <w:rFonts w:ascii="Times New Roman" w:hAnsi="Times New Roman"/>
          <w:sz w:val="24"/>
        </w:rPr>
        <w:t>The cabin remained quiet around him.</w:t>
      </w:r>
    </w:p>
    <w:p>
      <w:pPr>
        <w:spacing w:line="480" w:lineRule="auto" w:after="0"/>
        <w:ind w:firstLine="432"/>
      </w:pPr>
      <w:r>
        <w:rPr>
          <w:rFonts w:ascii="Times New Roman" w:hAnsi="Times New Roman"/>
          <w:sz w:val="24"/>
        </w:rPr>
        <w:t>He opened his eyes.</w:t>
      </w:r>
    </w:p>
    <w:p>
      <w:pPr>
        <w:spacing w:line="480" w:lineRule="auto" w:after="0"/>
        <w:ind w:firstLine="432"/>
      </w:pPr>
      <w:r>
        <w:rPr>
          <w:rFonts w:ascii="Times New Roman" w:hAnsi="Times New Roman"/>
          <w:sz w:val="24"/>
        </w:rPr>
        <w:t>No one had spoken.</w:t>
      </w:r>
    </w:p>
    <w:p>
      <w:pPr>
        <w:spacing w:line="480" w:lineRule="auto" w:after="0"/>
        <w:ind w:firstLine="432"/>
      </w:pPr>
      <w:r>
        <w:rPr>
          <w:rFonts w:ascii="Times New Roman" w:hAnsi="Times New Roman"/>
          <w:sz w:val="24"/>
        </w:rPr>
        <w:t>He looked toward the aisle.</w:t>
      </w:r>
    </w:p>
    <w:p>
      <w:pPr>
        <w:spacing w:line="480" w:lineRule="auto" w:after="0"/>
        <w:ind w:firstLine="432"/>
      </w:pPr>
      <w:r>
        <w:rPr>
          <w:rFonts w:ascii="Times New Roman" w:hAnsi="Times New Roman"/>
          <w:sz w:val="24"/>
        </w:rPr>
        <w:t>The seatmate slept.</w:t>
      </w:r>
    </w:p>
    <w:p>
      <w:pPr>
        <w:spacing w:line="480" w:lineRule="auto" w:after="0"/>
        <w:ind w:firstLine="432"/>
      </w:pPr>
      <w:r>
        <w:rPr>
          <w:rFonts w:ascii="Times New Roman" w:hAnsi="Times New Roman"/>
          <w:sz w:val="24"/>
        </w:rPr>
        <w:t>A blanket had slipped from the shoulder of the boy across the aisle.</w:t>
      </w:r>
    </w:p>
    <w:p>
      <w:pPr>
        <w:spacing w:line="480" w:lineRule="auto" w:after="0"/>
        <w:ind w:firstLine="432"/>
      </w:pPr>
      <w:r>
        <w:rPr>
          <w:rFonts w:ascii="Times New Roman" w:hAnsi="Times New Roman"/>
          <w:sz w:val="24"/>
        </w:rPr>
        <w:t>Nothing had changed.</w:t>
      </w:r>
    </w:p>
    <w:p>
      <w:pPr>
        <w:spacing w:line="480" w:lineRule="auto" w:after="0"/>
        <w:ind w:firstLine="432"/>
      </w:pPr>
      <w:r>
        <w:rPr>
          <w:rFonts w:ascii="Times New Roman" w:hAnsi="Times New Roman"/>
          <w:sz w:val="24"/>
        </w:rPr>
        <w:t>Adam looked straight ahead.</w:t>
      </w:r>
    </w:p>
    <w:p>
      <w:pPr>
        <w:spacing w:line="480" w:lineRule="auto" w:after="0"/>
        <w:ind w:firstLine="432"/>
      </w:pPr>
      <w:r>
        <w:rPr>
          <w:rFonts w:ascii="Times New Roman" w:hAnsi="Times New Roman"/>
          <w:sz w:val="24"/>
        </w:rPr>
        <w:t>He tried to remember the first time he had used it with Hana.</w:t>
      </w:r>
    </w:p>
    <w:p>
      <w:pPr>
        <w:spacing w:line="480" w:lineRule="auto" w:after="0"/>
        <w:ind w:firstLine="432"/>
      </w:pPr>
      <w:r>
        <w:rPr>
          <w:rFonts w:ascii="Times New Roman" w:hAnsi="Times New Roman"/>
          <w:sz w:val="24"/>
        </w:rPr>
        <w:t>Impossible.</w:t>
      </w:r>
    </w:p>
    <w:p>
      <w:pPr>
        <w:spacing w:line="480" w:lineRule="auto" w:after="0"/>
        <w:ind w:firstLine="432"/>
      </w:pPr>
      <w:r>
        <w:rPr>
          <w:rFonts w:ascii="Times New Roman" w:hAnsi="Times New Roman"/>
          <w:sz w:val="24"/>
        </w:rPr>
        <w:t>Parents said later from the beginning.</w:t>
      </w:r>
    </w:p>
    <w:p>
      <w:pPr>
        <w:spacing w:line="480" w:lineRule="auto" w:after="0"/>
        <w:ind w:firstLine="432"/>
      </w:pPr>
      <w:r>
        <w:rPr>
          <w:rFonts w:ascii="Times New Roman" w:hAnsi="Times New Roman"/>
          <w:sz w:val="24"/>
        </w:rPr>
        <w:t>Later for sweets.</w:t>
      </w:r>
    </w:p>
    <w:p>
      <w:pPr>
        <w:spacing w:line="480" w:lineRule="auto" w:after="0"/>
        <w:ind w:firstLine="432"/>
      </w:pPr>
      <w:r>
        <w:rPr>
          <w:rFonts w:ascii="Times New Roman" w:hAnsi="Times New Roman"/>
          <w:sz w:val="24"/>
        </w:rPr>
        <w:t>Later for television.</w:t>
      </w:r>
    </w:p>
    <w:p>
      <w:pPr>
        <w:spacing w:line="480" w:lineRule="auto" w:after="0"/>
        <w:ind w:firstLine="432"/>
      </w:pPr>
      <w:r>
        <w:rPr>
          <w:rFonts w:ascii="Times New Roman" w:hAnsi="Times New Roman"/>
          <w:sz w:val="24"/>
        </w:rPr>
        <w:t>Later for the playground.</w:t>
      </w:r>
    </w:p>
    <w:p>
      <w:pPr>
        <w:spacing w:line="480" w:lineRule="auto" w:after="0"/>
        <w:ind w:firstLine="432"/>
      </w:pPr>
      <w:r>
        <w:rPr>
          <w:rFonts w:ascii="Times New Roman" w:hAnsi="Times New Roman"/>
          <w:sz w:val="24"/>
        </w:rPr>
        <w:t>Later for a story.</w:t>
      </w:r>
    </w:p>
    <w:p>
      <w:pPr>
        <w:spacing w:line="480" w:lineRule="auto" w:after="0"/>
        <w:ind w:firstLine="432"/>
      </w:pPr>
      <w:r>
        <w:t>Not every later was wrong.</w:t>
      </w:r>
    </w:p>
    <w:p>
      <w:pPr>
        <w:spacing w:line="480" w:lineRule="auto" w:after="0"/>
        <w:ind w:firstLine="432"/>
      </w:pPr>
      <w:r>
        <w:rPr>
          <w:rFonts w:ascii="Times New Roman" w:hAnsi="Times New Roman"/>
          <w:sz w:val="24"/>
        </w:rPr>
        <w:t>The thought came hard.</w:t>
      </w:r>
    </w:p>
    <w:p>
      <w:pPr>
        <w:spacing w:line="480" w:lineRule="auto" w:after="0"/>
        <w:ind w:firstLine="432"/>
      </w:pPr>
      <w:r>
        <w:rPr>
          <w:rFonts w:ascii="Times New Roman" w:hAnsi="Times New Roman"/>
          <w:sz w:val="24"/>
        </w:rPr>
        <w:t>Necessary.</w:t>
      </w:r>
    </w:p>
    <w:p>
      <w:pPr>
        <w:spacing w:line="480" w:lineRule="auto" w:after="0"/>
        <w:ind w:firstLine="432"/>
      </w:pPr>
      <w:r>
        <w:rPr>
          <w:rFonts w:ascii="Times New Roman" w:hAnsi="Times New Roman"/>
          <w:sz w:val="24"/>
        </w:rPr>
        <w:t>He held it.</w:t>
      </w:r>
    </w:p>
    <w:p>
      <w:pPr>
        <w:spacing w:line="480" w:lineRule="auto" w:after="0"/>
        <w:ind w:firstLine="432"/>
      </w:pPr>
      <w:r>
        <w:t>Not every later was wrong.</w:t>
      </w:r>
    </w:p>
    <w:p>
      <w:pPr>
        <w:spacing w:line="480" w:lineRule="auto" w:after="0"/>
        <w:ind w:firstLine="432"/>
      </w:pPr>
      <w:r>
        <w:rPr>
          <w:rFonts w:ascii="Times New Roman" w:hAnsi="Times New Roman"/>
          <w:sz w:val="24"/>
        </w:rPr>
        <w:t>He almost said it aloud.</w:t>
      </w:r>
    </w:p>
    <w:p>
      <w:pPr>
        <w:spacing w:line="480" w:lineRule="auto" w:after="0"/>
        <w:ind w:firstLine="432"/>
      </w:pPr>
      <w:r>
        <w:rPr>
          <w:rFonts w:ascii="Times New Roman" w:hAnsi="Times New Roman"/>
          <w:sz w:val="24"/>
        </w:rPr>
        <w:t>Then another memory arrived.</w:t>
      </w:r>
    </w:p>
    <w:p>
      <w:pPr>
        <w:spacing w:line="480" w:lineRule="auto" w:after="0"/>
        <w:ind w:firstLine="432"/>
      </w:pPr>
      <w:r>
        <w:rPr>
          <w:rFonts w:ascii="Times New Roman" w:hAnsi="Times New Roman"/>
          <w:sz w:val="24"/>
        </w:rPr>
        <w:t>Hana at four.</w:t>
      </w:r>
    </w:p>
    <w:p>
      <w:pPr>
        <w:spacing w:line="480" w:lineRule="auto" w:after="0"/>
        <w:ind w:firstLine="432"/>
      </w:pPr>
      <w:r>
        <w:rPr>
          <w:rFonts w:ascii="Times New Roman" w:hAnsi="Times New Roman"/>
          <w:sz w:val="24"/>
        </w:rPr>
        <w:t>"Abah home?"</w:t>
      </w:r>
    </w:p>
    <w:p>
      <w:pPr>
        <w:spacing w:line="480" w:lineRule="auto" w:after="0"/>
        <w:ind w:firstLine="432"/>
      </w:pPr>
      <w:r>
        <w:rPr>
          <w:rFonts w:ascii="Times New Roman" w:hAnsi="Times New Roman"/>
          <w:sz w:val="24"/>
        </w:rPr>
        <w:t>"Home."</w:t>
      </w:r>
    </w:p>
    <w:p>
      <w:pPr>
        <w:spacing w:line="480" w:lineRule="auto" w:after="0"/>
        <w:ind w:firstLine="432"/>
      </w:pPr>
      <w:r>
        <w:rPr>
          <w:rFonts w:ascii="Times New Roman" w:hAnsi="Times New Roman"/>
          <w:sz w:val="24"/>
        </w:rPr>
        <w:t>That had not been later.</w:t>
      </w:r>
    </w:p>
    <w:p>
      <w:pPr>
        <w:spacing w:line="480" w:lineRule="auto" w:after="0"/>
        <w:ind w:firstLine="432"/>
      </w:pPr>
      <w:r>
        <w:rPr>
          <w:rFonts w:ascii="Times New Roman" w:hAnsi="Times New Roman"/>
          <w:sz w:val="24"/>
        </w:rPr>
        <w:t>He had answered directly.</w:t>
      </w:r>
    </w:p>
    <w:p>
      <w:pPr>
        <w:spacing w:line="480" w:lineRule="auto" w:after="0"/>
        <w:ind w:firstLine="432"/>
      </w:pPr>
      <w:r>
        <w:rPr>
          <w:rFonts w:ascii="Times New Roman" w:hAnsi="Times New Roman"/>
          <w:sz w:val="24"/>
        </w:rPr>
        <w:t>Home.</w:t>
      </w:r>
    </w:p>
    <w:p>
      <w:pPr>
        <w:spacing w:line="480" w:lineRule="auto" w:after="0"/>
        <w:ind w:firstLine="432"/>
      </w:pPr>
      <w:r>
        <w:rPr>
          <w:rFonts w:ascii="Times New Roman" w:hAnsi="Times New Roman"/>
          <w:sz w:val="24"/>
        </w:rPr>
        <w:t>Adam swallowed.</w:t>
      </w:r>
    </w:p>
    <w:p>
      <w:pPr>
        <w:spacing w:line="480" w:lineRule="auto" w:after="0"/>
        <w:ind w:firstLine="432"/>
      </w:pPr>
      <w:r>
        <w:rPr>
          <w:rFonts w:ascii="Times New Roman" w:hAnsi="Times New Roman"/>
          <w:sz w:val="24"/>
        </w:rPr>
        <w:t>Another memory.</w:t>
      </w:r>
    </w:p>
    <w:p>
      <w:pPr>
        <w:spacing w:line="480" w:lineRule="auto" w:after="0"/>
        <w:ind w:firstLine="432"/>
      </w:pPr>
      <w:r>
        <w:rPr>
          <w:rFonts w:ascii="Times New Roman" w:hAnsi="Times New Roman"/>
          <w:sz w:val="24"/>
        </w:rPr>
        <w:t>Hana at ten, waiting at the community hall.</w:t>
      </w:r>
    </w:p>
    <w:p>
      <w:pPr>
        <w:spacing w:line="480" w:lineRule="auto" w:after="0"/>
        <w:ind w:firstLine="432"/>
      </w:pPr>
      <w:r>
        <w:rPr>
          <w:rFonts w:ascii="Times New Roman" w:hAnsi="Times New Roman"/>
          <w:sz w:val="24"/>
        </w:rPr>
        <w:t>"It's okay."</w:t>
      </w:r>
    </w:p>
    <w:p>
      <w:pPr>
        <w:spacing w:line="480" w:lineRule="auto" w:after="0"/>
        <w:ind w:firstLine="432"/>
      </w:pPr>
      <w:r>
        <w:rPr>
          <w:rFonts w:ascii="Times New Roman" w:hAnsi="Times New Roman"/>
          <w:sz w:val="24"/>
        </w:rPr>
        <w:t>Another.</w:t>
      </w:r>
    </w:p>
    <w:p>
      <w:pPr>
        <w:spacing w:line="480" w:lineRule="auto" w:after="0"/>
        <w:ind w:firstLine="432"/>
      </w:pPr>
      <w:r>
        <w:rPr>
          <w:rFonts w:ascii="Times New Roman" w:hAnsi="Times New Roman"/>
          <w:sz w:val="24"/>
        </w:rPr>
        <w:t>Nadia.</w:t>
      </w:r>
    </w:p>
    <w:p>
      <w:pPr>
        <w:spacing w:line="480" w:lineRule="auto" w:after="0"/>
        <w:ind w:firstLine="432"/>
      </w:pPr>
      <w:r>
        <w:rPr>
          <w:rFonts w:ascii="Times New Roman" w:hAnsi="Times New Roman"/>
          <w:sz w:val="24"/>
        </w:rPr>
        <w:t>"You used to come just to see me for twenty minutes."</w:t>
      </w:r>
    </w:p>
    <w:p>
      <w:pPr>
        <w:spacing w:line="480" w:lineRule="auto" w:after="0"/>
        <w:ind w:firstLine="432"/>
      </w:pPr>
      <w:r>
        <w:rPr>
          <w:rFonts w:ascii="Times New Roman" w:hAnsi="Times New Roman"/>
          <w:sz w:val="24"/>
        </w:rPr>
        <w:t>Another.</w:t>
      </w:r>
    </w:p>
    <w:p>
      <w:pPr>
        <w:spacing w:line="480" w:lineRule="auto" w:after="0"/>
        <w:ind w:firstLine="432"/>
      </w:pPr>
      <w:r>
        <w:rPr>
          <w:rFonts w:ascii="Times New Roman" w:hAnsi="Times New Roman"/>
          <w:sz w:val="24"/>
        </w:rPr>
        <w:t>Rahman.</w:t>
      </w:r>
    </w:p>
    <w:p>
      <w:pPr>
        <w:spacing w:line="480" w:lineRule="auto" w:after="0"/>
        <w:ind w:firstLine="432"/>
      </w:pPr>
      <w:r>
        <w:rPr>
          <w:rFonts w:ascii="Times New Roman" w:hAnsi="Times New Roman"/>
          <w:sz w:val="24"/>
        </w:rPr>
        <w:t>"Bila balik lama sikit?"</w:t>
      </w:r>
    </w:p>
    <w:p>
      <w:pPr>
        <w:spacing w:line="480" w:lineRule="auto" w:after="0"/>
        <w:ind w:firstLine="432"/>
      </w:pPr>
      <w:r>
        <w:rPr>
          <w:rFonts w:ascii="Times New Roman" w:hAnsi="Times New Roman"/>
          <w:sz w:val="24"/>
        </w:rPr>
        <w:t>Another.</w:t>
      </w:r>
    </w:p>
    <w:p>
      <w:pPr>
        <w:spacing w:line="480" w:lineRule="auto" w:after="0"/>
        <w:ind w:firstLine="432"/>
      </w:pPr>
      <w:r>
        <w:rPr>
          <w:rFonts w:ascii="Times New Roman" w:hAnsi="Times New Roman"/>
          <w:sz w:val="24"/>
        </w:rPr>
        <w:t>Hana.</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The memories were no longer in order.</w:t>
      </w:r>
    </w:p>
    <w:p>
      <w:pPr>
        <w:spacing w:line="480" w:lineRule="auto" w:after="0"/>
        <w:ind w:firstLine="432"/>
      </w:pPr>
      <w:r>
        <w:rPr>
          <w:rFonts w:ascii="Times New Roman" w:hAnsi="Times New Roman"/>
          <w:sz w:val="24"/>
        </w:rPr>
        <w:t>Age moved.</w:t>
      </w:r>
    </w:p>
    <w:p>
      <w:pPr>
        <w:spacing w:line="480" w:lineRule="auto" w:after="0"/>
        <w:ind w:firstLine="432"/>
      </w:pPr>
      <w:r>
        <w:rPr>
          <w:rFonts w:ascii="Times New Roman" w:hAnsi="Times New Roman"/>
          <w:sz w:val="24"/>
        </w:rPr>
        <w:t>Rooms changed.</w:t>
      </w:r>
    </w:p>
    <w:p>
      <w:pPr>
        <w:spacing w:line="480" w:lineRule="auto" w:after="0"/>
        <w:ind w:firstLine="432"/>
      </w:pPr>
      <w:r>
        <w:rPr>
          <w:rFonts w:ascii="Times New Roman" w:hAnsi="Times New Roman"/>
          <w:sz w:val="24"/>
        </w:rPr>
        <w:t>Rain.</w:t>
      </w:r>
    </w:p>
    <w:p>
      <w:pPr>
        <w:spacing w:line="480" w:lineRule="auto" w:after="0"/>
        <w:ind w:firstLine="432"/>
      </w:pPr>
      <w:r>
        <w:rPr>
          <w:rFonts w:ascii="Times New Roman" w:hAnsi="Times New Roman"/>
          <w:sz w:val="24"/>
        </w:rPr>
        <w:t>Kitchen.</w:t>
      </w:r>
    </w:p>
    <w:p>
      <w:pPr>
        <w:spacing w:line="480" w:lineRule="auto" w:after="0"/>
        <w:ind w:firstLine="432"/>
      </w:pPr>
      <w:r>
        <w:rPr>
          <w:rFonts w:ascii="Times New Roman" w:hAnsi="Times New Roman"/>
          <w:sz w:val="24"/>
        </w:rPr>
        <w:t>School gate.</w:t>
      </w:r>
    </w:p>
    <w:p>
      <w:pPr>
        <w:spacing w:line="480" w:lineRule="auto" w:after="0"/>
        <w:ind w:firstLine="432"/>
      </w:pPr>
      <w:r>
        <w:rPr>
          <w:rFonts w:ascii="Times New Roman" w:hAnsi="Times New Roman"/>
          <w:sz w:val="24"/>
        </w:rPr>
        <w:t>Dining table.</w:t>
      </w:r>
    </w:p>
    <w:p>
      <w:pPr>
        <w:spacing w:line="480" w:lineRule="auto" w:after="0"/>
        <w:ind w:firstLine="432"/>
      </w:pPr>
      <w:r>
        <w:rPr>
          <w:rFonts w:ascii="Times New Roman" w:hAnsi="Times New Roman"/>
          <w:sz w:val="24"/>
        </w:rPr>
        <w:t>Porch.</w:t>
      </w:r>
    </w:p>
    <w:p>
      <w:pPr>
        <w:spacing w:line="480" w:lineRule="auto" w:after="0"/>
        <w:ind w:firstLine="432"/>
      </w:pPr>
      <w:r>
        <w:rPr>
          <w:rFonts w:ascii="Times New Roman" w:hAnsi="Times New Roman"/>
          <w:sz w:val="24"/>
        </w:rPr>
        <w:t>Aircraft.</w:t>
      </w:r>
    </w:p>
    <w:p>
      <w:pPr>
        <w:spacing w:line="480" w:lineRule="auto" w:after="0"/>
        <w:ind w:firstLine="432"/>
      </w:pPr>
      <w:r>
        <w:rPr>
          <w:rFonts w:ascii="Times New Roman" w:hAnsi="Times New Roman"/>
          <w:sz w:val="24"/>
        </w:rPr>
        <w:t>Adam closed his eyes and saw the word itself.</w:t>
      </w:r>
    </w:p>
    <w:p>
      <w:pPr>
        <w:spacing w:line="480" w:lineRule="auto" w:after="0"/>
        <w:ind w:firstLine="432"/>
      </w:pPr>
      <w:r>
        <w:rPr>
          <w:rFonts w:ascii="Times New Roman" w:hAnsi="Times New Roman"/>
          <w:sz w:val="24"/>
        </w:rPr>
        <w:t>Just a word.</w:t>
      </w:r>
    </w:p>
    <w:p>
      <w:pPr>
        <w:spacing w:line="480" w:lineRule="auto" w:after="0"/>
        <w:ind w:firstLine="432"/>
      </w:pPr>
      <w:r>
        <w:rPr>
          <w:rFonts w:ascii="Times New Roman" w:hAnsi="Times New Roman"/>
          <w:sz w:val="24"/>
        </w:rPr>
        <w:t>He rubbed his face.</w:t>
      </w:r>
    </w:p>
    <w:p>
      <w:pPr>
        <w:spacing w:line="480" w:lineRule="auto" w:after="0"/>
        <w:ind w:firstLine="432"/>
      </w:pPr>
      <w:r>
        <w:rPr>
          <w:rFonts w:ascii="Times New Roman" w:hAnsi="Times New Roman"/>
          <w:sz w:val="24"/>
        </w:rPr>
        <w:t>His skin felt warm.</w:t>
      </w:r>
    </w:p>
    <w:p>
      <w:pPr>
        <w:spacing w:line="480" w:lineRule="auto" w:after="0"/>
        <w:ind w:firstLine="432"/>
      </w:pPr>
      <w:r>
        <w:rPr>
          <w:rFonts w:ascii="Times New Roman" w:hAnsi="Times New Roman"/>
          <w:sz w:val="24"/>
        </w:rPr>
        <w:t>The cabin air felt cool.</w:t>
      </w:r>
    </w:p>
    <w:p>
      <w:pPr>
        <w:spacing w:line="480" w:lineRule="auto" w:after="0"/>
        <w:ind w:firstLine="432"/>
      </w:pPr>
      <w:r>
        <w:rPr>
          <w:rFonts w:ascii="Times New Roman" w:hAnsi="Times New Roman"/>
          <w:sz w:val="24"/>
        </w:rPr>
        <w:t>He leaned back.</w:t>
      </w:r>
    </w:p>
    <w:p>
      <w:pPr>
        <w:spacing w:line="480" w:lineRule="auto" w:after="0"/>
        <w:ind w:firstLine="432"/>
      </w:pPr>
      <w:r>
        <w:rPr>
          <w:rFonts w:ascii="Times New Roman" w:hAnsi="Times New Roman"/>
          <w:sz w:val="24"/>
        </w:rPr>
        <w:t>The word came again in Nadia's voice.</w:t>
      </w:r>
    </w:p>
    <w:p>
      <w:pPr>
        <w:spacing w:line="480" w:lineRule="auto" w:after="0"/>
        <w:ind w:firstLine="432"/>
      </w:pPr>
      <w:r>
        <w:rPr>
          <w:rFonts w:ascii="Times New Roman" w:hAnsi="Times New Roman"/>
          <w:sz w:val="24"/>
        </w:rPr>
        <w:t>Had she ever used it like him?</w:t>
      </w:r>
    </w:p>
    <w:p>
      <w:pPr>
        <w:spacing w:line="480" w:lineRule="auto" w:after="0"/>
        <w:ind w:firstLine="432"/>
      </w:pPr>
      <w:r>
        <w:rPr>
          <w:rFonts w:ascii="Times New Roman" w:hAnsi="Times New Roman"/>
          <w:sz w:val="24"/>
        </w:rPr>
        <w:t>Yes.</w:t>
      </w:r>
    </w:p>
    <w:p>
      <w:pPr>
        <w:spacing w:line="480" w:lineRule="auto" w:after="0"/>
        <w:ind w:firstLine="432"/>
      </w:pPr>
      <w:r>
        <w:rPr>
          <w:rFonts w:ascii="Times New Roman" w:hAnsi="Times New Roman"/>
          <w:sz w:val="24"/>
        </w:rPr>
        <w:t>Everyone did.</w:t>
      </w:r>
    </w:p>
    <w:p>
      <w:pPr>
        <w:spacing w:line="480" w:lineRule="auto" w:after="0"/>
        <w:ind w:firstLine="432"/>
      </w:pPr>
      <w:r>
        <w:rPr>
          <w:rFonts w:ascii="Times New Roman" w:hAnsi="Times New Roman"/>
          <w:sz w:val="24"/>
        </w:rPr>
        <w:t>That helped for half a second.</w:t>
      </w:r>
    </w:p>
    <w:p>
      <w:pPr>
        <w:spacing w:line="480" w:lineRule="auto" w:after="0"/>
        <w:ind w:firstLine="432"/>
      </w:pPr>
      <w:r>
        <w:rPr>
          <w:rFonts w:ascii="Times New Roman" w:hAnsi="Times New Roman"/>
          <w:sz w:val="24"/>
        </w:rPr>
        <w:t>Then Hana again.</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Adam breathed out.</w:t>
      </w:r>
    </w:p>
    <w:p>
      <w:pPr>
        <w:spacing w:line="480" w:lineRule="auto" w:after="0"/>
        <w:ind w:firstLine="432"/>
      </w:pPr>
      <w:r>
        <w:rPr>
          <w:rFonts w:ascii="Times New Roman" w:hAnsi="Times New Roman"/>
          <w:sz w:val="24"/>
        </w:rPr>
        <w:t>"I don't know."</w:t>
      </w:r>
    </w:p>
    <w:p>
      <w:pPr>
        <w:spacing w:line="480" w:lineRule="auto" w:after="0"/>
        <w:ind w:firstLine="432"/>
      </w:pPr>
      <w:r>
        <w:rPr>
          <w:rFonts w:ascii="Times New Roman" w:hAnsi="Times New Roman"/>
          <w:sz w:val="24"/>
        </w:rPr>
        <w:t>He said it quietly.</w:t>
      </w:r>
    </w:p>
    <w:p>
      <w:pPr>
        <w:spacing w:line="480" w:lineRule="auto" w:after="0"/>
        <w:ind w:firstLine="432"/>
      </w:pPr>
      <w:r>
        <w:rPr>
          <w:rFonts w:ascii="Times New Roman" w:hAnsi="Times New Roman"/>
          <w:sz w:val="24"/>
        </w:rPr>
        <w:t>No one heard.</w:t>
      </w:r>
    </w:p>
    <w:p>
      <w:pPr>
        <w:spacing w:line="480" w:lineRule="auto" w:after="0"/>
        <w:ind w:firstLine="432"/>
      </w:pPr>
      <w:r>
        <w:rPr>
          <w:rFonts w:ascii="Times New Roman" w:hAnsi="Times New Roman"/>
          <w:sz w:val="24"/>
        </w:rPr>
        <w:t>He repeated it.</w:t>
      </w:r>
    </w:p>
    <w:p>
      <w:pPr>
        <w:spacing w:line="480" w:lineRule="auto" w:after="0"/>
        <w:ind w:firstLine="432"/>
      </w:pPr>
      <w:r>
        <w:rPr>
          <w:rFonts w:ascii="Times New Roman" w:hAnsi="Times New Roman"/>
          <w:sz w:val="24"/>
        </w:rPr>
        <w:t>"I don't know."</w:t>
      </w:r>
    </w:p>
    <w:p>
      <w:pPr>
        <w:spacing w:line="480" w:lineRule="auto" w:after="0"/>
        <w:ind w:firstLine="432"/>
      </w:pPr>
      <w:r>
        <w:rPr>
          <w:rFonts w:ascii="Times New Roman" w:hAnsi="Times New Roman"/>
          <w:sz w:val="24"/>
        </w:rPr>
        <w:t>The answer did not solve anything.</w:t>
      </w:r>
    </w:p>
    <w:p>
      <w:pPr>
        <w:spacing w:line="480" w:lineRule="auto" w:after="0"/>
        <w:ind w:firstLine="432"/>
      </w:pPr>
      <w:r>
        <w:rPr>
          <w:rFonts w:ascii="Times New Roman" w:hAnsi="Times New Roman"/>
          <w:sz w:val="24"/>
        </w:rPr>
        <w:t>It did something else.</w:t>
      </w:r>
    </w:p>
    <w:p>
      <w:pPr>
        <w:spacing w:line="480" w:lineRule="auto" w:after="0"/>
        <w:ind w:firstLine="432"/>
      </w:pPr>
      <w:r>
        <w:rPr>
          <w:rFonts w:ascii="Times New Roman" w:hAnsi="Times New Roman"/>
          <w:sz w:val="24"/>
        </w:rPr>
        <w:t>It stopped the next explanation.</w:t>
      </w:r>
    </w:p>
    <w:p>
      <w:pPr>
        <w:spacing w:line="480" w:lineRule="auto" w:after="0"/>
        <w:ind w:firstLine="432"/>
      </w:pPr>
      <w:r>
        <w:rPr>
          <w:rFonts w:ascii="Times New Roman" w:hAnsi="Times New Roman"/>
          <w:sz w:val="24"/>
        </w:rPr>
        <w:t>Adam sat with that.</w:t>
      </w:r>
    </w:p>
    <w:p>
      <w:pPr>
        <w:spacing w:line="480" w:lineRule="auto" w:after="0"/>
        <w:ind w:firstLine="432"/>
      </w:pPr>
      <w:r>
        <w:rPr>
          <w:rFonts w:ascii="Times New Roman" w:hAnsi="Times New Roman"/>
          <w:sz w:val="24"/>
        </w:rPr>
        <w:t>No schedule.</w:t>
      </w:r>
    </w:p>
    <w:p>
      <w:pPr>
        <w:spacing w:line="480" w:lineRule="auto" w:after="0"/>
        <w:ind w:firstLine="432"/>
      </w:pPr>
      <w:r>
        <w:rPr>
          <w:rFonts w:ascii="Times New Roman" w:hAnsi="Times New Roman"/>
          <w:sz w:val="24"/>
        </w:rPr>
        <w:t>No corrected wording.</w:t>
      </w:r>
    </w:p>
    <w:p>
      <w:pPr>
        <w:spacing w:line="480" w:lineRule="auto" w:after="0"/>
        <w:ind w:firstLine="432"/>
      </w:pPr>
      <w:r>
        <w:rPr>
          <w:rFonts w:ascii="Times New Roman" w:hAnsi="Times New Roman"/>
          <w:sz w:val="24"/>
        </w:rPr>
        <w:t>Just not knowing.</w:t>
      </w:r>
    </w:p>
    <w:p>
      <w:pPr>
        <w:spacing w:line="480" w:lineRule="auto" w:after="0"/>
        <w:ind w:firstLine="432"/>
      </w:pPr>
      <w:r>
        <w:rPr>
          <w:rFonts w:ascii="Times New Roman" w:hAnsi="Times New Roman"/>
          <w:sz w:val="24"/>
        </w:rPr>
        <w:t>The silence widened.</w:t>
      </w:r>
    </w:p>
    <w:p>
      <w:pPr>
        <w:spacing w:line="480" w:lineRule="auto" w:after="0"/>
        <w:ind w:firstLine="432"/>
      </w:pPr>
      <w:r>
        <w:rPr>
          <w:rFonts w:ascii="Times New Roman" w:hAnsi="Times New Roman"/>
          <w:sz w:val="24"/>
        </w:rPr>
        <w:t>For a moment, he could imagine Hana beside him again.</w:t>
      </w:r>
    </w:p>
    <w:p>
      <w:pPr>
        <w:spacing w:line="480" w:lineRule="auto" w:after="0"/>
        <w:ind w:firstLine="432"/>
      </w:pPr>
      <w:r>
        <w:rPr>
          <w:rFonts w:ascii="Times New Roman" w:hAnsi="Times New Roman"/>
          <w:sz w:val="24"/>
        </w:rPr>
        <w:t>He did not look.</w:t>
      </w:r>
    </w:p>
    <w:p>
      <w:pPr>
        <w:spacing w:line="480" w:lineRule="auto" w:after="0"/>
        <w:ind w:firstLine="432"/>
      </w:pPr>
      <w:r>
        <w:rPr>
          <w:rFonts w:ascii="Times New Roman" w:hAnsi="Times New Roman"/>
          <w:sz w:val="24"/>
        </w:rPr>
        <w:t>He was afraid that if he looked and she was not there, the absence would become another thing to explain.</w:t>
      </w:r>
    </w:p>
    <w:p>
      <w:pPr>
        <w:spacing w:line="480" w:lineRule="auto" w:after="0"/>
        <w:ind w:firstLine="432"/>
      </w:pPr>
      <w:r>
        <w:rPr>
          <w:rFonts w:ascii="Times New Roman" w:hAnsi="Times New Roman"/>
          <w:sz w:val="24"/>
        </w:rPr>
        <w:t>So he kept his eyes forward.</w:t>
      </w:r>
    </w:p>
    <w:p>
      <w:pPr>
        <w:spacing w:line="480" w:lineRule="auto" w:after="0"/>
        <w:ind w:firstLine="432"/>
      </w:pPr>
      <w:r>
        <w:rPr>
          <w:rFonts w:ascii="Times New Roman" w:hAnsi="Times New Roman"/>
          <w:sz w:val="24"/>
        </w:rPr>
        <w:t>He thought of Sunday.</w:t>
      </w:r>
    </w:p>
    <w:p>
      <w:pPr>
        <w:spacing w:line="480" w:lineRule="auto" w:after="0"/>
        <w:ind w:firstLine="432"/>
      </w:pPr>
      <w:r>
        <w:rPr>
          <w:rFonts w:ascii="Times New Roman" w:hAnsi="Times New Roman"/>
          <w:sz w:val="24"/>
        </w:rPr>
        <w:t>Five-thirty.</w:t>
      </w:r>
    </w:p>
    <w:p>
      <w:pPr>
        <w:spacing w:line="480" w:lineRule="auto" w:after="0"/>
        <w:ind w:firstLine="432"/>
      </w:pPr>
      <w:r>
        <w:rPr>
          <w:rFonts w:ascii="Times New Roman" w:hAnsi="Times New Roman"/>
          <w:sz w:val="24"/>
        </w:rPr>
        <w:t>Telescope.</w:t>
      </w:r>
    </w:p>
    <w:p>
      <w:pPr>
        <w:spacing w:line="480" w:lineRule="auto" w:after="0"/>
        <w:ind w:firstLine="432"/>
      </w:pPr>
      <w:r>
        <w:rPr>
          <w:rFonts w:ascii="Times New Roman" w:hAnsi="Times New Roman"/>
          <w:sz w:val="24"/>
        </w:rPr>
        <w:t>Saturn.</w:t>
      </w:r>
    </w:p>
    <w:p>
      <w:pPr>
        <w:spacing w:line="480" w:lineRule="auto" w:after="0"/>
        <w:ind w:firstLine="432"/>
      </w:pPr>
      <w:r>
        <w:rPr>
          <w:rFonts w:ascii="Times New Roman" w:hAnsi="Times New Roman"/>
          <w:sz w:val="24"/>
        </w:rPr>
        <w:t>He had made the promise.</w:t>
      </w:r>
    </w:p>
    <w:p>
      <w:pPr>
        <w:spacing w:line="480" w:lineRule="auto" w:after="0"/>
        <w:ind w:firstLine="432"/>
      </w:pPr>
      <w:r>
        <w:rPr>
          <w:rFonts w:ascii="Times New Roman" w:hAnsi="Times New Roman"/>
          <w:sz w:val="24"/>
        </w:rPr>
        <w:t>He had changed the flights.</w:t>
      </w:r>
    </w:p>
    <w:p>
      <w:pPr>
        <w:spacing w:line="480" w:lineRule="auto" w:after="0"/>
        <w:ind w:firstLine="432"/>
      </w:pPr>
      <w:r>
        <w:rPr>
          <w:rFonts w:ascii="Times New Roman" w:hAnsi="Times New Roman"/>
          <w:sz w:val="24"/>
        </w:rPr>
        <w:t>He had meant it.</w:t>
      </w:r>
    </w:p>
    <w:p>
      <w:pPr>
        <w:spacing w:line="480" w:lineRule="auto" w:after="0"/>
        <w:ind w:firstLine="432"/>
      </w:pPr>
      <w:r>
        <w:rPr>
          <w:rFonts w:ascii="Times New Roman" w:hAnsi="Times New Roman"/>
          <w:sz w:val="24"/>
        </w:rPr>
        <w:t>All true.</w:t>
      </w:r>
    </w:p>
    <w:p>
      <w:pPr>
        <w:spacing w:line="480" w:lineRule="auto" w:after="0"/>
        <w:ind w:firstLine="432"/>
      </w:pPr>
      <w:r>
        <w:rPr>
          <w:rFonts w:ascii="Times New Roman" w:hAnsi="Times New Roman"/>
          <w:sz w:val="24"/>
        </w:rPr>
        <w:t>Still, Sunday belonged to the same future tense as everything else.</w:t>
      </w:r>
    </w:p>
    <w:p>
      <w:pPr>
        <w:spacing w:line="480" w:lineRule="auto" w:after="0"/>
        <w:ind w:firstLine="432"/>
      </w:pPr>
      <w:r>
        <w:rPr>
          <w:rFonts w:ascii="Times New Roman" w:hAnsi="Times New Roman"/>
          <w:sz w:val="24"/>
        </w:rPr>
        <w:t>That thought came unwanted.</w:t>
      </w:r>
    </w:p>
    <w:p>
      <w:pPr>
        <w:spacing w:line="480" w:lineRule="auto" w:after="0"/>
        <w:ind w:firstLine="432"/>
      </w:pPr>
      <w:r>
        <w:rPr>
          <w:rFonts w:ascii="Times New Roman" w:hAnsi="Times New Roman"/>
          <w:sz w:val="24"/>
        </w:rPr>
        <w:t>Adam resisted it.</w:t>
      </w:r>
    </w:p>
    <w:p>
      <w:pPr>
        <w:spacing w:line="480" w:lineRule="auto" w:after="0"/>
        <w:ind w:firstLine="432"/>
      </w:pPr>
      <w:r>
        <w:rPr>
          <w:rFonts w:ascii="Times New Roman" w:hAnsi="Times New Roman"/>
          <w:sz w:val="24"/>
        </w:rPr>
        <w:t>Sunday was specific.</w:t>
      </w:r>
    </w:p>
    <w:p>
      <w:pPr>
        <w:spacing w:line="480" w:lineRule="auto" w:after="0"/>
        <w:ind w:firstLine="432"/>
      </w:pPr>
      <w:r>
        <w:rPr>
          <w:rFonts w:ascii="Times New Roman" w:hAnsi="Times New Roman"/>
          <w:sz w:val="24"/>
        </w:rPr>
        <w:t>Sunday was close.</w:t>
      </w:r>
    </w:p>
    <w:p>
      <w:pPr>
        <w:spacing w:line="480" w:lineRule="auto" w:after="0"/>
        <w:ind w:firstLine="432"/>
      </w:pPr>
      <w:r>
        <w:rPr>
          <w:rFonts w:ascii="Times New Roman" w:hAnsi="Times New Roman"/>
          <w:sz w:val="24"/>
        </w:rPr>
        <w:t>Sunday was real.</w:t>
      </w:r>
    </w:p>
    <w:p>
      <w:pPr>
        <w:spacing w:line="480" w:lineRule="auto" w:after="0"/>
        <w:ind w:firstLine="432"/>
      </w:pPr>
      <w:r>
        <w:rPr>
          <w:rFonts w:ascii="Times New Roman" w:hAnsi="Times New Roman"/>
          <w:sz w:val="24"/>
        </w:rPr>
        <w:t>He could see the house.</w:t>
      </w:r>
    </w:p>
    <w:p>
      <w:pPr>
        <w:spacing w:line="480" w:lineRule="auto" w:after="0"/>
        <w:ind w:firstLine="432"/>
      </w:pPr>
      <w:r>
        <w:rPr>
          <w:rFonts w:ascii="Times New Roman" w:hAnsi="Times New Roman"/>
          <w:sz w:val="24"/>
        </w:rPr>
        <w:t>The telescope.</w:t>
      </w:r>
    </w:p>
    <w:p>
      <w:pPr>
        <w:spacing w:line="480" w:lineRule="auto" w:after="0"/>
        <w:ind w:firstLine="432"/>
      </w:pPr>
      <w:r>
        <w:rPr>
          <w:rFonts w:ascii="Times New Roman" w:hAnsi="Times New Roman"/>
          <w:sz w:val="24"/>
        </w:rPr>
        <w:t>Hana in socks.</w:t>
      </w:r>
    </w:p>
    <w:p>
      <w:pPr>
        <w:spacing w:line="480" w:lineRule="auto" w:after="0"/>
        <w:ind w:firstLine="432"/>
      </w:pPr>
      <w:r>
        <w:rPr>
          <w:rFonts w:ascii="Times New Roman" w:hAnsi="Times New Roman"/>
          <w:sz w:val="24"/>
        </w:rPr>
        <w:t>Nadia at the door.</w:t>
      </w:r>
    </w:p>
    <w:p>
      <w:pPr>
        <w:spacing w:line="480" w:lineRule="auto" w:after="0"/>
        <w:ind w:firstLine="432"/>
      </w:pPr>
      <w:r>
        <w:rPr>
          <w:rFonts w:ascii="Times New Roman" w:hAnsi="Times New Roman"/>
          <w:sz w:val="24"/>
        </w:rPr>
        <w:t>He could see all of it.</w:t>
      </w:r>
    </w:p>
    <w:p>
      <w:pPr>
        <w:spacing w:line="480" w:lineRule="auto" w:after="0"/>
        <w:ind w:firstLine="432"/>
      </w:pPr>
      <w:r>
        <w:rPr>
          <w:rFonts w:ascii="Times New Roman" w:hAnsi="Times New Roman"/>
          <w:sz w:val="24"/>
        </w:rPr>
        <w:t>That should have made it safer.</w:t>
      </w:r>
    </w:p>
    <w:p>
      <w:pPr>
        <w:spacing w:line="480" w:lineRule="auto" w:after="0"/>
        <w:ind w:firstLine="432"/>
      </w:pPr>
      <w:r>
        <w:rPr>
          <w:rFonts w:ascii="Times New Roman" w:hAnsi="Times New Roman"/>
          <w:sz w:val="24"/>
        </w:rPr>
        <w:t>Instead it made the word later feel larger.</w:t>
      </w:r>
    </w:p>
    <w:p>
      <w:pPr>
        <w:spacing w:line="480" w:lineRule="auto" w:after="0"/>
        <w:ind w:firstLine="432"/>
      </w:pPr>
      <w:r>
        <w:rPr>
          <w:rFonts w:ascii="Times New Roman" w:hAnsi="Times New Roman"/>
          <w:sz w:val="24"/>
        </w:rPr>
        <w:t>Adam closed his eyes.</w:t>
      </w:r>
    </w:p>
    <w:p>
      <w:pPr>
        <w:spacing w:line="480" w:lineRule="auto" w:after="0"/>
        <w:ind w:firstLine="432"/>
      </w:pPr>
      <w:r>
        <w:rPr>
          <w:rFonts w:ascii="Times New Roman" w:hAnsi="Times New Roman"/>
          <w:sz w:val="24"/>
        </w:rPr>
        <w:t>This time no memory came.</w:t>
      </w:r>
    </w:p>
    <w:p>
      <w:pPr>
        <w:spacing w:line="480" w:lineRule="auto" w:after="0"/>
        <w:ind w:firstLine="432"/>
      </w:pPr>
      <w:r>
        <w:rPr>
          <w:rFonts w:ascii="Times New Roman" w:hAnsi="Times New Roman"/>
          <w:sz w:val="24"/>
        </w:rPr>
        <w:t>Only Hana's question.</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He answered without speaking.</w:t>
      </w:r>
    </w:p>
    <w:p>
      <w:pPr>
        <w:spacing w:line="480" w:lineRule="auto" w:after="0"/>
        <w:ind w:firstLine="432"/>
      </w:pPr>
      <w:r>
        <w:rPr>
          <w:rFonts w:ascii="Times New Roman" w:hAnsi="Times New Roman"/>
          <w:sz w:val="24"/>
        </w:rPr>
        <w:t>Sunday.</w:t>
      </w:r>
    </w:p>
    <w:p>
      <w:pPr>
        <w:spacing w:line="480" w:lineRule="auto" w:after="0"/>
        <w:ind w:firstLine="432"/>
      </w:pPr>
      <w:r>
        <w:rPr>
          <w:rFonts w:ascii="Times New Roman" w:hAnsi="Times New Roman"/>
          <w:sz w:val="24"/>
        </w:rPr>
        <w:t>The question returned.</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Adam's throat tightened.</w:t>
      </w:r>
    </w:p>
    <w:p>
      <w:pPr>
        <w:spacing w:line="480" w:lineRule="auto" w:after="0"/>
        <w:ind w:firstLine="432"/>
      </w:pPr>
      <w:r>
        <w:rPr>
          <w:rFonts w:ascii="Times New Roman" w:hAnsi="Times New Roman"/>
          <w:sz w:val="24"/>
        </w:rPr>
        <w:t>He changed the answer.</w:t>
      </w:r>
    </w:p>
    <w:p>
      <w:pPr>
        <w:spacing w:line="480" w:lineRule="auto" w:after="0"/>
        <w:ind w:firstLine="432"/>
      </w:pPr>
      <w:r>
        <w:rPr>
          <w:rFonts w:ascii="Times New Roman" w:hAnsi="Times New Roman"/>
          <w:sz w:val="24"/>
        </w:rPr>
        <w:t>After Beijing.</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After Hong Kong.</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After KL.</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Home before four.</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Five-thirty.</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Adam opened his eyes.</w:t>
      </w:r>
    </w:p>
    <w:p>
      <w:pPr>
        <w:spacing w:line="480" w:lineRule="auto" w:after="0"/>
        <w:ind w:firstLine="432"/>
      </w:pPr>
      <w:r>
        <w:rPr>
          <w:rFonts w:ascii="Times New Roman" w:hAnsi="Times New Roman"/>
          <w:sz w:val="24"/>
        </w:rPr>
        <w:t>The cabin remained dark.</w:t>
      </w:r>
    </w:p>
    <w:p>
      <w:pPr>
        <w:spacing w:line="480" w:lineRule="auto" w:after="0"/>
        <w:ind w:firstLine="432"/>
      </w:pPr>
      <w:r>
        <w:rPr>
          <w:rFonts w:ascii="Times New Roman" w:hAnsi="Times New Roman"/>
          <w:sz w:val="24"/>
        </w:rPr>
        <w:t>The chain of answers had become ridiculous.</w:t>
      </w:r>
    </w:p>
    <w:p>
      <w:pPr>
        <w:spacing w:line="480" w:lineRule="auto" w:after="0"/>
        <w:ind w:firstLine="432"/>
      </w:pPr>
      <w:r>
        <w:rPr>
          <w:rFonts w:ascii="Times New Roman" w:hAnsi="Times New Roman"/>
          <w:sz w:val="24"/>
        </w:rPr>
        <w:t>Each one only another place before the thing itself.</w:t>
      </w:r>
    </w:p>
    <w:p>
      <w:pPr>
        <w:spacing w:line="480" w:lineRule="auto" w:after="0"/>
        <w:ind w:firstLine="432"/>
      </w:pPr>
      <w:r>
        <w:rPr>
          <w:rFonts w:ascii="Times New Roman" w:hAnsi="Times New Roman"/>
          <w:sz w:val="24"/>
        </w:rPr>
        <w:t>He put his hands flat on his thighs.</w:t>
      </w:r>
    </w:p>
    <w:p>
      <w:pPr>
        <w:spacing w:line="480" w:lineRule="auto" w:after="0"/>
        <w:ind w:firstLine="432"/>
      </w:pPr>
      <w:r>
        <w:rPr>
          <w:rFonts w:ascii="Times New Roman" w:hAnsi="Times New Roman"/>
          <w:sz w:val="24"/>
        </w:rPr>
        <w:t>He did not move.</w:t>
      </w:r>
    </w:p>
    <w:p>
      <w:pPr>
        <w:spacing w:line="480" w:lineRule="auto" w:after="0"/>
        <w:ind w:firstLine="432"/>
      </w:pPr>
      <w:r>
        <w:rPr>
          <w:rFonts w:ascii="Times New Roman" w:hAnsi="Times New Roman"/>
          <w:sz w:val="24"/>
        </w:rPr>
        <w:t>The question came one final time.</w:t>
      </w:r>
    </w:p>
    <w:p>
      <w:pPr>
        <w:spacing w:line="480" w:lineRule="auto" w:after="0"/>
        <w:ind w:firstLine="432"/>
      </w:pPr>
      <w:r>
        <w:rPr>
          <w:rFonts w:ascii="Times New Roman" w:hAnsi="Times New Roman"/>
          <w:sz w:val="24"/>
        </w:rPr>
        <w:t>Not Hana's voice now.</w:t>
      </w:r>
    </w:p>
    <w:p>
      <w:pPr>
        <w:spacing w:line="480" w:lineRule="auto" w:after="0"/>
        <w:ind w:firstLine="432"/>
      </w:pPr>
      <w:r>
        <w:rPr>
          <w:rFonts w:ascii="Times New Roman" w:hAnsi="Times New Roman"/>
          <w:sz w:val="24"/>
        </w:rPr>
        <w:t>His own.</w:t>
      </w:r>
    </w:p>
    <w:p>
      <w:pPr>
        <w:spacing w:line="480" w:lineRule="auto" w:after="0"/>
        <w:ind w:firstLine="432"/>
      </w:pPr>
      <w:r>
        <w:rPr>
          <w:rFonts w:ascii="Times New Roman" w:hAnsi="Times New Roman"/>
          <w:sz w:val="24"/>
        </w:rPr>
        <w:t>When is later?</w:t>
      </w:r>
    </w:p>
    <w:p>
      <w:pPr>
        <w:spacing w:line="480" w:lineRule="auto" w:after="0"/>
        <w:ind w:firstLine="432"/>
      </w:pPr>
      <w:r>
        <w:rPr>
          <w:rFonts w:ascii="Times New Roman" w:hAnsi="Times New Roman"/>
          <w:sz w:val="24"/>
        </w:rPr>
        <w:t>Adam looked at the empty middle seat.</w:t>
      </w:r>
    </w:p>
    <w:p>
      <w:pPr>
        <w:spacing w:line="480" w:lineRule="auto" w:after="0"/>
        <w:ind w:firstLine="432"/>
      </w:pPr>
      <w:r>
        <w:rPr>
          <w:rFonts w:ascii="Times New Roman" w:hAnsi="Times New Roman"/>
          <w:sz w:val="24"/>
        </w:rPr>
        <w:t>He did not answer.</w:t>
      </w:r>
    </w:p>
    <w:p>
      <w:pPr>
        <w:spacing w:line="480" w:lineRule="auto" w:after="0"/>
        <w:ind w:firstLine="432"/>
      </w:pPr>
      <w:r>
        <w:rPr>
          <w:rFonts w:ascii="Times New Roman" w:hAnsi="Times New Roman"/>
          <w:sz w:val="24"/>
        </w:rPr>
        <w:t>For the first time, the word sounded less like a plan than a delay.</w:t>
      </w:r>
    </w:p>
    <w:p>
      <w:pPr>
        <w:spacing w:line="480" w:lineRule="auto" w:after="0"/>
        <w:ind w:firstLine="432"/>
      </w:pPr>
      <w:r>
        <w:rPr>
          <w:rFonts w:ascii="Times New Roman" w:hAnsi="Times New Roman"/>
          <w:sz w:val="24"/>
        </w:rPr>
        <w:t>He let it sound that way.</w:t>
      </w:r>
    </w:p>
    <w:p>
      <w:pPr>
        <w:spacing w:line="480" w:lineRule="auto" w:after="0"/>
        <w:ind w:firstLine="432"/>
      </w:pPr>
      <w:r>
        <w:rPr>
          <w:rFonts w:ascii="Times New Roman" w:hAnsi="Times New Roman"/>
          <w:sz w:val="24"/>
        </w:rPr>
        <w:t>No correction. No defence. Later. Then nothing.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18"/>
      </w:rPr>
      <w:t>AFTER IGARI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432"/>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