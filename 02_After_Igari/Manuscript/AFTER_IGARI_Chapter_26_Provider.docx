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26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PROVIDER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the bicycle before he remembered falling.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Red frame.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Black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handlebar grip torn at the end.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bell had stopped working months earlier, but he still pressed it out of habit.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nine.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 outside the house was wet from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raining anymore.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wet enough for the tyres to hiss.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been told not to go fast.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went fast.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front wheel slipped where sand had washed across 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ground.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bright scrape along his elbow.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several seconds he did not cry.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bicycle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front wheel sat at an angle it should not have.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pain arrived.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came out of 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her slippers slapping against the wet concrete.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ask about the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came straight to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"Mana sakit?"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held up both hands as if the answer was everywhere.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crouched.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fingers touched his chin.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"Kepala?"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shook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"Knee?"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 walk."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took him under one arm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Inside, she sat him on a kitchen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scrape looked worse under the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Gravel embedded in skin.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looking.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washed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shouted before the water touched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clicked her tongue.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"Belum kena lagi."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hurts."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"Of course."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cleaned the wound while he complained.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gently enough for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roughly either.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Exactly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tried to pull away, she held his leg.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cried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said nothing about crying.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finished cleaning the knee, then his palm.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plaster.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Cotton.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brown from a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smell sharp enough to fill his nose.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Afterward she gave him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half a piece of bread with sugar because he was still shaking.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the sugar on his tongue.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bicycle remained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came home 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 had already gone grey.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heard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on the sofa with one leg stretched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entered, put his keys down, looked at Adam's knee, then toward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happened?"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"Fell."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"Outside."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"Bike?"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went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scolding.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question about whether Adam had been going too fast.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listened from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Metal moved against concrete.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gate opened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few minutes later came the dry sound of a tool against a nut.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was in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glanced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 father."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to see.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got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looked at his 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"Outside."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"Just see."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worked until the light was almost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next morning, the bicycle stood near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Handlebar straight.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Brake cable replaced.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Tyres checked.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Bell still broken.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had already gone to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note.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pressed it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few mornings later, Rahman was drinking coffee at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bell?"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"Bell is not for riding."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broken."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don't ring."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smiled into his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"Next week."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bell was fixed eventually.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not remember whether it was the next week.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handlebar.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Straight.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riding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years, that was the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cleaned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fixed the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Love repaired.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events.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angle.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saw Mak kneeling on the kitchen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hand around his ankle.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other hand washing dirt from the cut while he tried to pull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stayed.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was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whether he had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 beside him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aisle beyond the sleeping man was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Brown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Sugar bread.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saying sit.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had always contained both of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outside with tools.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inside with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memory came.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childhood.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Hana, five or six, standing beside a broken toy.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plastic horse with one wheel missing from the small cart behind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up from the sofa.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happened?"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broke."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don't know?"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shook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held out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"Give."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brought the toy.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it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plastic pin had snapped.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"Can fix?"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sat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fetched the small toolbox.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screw.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Wire.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drop of glue.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worked while she watched.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long?"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disturb."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are talking."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went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repaired the wheel well enough that it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rolled the horse and cart across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 can fix everything."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pleasure of that sentence.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Immediate.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child's complete faith in his usefulness.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break, I fix."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took the toy.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break again."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did something."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"Things don't break themselves."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ran away before he could continue.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forgotten the scene for years.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the line 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can fix everything.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wanted that to remain true.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the cupboard hinge loosened, he fixed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Nadia's car battery died, he arranged the replacement before she reached 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Mak needed money for the roof, he transferred it before she finished explaining.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Hana needed a laptop for school, he compared specifications for three nights.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a supplier missed a shipment, he found another route.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work threatened a promise, he changed flights.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Fix.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Arrange.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Solve.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Move the problem until it stopped being a problem.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dignity in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not pretend otherwise.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had fed a family.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Repaired.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understood that language because he had grown up inside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loved his father for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loved the handlebar straight the next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loved the envelope at sixteen.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careful money.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seriousness with which Rahman treated an amanah.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None of that became false because something else had been missing.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returned for a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kitchen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Mak's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not made the pain disappear.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not solved the fall.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stayed while it hurt.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swallowed.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different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crying at the dining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badly.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Angry tears.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Maths.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erased a page until the paper thinned.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 behind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"What's wrong?"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can't do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covered the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how do I help?"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"Move."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beside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Read the question.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Fractions.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showed her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shook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another paper.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"Look."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want to."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you can't do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look."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want maths."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impatience rise.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"If you learn this one, the rest are easy."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put her head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want easy."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 you want?"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the silence.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solved the question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Wrote the steps.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Placed the paper beside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did not lift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 when you're ready."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left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scene ended there in his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he had ended it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another detail 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entering the dining room a few minutes 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look at the paper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sat beside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hand on her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explanation.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fractions.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a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seen them from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felt relieved.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was better at that part.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what he had thought.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Better at that part.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something twist inside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name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on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leaking roof.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transferring money.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"Enough?"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"Too much."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"Keep."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come when?"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see."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send so much."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think money can climb the roof?"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"What, Mak?"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 when you can."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heard the sentence as permission.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it had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that was why it worked so well.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 more firmly.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not rewrite everyone into victims of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had meant what she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had understood his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loved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had been proud of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Those facts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there many times.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Meals.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School events.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Doctor visits.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Weekends.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Birthdays.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Normal days nobody remembered because they had gone well.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abandoned his family.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came hard.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it stand.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another came beside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still chosen.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one did not cancel the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rested empty on his thighs.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Hands that signed.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Typed.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Fixed.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Hana asleep in the car when she was four.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Carrying her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arms around his neck without waking.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home?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known how to carry her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she needed transport.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she was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distinction hurt.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sleeping man did not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one brief second Adam saw Rahman's back again farther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Pale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Grey 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Walking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image was so faint he could not tell whether his eyes were open when it came.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stand.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follow.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the aisle remain an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looked again, there was no one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bicycle 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to remember what happened after the bicycle was fixed.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Had Rahman asked about his knee?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Surely.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at breakfast.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in the evening.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not recover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missing piece did not prove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Memory was not a court.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smiled at the phrase.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formal.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much like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it 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What remained was simpler.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taken something true from Rahman and treated it as complete.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the kitchen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Mak's fingers around his ankle.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stayed with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fragment.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at the school gate after being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Curry puffs.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saying not long.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had brought food.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understood the food.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missed the apology inside it because he was thirteen.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maybe the food was simply food.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know what he had done with the pattern afterward.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belonged to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Rahman.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necessity.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in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did not feel like condemnation.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made choices.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 good.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 careless.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 forced.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 easy to defend.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 he had defended long after they stopped being necessary.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chosen to send the email.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Chosen to take the extra call.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Chosen to believe stable meant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Chosen to keep the message for a better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Chosen to tell himself Sunday was safe because he had arranged it carefully.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had forced those exact moments from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wedding ring caught a thin line of cabin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 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what to do with the choices once he admitted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nothing to repair in the admission.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very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next memory came gently.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with the repaired toy.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 can fix everything."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heard his own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break, I fix.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wished he had said something else.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fixing was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sometimes nothing was broken.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Sometimes a child was only asking him to sit.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noise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Twenty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Come longer.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is later?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did not combine into an argument.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did not need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let them remain separate.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he loved.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Things they had asked for.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Things he had given.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Things he had delayed.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bicycle stood in the wet morning of memory with its handlebar straight.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love his father for fixing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love his mother for cleaning the blood from his 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have to choose which one counted.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only chosen one to imitate.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empty middle seat remained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Hana's hand in his from the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rubbed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in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 once more. The bicycle. Mak. Abah. Adam let the memory hold both of them.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