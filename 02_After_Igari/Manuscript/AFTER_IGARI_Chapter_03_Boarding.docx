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8"/>
        </w:rPr>
        <w:t>AFTER IGARI</w:t>
      </w:r>
    </w:p>
    <w:p>
      <w:pPr>
        <w:ind w:firstLine="0"/>
        <w:jc w:val="center"/>
      </w:pPr>
      <w:r>
        <w:rPr>
          <w:rFonts w:ascii="Times New Roman" w:hAnsi="Times New Roman"/>
          <w:b/>
          <w:sz w:val="24"/>
        </w:rPr>
        <w:t>CHAPTER 3</w:t>
      </w:r>
    </w:p>
    <w:p>
      <w:pPr>
        <w:ind w:firstLine="0"/>
        <w:jc w:val="center"/>
      </w:pPr>
      <w:r>
        <w:rPr>
          <w:rFonts w:ascii="Times New Roman" w:hAnsi="Times New Roman"/>
          <w:b w:val="0"/>
          <w:sz w:val="24"/>
        </w:rPr>
        <w:t>23:47</w:t>
      </w:r>
    </w:p>
    <w:p>
      <w:pPr>
        <w:ind w:firstLine="0"/>
        <w:jc w:val="center"/>
      </w:pPr>
      <w:r>
        <w:rPr>
          <w:rFonts w:ascii="Times New Roman" w:hAnsi="Times New Roman"/>
          <w:b/>
          <w:sz w:val="24"/>
        </w:rPr>
        <w:t>BOARDING</w:t>
      </w:r>
    </w:p>
    <w:p/>
    <w:p>
      <w:pPr>
        <w:spacing w:line="480" w:lineRule="auto" w:after="0"/>
        <w:ind w:firstLine="432"/>
      </w:pPr>
      <w:r>
        <w:rPr>
          <w:rFonts w:ascii="Times New Roman" w:hAnsi="Times New Roman"/>
          <w:sz w:val="24"/>
        </w:rPr>
        <w:t>The gate agent glanced at Adam's passport, then at his face.</w:t>
      </w:r>
    </w:p>
    <w:p>
      <w:pPr>
        <w:spacing w:line="480" w:lineRule="auto" w:after="0"/>
        <w:ind w:firstLine="432"/>
      </w:pPr>
      <w:r>
        <w:rPr>
          <w:rFonts w:ascii="Times New Roman" w:hAnsi="Times New Roman"/>
          <w:sz w:val="24"/>
        </w:rPr>
        <w:t>For half a second he had the childish thought that something might be wrong.</w:t>
      </w:r>
    </w:p>
    <w:p>
      <w:pPr>
        <w:spacing w:line="480" w:lineRule="auto" w:after="0"/>
        <w:ind w:firstLine="432"/>
      </w:pPr>
      <w:r>
        <w:rPr>
          <w:rFonts w:ascii="Times New Roman" w:hAnsi="Times New Roman"/>
          <w:sz w:val="24"/>
        </w:rPr>
        <w:t>Nothing was.</w:t>
      </w:r>
    </w:p>
    <w:p>
      <w:pPr>
        <w:spacing w:line="480" w:lineRule="auto" w:after="0"/>
        <w:ind w:firstLine="432"/>
      </w:pPr>
      <w:r>
        <w:rPr>
          <w:rFonts w:ascii="Times New Roman" w:hAnsi="Times New Roman"/>
          <w:sz w:val="24"/>
        </w:rPr>
        <w:t>The boarding pass gave a soft electronic chirp. She handed both documents back.</w:t>
      </w:r>
    </w:p>
    <w:p>
      <w:pPr>
        <w:spacing w:line="480" w:lineRule="auto" w:after="0"/>
        <w:ind w:firstLine="432"/>
      </w:pPr>
      <w:r>
        <w:rPr>
          <w:rFonts w:ascii="Times New Roman" w:hAnsi="Times New Roman"/>
          <w:sz w:val="24"/>
        </w:rPr>
        <w:t>"Thank you."</w:t>
      </w:r>
    </w:p>
    <w:p>
      <w:pPr>
        <w:spacing w:line="480" w:lineRule="auto" w:after="0"/>
        <w:ind w:firstLine="432"/>
      </w:pPr>
      <w:r>
        <w:rPr>
          <w:rFonts w:ascii="Times New Roman" w:hAnsi="Times New Roman"/>
          <w:sz w:val="24"/>
        </w:rPr>
        <w:t>Adam nodded and moved through.</w:t>
      </w:r>
    </w:p>
    <w:p>
      <w:pPr>
        <w:spacing w:line="480" w:lineRule="auto" w:after="0"/>
        <w:ind w:firstLine="432"/>
      </w:pPr>
      <w:r>
        <w:rPr>
          <w:rFonts w:ascii="Times New Roman" w:hAnsi="Times New Roman"/>
          <w:sz w:val="24"/>
        </w:rPr>
        <w:t>The line loosened almost immediately on the other side of the scanner. People who had stood shoulder to shoulder for the last twenty minutes spread out again, reclaiming the distance strangers preferred when there was space for it.</w:t>
      </w:r>
    </w:p>
    <w:p>
      <w:pPr>
        <w:spacing w:line="480" w:lineRule="auto" w:after="0"/>
        <w:ind w:firstLine="432"/>
      </w:pPr>
      <w:r>
        <w:rPr>
          <w:rFonts w:ascii="Times New Roman" w:hAnsi="Times New Roman"/>
          <w:sz w:val="24"/>
        </w:rPr>
        <w:t>He slid the passport into his jacket pocket.</w:t>
      </w:r>
    </w:p>
    <w:p>
      <w:pPr>
        <w:spacing w:line="480" w:lineRule="auto" w:after="0"/>
        <w:ind w:firstLine="432"/>
      </w:pPr>
      <w:r>
        <w:rPr>
          <w:rFonts w:ascii="Times New Roman" w:hAnsi="Times New Roman"/>
          <w:sz w:val="24"/>
        </w:rPr>
        <w:t>Then checked that he had actually done so.</w:t>
      </w:r>
    </w:p>
    <w:p>
      <w:pPr>
        <w:spacing w:line="480" w:lineRule="auto" w:after="0"/>
        <w:ind w:firstLine="432"/>
      </w:pPr>
      <w:r>
        <w:rPr>
          <w:rFonts w:ascii="Times New Roman" w:hAnsi="Times New Roman"/>
          <w:sz w:val="24"/>
        </w:rPr>
        <w:t>Still there.</w:t>
      </w:r>
    </w:p>
    <w:p>
      <w:pPr>
        <w:spacing w:line="480" w:lineRule="auto" w:after="0"/>
        <w:ind w:firstLine="432"/>
      </w:pPr>
      <w:r>
        <w:rPr>
          <w:rFonts w:ascii="Times New Roman" w:hAnsi="Times New Roman"/>
          <w:sz w:val="24"/>
        </w:rPr>
        <w:t>He pulled his roller bag behind him.</w:t>
      </w:r>
    </w:p>
    <w:p>
      <w:pPr>
        <w:spacing w:line="480" w:lineRule="auto" w:after="0"/>
        <w:ind w:firstLine="432"/>
      </w:pPr>
      <w:r>
        <w:rPr>
          <w:rFonts w:ascii="Times New Roman" w:hAnsi="Times New Roman"/>
          <w:sz w:val="24"/>
        </w:rPr>
        <w:t>The passage from gate to aircraft always felt like a small administrative border between two versions of travelling. Before it, there were shops, phones, clocks, people saying goodbye. After it, there were seat numbers, overhead bins and whatever time the airline said remained before arrival.</w:t>
      </w:r>
    </w:p>
    <w:p>
      <w:pPr>
        <w:spacing w:line="480" w:lineRule="auto" w:after="0"/>
        <w:ind w:firstLine="432"/>
      </w:pPr>
      <w:r>
        <w:rPr>
          <w:rFonts w:ascii="Times New Roman" w:hAnsi="Times New Roman"/>
          <w:sz w:val="24"/>
        </w:rPr>
        <w:t>Adam had passed through that border often enough for it to be unremarkable.</w:t>
      </w:r>
    </w:p>
    <w:p>
      <w:pPr>
        <w:spacing w:line="480" w:lineRule="auto" w:after="0"/>
        <w:ind w:firstLine="432"/>
      </w:pPr>
      <w:r>
        <w:rPr>
          <w:rFonts w:ascii="Times New Roman" w:hAnsi="Times New Roman"/>
          <w:sz w:val="24"/>
        </w:rPr>
        <w:t>He preferred it that way.</w:t>
      </w:r>
    </w:p>
    <w:p>
      <w:pPr>
        <w:spacing w:line="480" w:lineRule="auto" w:after="0"/>
        <w:ind w:firstLine="432"/>
      </w:pPr>
      <w:r>
        <w:rPr>
          <w:rFonts w:ascii="Times New Roman" w:hAnsi="Times New Roman"/>
          <w:sz w:val="24"/>
        </w:rPr>
        <w:t>The corridor bent ahead of him.</w:t>
      </w:r>
    </w:p>
    <w:p>
      <w:pPr>
        <w:spacing w:line="480" w:lineRule="auto" w:after="0"/>
        <w:ind w:firstLine="432"/>
      </w:pPr>
      <w:r>
        <w:rPr>
          <w:rFonts w:ascii="Times New Roman" w:hAnsi="Times New Roman"/>
          <w:sz w:val="24"/>
        </w:rPr>
        <w:t>Passengers moved at different speeds now. A younger man with a backpack overtook three people at once, then stopped behind a family and gained nothing. An older couple walked side by side until someone came from behind, at which point they shifted politely into single file.</w:t>
      </w:r>
    </w:p>
    <w:p>
      <w:pPr>
        <w:spacing w:line="480" w:lineRule="auto" w:after="0"/>
        <w:ind w:firstLine="432"/>
      </w:pPr>
      <w:r>
        <w:rPr>
          <w:rFonts w:ascii="Times New Roman" w:hAnsi="Times New Roman"/>
          <w:sz w:val="24"/>
        </w:rPr>
        <w:t>Adam stayed where he was.</w:t>
      </w:r>
    </w:p>
    <w:p>
      <w:pPr>
        <w:spacing w:line="480" w:lineRule="auto" w:after="0"/>
        <w:ind w:firstLine="432"/>
      </w:pPr>
      <w:r>
        <w:rPr>
          <w:rFonts w:ascii="Times New Roman" w:hAnsi="Times New Roman"/>
          <w:sz w:val="24"/>
        </w:rPr>
        <w:t>No hurry.</w:t>
      </w:r>
    </w:p>
    <w:p>
      <w:pPr>
        <w:spacing w:line="480" w:lineRule="auto" w:after="0"/>
        <w:ind w:firstLine="432"/>
      </w:pPr>
      <w:r>
        <w:rPr>
          <w:rFonts w:ascii="Times New Roman" w:hAnsi="Times New Roman"/>
          <w:sz w:val="24"/>
        </w:rPr>
        <w:t>The plane was not going anywhere until everyone reached it.</w:t>
      </w:r>
    </w:p>
    <w:p>
      <w:pPr>
        <w:spacing w:line="480" w:lineRule="auto" w:after="0"/>
        <w:ind w:firstLine="432"/>
      </w:pPr>
      <w:r>
        <w:rPr>
          <w:rFonts w:ascii="Times New Roman" w:hAnsi="Times New Roman"/>
          <w:sz w:val="24"/>
        </w:rPr>
        <w:t>He checked his watch.</w:t>
      </w:r>
    </w:p>
    <w:p>
      <w:pPr>
        <w:spacing w:line="480" w:lineRule="auto" w:after="0"/>
        <w:ind w:firstLine="432"/>
      </w:pPr>
      <w:r>
        <w:rPr>
          <w:rFonts w:ascii="Times New Roman" w:hAnsi="Times New Roman"/>
          <w:sz w:val="24"/>
        </w:rPr>
        <w:t>23:47.</w:t>
      </w:r>
    </w:p>
    <w:p>
      <w:pPr>
        <w:spacing w:line="480" w:lineRule="auto" w:after="0"/>
        <w:ind w:firstLine="432"/>
      </w:pPr>
      <w:r>
        <w:rPr>
          <w:rFonts w:ascii="Times New Roman" w:hAnsi="Times New Roman"/>
          <w:sz w:val="24"/>
        </w:rPr>
        <w:t>That, at least, had changed enough to justify looking.</w:t>
      </w:r>
    </w:p>
    <w:p>
      <w:pPr>
        <w:spacing w:line="480" w:lineRule="auto" w:after="0"/>
        <w:ind w:firstLine="432"/>
      </w:pPr>
      <w:r>
        <w:rPr>
          <w:rFonts w:ascii="Times New Roman" w:hAnsi="Times New Roman"/>
          <w:sz w:val="24"/>
        </w:rPr>
        <w:t>The terminal light flattened against the glass beside the walkway. Beyond it, patches of darkness, reflections and airport illumination made it difficult to separate building from night.</w:t>
      </w:r>
    </w:p>
    <w:p>
      <w:pPr>
        <w:spacing w:line="480" w:lineRule="auto" w:after="0"/>
        <w:ind w:firstLine="432"/>
      </w:pPr>
      <w:r>
        <w:rPr>
          <w:rFonts w:ascii="Times New Roman" w:hAnsi="Times New Roman"/>
          <w:sz w:val="24"/>
        </w:rPr>
        <w:t>Adam caught glimpses of aircraft tails farther away, white bodies under floodlights, service vehicles moving with deliberate slowness.</w:t>
      </w:r>
    </w:p>
    <w:p>
      <w:pPr>
        <w:spacing w:line="480" w:lineRule="auto" w:after="0"/>
        <w:ind w:firstLine="432"/>
      </w:pPr>
      <w:r>
        <w:rPr>
          <w:rFonts w:ascii="Times New Roman" w:hAnsi="Times New Roman"/>
          <w:sz w:val="24"/>
        </w:rPr>
        <w:t>He looked ahead again.</w:t>
      </w:r>
    </w:p>
    <w:p>
      <w:pPr>
        <w:spacing w:line="480" w:lineRule="auto" w:after="0"/>
        <w:ind w:firstLine="432"/>
      </w:pPr>
      <w:r>
        <w:rPr>
          <w:rFonts w:ascii="Times New Roman" w:hAnsi="Times New Roman"/>
          <w:sz w:val="24"/>
        </w:rPr>
        <w:t>The people in front of him disappeared one by one through the aircraft doorway.</w:t>
      </w:r>
    </w:p>
    <w:p>
      <w:pPr>
        <w:spacing w:line="480" w:lineRule="auto" w:after="0"/>
        <w:ind w:firstLine="432"/>
      </w:pPr>
      <w:r>
        <w:rPr>
          <w:rFonts w:ascii="Times New Roman" w:hAnsi="Times New Roman"/>
          <w:sz w:val="24"/>
        </w:rPr>
        <w:t>When Adam reached it, the familiar change in temperature struck him first.</w:t>
      </w:r>
    </w:p>
    <w:p>
      <w:pPr>
        <w:spacing w:line="480" w:lineRule="auto" w:after="0"/>
        <w:ind w:firstLine="432"/>
      </w:pPr>
      <w:r>
        <w:rPr>
          <w:rFonts w:ascii="Times New Roman" w:hAnsi="Times New Roman"/>
          <w:sz w:val="24"/>
        </w:rPr>
        <w:t>Cooler.</w:t>
      </w:r>
    </w:p>
    <w:p>
      <w:pPr>
        <w:spacing w:line="480" w:lineRule="auto" w:after="0"/>
        <w:ind w:firstLine="432"/>
      </w:pPr>
      <w:r>
        <w:rPr>
          <w:rFonts w:ascii="Times New Roman" w:hAnsi="Times New Roman"/>
          <w:sz w:val="24"/>
        </w:rPr>
        <w:t>Drier.</w:t>
      </w:r>
    </w:p>
    <w:p>
      <w:pPr>
        <w:spacing w:line="480" w:lineRule="auto" w:after="0"/>
        <w:ind w:firstLine="432"/>
      </w:pPr>
      <w:r>
        <w:rPr>
          <w:rFonts w:ascii="Times New Roman" w:hAnsi="Times New Roman"/>
          <w:sz w:val="24"/>
        </w:rPr>
        <w:t>Then the cabin smell.</w:t>
      </w:r>
    </w:p>
    <w:p>
      <w:pPr>
        <w:spacing w:line="480" w:lineRule="auto" w:after="0"/>
        <w:ind w:firstLine="432"/>
      </w:pPr>
      <w:r>
        <w:rPr>
          <w:rFonts w:ascii="Times New Roman" w:hAnsi="Times New Roman"/>
          <w:sz w:val="24"/>
        </w:rPr>
        <w:t>Fabric, conditioned air, something faintly metallic beneath the cleaner scent that all aircraft seemed to share.</w:t>
      </w:r>
    </w:p>
    <w:p>
      <w:pPr>
        <w:spacing w:line="480" w:lineRule="auto" w:after="0"/>
        <w:ind w:firstLine="432"/>
      </w:pPr>
      <w:r>
        <w:rPr>
          <w:rFonts w:ascii="Times New Roman" w:hAnsi="Times New Roman"/>
          <w:sz w:val="24"/>
        </w:rPr>
        <w:t>A cabin crew member stood by the entrance greeting passengers.</w:t>
      </w:r>
    </w:p>
    <w:p>
      <w:pPr>
        <w:spacing w:line="480" w:lineRule="auto" w:after="0"/>
        <w:ind w:firstLine="432"/>
      </w:pPr>
      <w:r>
        <w:rPr>
          <w:rFonts w:ascii="Times New Roman" w:hAnsi="Times New Roman"/>
          <w:sz w:val="24"/>
        </w:rPr>
        <w:t>Adam returned the greeting automatically and stepped inside.</w:t>
      </w:r>
    </w:p>
    <w:p>
      <w:pPr>
        <w:spacing w:line="480" w:lineRule="auto" w:after="0"/>
        <w:ind w:firstLine="432"/>
      </w:pPr>
      <w:r>
        <w:rPr>
          <w:rFonts w:ascii="Times New Roman" w:hAnsi="Times New Roman"/>
          <w:sz w:val="24"/>
        </w:rPr>
        <w:t>For an instant, as passengers ahead reorganised themselves, he could see farther forward: the entrance area, a glimpse of the cabin beyond, the closed orderliness of a place designed so that hundreds of strangers could sit together without having to negotiate the arrangement themselves.</w:t>
      </w:r>
    </w:p>
    <w:p>
      <w:pPr>
        <w:spacing w:line="480" w:lineRule="auto" w:after="0"/>
        <w:ind w:firstLine="432"/>
      </w:pPr>
      <w:r>
        <w:rPr>
          <w:rFonts w:ascii="Times New Roman" w:hAnsi="Times New Roman"/>
          <w:sz w:val="24"/>
        </w:rPr>
        <w:t>Someone behind him stopped.</w:t>
      </w:r>
    </w:p>
    <w:p>
      <w:pPr>
        <w:spacing w:line="480" w:lineRule="auto" w:after="0"/>
        <w:ind w:firstLine="432"/>
      </w:pPr>
      <w:r>
        <w:rPr>
          <w:rFonts w:ascii="Times New Roman" w:hAnsi="Times New Roman"/>
          <w:sz w:val="24"/>
        </w:rPr>
        <w:t>Adam realised he had too.</w:t>
      </w:r>
    </w:p>
    <w:p>
      <w:pPr>
        <w:spacing w:line="480" w:lineRule="auto" w:after="0"/>
        <w:ind w:firstLine="432"/>
      </w:pPr>
      <w:r>
        <w:rPr>
          <w:rFonts w:ascii="Times New Roman" w:hAnsi="Times New Roman"/>
          <w:sz w:val="24"/>
        </w:rPr>
        <w:t>He moved.</w:t>
      </w:r>
    </w:p>
    <w:p>
      <w:pPr>
        <w:spacing w:line="480" w:lineRule="auto" w:after="0"/>
        <w:ind w:firstLine="432"/>
      </w:pPr>
      <w:r>
        <w:rPr>
          <w:rFonts w:ascii="Times New Roman" w:hAnsi="Times New Roman"/>
          <w:sz w:val="24"/>
        </w:rPr>
        <w:t>His seat was farther back in economy.</w:t>
      </w:r>
    </w:p>
    <w:p>
      <w:pPr>
        <w:spacing w:line="480" w:lineRule="auto" w:after="0"/>
        <w:ind w:firstLine="432"/>
      </w:pPr>
      <w:r>
        <w:rPr>
          <w:rFonts w:ascii="Times New Roman" w:hAnsi="Times New Roman"/>
          <w:sz w:val="24"/>
        </w:rPr>
        <w:t>He followed the aisle slowly while people searched for numbers above them.</w:t>
      </w:r>
    </w:p>
    <w:p>
      <w:pPr>
        <w:spacing w:line="480" w:lineRule="auto" w:after="0"/>
        <w:ind w:firstLine="432"/>
      </w:pPr>
      <w:r>
        <w:rPr>
          <w:rFonts w:ascii="Times New Roman" w:hAnsi="Times New Roman"/>
          <w:sz w:val="24"/>
        </w:rPr>
        <w:t>A man blocked the way trying to force a large hard-shell suitcase into an overhead compartment that clearly wanted no part of it.</w:t>
      </w:r>
    </w:p>
    <w:p>
      <w:pPr>
        <w:spacing w:line="480" w:lineRule="auto" w:after="0"/>
        <w:ind w:firstLine="432"/>
      </w:pPr>
      <w:r>
        <w:rPr>
          <w:rFonts w:ascii="Times New Roman" w:hAnsi="Times New Roman"/>
          <w:sz w:val="24"/>
        </w:rPr>
        <w:t>Adam waited.</w:t>
      </w:r>
    </w:p>
    <w:p>
      <w:pPr>
        <w:spacing w:line="480" w:lineRule="auto" w:after="0"/>
        <w:ind w:firstLine="432"/>
      </w:pPr>
      <w:r>
        <w:rPr>
          <w:rFonts w:ascii="Times New Roman" w:hAnsi="Times New Roman"/>
          <w:sz w:val="24"/>
        </w:rPr>
        <w:t>The man pushed.</w:t>
      </w:r>
    </w:p>
    <w:p>
      <w:pPr>
        <w:spacing w:line="480" w:lineRule="auto" w:after="0"/>
        <w:ind w:firstLine="432"/>
      </w:pPr>
      <w:r>
        <w:rPr>
          <w:rFonts w:ascii="Times New Roman" w:hAnsi="Times New Roman"/>
          <w:sz w:val="24"/>
        </w:rPr>
        <w:t>The bag resisted.</w:t>
      </w:r>
    </w:p>
    <w:p>
      <w:pPr>
        <w:spacing w:line="480" w:lineRule="auto" w:after="0"/>
        <w:ind w:firstLine="432"/>
      </w:pPr>
      <w:r>
        <w:rPr>
          <w:rFonts w:ascii="Times New Roman" w:hAnsi="Times New Roman"/>
          <w:sz w:val="24"/>
        </w:rPr>
        <w:t>He rotated it.</w:t>
      </w:r>
    </w:p>
    <w:p>
      <w:pPr>
        <w:spacing w:line="480" w:lineRule="auto" w:after="0"/>
        <w:ind w:firstLine="432"/>
      </w:pPr>
      <w:r>
        <w:rPr>
          <w:rFonts w:ascii="Times New Roman" w:hAnsi="Times New Roman"/>
          <w:sz w:val="24"/>
        </w:rPr>
        <w:t>Pushed again.</w:t>
      </w:r>
    </w:p>
    <w:p>
      <w:pPr>
        <w:spacing w:line="480" w:lineRule="auto" w:after="0"/>
        <w:ind w:firstLine="432"/>
      </w:pPr>
      <w:r>
        <w:rPr>
          <w:rFonts w:ascii="Times New Roman" w:hAnsi="Times New Roman"/>
          <w:sz w:val="24"/>
        </w:rPr>
        <w:t>A woman standing behind Adam sighed loudly enough to be heard but not loudly enough to be challenged.</w:t>
      </w:r>
    </w:p>
    <w:p>
      <w:pPr>
        <w:spacing w:line="480" w:lineRule="auto" w:after="0"/>
        <w:ind w:firstLine="432"/>
      </w:pPr>
      <w:r>
        <w:rPr>
          <w:rFonts w:ascii="Times New Roman" w:hAnsi="Times New Roman"/>
          <w:sz w:val="24"/>
        </w:rPr>
        <w:t>Finally the suitcase disappeared into the compartment.</w:t>
      </w:r>
    </w:p>
    <w:p>
      <w:pPr>
        <w:spacing w:line="480" w:lineRule="auto" w:after="0"/>
        <w:ind w:firstLine="432"/>
      </w:pPr>
      <w:r>
        <w:rPr>
          <w:rFonts w:ascii="Times New Roman" w:hAnsi="Times New Roman"/>
          <w:sz w:val="24"/>
        </w:rPr>
        <w:t>The man closed the bin with the satisfaction of someone who had solved an engineering problem.</w:t>
      </w:r>
    </w:p>
    <w:p>
      <w:pPr>
        <w:spacing w:line="480" w:lineRule="auto" w:after="0"/>
        <w:ind w:firstLine="432"/>
      </w:pPr>
      <w:r>
        <w:rPr>
          <w:rFonts w:ascii="Times New Roman" w:hAnsi="Times New Roman"/>
          <w:sz w:val="24"/>
        </w:rPr>
        <w:t>Adam continued.</w:t>
      </w:r>
    </w:p>
    <w:p>
      <w:pPr>
        <w:spacing w:line="480" w:lineRule="auto" w:after="0"/>
        <w:ind w:firstLine="432"/>
      </w:pPr>
      <w:r>
        <w:rPr>
          <w:rFonts w:ascii="Times New Roman" w:hAnsi="Times New Roman"/>
          <w:sz w:val="24"/>
        </w:rPr>
        <w:t>He found his place without needing to check twice.</w:t>
      </w:r>
    </w:p>
    <w:p>
      <w:pPr>
        <w:spacing w:line="480" w:lineRule="auto" w:after="0"/>
        <w:ind w:firstLine="432"/>
      </w:pPr>
      <w:r>
        <w:rPr>
          <w:rFonts w:ascii="Times New Roman" w:hAnsi="Times New Roman"/>
          <w:sz w:val="24"/>
        </w:rPr>
        <w:t>Window.</w:t>
      </w:r>
    </w:p>
    <w:p>
      <w:pPr>
        <w:spacing w:line="480" w:lineRule="auto" w:after="0"/>
        <w:ind w:firstLine="432"/>
      </w:pPr>
      <w:r>
        <w:rPr>
          <w:rFonts w:ascii="Times New Roman" w:hAnsi="Times New Roman"/>
          <w:sz w:val="24"/>
        </w:rPr>
        <w:t>Good.</w:t>
      </w:r>
    </w:p>
    <w:p>
      <w:pPr>
        <w:spacing w:line="480" w:lineRule="auto" w:after="0"/>
        <w:ind w:firstLine="432"/>
      </w:pPr>
      <w:r>
        <w:rPr>
          <w:rFonts w:ascii="Times New Roman" w:hAnsi="Times New Roman"/>
          <w:sz w:val="24"/>
        </w:rPr>
        <w:t>He preferred the window on overnight flights. Not because he spent much time looking outside, but because once seated he could stay seated. No stranger climbing over him for the lavatory. No trolley brushing his shoulder. No obligation to wake because somebody else wanted out.</w:t>
      </w:r>
    </w:p>
    <w:p>
      <w:pPr>
        <w:spacing w:line="480" w:lineRule="auto" w:after="0"/>
        <w:ind w:firstLine="432"/>
      </w:pPr>
      <w:r>
        <w:rPr>
          <w:rFonts w:ascii="Times New Roman" w:hAnsi="Times New Roman"/>
          <w:sz w:val="24"/>
        </w:rPr>
        <w:t>There was already a man standing in the row, holding a paperback in one hand while moving a small bag beneath the seat in front.</w:t>
      </w:r>
    </w:p>
    <w:p>
      <w:pPr>
        <w:spacing w:line="480" w:lineRule="auto" w:after="0"/>
        <w:ind w:firstLine="432"/>
      </w:pPr>
      <w:r>
        <w:rPr>
          <w:rFonts w:ascii="Times New Roman" w:hAnsi="Times New Roman"/>
          <w:sz w:val="24"/>
        </w:rPr>
        <w:t>Middle-aged, perhaps a little older than Adam. Rimless glasses. Dark sweater despite the Kuala Lumpur heat outside.</w:t>
      </w:r>
    </w:p>
    <w:p>
      <w:pPr>
        <w:spacing w:line="480" w:lineRule="auto" w:after="0"/>
        <w:ind w:firstLine="432"/>
      </w:pPr>
      <w:r>
        <w:rPr>
          <w:rFonts w:ascii="Times New Roman" w:hAnsi="Times New Roman"/>
          <w:sz w:val="24"/>
        </w:rPr>
        <w:t>The man looked up.</w:t>
      </w:r>
    </w:p>
    <w:p>
      <w:pPr>
        <w:spacing w:line="480" w:lineRule="auto" w:after="0"/>
        <w:ind w:firstLine="432"/>
      </w:pPr>
      <w:r>
        <w:rPr>
          <w:rFonts w:ascii="Times New Roman" w:hAnsi="Times New Roman"/>
          <w:sz w:val="24"/>
        </w:rPr>
        <w:t>"Window?"</w:t>
      </w:r>
    </w:p>
    <w:p>
      <w:pPr>
        <w:spacing w:line="480" w:lineRule="auto" w:after="0"/>
        <w:ind w:firstLine="432"/>
      </w:pPr>
      <w:r>
        <w:rPr>
          <w:rFonts w:ascii="Times New Roman" w:hAnsi="Times New Roman"/>
          <w:sz w:val="24"/>
        </w:rPr>
        <w:t>"Yes."</w:t>
      </w:r>
    </w:p>
    <w:p>
      <w:pPr>
        <w:spacing w:line="480" w:lineRule="auto" w:after="0"/>
        <w:ind w:firstLine="432"/>
      </w:pPr>
      <w:r>
        <w:rPr>
          <w:rFonts w:ascii="Times New Roman" w:hAnsi="Times New Roman"/>
          <w:sz w:val="24"/>
        </w:rPr>
        <w:t>He stepped back into the aisle.</w:t>
      </w:r>
    </w:p>
    <w:p>
      <w:pPr>
        <w:spacing w:line="480" w:lineRule="auto" w:after="0"/>
        <w:ind w:firstLine="432"/>
      </w:pPr>
      <w:r>
        <w:rPr>
          <w:rFonts w:ascii="Times New Roman" w:hAnsi="Times New Roman"/>
          <w:sz w:val="24"/>
        </w:rPr>
        <w:t>Adam lifted his roller bag.</w:t>
      </w:r>
    </w:p>
    <w:p>
      <w:pPr>
        <w:spacing w:line="480" w:lineRule="auto" w:after="0"/>
        <w:ind w:firstLine="432"/>
      </w:pPr>
      <w:r>
        <w:rPr>
          <w:rFonts w:ascii="Times New Roman" w:hAnsi="Times New Roman"/>
          <w:sz w:val="24"/>
        </w:rPr>
        <w:t>For one second he considered whether it would fit lengthwise.</w:t>
      </w:r>
    </w:p>
    <w:p>
      <w:pPr>
        <w:spacing w:line="480" w:lineRule="auto" w:after="0"/>
        <w:ind w:firstLine="432"/>
      </w:pPr>
      <w:r>
        <w:rPr>
          <w:rFonts w:ascii="Times New Roman" w:hAnsi="Times New Roman"/>
          <w:sz w:val="24"/>
        </w:rPr>
        <w:t>It did.</w:t>
      </w:r>
    </w:p>
    <w:p>
      <w:pPr>
        <w:spacing w:line="480" w:lineRule="auto" w:after="0"/>
        <w:ind w:firstLine="432"/>
      </w:pPr>
      <w:r>
        <w:rPr>
          <w:rFonts w:ascii="Times New Roman" w:hAnsi="Times New Roman"/>
          <w:sz w:val="24"/>
        </w:rPr>
        <w:t>He slid it into the overhead compartment, wheels first, then adjusted it enough to leave space beside it. His laptop bag stayed with him.</w:t>
      </w:r>
    </w:p>
    <w:p>
      <w:pPr>
        <w:spacing w:line="480" w:lineRule="auto" w:after="0"/>
        <w:ind w:firstLine="432"/>
      </w:pPr>
      <w:r>
        <w:rPr>
          <w:rFonts w:ascii="Times New Roman" w:hAnsi="Times New Roman"/>
          <w:sz w:val="24"/>
        </w:rPr>
        <w:t>No checked luggage.</w:t>
      </w:r>
    </w:p>
    <w:p>
      <w:pPr>
        <w:spacing w:line="480" w:lineRule="auto" w:after="0"/>
        <w:ind w:firstLine="432"/>
      </w:pPr>
      <w:r>
        <w:rPr>
          <w:rFonts w:ascii="Times New Roman" w:hAnsi="Times New Roman"/>
          <w:sz w:val="24"/>
        </w:rPr>
        <w:t>One night away, if everything worked.</w:t>
      </w:r>
    </w:p>
    <w:p>
      <w:pPr>
        <w:spacing w:line="480" w:lineRule="auto" w:after="0"/>
        <w:ind w:firstLine="432"/>
      </w:pPr>
      <w:r>
        <w:rPr>
          <w:rFonts w:ascii="Times New Roman" w:hAnsi="Times New Roman"/>
          <w:sz w:val="24"/>
        </w:rPr>
        <w:t>He had learned not to carry more than he could move quickly.</w:t>
      </w:r>
    </w:p>
    <w:p>
      <w:pPr>
        <w:spacing w:line="480" w:lineRule="auto" w:after="0"/>
        <w:ind w:firstLine="432"/>
      </w:pPr>
      <w:r>
        <w:rPr>
          <w:rFonts w:ascii="Times New Roman" w:hAnsi="Times New Roman"/>
          <w:sz w:val="24"/>
        </w:rPr>
        <w:t>Adam lowered himself into the window seat.</w:t>
      </w:r>
    </w:p>
    <w:p>
      <w:pPr>
        <w:spacing w:line="480" w:lineRule="auto" w:after="0"/>
        <w:ind w:firstLine="432"/>
      </w:pPr>
      <w:r>
        <w:rPr>
          <w:rFonts w:ascii="Times New Roman" w:hAnsi="Times New Roman"/>
          <w:sz w:val="24"/>
        </w:rPr>
        <w:t>The man returned to the aisle seat.</w:t>
      </w:r>
    </w:p>
    <w:p>
      <w:pPr>
        <w:spacing w:line="480" w:lineRule="auto" w:after="0"/>
        <w:ind w:firstLine="432"/>
      </w:pPr>
      <w:r>
        <w:rPr>
          <w:rFonts w:ascii="Times New Roman" w:hAnsi="Times New Roman"/>
          <w:sz w:val="24"/>
        </w:rPr>
        <w:t>Between them was an empty middle seat for now.</w:t>
      </w:r>
    </w:p>
    <w:p>
      <w:pPr>
        <w:spacing w:line="480" w:lineRule="auto" w:after="0"/>
        <w:ind w:firstLine="432"/>
      </w:pPr>
      <w:r>
        <w:rPr>
          <w:rFonts w:ascii="Times New Roman" w:hAnsi="Times New Roman"/>
          <w:sz w:val="24"/>
        </w:rPr>
        <w:t>Adam placed the laptop bag beneath the seat in front, then immediately pulled it back out because the charger cable had caught against the zip.</w:t>
      </w:r>
    </w:p>
    <w:p>
      <w:pPr>
        <w:spacing w:line="480" w:lineRule="auto" w:after="0"/>
        <w:ind w:firstLine="432"/>
      </w:pPr>
      <w:r>
        <w:rPr>
          <w:rFonts w:ascii="Times New Roman" w:hAnsi="Times New Roman"/>
          <w:sz w:val="24"/>
        </w:rPr>
        <w:t>The man beside him glanced over.</w:t>
      </w:r>
    </w:p>
    <w:p>
      <w:pPr>
        <w:spacing w:line="480" w:lineRule="auto" w:after="0"/>
        <w:ind w:firstLine="432"/>
      </w:pPr>
      <w:r>
        <w:rPr>
          <w:rFonts w:ascii="Times New Roman" w:hAnsi="Times New Roman"/>
          <w:sz w:val="24"/>
        </w:rPr>
        <w:t>Adam gave a small smile.</w:t>
      </w:r>
    </w:p>
    <w:p>
      <w:pPr>
        <w:spacing w:line="480" w:lineRule="auto" w:after="0"/>
        <w:ind w:firstLine="432"/>
      </w:pPr>
      <w:r>
        <w:rPr>
          <w:rFonts w:ascii="Times New Roman" w:hAnsi="Times New Roman"/>
          <w:sz w:val="24"/>
        </w:rPr>
        <w:t>"Organisation."</w:t>
      </w:r>
    </w:p>
    <w:p>
      <w:pPr>
        <w:spacing w:line="480" w:lineRule="auto" w:after="0"/>
        <w:ind w:firstLine="432"/>
      </w:pPr>
      <w:r>
        <w:rPr>
          <w:rFonts w:ascii="Times New Roman" w:hAnsi="Times New Roman"/>
          <w:sz w:val="24"/>
        </w:rPr>
        <w:t>The man smiled back politely, as if uncertain whether this required an answer.</w:t>
      </w:r>
    </w:p>
    <w:p>
      <w:pPr>
        <w:spacing w:line="480" w:lineRule="auto" w:after="0"/>
        <w:ind w:firstLine="432"/>
      </w:pPr>
      <w:r>
        <w:rPr>
          <w:rFonts w:ascii="Times New Roman" w:hAnsi="Times New Roman"/>
          <w:sz w:val="24"/>
        </w:rPr>
        <w:t>Adam freed the cable and tried again.</w:t>
      </w:r>
    </w:p>
    <w:p>
      <w:pPr>
        <w:spacing w:line="480" w:lineRule="auto" w:after="0"/>
        <w:ind w:firstLine="432"/>
      </w:pPr>
      <w:r>
        <w:rPr>
          <w:rFonts w:ascii="Times New Roman" w:hAnsi="Times New Roman"/>
          <w:sz w:val="24"/>
        </w:rPr>
        <w:t>Better.</w:t>
      </w:r>
    </w:p>
    <w:p>
      <w:pPr>
        <w:spacing w:line="480" w:lineRule="auto" w:after="0"/>
        <w:ind w:firstLine="432"/>
      </w:pPr>
      <w:r>
        <w:rPr>
          <w:rFonts w:ascii="Times New Roman" w:hAnsi="Times New Roman"/>
          <w:sz w:val="24"/>
        </w:rPr>
        <w:t>He sat back.</w:t>
      </w:r>
    </w:p>
    <w:p>
      <w:pPr>
        <w:spacing w:line="480" w:lineRule="auto" w:after="0"/>
        <w:ind w:firstLine="432"/>
      </w:pPr>
      <w:r>
        <w:rPr>
          <w:rFonts w:ascii="Times New Roman" w:hAnsi="Times New Roman"/>
          <w:sz w:val="24"/>
        </w:rPr>
        <w:t>The seat felt exactly like what it was: wide enough to be accepted, narrow enough to be noticed.</w:t>
      </w:r>
    </w:p>
    <w:p>
      <w:pPr>
        <w:spacing w:line="480" w:lineRule="auto" w:after="0"/>
        <w:ind w:firstLine="432"/>
      </w:pPr>
      <w:r>
        <w:rPr>
          <w:rFonts w:ascii="Times New Roman" w:hAnsi="Times New Roman"/>
          <w:sz w:val="24"/>
        </w:rPr>
        <w:t>He adjusted the headrest.</w:t>
      </w:r>
    </w:p>
    <w:p>
      <w:pPr>
        <w:spacing w:line="480" w:lineRule="auto" w:after="0"/>
        <w:ind w:firstLine="432"/>
      </w:pPr>
      <w:r>
        <w:rPr>
          <w:rFonts w:ascii="Times New Roman" w:hAnsi="Times New Roman"/>
          <w:sz w:val="24"/>
        </w:rPr>
        <w:t>Then the air vent.</w:t>
      </w:r>
    </w:p>
    <w:p>
      <w:pPr>
        <w:spacing w:line="480" w:lineRule="auto" w:after="0"/>
        <w:ind w:firstLine="432"/>
      </w:pPr>
      <w:r>
        <w:rPr>
          <w:rFonts w:ascii="Times New Roman" w:hAnsi="Times New Roman"/>
          <w:sz w:val="24"/>
        </w:rPr>
        <w:t>Too strong.</w:t>
      </w:r>
    </w:p>
    <w:p>
      <w:pPr>
        <w:spacing w:line="480" w:lineRule="auto" w:after="0"/>
        <w:ind w:firstLine="432"/>
      </w:pPr>
      <w:r>
        <w:rPr>
          <w:rFonts w:ascii="Times New Roman" w:hAnsi="Times New Roman"/>
          <w:sz w:val="24"/>
        </w:rPr>
        <w:t>He turned it almost closed.</w:t>
      </w:r>
    </w:p>
    <w:p>
      <w:pPr>
        <w:spacing w:line="480" w:lineRule="auto" w:after="0"/>
        <w:ind w:firstLine="432"/>
      </w:pPr>
      <w:r>
        <w:rPr>
          <w:rFonts w:ascii="Times New Roman" w:hAnsi="Times New Roman"/>
          <w:sz w:val="24"/>
        </w:rPr>
        <w:t>His phone came out next.</w:t>
      </w:r>
    </w:p>
    <w:p>
      <w:pPr>
        <w:spacing w:line="480" w:lineRule="auto" w:after="0"/>
        <w:ind w:firstLine="432"/>
      </w:pPr>
      <w:r>
        <w:rPr>
          <w:rFonts w:ascii="Times New Roman" w:hAnsi="Times New Roman"/>
          <w:sz w:val="24"/>
        </w:rPr>
        <w:t>No new message from Nadia.</w:t>
      </w:r>
    </w:p>
    <w:p>
      <w:pPr>
        <w:spacing w:line="480" w:lineRule="auto" w:after="0"/>
        <w:ind w:firstLine="432"/>
      </w:pPr>
      <w:r>
        <w:rPr>
          <w:rFonts w:ascii="Times New Roman" w:hAnsi="Times New Roman"/>
          <w:sz w:val="24"/>
        </w:rPr>
        <w:t>Hana's voice message remained where he had left it.</w:t>
      </w:r>
    </w:p>
    <w:p>
      <w:pPr>
        <w:spacing w:line="480" w:lineRule="auto" w:after="0"/>
        <w:ind w:firstLine="432"/>
      </w:pPr>
      <w:r>
        <w:rPr>
          <w:rFonts w:ascii="Times New Roman" w:hAnsi="Times New Roman"/>
          <w:sz w:val="24"/>
        </w:rPr>
        <w:t>He looked at it for a few seconds.</w:t>
      </w:r>
    </w:p>
    <w:p>
      <w:pPr>
        <w:spacing w:line="480" w:lineRule="auto" w:after="0"/>
        <w:ind w:firstLine="432"/>
      </w:pPr>
      <w:r>
        <w:rPr>
          <w:rFonts w:ascii="Times New Roman" w:hAnsi="Times New Roman"/>
          <w:sz w:val="24"/>
        </w:rPr>
        <w:t>Now he had what he had wanted.</w:t>
      </w:r>
    </w:p>
    <w:p>
      <w:pPr>
        <w:spacing w:line="480" w:lineRule="auto" w:after="0"/>
        <w:ind w:firstLine="432"/>
      </w:pPr>
      <w:r>
        <w:rPr>
          <w:rFonts w:ascii="Times New Roman" w:hAnsi="Times New Roman"/>
          <w:sz w:val="24"/>
        </w:rPr>
        <w:t>A seat.</w:t>
      </w:r>
    </w:p>
    <w:p>
      <w:pPr>
        <w:spacing w:line="480" w:lineRule="auto" w:after="0"/>
        <w:ind w:firstLine="432"/>
      </w:pPr>
      <w:r>
        <w:rPr>
          <w:rFonts w:ascii="Times New Roman" w:hAnsi="Times New Roman"/>
          <w:sz w:val="24"/>
        </w:rPr>
        <w:t>No queue moving.</w:t>
      </w:r>
    </w:p>
    <w:p>
      <w:pPr>
        <w:spacing w:line="480" w:lineRule="auto" w:after="0"/>
        <w:ind w:firstLine="432"/>
      </w:pPr>
      <w:r>
        <w:rPr>
          <w:rFonts w:ascii="Times New Roman" w:hAnsi="Times New Roman"/>
          <w:sz w:val="24"/>
        </w:rPr>
        <w:t>No passport in his hand.</w:t>
      </w:r>
    </w:p>
    <w:p>
      <w:pPr>
        <w:spacing w:line="480" w:lineRule="auto" w:after="0"/>
        <w:ind w:firstLine="432"/>
      </w:pPr>
      <w:r>
        <w:rPr>
          <w:rFonts w:ascii="Times New Roman" w:hAnsi="Times New Roman"/>
          <w:sz w:val="24"/>
        </w:rPr>
        <w:t>No reason not to listen.</w:t>
      </w:r>
    </w:p>
    <w:p>
      <w:pPr>
        <w:spacing w:line="480" w:lineRule="auto" w:after="0"/>
        <w:ind w:firstLine="432"/>
      </w:pPr>
      <w:r>
        <w:rPr>
          <w:rFonts w:ascii="Times New Roman" w:hAnsi="Times New Roman"/>
          <w:sz w:val="24"/>
        </w:rPr>
        <w:t>The man beside him opened his book.</w:t>
      </w:r>
    </w:p>
    <w:p>
      <w:pPr>
        <w:spacing w:line="480" w:lineRule="auto" w:after="0"/>
        <w:ind w:firstLine="432"/>
      </w:pPr>
      <w:r>
        <w:rPr>
          <w:rFonts w:ascii="Times New Roman" w:hAnsi="Times New Roman"/>
          <w:sz w:val="24"/>
        </w:rPr>
        <w:t>Passengers continued filing past.</w:t>
      </w:r>
    </w:p>
    <w:p>
      <w:pPr>
        <w:spacing w:line="480" w:lineRule="auto" w:after="0"/>
        <w:ind w:firstLine="432"/>
      </w:pPr>
      <w:r>
        <w:rPr>
          <w:rFonts w:ascii="Times New Roman" w:hAnsi="Times New Roman"/>
          <w:sz w:val="24"/>
        </w:rPr>
        <w:t>Adam could hold the phone to his ear.</w:t>
      </w:r>
    </w:p>
    <w:p>
      <w:pPr>
        <w:spacing w:line="480" w:lineRule="auto" w:after="0"/>
        <w:ind w:firstLine="432"/>
      </w:pPr>
      <w:r>
        <w:rPr>
          <w:rFonts w:ascii="Times New Roman" w:hAnsi="Times New Roman"/>
          <w:sz w:val="24"/>
        </w:rPr>
        <w:t>Thirty seconds.</w:t>
      </w:r>
    </w:p>
    <w:p>
      <w:pPr>
        <w:spacing w:line="480" w:lineRule="auto" w:after="0"/>
        <w:ind w:firstLine="432"/>
      </w:pPr>
      <w:r>
        <w:rPr>
          <w:rFonts w:ascii="Times New Roman" w:hAnsi="Times New Roman"/>
          <w:sz w:val="24"/>
        </w:rPr>
        <w:t>Maybe less.</w:t>
      </w:r>
    </w:p>
    <w:p>
      <w:pPr>
        <w:spacing w:line="480" w:lineRule="auto" w:after="0"/>
        <w:ind w:firstLine="432"/>
      </w:pPr>
      <w:r>
        <w:rPr>
          <w:rFonts w:ascii="Times New Roman" w:hAnsi="Times New Roman"/>
          <w:sz w:val="24"/>
        </w:rPr>
        <w:t>He tapped the conversation.</w:t>
      </w:r>
    </w:p>
    <w:p>
      <w:pPr>
        <w:spacing w:line="480" w:lineRule="auto" w:after="0"/>
        <w:ind w:firstLine="432"/>
      </w:pPr>
      <w:r>
        <w:rPr>
          <w:rFonts w:ascii="Times New Roman" w:hAnsi="Times New Roman"/>
          <w:sz w:val="24"/>
        </w:rPr>
        <w:t>The message waited.</w:t>
      </w:r>
    </w:p>
    <w:p>
      <w:pPr>
        <w:spacing w:line="480" w:lineRule="auto" w:after="0"/>
        <w:ind w:firstLine="432"/>
      </w:pPr>
      <w:r>
        <w:rPr>
          <w:rFonts w:ascii="Times New Roman" w:hAnsi="Times New Roman"/>
          <w:sz w:val="24"/>
        </w:rPr>
        <w:t>His thumb rested above play.</w:t>
      </w:r>
    </w:p>
    <w:p>
      <w:pPr>
        <w:spacing w:line="480" w:lineRule="auto" w:after="0"/>
        <w:ind w:firstLine="432"/>
      </w:pPr>
      <w:r>
        <w:rPr>
          <w:rFonts w:ascii="Times New Roman" w:hAnsi="Times New Roman"/>
          <w:sz w:val="24"/>
        </w:rPr>
        <w:t>"Sorry."</w:t>
      </w:r>
    </w:p>
    <w:p>
      <w:pPr>
        <w:spacing w:line="480" w:lineRule="auto" w:after="0"/>
        <w:ind w:firstLine="432"/>
      </w:pPr>
      <w:r>
        <w:rPr>
          <w:rFonts w:ascii="Times New Roman" w:hAnsi="Times New Roman"/>
          <w:sz w:val="24"/>
        </w:rPr>
        <w:t>Adam looked up.</w:t>
      </w:r>
    </w:p>
    <w:p>
      <w:pPr>
        <w:spacing w:line="480" w:lineRule="auto" w:after="0"/>
        <w:ind w:firstLine="432"/>
      </w:pPr>
      <w:r>
        <w:rPr>
          <w:rFonts w:ascii="Times New Roman" w:hAnsi="Times New Roman"/>
          <w:sz w:val="24"/>
        </w:rPr>
        <w:t>A woman in the aisle was pointing toward the overhead bin.</w:t>
      </w:r>
    </w:p>
    <w:p>
      <w:pPr>
        <w:spacing w:line="480" w:lineRule="auto" w:after="0"/>
        <w:ind w:firstLine="432"/>
      </w:pPr>
      <w:r>
        <w:rPr>
          <w:rFonts w:ascii="Times New Roman" w:hAnsi="Times New Roman"/>
          <w:sz w:val="24"/>
        </w:rPr>
        <w:t>"Can move your bag a little?"</w:t>
      </w:r>
    </w:p>
    <w:p>
      <w:pPr>
        <w:spacing w:line="480" w:lineRule="auto" w:after="0"/>
        <w:ind w:firstLine="432"/>
      </w:pPr>
      <w:r>
        <w:rPr>
          <w:rFonts w:ascii="Times New Roman" w:hAnsi="Times New Roman"/>
          <w:sz w:val="24"/>
        </w:rPr>
        <w:t>"Oh. Yes."</w:t>
      </w:r>
    </w:p>
    <w:p>
      <w:pPr>
        <w:spacing w:line="480" w:lineRule="auto" w:after="0"/>
        <w:ind w:firstLine="432"/>
      </w:pPr>
      <w:r>
        <w:rPr>
          <w:rFonts w:ascii="Times New Roman" w:hAnsi="Times New Roman"/>
          <w:sz w:val="24"/>
        </w:rPr>
        <w:t>He stood.</w:t>
      </w:r>
    </w:p>
    <w:p>
      <w:pPr>
        <w:spacing w:line="480" w:lineRule="auto" w:after="0"/>
        <w:ind w:firstLine="432"/>
      </w:pPr>
      <w:r>
        <w:rPr>
          <w:rFonts w:ascii="Times New Roman" w:hAnsi="Times New Roman"/>
          <w:sz w:val="24"/>
        </w:rPr>
        <w:t>The roller bag had shifted farther across than he realised. He pushed it toward the wall of the compartment and made room for her smaller case.</w:t>
      </w:r>
    </w:p>
    <w:p>
      <w:pPr>
        <w:spacing w:line="480" w:lineRule="auto" w:after="0"/>
        <w:ind w:firstLine="432"/>
      </w:pPr>
      <w:r>
        <w:rPr>
          <w:rFonts w:ascii="Times New Roman" w:hAnsi="Times New Roman"/>
          <w:sz w:val="24"/>
        </w:rPr>
        <w:t>"Enough?"</w:t>
      </w:r>
    </w:p>
    <w:p>
      <w:pPr>
        <w:spacing w:line="480" w:lineRule="auto" w:after="0"/>
        <w:ind w:firstLine="432"/>
      </w:pPr>
      <w:r>
        <w:rPr>
          <w:rFonts w:ascii="Times New Roman" w:hAnsi="Times New Roman"/>
          <w:sz w:val="24"/>
        </w:rPr>
        <w:t>"Yes, thank you."</w:t>
      </w:r>
    </w:p>
    <w:p>
      <w:pPr>
        <w:spacing w:line="480" w:lineRule="auto" w:after="0"/>
        <w:ind w:firstLine="432"/>
      </w:pPr>
      <w:r>
        <w:rPr>
          <w:rFonts w:ascii="Times New Roman" w:hAnsi="Times New Roman"/>
          <w:sz w:val="24"/>
        </w:rPr>
        <w:t>He sat again.</w:t>
      </w:r>
    </w:p>
    <w:p>
      <w:pPr>
        <w:spacing w:line="480" w:lineRule="auto" w:after="0"/>
        <w:ind w:firstLine="432"/>
      </w:pPr>
      <w:r>
        <w:rPr>
          <w:rFonts w:ascii="Times New Roman" w:hAnsi="Times New Roman"/>
          <w:sz w:val="24"/>
        </w:rPr>
        <w:t>The phone had locked itself.</w:t>
      </w:r>
    </w:p>
    <w:p>
      <w:pPr>
        <w:spacing w:line="480" w:lineRule="auto" w:after="0"/>
        <w:ind w:firstLine="432"/>
      </w:pPr>
      <w:r>
        <w:rPr>
          <w:rFonts w:ascii="Times New Roman" w:hAnsi="Times New Roman"/>
          <w:sz w:val="24"/>
        </w:rPr>
        <w:t>Adam shook his head once.</w:t>
      </w:r>
    </w:p>
    <w:p>
      <w:pPr>
        <w:spacing w:line="480" w:lineRule="auto" w:after="0"/>
        <w:ind w:firstLine="432"/>
      </w:pPr>
      <w:r>
        <w:rPr>
          <w:rFonts w:ascii="Times New Roman" w:hAnsi="Times New Roman"/>
          <w:sz w:val="24"/>
        </w:rPr>
        <w:t>It was becoming ridiculous.</w:t>
      </w:r>
    </w:p>
    <w:p>
      <w:pPr>
        <w:spacing w:line="480" w:lineRule="auto" w:after="0"/>
        <w:ind w:firstLine="432"/>
      </w:pPr>
      <w:r>
        <w:rPr>
          <w:rFonts w:ascii="Times New Roman" w:hAnsi="Times New Roman"/>
          <w:sz w:val="24"/>
        </w:rPr>
        <w:t>He unlocked it.</w:t>
      </w:r>
    </w:p>
    <w:p>
      <w:pPr>
        <w:spacing w:line="480" w:lineRule="auto" w:after="0"/>
        <w:ind w:firstLine="432"/>
      </w:pPr>
      <w:r>
        <w:rPr>
          <w:rFonts w:ascii="Times New Roman" w:hAnsi="Times New Roman"/>
          <w:sz w:val="24"/>
        </w:rPr>
        <w:t>Before he could return to Hana's chat, an email notification appeared across the top of the screen.</w:t>
      </w:r>
    </w:p>
    <w:p>
      <w:pPr>
        <w:spacing w:line="480" w:lineRule="auto" w:after="0"/>
        <w:ind w:firstLine="432"/>
      </w:pPr>
      <w:r>
        <w:rPr>
          <w:rFonts w:ascii="Times New Roman" w:hAnsi="Times New Roman"/>
          <w:sz w:val="24"/>
        </w:rPr>
        <w:t>Farid.</w:t>
      </w:r>
    </w:p>
    <w:p>
      <w:pPr>
        <w:spacing w:line="480" w:lineRule="auto" w:after="0"/>
        <w:ind w:firstLine="432"/>
      </w:pPr>
      <w:r>
        <w:rPr>
          <w:rFonts w:ascii="Times New Roman" w:hAnsi="Times New Roman"/>
          <w:sz w:val="24"/>
        </w:rPr>
        <w:t>Subject:</w:t>
      </w:r>
    </w:p>
    <w:p>
      <w:pPr>
        <w:spacing w:line="480" w:lineRule="auto" w:after="0"/>
        <w:ind w:firstLine="432"/>
      </w:pPr>
      <w:r>
        <w:rPr>
          <w:rFonts w:ascii="Times New Roman" w:hAnsi="Times New Roman"/>
          <w:sz w:val="24"/>
        </w:rPr>
        <w:t>REVISED APPROVAL - WARRANTY POSITION</w:t>
      </w:r>
    </w:p>
    <w:p>
      <w:pPr>
        <w:spacing w:line="480" w:lineRule="auto" w:after="0"/>
        <w:ind w:firstLine="432"/>
      </w:pPr>
      <w:r>
        <w:rPr>
          <w:rFonts w:ascii="Times New Roman" w:hAnsi="Times New Roman"/>
          <w:sz w:val="24"/>
        </w:rPr>
        <w:t>Adam stared at it.</w:t>
      </w:r>
    </w:p>
    <w:p>
      <w:pPr>
        <w:spacing w:line="480" w:lineRule="auto" w:after="0"/>
        <w:ind w:firstLine="432"/>
      </w:pPr>
      <w:r>
        <w:rPr>
          <w:rFonts w:ascii="Times New Roman" w:hAnsi="Times New Roman"/>
          <w:sz w:val="24"/>
        </w:rPr>
        <w:t>Then opened it.</w:t>
      </w:r>
    </w:p>
    <w:p>
      <w:pPr>
        <w:spacing w:line="480" w:lineRule="auto" w:after="0"/>
        <w:ind w:firstLine="432"/>
      </w:pPr>
      <w:r>
        <w:rPr>
          <w:rFonts w:ascii="Times New Roman" w:hAnsi="Times New Roman"/>
          <w:sz w:val="24"/>
        </w:rPr>
        <w:t>The approval was finally in writing.</w:t>
      </w:r>
    </w:p>
    <w:p>
      <w:pPr>
        <w:spacing w:line="480" w:lineRule="auto" w:after="0"/>
        <w:ind w:firstLine="432"/>
      </w:pPr>
      <w:r>
        <w:rPr>
          <w:rFonts w:ascii="Times New Roman" w:hAnsi="Times New Roman"/>
          <w:sz w:val="24"/>
        </w:rPr>
        <w:t>Eight-point-five percent.</w:t>
      </w:r>
    </w:p>
    <w:p>
      <w:pPr>
        <w:spacing w:line="480" w:lineRule="auto" w:after="0"/>
        <w:ind w:firstLine="432"/>
      </w:pPr>
      <w:r>
        <w:rPr>
          <w:rFonts w:ascii="Times New Roman" w:hAnsi="Times New Roman"/>
          <w:sz w:val="24"/>
        </w:rPr>
        <w:t>Warranty extension acceptable up to eighteen months.</w:t>
      </w:r>
    </w:p>
    <w:p>
      <w:pPr>
        <w:spacing w:line="480" w:lineRule="auto" w:after="0"/>
        <w:ind w:firstLine="432"/>
      </w:pPr>
      <w:r>
        <w:rPr>
          <w:rFonts w:ascii="Times New Roman" w:hAnsi="Times New Roman"/>
          <w:sz w:val="24"/>
        </w:rPr>
        <w:t>No commitment on expedited freight without separate finance approval.</w:t>
      </w:r>
    </w:p>
    <w:p>
      <w:pPr>
        <w:spacing w:line="480" w:lineRule="auto" w:after="0"/>
        <w:ind w:firstLine="432"/>
      </w:pPr>
      <w:r>
        <w:rPr>
          <w:rFonts w:ascii="Times New Roman" w:hAnsi="Times New Roman"/>
          <w:sz w:val="24"/>
        </w:rPr>
        <w:t>Adam read it twice.</w:t>
      </w:r>
    </w:p>
    <w:p>
      <w:pPr>
        <w:spacing w:line="480" w:lineRule="auto" w:after="0"/>
        <w:ind w:firstLine="432"/>
      </w:pPr>
      <w:r>
        <w:rPr>
          <w:rFonts w:ascii="Times New Roman" w:hAnsi="Times New Roman"/>
          <w:sz w:val="24"/>
        </w:rPr>
        <w:t>That was better.</w:t>
      </w:r>
    </w:p>
    <w:p>
      <w:pPr>
        <w:spacing w:line="480" w:lineRule="auto" w:after="0"/>
        <w:ind w:firstLine="432"/>
      </w:pPr>
      <w:r>
        <w:rPr>
          <w:rFonts w:ascii="Times New Roman" w:hAnsi="Times New Roman"/>
          <w:sz w:val="24"/>
        </w:rPr>
        <w:t>Not ideal.</w:t>
      </w:r>
    </w:p>
    <w:p>
      <w:pPr>
        <w:spacing w:line="480" w:lineRule="auto" w:after="0"/>
        <w:ind w:firstLine="432"/>
      </w:pPr>
      <w:r>
        <w:rPr>
          <w:rFonts w:ascii="Times New Roman" w:hAnsi="Times New Roman"/>
          <w:sz w:val="24"/>
        </w:rPr>
        <w:t>But usable.</w:t>
      </w:r>
    </w:p>
    <w:p>
      <w:pPr>
        <w:spacing w:line="480" w:lineRule="auto" w:after="0"/>
        <w:ind w:firstLine="432"/>
      </w:pPr>
      <w:r>
        <w:rPr>
          <w:rFonts w:ascii="Times New Roman" w:hAnsi="Times New Roman"/>
          <w:sz w:val="24"/>
        </w:rPr>
        <w:t>He forwarded it to his work address with a note to himself, then opened the presentation attachment stored on his phone.</w:t>
      </w:r>
    </w:p>
    <w:p>
      <w:pPr>
        <w:spacing w:line="480" w:lineRule="auto" w:after="0"/>
        <w:ind w:firstLine="432"/>
      </w:pPr>
      <w:r>
        <w:rPr>
          <w:rFonts w:ascii="Times New Roman" w:hAnsi="Times New Roman"/>
          <w:sz w:val="24"/>
        </w:rPr>
        <w:t>Slide fourteen.</w:t>
      </w:r>
    </w:p>
    <w:p>
      <w:pPr>
        <w:spacing w:line="480" w:lineRule="auto" w:after="0"/>
        <w:ind w:firstLine="432"/>
      </w:pPr>
      <w:r>
        <w:rPr>
          <w:rFonts w:ascii="Times New Roman" w:hAnsi="Times New Roman"/>
          <w:sz w:val="24"/>
        </w:rPr>
        <w:t>He changed nothing. He only looked.</w:t>
      </w:r>
    </w:p>
    <w:p>
      <w:pPr>
        <w:spacing w:line="480" w:lineRule="auto" w:after="0"/>
        <w:ind w:firstLine="432"/>
      </w:pPr>
      <w:r>
        <w:rPr>
          <w:rFonts w:ascii="Times New Roman" w:hAnsi="Times New Roman"/>
          <w:sz w:val="24"/>
        </w:rPr>
        <w:t>The numbers were the same numbers he had been looking at for hours.</w:t>
      </w:r>
    </w:p>
    <w:p>
      <w:pPr>
        <w:spacing w:line="480" w:lineRule="auto" w:after="0"/>
        <w:ind w:firstLine="432"/>
      </w:pPr>
      <w:r>
        <w:rPr>
          <w:rFonts w:ascii="Times New Roman" w:hAnsi="Times New Roman"/>
          <w:sz w:val="24"/>
        </w:rPr>
        <w:t>Still, seeing them in the order he intended to present them settled something in him.</w:t>
      </w:r>
    </w:p>
    <w:p>
      <w:pPr>
        <w:spacing w:line="480" w:lineRule="auto" w:after="0"/>
        <w:ind w:firstLine="432"/>
      </w:pPr>
      <w:r>
        <w:rPr>
          <w:rFonts w:ascii="Times New Roman" w:hAnsi="Times New Roman"/>
          <w:sz w:val="24"/>
        </w:rPr>
        <w:t>The Beijing meeting began again inside his head.</w:t>
      </w:r>
    </w:p>
    <w:p>
      <w:pPr>
        <w:spacing w:line="480" w:lineRule="auto" w:after="0"/>
        <w:ind w:firstLine="432"/>
      </w:pPr>
      <w:r>
        <w:rPr>
          <w:rFonts w:ascii="Times New Roman" w:hAnsi="Times New Roman"/>
          <w:sz w:val="24"/>
        </w:rPr>
        <w:t>Supplier says no.</w:t>
      </w:r>
    </w:p>
    <w:p>
      <w:pPr>
        <w:spacing w:line="480" w:lineRule="auto" w:after="0"/>
        <w:ind w:firstLine="432"/>
      </w:pPr>
      <w:r>
        <w:rPr>
          <w:rFonts w:ascii="Times New Roman" w:hAnsi="Times New Roman"/>
          <w:sz w:val="24"/>
        </w:rPr>
        <w:t>He moves warranty.</w:t>
      </w:r>
    </w:p>
    <w:p>
      <w:pPr>
        <w:spacing w:line="480" w:lineRule="auto" w:after="0"/>
        <w:ind w:firstLine="432"/>
      </w:pPr>
      <w:r>
        <w:rPr>
          <w:rFonts w:ascii="Times New Roman" w:hAnsi="Times New Roman"/>
          <w:sz w:val="24"/>
        </w:rPr>
        <w:t>They resist.</w:t>
      </w:r>
    </w:p>
    <w:p>
      <w:pPr>
        <w:spacing w:line="480" w:lineRule="auto" w:after="0"/>
        <w:ind w:firstLine="432"/>
      </w:pPr>
      <w:r>
        <w:rPr>
          <w:rFonts w:ascii="Times New Roman" w:hAnsi="Times New Roman"/>
          <w:sz w:val="24"/>
        </w:rPr>
        <w:t>He holds volume.</w:t>
      </w:r>
    </w:p>
    <w:p>
      <w:pPr>
        <w:spacing w:line="480" w:lineRule="auto" w:after="0"/>
        <w:ind w:firstLine="432"/>
      </w:pPr>
      <w:r>
        <w:rPr>
          <w:rFonts w:ascii="Times New Roman" w:hAnsi="Times New Roman"/>
          <w:sz w:val="24"/>
        </w:rPr>
        <w:t>They ask for revised forecast.</w:t>
      </w:r>
    </w:p>
    <w:p>
      <w:pPr>
        <w:spacing w:line="480" w:lineRule="auto" w:after="0"/>
        <w:ind w:firstLine="432"/>
      </w:pPr>
      <w:r>
        <w:rPr>
          <w:rFonts w:ascii="Times New Roman" w:hAnsi="Times New Roman"/>
          <w:sz w:val="24"/>
        </w:rPr>
        <w:t>He gives them enough to continue talking but not enough to become trapped.</w:t>
      </w:r>
    </w:p>
    <w:p>
      <w:pPr>
        <w:spacing w:line="480" w:lineRule="auto" w:after="0"/>
        <w:ind w:firstLine="432"/>
      </w:pPr>
      <w:r>
        <w:rPr>
          <w:rFonts w:ascii="Times New Roman" w:hAnsi="Times New Roman"/>
          <w:sz w:val="24"/>
        </w:rPr>
        <w:t>Simple.</w:t>
      </w:r>
    </w:p>
    <w:p>
      <w:pPr>
        <w:spacing w:line="480" w:lineRule="auto" w:after="0"/>
        <w:ind w:firstLine="432"/>
      </w:pPr>
      <w:r>
        <w:rPr>
          <w:rFonts w:ascii="Times New Roman" w:hAnsi="Times New Roman"/>
          <w:sz w:val="24"/>
        </w:rPr>
        <w:t>A problem with edges.</w:t>
      </w:r>
    </w:p>
    <w:p>
      <w:pPr>
        <w:spacing w:line="480" w:lineRule="auto" w:after="0"/>
        <w:ind w:firstLine="432"/>
      </w:pPr>
      <w:r>
        <w:rPr>
          <w:rFonts w:ascii="Times New Roman" w:hAnsi="Times New Roman"/>
          <w:sz w:val="24"/>
        </w:rPr>
        <w:t>Adam liked problems with edges.</w:t>
      </w:r>
    </w:p>
    <w:p>
      <w:pPr>
        <w:spacing w:line="480" w:lineRule="auto" w:after="0"/>
        <w:ind w:firstLine="432"/>
      </w:pPr>
      <w:r>
        <w:rPr>
          <w:rFonts w:ascii="Times New Roman" w:hAnsi="Times New Roman"/>
          <w:sz w:val="24"/>
        </w:rPr>
        <w:t>He could see where they began and where they ended.</w:t>
      </w:r>
    </w:p>
    <w:p>
      <w:pPr>
        <w:spacing w:line="480" w:lineRule="auto" w:after="0"/>
        <w:ind w:firstLine="432"/>
      </w:pPr>
      <w:r>
        <w:rPr>
          <w:rFonts w:ascii="Times New Roman" w:hAnsi="Times New Roman"/>
          <w:sz w:val="24"/>
        </w:rPr>
        <w:t>The cabin around him filled.</w:t>
      </w:r>
    </w:p>
    <w:p>
      <w:pPr>
        <w:spacing w:line="480" w:lineRule="auto" w:after="0"/>
        <w:ind w:firstLine="432"/>
      </w:pPr>
      <w:r>
        <w:rPr>
          <w:rFonts w:ascii="Times New Roman" w:hAnsi="Times New Roman"/>
          <w:sz w:val="24"/>
        </w:rPr>
        <w:t>A young man took the middle seat two rows ahead. Somewhere behind Adam, someone laughed loudly and then immediately lowered their voice.</w:t>
      </w:r>
    </w:p>
    <w:p>
      <w:pPr>
        <w:spacing w:line="480" w:lineRule="auto" w:after="0"/>
        <w:ind w:firstLine="432"/>
      </w:pPr>
      <w:r>
        <w:rPr>
          <w:rFonts w:ascii="Times New Roman" w:hAnsi="Times New Roman"/>
          <w:sz w:val="24"/>
        </w:rPr>
        <w:t>Overhead bins shut one after another.</w:t>
      </w:r>
    </w:p>
    <w:p>
      <w:pPr>
        <w:spacing w:line="480" w:lineRule="auto" w:after="0"/>
        <w:ind w:firstLine="432"/>
      </w:pPr>
      <w:r>
        <w:rPr>
          <w:rFonts w:ascii="Times New Roman" w:hAnsi="Times New Roman"/>
          <w:sz w:val="24"/>
        </w:rPr>
        <w:t>A child asked a question Adam could not make out.</w:t>
      </w:r>
    </w:p>
    <w:p>
      <w:pPr>
        <w:spacing w:line="480" w:lineRule="auto" w:after="0"/>
        <w:ind w:firstLine="432"/>
      </w:pPr>
      <w:r>
        <w:rPr>
          <w:rFonts w:ascii="Times New Roman" w:hAnsi="Times New Roman"/>
          <w:sz w:val="24"/>
        </w:rPr>
        <w:t>The same question was asked again.</w:t>
      </w:r>
    </w:p>
    <w:p>
      <w:pPr>
        <w:spacing w:line="480" w:lineRule="auto" w:after="0"/>
        <w:ind w:firstLine="432"/>
      </w:pPr>
      <w:r>
        <w:rPr>
          <w:rFonts w:ascii="Times New Roman" w:hAnsi="Times New Roman"/>
          <w:sz w:val="24"/>
        </w:rPr>
        <w:t>Then once more.</w:t>
      </w:r>
    </w:p>
    <w:p>
      <w:pPr>
        <w:spacing w:line="480" w:lineRule="auto" w:after="0"/>
        <w:ind w:firstLine="432"/>
      </w:pPr>
      <w:r>
        <w:rPr>
          <w:rFonts w:ascii="Times New Roman" w:hAnsi="Times New Roman"/>
          <w:sz w:val="24"/>
        </w:rPr>
        <w:t>A parent answered with the patience of someone who had already answered several times before boarding.</w:t>
      </w:r>
    </w:p>
    <w:p>
      <w:pPr>
        <w:spacing w:line="480" w:lineRule="auto" w:after="0"/>
        <w:ind w:firstLine="432"/>
      </w:pPr>
      <w:r>
        <w:rPr>
          <w:rFonts w:ascii="Times New Roman" w:hAnsi="Times New Roman"/>
          <w:sz w:val="24"/>
        </w:rPr>
        <w:t>Adam's attention remained on the phone.</w:t>
      </w:r>
    </w:p>
    <w:p>
      <w:pPr>
        <w:spacing w:line="480" w:lineRule="auto" w:after="0"/>
        <w:ind w:firstLine="432"/>
      </w:pPr>
      <w:r>
        <w:rPr>
          <w:rFonts w:ascii="Times New Roman" w:hAnsi="Times New Roman"/>
          <w:sz w:val="24"/>
        </w:rPr>
        <w:t>Farid sent another message.</w:t>
      </w:r>
    </w:p>
    <w:p>
      <w:pPr>
        <w:spacing w:line="480" w:lineRule="auto" w:after="0"/>
        <w:ind w:firstLine="432"/>
      </w:pPr>
      <w:r>
        <w:rPr>
          <w:rFonts w:ascii="Times New Roman" w:hAnsi="Times New Roman"/>
          <w:sz w:val="24"/>
        </w:rPr>
        <w:t>Got it boss?</w:t>
      </w:r>
    </w:p>
    <w:p>
      <w:pPr>
        <w:spacing w:line="480" w:lineRule="auto" w:after="0"/>
        <w:ind w:firstLine="432"/>
      </w:pPr>
      <w:r>
        <w:rPr>
          <w:rFonts w:ascii="Times New Roman" w:hAnsi="Times New Roman"/>
          <w:sz w:val="24"/>
        </w:rPr>
        <w:t>Adam typed:</w:t>
      </w:r>
    </w:p>
    <w:p>
      <w:pPr>
        <w:spacing w:line="480" w:lineRule="auto" w:after="0"/>
        <w:ind w:firstLine="432"/>
      </w:pPr>
      <w:r>
        <w:rPr>
          <w:rFonts w:ascii="Times New Roman" w:hAnsi="Times New Roman"/>
          <w:sz w:val="24"/>
        </w:rPr>
        <w:t>Got. Thanks.</w:t>
      </w:r>
    </w:p>
    <w:p>
      <w:pPr>
        <w:spacing w:line="480" w:lineRule="auto" w:after="0"/>
        <w:ind w:firstLine="432"/>
      </w:pPr>
      <w:r>
        <w:rPr>
          <w:rFonts w:ascii="Times New Roman" w:hAnsi="Times New Roman"/>
          <w:sz w:val="24"/>
        </w:rPr>
        <w:t>Three dots appeared.</w:t>
      </w:r>
    </w:p>
    <w:p>
      <w:pPr>
        <w:spacing w:line="480" w:lineRule="auto" w:after="0"/>
        <w:ind w:firstLine="432"/>
      </w:pPr>
      <w:r>
        <w:rPr>
          <w:rFonts w:ascii="Times New Roman" w:hAnsi="Times New Roman"/>
          <w:sz w:val="24"/>
        </w:rPr>
        <w:t>Anything else?</w:t>
      </w:r>
    </w:p>
    <w:p>
      <w:pPr>
        <w:spacing w:line="480" w:lineRule="auto" w:after="0"/>
        <w:ind w:firstLine="432"/>
      </w:pPr>
      <w:r>
        <w:rPr>
          <w:rFonts w:ascii="Times New Roman" w:hAnsi="Times New Roman"/>
          <w:sz w:val="24"/>
        </w:rPr>
        <w:t>Adam smiled.</w:t>
      </w:r>
    </w:p>
    <w:p>
      <w:pPr>
        <w:spacing w:line="480" w:lineRule="auto" w:after="0"/>
        <w:ind w:firstLine="432"/>
      </w:pPr>
      <w:r>
        <w:rPr>
          <w:rFonts w:ascii="Times New Roman" w:hAnsi="Times New Roman"/>
          <w:sz w:val="24"/>
        </w:rPr>
        <w:t>He typed:</w:t>
      </w:r>
    </w:p>
    <w:p>
      <w:pPr>
        <w:spacing w:line="480" w:lineRule="auto" w:after="0"/>
        <w:ind w:firstLine="432"/>
      </w:pPr>
      <w:r>
        <w:rPr>
          <w:rFonts w:ascii="Times New Roman" w:hAnsi="Times New Roman"/>
          <w:sz w:val="24"/>
        </w:rPr>
        <w:t>Go home.</w:t>
      </w:r>
    </w:p>
    <w:p>
      <w:pPr>
        <w:spacing w:line="480" w:lineRule="auto" w:after="0"/>
        <w:ind w:firstLine="432"/>
      </w:pPr>
      <w:r>
        <w:rPr>
          <w:rFonts w:ascii="Times New Roman" w:hAnsi="Times New Roman"/>
          <w:sz w:val="24"/>
        </w:rPr>
        <w:t>The reply came almost immediately.</w:t>
      </w:r>
    </w:p>
    <w:p>
      <w:pPr>
        <w:spacing w:line="480" w:lineRule="auto" w:after="0"/>
        <w:ind w:firstLine="432"/>
      </w:pPr>
      <w:r>
        <w:rPr>
          <w:rFonts w:ascii="Times New Roman" w:hAnsi="Times New Roman"/>
          <w:sz w:val="24"/>
        </w:rPr>
        <w:t>Yes boss. Safe flight.</w:t>
      </w:r>
    </w:p>
    <w:p>
      <w:pPr>
        <w:spacing w:line="480" w:lineRule="auto" w:after="0"/>
        <w:ind w:firstLine="432"/>
      </w:pPr>
      <w:r>
        <w:rPr>
          <w:rFonts w:ascii="Times New Roman" w:hAnsi="Times New Roman"/>
          <w:sz w:val="24"/>
        </w:rPr>
        <w:t>Adam locked the phone.</w:t>
      </w:r>
    </w:p>
    <w:p>
      <w:pPr>
        <w:spacing w:line="480" w:lineRule="auto" w:after="0"/>
        <w:ind w:firstLine="432"/>
      </w:pPr>
      <w:r>
        <w:rPr>
          <w:rFonts w:ascii="Times New Roman" w:hAnsi="Times New Roman"/>
          <w:sz w:val="24"/>
        </w:rPr>
        <w:t>Only then did he remember why he had unlocked it in the first place.</w:t>
      </w:r>
    </w:p>
    <w:p>
      <w:pPr>
        <w:spacing w:line="480" w:lineRule="auto" w:after="0"/>
        <w:ind w:firstLine="432"/>
      </w:pPr>
      <w:r>
        <w:rPr>
          <w:rFonts w:ascii="Times New Roman" w:hAnsi="Times New Roman"/>
          <w:sz w:val="24"/>
        </w:rPr>
        <w:t>Hana.</w:t>
      </w:r>
    </w:p>
    <w:p>
      <w:pPr>
        <w:spacing w:line="480" w:lineRule="auto" w:after="0"/>
        <w:ind w:firstLine="432"/>
      </w:pPr>
      <w:r>
        <w:rPr>
          <w:rFonts w:ascii="Times New Roman" w:hAnsi="Times New Roman"/>
          <w:sz w:val="24"/>
        </w:rPr>
        <w:t>He leaned his head back against the seat.</w:t>
      </w:r>
    </w:p>
    <w:p>
      <w:pPr>
        <w:spacing w:line="480" w:lineRule="auto" w:after="0"/>
        <w:ind w:firstLine="432"/>
      </w:pPr>
      <w:r>
        <w:rPr>
          <w:rFonts w:ascii="Times New Roman" w:hAnsi="Times New Roman"/>
          <w:sz w:val="24"/>
        </w:rPr>
        <w:t>"Very efficient," he said quietly.</w:t>
      </w:r>
    </w:p>
    <w:p>
      <w:pPr>
        <w:spacing w:line="480" w:lineRule="auto" w:after="0"/>
        <w:ind w:firstLine="432"/>
      </w:pPr>
      <w:r>
        <w:rPr>
          <w:rFonts w:ascii="Times New Roman" w:hAnsi="Times New Roman"/>
          <w:sz w:val="24"/>
        </w:rPr>
        <w:t>The man beside him looked over the top of his book.</w:t>
      </w:r>
    </w:p>
    <w:p>
      <w:pPr>
        <w:spacing w:line="480" w:lineRule="auto" w:after="0"/>
        <w:ind w:firstLine="432"/>
      </w:pPr>
      <w:r>
        <w:rPr>
          <w:rFonts w:ascii="Times New Roman" w:hAnsi="Times New Roman"/>
          <w:sz w:val="24"/>
        </w:rPr>
        <w:t>"Sorry?"</w:t>
      </w:r>
    </w:p>
    <w:p>
      <w:pPr>
        <w:spacing w:line="480" w:lineRule="auto" w:after="0"/>
        <w:ind w:firstLine="432"/>
      </w:pPr>
      <w:r>
        <w:rPr>
          <w:rFonts w:ascii="Times New Roman" w:hAnsi="Times New Roman"/>
          <w:sz w:val="24"/>
        </w:rPr>
        <w:t>"Nothing."</w:t>
      </w:r>
    </w:p>
    <w:p>
      <w:pPr>
        <w:spacing w:line="480" w:lineRule="auto" w:after="0"/>
        <w:ind w:firstLine="432"/>
      </w:pPr>
      <w:r>
        <w:rPr>
          <w:rFonts w:ascii="Times New Roman" w:hAnsi="Times New Roman"/>
          <w:sz w:val="24"/>
        </w:rPr>
        <w:t>The man nodded and returned to reading.</w:t>
      </w:r>
    </w:p>
    <w:p>
      <w:pPr>
        <w:spacing w:line="480" w:lineRule="auto" w:after="0"/>
        <w:ind w:firstLine="432"/>
      </w:pPr>
      <w:r>
        <w:rPr>
          <w:rFonts w:ascii="Times New Roman" w:hAnsi="Times New Roman"/>
          <w:sz w:val="24"/>
        </w:rPr>
        <w:t>Adam looked toward the window.</w:t>
      </w:r>
    </w:p>
    <w:p>
      <w:pPr>
        <w:spacing w:line="480" w:lineRule="auto" w:after="0"/>
        <w:ind w:firstLine="432"/>
      </w:pPr>
      <w:r>
        <w:rPr>
          <w:rFonts w:ascii="Times New Roman" w:hAnsi="Times New Roman"/>
          <w:sz w:val="24"/>
        </w:rPr>
        <w:t>From here he could see little more than terminal light reflected against the outer pane. His own face hovered faintly over the darkness, less distinct than it had been at the gate.</w:t>
      </w:r>
    </w:p>
    <w:p>
      <w:pPr>
        <w:spacing w:line="480" w:lineRule="auto" w:after="0"/>
        <w:ind w:firstLine="432"/>
      </w:pPr>
      <w:r>
        <w:rPr>
          <w:rFonts w:ascii="Times New Roman" w:hAnsi="Times New Roman"/>
          <w:sz w:val="24"/>
        </w:rPr>
        <w:t>He adjusted his position.</w:t>
      </w:r>
    </w:p>
    <w:p>
      <w:pPr>
        <w:spacing w:line="480" w:lineRule="auto" w:after="0"/>
        <w:ind w:firstLine="432"/>
      </w:pPr>
      <w:r>
        <w:rPr>
          <w:rFonts w:ascii="Times New Roman" w:hAnsi="Times New Roman"/>
          <w:sz w:val="24"/>
        </w:rPr>
        <w:t>The seatbelt lay twisted beside him. He straightened it before fastening it.</w:t>
      </w:r>
    </w:p>
    <w:p>
      <w:pPr>
        <w:spacing w:line="480" w:lineRule="auto" w:after="0"/>
        <w:ind w:firstLine="432"/>
      </w:pPr>
      <w:r>
        <w:rPr>
          <w:rFonts w:ascii="Times New Roman" w:hAnsi="Times New Roman"/>
          <w:sz w:val="24"/>
        </w:rPr>
        <w:t>One click.</w:t>
      </w:r>
    </w:p>
    <w:p>
      <w:pPr>
        <w:spacing w:line="480" w:lineRule="auto" w:after="0"/>
        <w:ind w:firstLine="432"/>
      </w:pPr>
      <w:r>
        <w:rPr>
          <w:rFonts w:ascii="Times New Roman" w:hAnsi="Times New Roman"/>
          <w:sz w:val="24"/>
        </w:rPr>
        <w:t>He tugged it once.</w:t>
      </w:r>
    </w:p>
    <w:p>
      <w:pPr>
        <w:spacing w:line="480" w:lineRule="auto" w:after="0"/>
        <w:ind w:firstLine="432"/>
      </w:pPr>
      <w:r>
        <w:rPr>
          <w:rFonts w:ascii="Times New Roman" w:hAnsi="Times New Roman"/>
          <w:sz w:val="24"/>
        </w:rPr>
        <w:t>Another habit.</w:t>
      </w:r>
    </w:p>
    <w:p>
      <w:pPr>
        <w:spacing w:line="480" w:lineRule="auto" w:after="0"/>
        <w:ind w:firstLine="432"/>
      </w:pPr>
      <w:r>
        <w:rPr>
          <w:rFonts w:ascii="Times New Roman" w:hAnsi="Times New Roman"/>
          <w:sz w:val="24"/>
        </w:rPr>
        <w:t>Nadia made fun of him for that sometimes.</w:t>
      </w:r>
    </w:p>
    <w:p>
      <w:pPr>
        <w:spacing w:line="480" w:lineRule="auto" w:after="0"/>
        <w:ind w:firstLine="432"/>
      </w:pPr>
      <w:r>
        <w:rPr>
          <w:rFonts w:ascii="Times New Roman" w:hAnsi="Times New Roman"/>
          <w:sz w:val="24"/>
        </w:rPr>
        <w:t>Not the seatbelt.</w:t>
      </w:r>
    </w:p>
    <w:p>
      <w:pPr>
        <w:spacing w:line="480" w:lineRule="auto" w:after="0"/>
        <w:ind w:firstLine="432"/>
      </w:pPr>
      <w:r>
        <w:rPr>
          <w:rFonts w:ascii="Times New Roman" w:hAnsi="Times New Roman"/>
          <w:sz w:val="24"/>
        </w:rPr>
        <w:t>The checking.</w:t>
      </w:r>
    </w:p>
    <w:p>
      <w:pPr>
        <w:spacing w:line="480" w:lineRule="auto" w:after="0"/>
        <w:ind w:firstLine="432"/>
      </w:pPr>
      <w:r>
        <w:rPr>
          <w:rFonts w:ascii="Times New Roman" w:hAnsi="Times New Roman"/>
          <w:sz w:val="24"/>
        </w:rPr>
        <w:t>Doors.</w:t>
      </w:r>
    </w:p>
    <w:p>
      <w:pPr>
        <w:spacing w:line="480" w:lineRule="auto" w:after="0"/>
        <w:ind w:firstLine="432"/>
      </w:pPr>
      <w:r>
        <w:rPr>
          <w:rFonts w:ascii="Times New Roman" w:hAnsi="Times New Roman"/>
          <w:sz w:val="24"/>
        </w:rPr>
        <w:t>Passport.</w:t>
      </w:r>
    </w:p>
    <w:p>
      <w:pPr>
        <w:spacing w:line="480" w:lineRule="auto" w:after="0"/>
        <w:ind w:firstLine="432"/>
      </w:pPr>
      <w:r>
        <w:rPr>
          <w:rFonts w:ascii="Times New Roman" w:hAnsi="Times New Roman"/>
          <w:sz w:val="24"/>
        </w:rPr>
        <w:t>Hotel safe.</w:t>
      </w:r>
    </w:p>
    <w:p>
      <w:pPr>
        <w:spacing w:line="480" w:lineRule="auto" w:after="0"/>
        <w:ind w:firstLine="432"/>
      </w:pPr>
      <w:r>
        <w:rPr>
          <w:rFonts w:ascii="Times New Roman" w:hAnsi="Times New Roman"/>
          <w:sz w:val="24"/>
        </w:rPr>
        <w:t>Alarm.</w:t>
      </w:r>
    </w:p>
    <w:p>
      <w:pPr>
        <w:spacing w:line="480" w:lineRule="auto" w:after="0"/>
        <w:ind w:firstLine="432"/>
      </w:pPr>
      <w:r>
        <w:rPr>
          <w:rFonts w:ascii="Times New Roman" w:hAnsi="Times New Roman"/>
          <w:sz w:val="24"/>
        </w:rPr>
        <w:t>Tickets.</w:t>
      </w:r>
    </w:p>
    <w:p>
      <w:pPr>
        <w:spacing w:line="480" w:lineRule="auto" w:after="0"/>
        <w:ind w:firstLine="432"/>
      </w:pPr>
      <w:r>
        <w:rPr>
          <w:rFonts w:ascii="Times New Roman" w:hAnsi="Times New Roman"/>
          <w:sz w:val="24"/>
        </w:rPr>
        <w:t>She once told him that if life came with a confirmation email he would finally relax.</w:t>
      </w:r>
    </w:p>
    <w:p>
      <w:pPr>
        <w:spacing w:line="480" w:lineRule="auto" w:after="0"/>
        <w:ind w:firstLine="432"/>
      </w:pPr>
      <w:r>
        <w:rPr>
          <w:rFonts w:ascii="Times New Roman" w:hAnsi="Times New Roman"/>
          <w:sz w:val="24"/>
        </w:rPr>
        <w:t>He had told her confirmation emails were useful.</w:t>
      </w:r>
    </w:p>
    <w:p>
      <w:pPr>
        <w:spacing w:line="480" w:lineRule="auto" w:after="0"/>
        <w:ind w:firstLine="432"/>
      </w:pPr>
      <w:r>
        <w:rPr>
          <w:rFonts w:ascii="Times New Roman" w:hAnsi="Times New Roman"/>
          <w:sz w:val="24"/>
        </w:rPr>
        <w:t>She had laughed.</w:t>
      </w:r>
    </w:p>
    <w:p>
      <w:pPr>
        <w:spacing w:line="480" w:lineRule="auto" w:after="0"/>
        <w:ind w:firstLine="432"/>
      </w:pPr>
      <w:r>
        <w:rPr>
          <w:rFonts w:ascii="Times New Roman" w:hAnsi="Times New Roman"/>
          <w:sz w:val="24"/>
        </w:rPr>
        <w:t>That memory came and went without bringing anything difficult behind it.</w:t>
      </w:r>
    </w:p>
    <w:p>
      <w:pPr>
        <w:spacing w:line="480" w:lineRule="auto" w:after="0"/>
        <w:ind w:firstLine="432"/>
      </w:pPr>
      <w:r>
        <w:rPr>
          <w:rFonts w:ascii="Times New Roman" w:hAnsi="Times New Roman"/>
          <w:sz w:val="24"/>
        </w:rPr>
        <w:t>Adam was grateful.</w:t>
      </w:r>
    </w:p>
    <w:p>
      <w:pPr>
        <w:spacing w:line="480" w:lineRule="auto" w:after="0"/>
        <w:ind w:firstLine="432"/>
      </w:pPr>
      <w:r>
        <w:rPr>
          <w:rFonts w:ascii="Times New Roman" w:hAnsi="Times New Roman"/>
          <w:sz w:val="24"/>
        </w:rPr>
        <w:t>He watched passengers continue down the aisle.</w:t>
      </w:r>
    </w:p>
    <w:p>
      <w:pPr>
        <w:spacing w:line="480" w:lineRule="auto" w:after="0"/>
        <w:ind w:firstLine="432"/>
      </w:pPr>
      <w:r>
        <w:rPr>
          <w:rFonts w:ascii="Times New Roman" w:hAnsi="Times New Roman"/>
          <w:sz w:val="24"/>
        </w:rPr>
        <w:t>A woman paused near his row, checked the overhead numbers, then moved on.</w:t>
      </w:r>
    </w:p>
    <w:p>
      <w:pPr>
        <w:spacing w:line="480" w:lineRule="auto" w:after="0"/>
        <w:ind w:firstLine="432"/>
      </w:pPr>
      <w:r>
        <w:rPr>
          <w:rFonts w:ascii="Times New Roman" w:hAnsi="Times New Roman"/>
          <w:sz w:val="24"/>
        </w:rPr>
        <w:t>Another passenger arrived carrying a duty-free bag that seemed to contain nothing but boxes.</w:t>
      </w:r>
    </w:p>
    <w:p>
      <w:pPr>
        <w:spacing w:line="480" w:lineRule="auto" w:after="0"/>
        <w:ind w:firstLine="432"/>
      </w:pPr>
      <w:r>
        <w:rPr>
          <w:rFonts w:ascii="Times New Roman" w:hAnsi="Times New Roman"/>
          <w:sz w:val="24"/>
        </w:rPr>
        <w:t>The man beside Adam folded one corner of his page with a thumbnail.</w:t>
      </w:r>
    </w:p>
    <w:p>
      <w:pPr>
        <w:spacing w:line="480" w:lineRule="auto" w:after="0"/>
        <w:ind w:firstLine="432"/>
      </w:pPr>
      <w:r>
        <w:rPr>
          <w:rFonts w:ascii="Times New Roman" w:hAnsi="Times New Roman"/>
          <w:sz w:val="24"/>
        </w:rPr>
        <w:t>Adam noticed.</w:t>
      </w:r>
    </w:p>
    <w:p>
      <w:pPr>
        <w:spacing w:line="480" w:lineRule="auto" w:after="0"/>
        <w:ind w:firstLine="432"/>
      </w:pPr>
      <w:r>
        <w:rPr>
          <w:rFonts w:ascii="Times New Roman" w:hAnsi="Times New Roman"/>
          <w:sz w:val="24"/>
        </w:rPr>
        <w:t>"You destroy books?"</w:t>
      </w:r>
    </w:p>
    <w:p>
      <w:pPr>
        <w:spacing w:line="480" w:lineRule="auto" w:after="0"/>
        <w:ind w:firstLine="432"/>
      </w:pPr>
      <w:r>
        <w:rPr>
          <w:rFonts w:ascii="Times New Roman" w:hAnsi="Times New Roman"/>
          <w:sz w:val="24"/>
        </w:rPr>
        <w:t>The man looked at him.</w:t>
      </w:r>
    </w:p>
    <w:p>
      <w:pPr>
        <w:spacing w:line="480" w:lineRule="auto" w:after="0"/>
        <w:ind w:firstLine="432"/>
      </w:pPr>
      <w:r>
        <w:rPr>
          <w:rFonts w:ascii="Times New Roman" w:hAnsi="Times New Roman"/>
          <w:sz w:val="24"/>
        </w:rPr>
        <w:t>Then at the folded page.</w:t>
      </w:r>
    </w:p>
    <w:p>
      <w:pPr>
        <w:spacing w:line="480" w:lineRule="auto" w:after="0"/>
        <w:ind w:firstLine="432"/>
      </w:pPr>
      <w:r>
        <w:rPr>
          <w:rFonts w:ascii="Times New Roman" w:hAnsi="Times New Roman"/>
          <w:sz w:val="24"/>
        </w:rPr>
        <w:t>A brief smile.</w:t>
      </w:r>
    </w:p>
    <w:p>
      <w:pPr>
        <w:spacing w:line="480" w:lineRule="auto" w:after="0"/>
        <w:ind w:firstLine="432"/>
      </w:pPr>
      <w:r>
        <w:rPr>
          <w:rFonts w:ascii="Times New Roman" w:hAnsi="Times New Roman"/>
          <w:sz w:val="24"/>
        </w:rPr>
        <w:t>"Only my own."</w:t>
      </w:r>
    </w:p>
    <w:p>
      <w:pPr>
        <w:spacing w:line="480" w:lineRule="auto" w:after="0"/>
        <w:ind w:firstLine="432"/>
      </w:pPr>
      <w:r>
        <w:rPr>
          <w:rFonts w:ascii="Times New Roman" w:hAnsi="Times New Roman"/>
          <w:sz w:val="24"/>
        </w:rPr>
        <w:t>"Fair."</w:t>
      </w:r>
    </w:p>
    <w:p>
      <w:pPr>
        <w:spacing w:line="480" w:lineRule="auto" w:after="0"/>
        <w:ind w:firstLine="432"/>
      </w:pPr>
      <w:r>
        <w:rPr>
          <w:rFonts w:ascii="Times New Roman" w:hAnsi="Times New Roman"/>
          <w:sz w:val="24"/>
        </w:rPr>
        <w:t>The exchange ended there.</w:t>
      </w:r>
    </w:p>
    <w:p>
      <w:pPr>
        <w:spacing w:line="480" w:lineRule="auto" w:after="0"/>
        <w:ind w:firstLine="432"/>
      </w:pPr>
      <w:r>
        <w:rPr>
          <w:rFonts w:ascii="Times New Roman" w:hAnsi="Times New Roman"/>
          <w:sz w:val="24"/>
        </w:rPr>
        <w:t>Good.</w:t>
      </w:r>
    </w:p>
    <w:p>
      <w:pPr>
        <w:spacing w:line="480" w:lineRule="auto" w:after="0"/>
        <w:ind w:firstLine="432"/>
      </w:pPr>
      <w:r>
        <w:rPr>
          <w:rFonts w:ascii="Times New Roman" w:hAnsi="Times New Roman"/>
          <w:sz w:val="24"/>
        </w:rPr>
        <w:t>Adam had no objection to conversation on flights, but he disliked the kind that turned into biography before takeoff.</w:t>
      </w:r>
    </w:p>
    <w:p>
      <w:pPr>
        <w:spacing w:line="480" w:lineRule="auto" w:after="0"/>
        <w:ind w:firstLine="432"/>
      </w:pPr>
      <w:r>
        <w:rPr>
          <w:rFonts w:ascii="Times New Roman" w:hAnsi="Times New Roman"/>
          <w:sz w:val="24"/>
        </w:rPr>
        <w:t>Where are you from?</w:t>
      </w:r>
    </w:p>
    <w:p>
      <w:pPr>
        <w:spacing w:line="480" w:lineRule="auto" w:after="0"/>
        <w:ind w:firstLine="432"/>
      </w:pPr>
      <w:r>
        <w:rPr>
          <w:rFonts w:ascii="Times New Roman" w:hAnsi="Times New Roman"/>
          <w:sz w:val="24"/>
        </w:rPr>
        <w:t>What do you do?</w:t>
      </w:r>
    </w:p>
    <w:p>
      <w:pPr>
        <w:spacing w:line="480" w:lineRule="auto" w:after="0"/>
        <w:ind w:firstLine="432"/>
      </w:pPr>
      <w:r>
        <w:rPr>
          <w:rFonts w:ascii="Times New Roman" w:hAnsi="Times New Roman"/>
          <w:sz w:val="24"/>
        </w:rPr>
        <w:t>Why Beijing?</w:t>
      </w:r>
    </w:p>
    <w:p>
      <w:pPr>
        <w:spacing w:line="480" w:lineRule="auto" w:after="0"/>
        <w:ind w:firstLine="432"/>
      </w:pPr>
      <w:r>
        <w:rPr>
          <w:rFonts w:ascii="Times New Roman" w:hAnsi="Times New Roman"/>
          <w:sz w:val="24"/>
        </w:rPr>
        <w:t>Married?</w:t>
      </w:r>
    </w:p>
    <w:p>
      <w:pPr>
        <w:spacing w:line="480" w:lineRule="auto" w:after="0"/>
        <w:ind w:firstLine="432"/>
      </w:pPr>
      <w:r>
        <w:rPr>
          <w:rFonts w:ascii="Times New Roman" w:hAnsi="Times New Roman"/>
          <w:sz w:val="24"/>
        </w:rPr>
        <w:t>Children?</w:t>
      </w:r>
    </w:p>
    <w:p>
      <w:pPr>
        <w:spacing w:line="480" w:lineRule="auto" w:after="0"/>
        <w:ind w:firstLine="432"/>
      </w:pPr>
      <w:r>
        <w:rPr>
          <w:rFonts w:ascii="Times New Roman" w:hAnsi="Times New Roman"/>
          <w:sz w:val="24"/>
        </w:rPr>
        <w:t>By the time the seatbelt sign came off, you knew where a stranger went to school.</w:t>
      </w:r>
    </w:p>
    <w:p>
      <w:pPr>
        <w:spacing w:line="480" w:lineRule="auto" w:after="0"/>
        <w:ind w:firstLine="432"/>
      </w:pPr>
      <w:r>
        <w:rPr>
          <w:rFonts w:ascii="Times New Roman" w:hAnsi="Times New Roman"/>
          <w:sz w:val="24"/>
        </w:rPr>
        <w:t>The man returned to the page.</w:t>
      </w:r>
    </w:p>
    <w:p>
      <w:pPr>
        <w:spacing w:line="480" w:lineRule="auto" w:after="0"/>
        <w:ind w:firstLine="432"/>
      </w:pPr>
      <w:r>
        <w:rPr>
          <w:rFonts w:ascii="Times New Roman" w:hAnsi="Times New Roman"/>
          <w:sz w:val="24"/>
        </w:rPr>
        <w:t>Adam took out his laptop.</w:t>
      </w:r>
    </w:p>
    <w:p>
      <w:pPr>
        <w:spacing w:line="480" w:lineRule="auto" w:after="0"/>
        <w:ind w:firstLine="432"/>
      </w:pPr>
      <w:r>
        <w:rPr>
          <w:rFonts w:ascii="Times New Roman" w:hAnsi="Times New Roman"/>
          <w:sz w:val="24"/>
        </w:rPr>
        <w:t>He hesitated with it halfway open.</w:t>
      </w:r>
    </w:p>
    <w:p>
      <w:pPr>
        <w:spacing w:line="480" w:lineRule="auto" w:after="0"/>
        <w:ind w:firstLine="432"/>
      </w:pPr>
      <w:r>
        <w:rPr>
          <w:rFonts w:ascii="Times New Roman" w:hAnsi="Times New Roman"/>
          <w:sz w:val="24"/>
        </w:rPr>
        <w:t>Maybe not.</w:t>
      </w:r>
    </w:p>
    <w:p>
      <w:pPr>
        <w:spacing w:line="480" w:lineRule="auto" w:after="0"/>
        <w:ind w:firstLine="432"/>
      </w:pPr>
      <w:r>
        <w:rPr>
          <w:rFonts w:ascii="Times New Roman" w:hAnsi="Times New Roman"/>
          <w:sz w:val="24"/>
        </w:rPr>
        <w:t>He had been working since morning.</w:t>
      </w:r>
    </w:p>
    <w:p>
      <w:pPr>
        <w:spacing w:line="480" w:lineRule="auto" w:after="0"/>
        <w:ind w:firstLine="432"/>
      </w:pPr>
      <w:r>
        <w:rPr>
          <w:rFonts w:ascii="Times New Roman" w:hAnsi="Times New Roman"/>
          <w:sz w:val="24"/>
        </w:rPr>
        <w:t>The presentation was ready.</w:t>
      </w:r>
    </w:p>
    <w:p>
      <w:pPr>
        <w:spacing w:line="480" w:lineRule="auto" w:after="0"/>
        <w:ind w:firstLine="432"/>
      </w:pPr>
      <w:r>
        <w:rPr>
          <w:rFonts w:ascii="Times New Roman" w:hAnsi="Times New Roman"/>
          <w:sz w:val="24"/>
        </w:rPr>
        <w:t>The approval had arrived.</w:t>
      </w:r>
    </w:p>
    <w:p>
      <w:pPr>
        <w:spacing w:line="480" w:lineRule="auto" w:after="0"/>
        <w:ind w:firstLine="432"/>
      </w:pPr>
      <w:r>
        <w:rPr>
          <w:rFonts w:ascii="Times New Roman" w:hAnsi="Times New Roman"/>
          <w:sz w:val="24"/>
        </w:rPr>
        <w:t>There was nothing urgent now that could not wait until Beijing.</w:t>
      </w:r>
    </w:p>
    <w:p>
      <w:pPr>
        <w:spacing w:line="480" w:lineRule="auto" w:after="0"/>
        <w:ind w:firstLine="432"/>
      </w:pPr>
      <w:r>
        <w:rPr>
          <w:rFonts w:ascii="Times New Roman" w:hAnsi="Times New Roman"/>
          <w:sz w:val="24"/>
        </w:rPr>
        <w:t>He closed the laptop again.</w:t>
      </w:r>
    </w:p>
    <w:p>
      <w:pPr>
        <w:spacing w:line="480" w:lineRule="auto" w:after="0"/>
        <w:ind w:firstLine="432"/>
      </w:pPr>
      <w:r>
        <w:rPr>
          <w:rFonts w:ascii="Times New Roman" w:hAnsi="Times New Roman"/>
          <w:sz w:val="24"/>
        </w:rPr>
        <w:t>That decision lasted approximately ten seconds.</w:t>
      </w:r>
    </w:p>
    <w:p>
      <w:pPr>
        <w:spacing w:line="480" w:lineRule="auto" w:after="0"/>
        <w:ind w:firstLine="432"/>
      </w:pPr>
      <w:r>
        <w:rPr>
          <w:rFonts w:ascii="Times New Roman" w:hAnsi="Times New Roman"/>
          <w:sz w:val="24"/>
        </w:rPr>
        <w:t>Then he remembered the revised shipment table.</w:t>
      </w:r>
    </w:p>
    <w:p>
      <w:pPr>
        <w:spacing w:line="480" w:lineRule="auto" w:after="0"/>
        <w:ind w:firstLine="432"/>
      </w:pPr>
      <w:r>
        <w:rPr>
          <w:rFonts w:ascii="Times New Roman" w:hAnsi="Times New Roman"/>
          <w:sz w:val="24"/>
        </w:rPr>
        <w:t>Adam opened it.</w:t>
      </w:r>
    </w:p>
    <w:p>
      <w:pPr>
        <w:spacing w:line="480" w:lineRule="auto" w:after="0"/>
        <w:ind w:firstLine="432"/>
      </w:pPr>
      <w:r>
        <w:rPr>
          <w:rFonts w:ascii="Times New Roman" w:hAnsi="Times New Roman"/>
          <w:sz w:val="24"/>
        </w:rPr>
        <w:t>The man beside him did not look up.</w:t>
      </w:r>
    </w:p>
    <w:p>
      <w:pPr>
        <w:spacing w:line="480" w:lineRule="auto" w:after="0"/>
        <w:ind w:firstLine="432"/>
      </w:pPr>
      <w:r>
        <w:rPr>
          <w:rFonts w:ascii="Times New Roman" w:hAnsi="Times New Roman"/>
          <w:sz w:val="24"/>
        </w:rPr>
        <w:t>The laptop screen cast a pale rectangle across Adam's shirt.</w:t>
      </w:r>
    </w:p>
    <w:p>
      <w:pPr>
        <w:spacing w:line="480" w:lineRule="auto" w:after="0"/>
        <w:ind w:firstLine="432"/>
      </w:pPr>
      <w:r>
        <w:rPr>
          <w:rFonts w:ascii="Times New Roman" w:hAnsi="Times New Roman"/>
          <w:sz w:val="24"/>
        </w:rPr>
        <w:t>He lowered the brightness.</w:t>
      </w:r>
    </w:p>
    <w:p>
      <w:pPr>
        <w:spacing w:line="480" w:lineRule="auto" w:after="0"/>
        <w:ind w:firstLine="432"/>
      </w:pPr>
      <w:r>
        <w:rPr>
          <w:rFonts w:ascii="Times New Roman" w:hAnsi="Times New Roman"/>
          <w:sz w:val="24"/>
        </w:rPr>
        <w:t>Rows.</w:t>
      </w:r>
    </w:p>
    <w:p>
      <w:pPr>
        <w:spacing w:line="480" w:lineRule="auto" w:after="0"/>
        <w:ind w:firstLine="432"/>
      </w:pPr>
      <w:r>
        <w:rPr>
          <w:rFonts w:ascii="Times New Roman" w:hAnsi="Times New Roman"/>
          <w:sz w:val="24"/>
        </w:rPr>
        <w:t>Dates.</w:t>
      </w:r>
    </w:p>
    <w:p>
      <w:pPr>
        <w:spacing w:line="480" w:lineRule="auto" w:after="0"/>
        <w:ind w:firstLine="432"/>
      </w:pPr>
      <w:r>
        <w:rPr>
          <w:rFonts w:ascii="Times New Roman" w:hAnsi="Times New Roman"/>
          <w:sz w:val="24"/>
        </w:rPr>
        <w:t>Purchase-order numbers.</w:t>
      </w:r>
    </w:p>
    <w:p>
      <w:pPr>
        <w:spacing w:line="480" w:lineRule="auto" w:after="0"/>
        <w:ind w:firstLine="432"/>
      </w:pPr>
      <w:r>
        <w:rPr>
          <w:rFonts w:ascii="Times New Roman" w:hAnsi="Times New Roman"/>
          <w:sz w:val="24"/>
        </w:rPr>
        <w:t>One delivery had shifted twelve days.</w:t>
      </w:r>
    </w:p>
    <w:p>
      <w:pPr>
        <w:spacing w:line="480" w:lineRule="auto" w:after="0"/>
        <w:ind w:firstLine="432"/>
      </w:pPr>
      <w:r>
        <w:rPr>
          <w:rFonts w:ascii="Times New Roman" w:hAnsi="Times New Roman"/>
          <w:sz w:val="24"/>
        </w:rPr>
        <w:t>Another was still marked provisional.</w:t>
      </w:r>
    </w:p>
    <w:p>
      <w:pPr>
        <w:spacing w:line="480" w:lineRule="auto" w:after="0"/>
        <w:ind w:firstLine="432"/>
      </w:pPr>
      <w:r>
        <w:rPr>
          <w:rFonts w:ascii="Times New Roman" w:hAnsi="Times New Roman"/>
          <w:sz w:val="24"/>
        </w:rPr>
        <w:t>Adam inserted a note for himself.</w:t>
      </w:r>
    </w:p>
    <w:p>
      <w:pPr>
        <w:spacing w:line="480" w:lineRule="auto" w:after="0"/>
        <w:ind w:firstLine="432"/>
      </w:pPr>
      <w:r>
        <w:rPr>
          <w:rFonts w:ascii="Times New Roman" w:hAnsi="Times New Roman"/>
          <w:sz w:val="24"/>
        </w:rPr>
        <w:t>Ask why line 3 slipped after confirmation.</w:t>
      </w:r>
    </w:p>
    <w:p>
      <w:pPr>
        <w:spacing w:line="480" w:lineRule="auto" w:after="0"/>
        <w:ind w:firstLine="432"/>
      </w:pPr>
      <w:r>
        <w:rPr>
          <w:rFonts w:ascii="Times New Roman" w:hAnsi="Times New Roman"/>
          <w:sz w:val="24"/>
        </w:rPr>
        <w:t>He looked at the words.</w:t>
      </w:r>
    </w:p>
    <w:p>
      <w:pPr>
        <w:spacing w:line="480" w:lineRule="auto" w:after="0"/>
        <w:ind w:firstLine="432"/>
      </w:pPr>
      <w:r>
        <w:rPr>
          <w:rFonts w:ascii="Times New Roman" w:hAnsi="Times New Roman"/>
          <w:sz w:val="24"/>
        </w:rPr>
        <w:t>Then at the time.</w:t>
      </w:r>
    </w:p>
    <w:p>
      <w:pPr>
        <w:spacing w:line="480" w:lineRule="auto" w:after="0"/>
        <w:ind w:firstLine="432"/>
      </w:pPr>
      <w:r>
        <w:rPr>
          <w:rFonts w:ascii="Times New Roman" w:hAnsi="Times New Roman"/>
          <w:sz w:val="24"/>
        </w:rPr>
        <w:t>23:56.</w:t>
      </w:r>
    </w:p>
    <w:p>
      <w:pPr>
        <w:spacing w:line="480" w:lineRule="auto" w:after="0"/>
        <w:ind w:firstLine="432"/>
      </w:pPr>
      <w:r>
        <w:rPr>
          <w:rFonts w:ascii="Times New Roman" w:hAnsi="Times New Roman"/>
          <w:sz w:val="24"/>
        </w:rPr>
        <w:t>There was still plenty of time before departure.</w:t>
      </w:r>
    </w:p>
    <w:p>
      <w:pPr>
        <w:spacing w:line="480" w:lineRule="auto" w:after="0"/>
        <w:ind w:firstLine="432"/>
      </w:pPr>
      <w:r>
        <w:rPr>
          <w:rFonts w:ascii="Times New Roman" w:hAnsi="Times New Roman"/>
          <w:sz w:val="24"/>
        </w:rPr>
        <w:t>His phone lay on his thigh.</w:t>
      </w:r>
    </w:p>
    <w:p>
      <w:pPr>
        <w:spacing w:line="480" w:lineRule="auto" w:after="0"/>
        <w:ind w:firstLine="432"/>
      </w:pPr>
      <w:r>
        <w:rPr>
          <w:rFonts w:ascii="Times New Roman" w:hAnsi="Times New Roman"/>
          <w:sz w:val="24"/>
        </w:rPr>
        <w:t>He picked it up without closing the laptop.</w:t>
      </w:r>
    </w:p>
    <w:p>
      <w:pPr>
        <w:spacing w:line="480" w:lineRule="auto" w:after="0"/>
        <w:ind w:firstLine="432"/>
      </w:pPr>
      <w:r>
        <w:rPr>
          <w:rFonts w:ascii="Times New Roman" w:hAnsi="Times New Roman"/>
          <w:sz w:val="24"/>
        </w:rPr>
        <w:t>Hana's chat.</w:t>
      </w:r>
    </w:p>
    <w:p>
      <w:pPr>
        <w:spacing w:line="480" w:lineRule="auto" w:after="0"/>
        <w:ind w:firstLine="432"/>
      </w:pPr>
      <w:r>
        <w:rPr>
          <w:rFonts w:ascii="Times New Roman" w:hAnsi="Times New Roman"/>
          <w:sz w:val="24"/>
        </w:rPr>
        <w:t>This time he pressed the phone close to his ear before touching play.</w:t>
      </w:r>
    </w:p>
    <w:p>
      <w:pPr>
        <w:spacing w:line="480" w:lineRule="auto" w:after="0"/>
        <w:ind w:firstLine="432"/>
      </w:pPr>
      <w:r>
        <w:rPr>
          <w:rFonts w:ascii="Times New Roman" w:hAnsi="Times New Roman"/>
          <w:sz w:val="24"/>
        </w:rPr>
        <w:t>His thumb hovered.</w:t>
      </w:r>
    </w:p>
    <w:p>
      <w:pPr>
        <w:spacing w:line="480" w:lineRule="auto" w:after="0"/>
        <w:ind w:firstLine="432"/>
      </w:pPr>
      <w:r>
        <w:rPr>
          <w:rFonts w:ascii="Times New Roman" w:hAnsi="Times New Roman"/>
          <w:sz w:val="24"/>
        </w:rPr>
        <w:t>A cabin announcement began.</w:t>
      </w:r>
    </w:p>
    <w:p>
      <w:pPr>
        <w:spacing w:line="480" w:lineRule="auto" w:after="0"/>
        <w:ind w:firstLine="432"/>
      </w:pPr>
      <w:r>
        <w:rPr>
          <w:rFonts w:ascii="Times New Roman" w:hAnsi="Times New Roman"/>
          <w:sz w:val="24"/>
        </w:rPr>
        <w:t>Welcome aboard.</w:t>
      </w:r>
    </w:p>
    <w:p>
      <w:pPr>
        <w:spacing w:line="480" w:lineRule="auto" w:after="0"/>
        <w:ind w:firstLine="432"/>
      </w:pPr>
      <w:r>
        <w:rPr>
          <w:rFonts w:ascii="Times New Roman" w:hAnsi="Times New Roman"/>
          <w:sz w:val="24"/>
        </w:rPr>
        <w:t>Please place baggage securely.</w:t>
      </w:r>
    </w:p>
    <w:p>
      <w:pPr>
        <w:spacing w:line="480" w:lineRule="auto" w:after="0"/>
        <w:ind w:firstLine="432"/>
      </w:pPr>
      <w:r>
        <w:rPr>
          <w:rFonts w:ascii="Times New Roman" w:hAnsi="Times New Roman"/>
          <w:sz w:val="24"/>
        </w:rPr>
        <w:t>Electronic devices.</w:t>
      </w:r>
    </w:p>
    <w:p>
      <w:pPr>
        <w:spacing w:line="480" w:lineRule="auto" w:after="0"/>
        <w:ind w:firstLine="432"/>
      </w:pPr>
      <w:r>
        <w:rPr>
          <w:rFonts w:ascii="Times New Roman" w:hAnsi="Times New Roman"/>
          <w:sz w:val="24"/>
        </w:rPr>
        <w:t>Seat backs.</w:t>
      </w:r>
    </w:p>
    <w:p>
      <w:pPr>
        <w:spacing w:line="480" w:lineRule="auto" w:after="0"/>
        <w:ind w:firstLine="432"/>
      </w:pPr>
      <w:r>
        <w:rPr>
          <w:rFonts w:ascii="Times New Roman" w:hAnsi="Times New Roman"/>
          <w:sz w:val="24"/>
        </w:rPr>
        <w:t>The usual sequence of instructions.</w:t>
      </w:r>
    </w:p>
    <w:p>
      <w:pPr>
        <w:spacing w:line="480" w:lineRule="auto" w:after="0"/>
        <w:ind w:firstLine="432"/>
      </w:pPr>
      <w:r>
        <w:rPr>
          <w:rFonts w:ascii="Times New Roman" w:hAnsi="Times New Roman"/>
          <w:sz w:val="24"/>
        </w:rPr>
        <w:t>Adam waited.</w:t>
      </w:r>
    </w:p>
    <w:p>
      <w:pPr>
        <w:spacing w:line="480" w:lineRule="auto" w:after="0"/>
        <w:ind w:firstLine="432"/>
      </w:pPr>
      <w:r>
        <w:rPr>
          <w:rFonts w:ascii="Times New Roman" w:hAnsi="Times New Roman"/>
          <w:sz w:val="24"/>
        </w:rPr>
        <w:t>There was no point trying to hear Hana over the announcement.</w:t>
      </w:r>
    </w:p>
    <w:p>
      <w:pPr>
        <w:spacing w:line="480" w:lineRule="auto" w:after="0"/>
        <w:ind w:firstLine="432"/>
      </w:pPr>
      <w:r>
        <w:rPr>
          <w:rFonts w:ascii="Times New Roman" w:hAnsi="Times New Roman"/>
          <w:sz w:val="24"/>
        </w:rPr>
        <w:t>He lowered the phone.</w:t>
      </w:r>
    </w:p>
    <w:p>
      <w:pPr>
        <w:spacing w:line="480" w:lineRule="auto" w:after="0"/>
        <w:ind w:firstLine="432"/>
      </w:pPr>
      <w:r>
        <w:rPr>
          <w:rFonts w:ascii="Times New Roman" w:hAnsi="Times New Roman"/>
          <w:sz w:val="24"/>
        </w:rPr>
        <w:t>The announcement continued in another language.</w:t>
      </w:r>
    </w:p>
    <w:p>
      <w:pPr>
        <w:spacing w:line="480" w:lineRule="auto" w:after="0"/>
        <w:ind w:firstLine="432"/>
      </w:pPr>
      <w:r>
        <w:rPr>
          <w:rFonts w:ascii="Times New Roman" w:hAnsi="Times New Roman"/>
          <w:sz w:val="24"/>
        </w:rPr>
        <w:t>Then ended.</w:t>
      </w:r>
    </w:p>
    <w:p>
      <w:pPr>
        <w:spacing w:line="480" w:lineRule="auto" w:after="0"/>
        <w:ind w:firstLine="432"/>
      </w:pPr>
      <w:r>
        <w:rPr>
          <w:rFonts w:ascii="Times New Roman" w:hAnsi="Times New Roman"/>
          <w:sz w:val="24"/>
        </w:rPr>
        <w:t>He raised the phone again.</w:t>
      </w:r>
    </w:p>
    <w:p>
      <w:pPr>
        <w:spacing w:line="480" w:lineRule="auto" w:after="0"/>
        <w:ind w:firstLine="432"/>
      </w:pPr>
      <w:r>
        <w:rPr>
          <w:rFonts w:ascii="Times New Roman" w:hAnsi="Times New Roman"/>
          <w:sz w:val="24"/>
        </w:rPr>
        <w:t>A cabin crew member appeared beside his row.</w:t>
      </w:r>
    </w:p>
    <w:p>
      <w:pPr>
        <w:spacing w:line="480" w:lineRule="auto" w:after="0"/>
        <w:ind w:firstLine="432"/>
      </w:pPr>
      <w:r>
        <w:rPr>
          <w:rFonts w:ascii="Times New Roman" w:hAnsi="Times New Roman"/>
          <w:sz w:val="24"/>
        </w:rPr>
        <w:t>"Sir, laptop has to be stowed for takeoff later."</w:t>
      </w:r>
    </w:p>
    <w:p>
      <w:pPr>
        <w:spacing w:line="480" w:lineRule="auto" w:after="0"/>
        <w:ind w:firstLine="432"/>
      </w:pPr>
      <w:r>
        <w:rPr>
          <w:rFonts w:ascii="Times New Roman" w:hAnsi="Times New Roman"/>
          <w:sz w:val="24"/>
        </w:rPr>
        <w:t>"Yes."</w:t>
      </w:r>
    </w:p>
    <w:p>
      <w:pPr>
        <w:spacing w:line="480" w:lineRule="auto" w:after="0"/>
        <w:ind w:firstLine="432"/>
      </w:pPr>
      <w:r>
        <w:rPr>
          <w:rFonts w:ascii="Times New Roman" w:hAnsi="Times New Roman"/>
          <w:sz w:val="24"/>
        </w:rPr>
        <w:t>"Thank you."</w:t>
      </w:r>
    </w:p>
    <w:p>
      <w:pPr>
        <w:spacing w:line="480" w:lineRule="auto" w:after="0"/>
        <w:ind w:firstLine="432"/>
      </w:pPr>
      <w:r>
        <w:rPr>
          <w:rFonts w:ascii="Times New Roman" w:hAnsi="Times New Roman"/>
          <w:sz w:val="24"/>
        </w:rPr>
        <w:t>She moved on.</w:t>
      </w:r>
    </w:p>
    <w:p>
      <w:pPr>
        <w:spacing w:line="480" w:lineRule="auto" w:after="0"/>
        <w:ind w:firstLine="432"/>
      </w:pPr>
      <w:r>
        <w:rPr>
          <w:rFonts w:ascii="Times New Roman" w:hAnsi="Times New Roman"/>
          <w:sz w:val="24"/>
        </w:rPr>
        <w:t>Adam looked at the open computer.</w:t>
      </w:r>
    </w:p>
    <w:p>
      <w:pPr>
        <w:spacing w:line="480" w:lineRule="auto" w:after="0"/>
        <w:ind w:firstLine="432"/>
      </w:pPr>
      <w:r>
        <w:rPr>
          <w:rFonts w:ascii="Times New Roman" w:hAnsi="Times New Roman"/>
          <w:sz w:val="24"/>
        </w:rPr>
        <w:t>Then at the phone.</w:t>
      </w:r>
    </w:p>
    <w:p>
      <w:pPr>
        <w:spacing w:line="480" w:lineRule="auto" w:after="0"/>
        <w:ind w:firstLine="432"/>
      </w:pPr>
      <w:r>
        <w:rPr>
          <w:rFonts w:ascii="Times New Roman" w:hAnsi="Times New Roman"/>
          <w:sz w:val="24"/>
        </w:rPr>
        <w:t>He had enough time.</w:t>
      </w:r>
    </w:p>
    <w:p>
      <w:pPr>
        <w:spacing w:line="480" w:lineRule="auto" w:after="0"/>
        <w:ind w:firstLine="432"/>
      </w:pPr>
      <w:r>
        <w:rPr>
          <w:rFonts w:ascii="Times New Roman" w:hAnsi="Times New Roman"/>
          <w:sz w:val="24"/>
        </w:rPr>
        <w:t>But he should finish the one note first.</w:t>
      </w:r>
    </w:p>
    <w:p>
      <w:pPr>
        <w:spacing w:line="480" w:lineRule="auto" w:after="0"/>
        <w:ind w:firstLine="432"/>
      </w:pPr>
      <w:r>
        <w:rPr>
          <w:rFonts w:ascii="Times New Roman" w:hAnsi="Times New Roman"/>
          <w:sz w:val="24"/>
        </w:rPr>
        <w:t>He placed the phone on the tray table, typed a final line into the spreadsheet, saved the file and closed the laptop.</w:t>
      </w:r>
    </w:p>
    <w:p>
      <w:pPr>
        <w:spacing w:line="480" w:lineRule="auto" w:after="0"/>
        <w:ind w:firstLine="432"/>
      </w:pPr>
      <w:r>
        <w:rPr>
          <w:rFonts w:ascii="Times New Roman" w:hAnsi="Times New Roman"/>
          <w:sz w:val="24"/>
        </w:rPr>
        <w:t>By then another passenger was trying to pass in the aisle and the man beside Adam stood to let someone into the row across from them.</w:t>
      </w:r>
    </w:p>
    <w:p>
      <w:pPr>
        <w:spacing w:line="480" w:lineRule="auto" w:after="0"/>
        <w:ind w:firstLine="432"/>
      </w:pPr>
      <w:r>
        <w:rPr>
          <w:rFonts w:ascii="Times New Roman" w:hAnsi="Times New Roman"/>
          <w:sz w:val="24"/>
        </w:rPr>
        <w:t>Adam slid the laptop back into its bag.</w:t>
      </w:r>
    </w:p>
    <w:p>
      <w:pPr>
        <w:spacing w:line="480" w:lineRule="auto" w:after="0"/>
        <w:ind w:firstLine="432"/>
      </w:pPr>
      <w:r>
        <w:rPr>
          <w:rFonts w:ascii="Times New Roman" w:hAnsi="Times New Roman"/>
          <w:sz w:val="24"/>
        </w:rPr>
        <w:t>Phone in hand again.</w:t>
      </w:r>
    </w:p>
    <w:p>
      <w:pPr>
        <w:spacing w:line="480" w:lineRule="auto" w:after="0"/>
        <w:ind w:firstLine="432"/>
      </w:pPr>
      <w:r>
        <w:rPr>
          <w:rFonts w:ascii="Times New Roman" w:hAnsi="Times New Roman"/>
          <w:sz w:val="24"/>
        </w:rPr>
        <w:t>Hana's message was still there.</w:t>
      </w:r>
    </w:p>
    <w:p>
      <w:pPr>
        <w:spacing w:line="480" w:lineRule="auto" w:after="0"/>
        <w:ind w:firstLine="432"/>
      </w:pPr>
      <w:r>
        <w:rPr>
          <w:rFonts w:ascii="Times New Roman" w:hAnsi="Times New Roman"/>
          <w:sz w:val="24"/>
        </w:rPr>
        <w:t>He almost laughed.</w:t>
      </w:r>
    </w:p>
    <w:p>
      <w:pPr>
        <w:spacing w:line="480" w:lineRule="auto" w:after="0"/>
        <w:ind w:firstLine="432"/>
      </w:pPr>
      <w:r>
        <w:rPr>
          <w:rFonts w:ascii="Times New Roman" w:hAnsi="Times New Roman"/>
          <w:sz w:val="24"/>
        </w:rPr>
        <w:t>Thirty seconds had become a project.</w:t>
      </w:r>
    </w:p>
    <w:p>
      <w:pPr>
        <w:spacing w:line="480" w:lineRule="auto" w:after="0"/>
        <w:ind w:firstLine="432"/>
      </w:pPr>
      <w:r>
        <w:rPr>
          <w:rFonts w:ascii="Times New Roman" w:hAnsi="Times New Roman"/>
          <w:sz w:val="24"/>
        </w:rPr>
        <w:t>He put the phone face down on his thigh.</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He would not listen to it like this.</w:t>
      </w:r>
    </w:p>
    <w:p>
      <w:pPr>
        <w:spacing w:line="480" w:lineRule="auto" w:after="0"/>
        <w:ind w:firstLine="432"/>
      </w:pPr>
      <w:r>
        <w:rPr>
          <w:rFonts w:ascii="Times New Roman" w:hAnsi="Times New Roman"/>
          <w:sz w:val="24"/>
        </w:rPr>
        <w:t>People standing.</w:t>
      </w:r>
    </w:p>
    <w:p>
      <w:pPr>
        <w:spacing w:line="480" w:lineRule="auto" w:after="0"/>
        <w:ind w:firstLine="432"/>
      </w:pPr>
      <w:r>
        <w:rPr>
          <w:rFonts w:ascii="Times New Roman" w:hAnsi="Times New Roman"/>
          <w:sz w:val="24"/>
        </w:rPr>
        <w:t>Announcements.</w:t>
      </w:r>
    </w:p>
    <w:p>
      <w:pPr>
        <w:spacing w:line="480" w:lineRule="auto" w:after="0"/>
        <w:ind w:firstLine="432"/>
      </w:pPr>
      <w:r>
        <w:rPr>
          <w:rFonts w:ascii="Times New Roman" w:hAnsi="Times New Roman"/>
          <w:sz w:val="24"/>
        </w:rPr>
        <w:t>Bags moving.</w:t>
      </w:r>
    </w:p>
    <w:p>
      <w:pPr>
        <w:spacing w:line="480" w:lineRule="auto" w:after="0"/>
        <w:ind w:firstLine="432"/>
      </w:pPr>
      <w:r>
        <w:rPr>
          <w:rFonts w:ascii="Times New Roman" w:hAnsi="Times New Roman"/>
          <w:sz w:val="24"/>
        </w:rPr>
        <w:t>A stranger beside him.</w:t>
      </w:r>
    </w:p>
    <w:p>
      <w:pPr>
        <w:spacing w:line="480" w:lineRule="auto" w:after="0"/>
        <w:ind w:firstLine="432"/>
      </w:pPr>
      <w:r>
        <w:rPr>
          <w:rFonts w:ascii="Times New Roman" w:hAnsi="Times New Roman"/>
          <w:sz w:val="24"/>
        </w:rPr>
        <w:t>He had said he would listen once seated, but seated did not necessarily mean ready.</w:t>
      </w:r>
    </w:p>
    <w:p>
      <w:pPr>
        <w:spacing w:line="480" w:lineRule="auto" w:after="0"/>
        <w:ind w:firstLine="432"/>
      </w:pPr>
      <w:r>
        <w:rPr>
          <w:rFonts w:ascii="Times New Roman" w:hAnsi="Times New Roman"/>
          <w:sz w:val="24"/>
        </w:rPr>
        <w:t>There was a difference.</w:t>
      </w:r>
    </w:p>
    <w:p>
      <w:pPr>
        <w:spacing w:line="480" w:lineRule="auto" w:after="0"/>
        <w:ind w:firstLine="432"/>
      </w:pPr>
      <w:r>
        <w:rPr>
          <w:rFonts w:ascii="Times New Roman" w:hAnsi="Times New Roman"/>
          <w:sz w:val="24"/>
        </w:rPr>
        <w:t>That sounded reasonable enough.</w:t>
      </w:r>
    </w:p>
    <w:p>
      <w:pPr>
        <w:spacing w:line="480" w:lineRule="auto" w:after="0"/>
        <w:ind w:firstLine="432"/>
      </w:pPr>
      <w:r>
        <w:rPr>
          <w:rFonts w:ascii="Times New Roman" w:hAnsi="Times New Roman"/>
          <w:sz w:val="24"/>
        </w:rPr>
        <w:t>He could wait until the doors were closed and the cabin settled.</w:t>
      </w:r>
    </w:p>
    <w:p>
      <w:pPr>
        <w:spacing w:line="480" w:lineRule="auto" w:after="0"/>
        <w:ind w:firstLine="432"/>
      </w:pPr>
      <w:r>
        <w:rPr>
          <w:rFonts w:ascii="Times New Roman" w:hAnsi="Times New Roman"/>
          <w:sz w:val="24"/>
        </w:rPr>
        <w:t>Maybe after takeoff.</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Before takeoff.</w:t>
      </w:r>
    </w:p>
    <w:p>
      <w:pPr>
        <w:spacing w:line="480" w:lineRule="auto" w:after="0"/>
        <w:ind w:firstLine="432"/>
      </w:pPr>
      <w:r>
        <w:rPr>
          <w:rFonts w:ascii="Times New Roman" w:hAnsi="Times New Roman"/>
          <w:sz w:val="24"/>
        </w:rPr>
        <w:t>Definitely.</w:t>
      </w:r>
    </w:p>
    <w:p>
      <w:pPr>
        <w:spacing w:line="480" w:lineRule="auto" w:after="0"/>
        <w:ind w:firstLine="432"/>
      </w:pPr>
      <w:r>
        <w:rPr>
          <w:rFonts w:ascii="Times New Roman" w:hAnsi="Times New Roman"/>
          <w:sz w:val="24"/>
        </w:rPr>
        <w:t>He would listen before they left the ground.</w:t>
      </w:r>
    </w:p>
    <w:p>
      <w:pPr>
        <w:spacing w:line="480" w:lineRule="auto" w:after="0"/>
        <w:ind w:firstLine="432"/>
      </w:pPr>
      <w:r>
        <w:rPr>
          <w:rFonts w:ascii="Times New Roman" w:hAnsi="Times New Roman"/>
          <w:sz w:val="24"/>
        </w:rPr>
        <w:t>Adam looked down at the dark phone screen.</w:t>
      </w:r>
    </w:p>
    <w:p>
      <w:pPr>
        <w:spacing w:line="480" w:lineRule="auto" w:after="0"/>
        <w:ind w:firstLine="432"/>
      </w:pPr>
      <w:r>
        <w:rPr>
          <w:rFonts w:ascii="Times New Roman" w:hAnsi="Times New Roman"/>
          <w:sz w:val="24"/>
        </w:rPr>
        <w:t>His own reflection was too small to make out.</w:t>
      </w:r>
    </w:p>
    <w:p>
      <w:pPr>
        <w:spacing w:line="480" w:lineRule="auto" w:after="0"/>
        <w:ind w:firstLine="432"/>
      </w:pPr>
      <w:r>
        <w:rPr>
          <w:rFonts w:ascii="Times New Roman" w:hAnsi="Times New Roman"/>
          <w:sz w:val="24"/>
        </w:rPr>
        <w:t>He turned it face up again.</w:t>
      </w:r>
    </w:p>
    <w:p>
      <w:pPr>
        <w:spacing w:line="480" w:lineRule="auto" w:after="0"/>
        <w:ind w:firstLine="432"/>
      </w:pPr>
      <w:r>
        <w:rPr>
          <w:rFonts w:ascii="Times New Roman" w:hAnsi="Times New Roman"/>
          <w:sz w:val="24"/>
        </w:rPr>
        <w:t>The message sat unopened.</w:t>
      </w:r>
    </w:p>
    <w:p>
      <w:pPr>
        <w:spacing w:line="480" w:lineRule="auto" w:after="0"/>
        <w:ind w:firstLine="432"/>
      </w:pPr>
      <w:r>
        <w:rPr>
          <w:rFonts w:ascii="Times New Roman" w:hAnsi="Times New Roman"/>
          <w:sz w:val="24"/>
        </w:rPr>
        <w:t>A few rows ahead, someone pushed an overhead bin closed.</w:t>
      </w:r>
    </w:p>
    <w:p>
      <w:pPr>
        <w:spacing w:line="480" w:lineRule="auto" w:after="0"/>
        <w:ind w:firstLine="432"/>
      </w:pPr>
      <w:r>
        <w:rPr>
          <w:rFonts w:ascii="Times New Roman" w:hAnsi="Times New Roman"/>
          <w:sz w:val="24"/>
        </w:rPr>
        <w:t>The latch caught with a hard plastic knock.</w:t>
      </w:r>
    </w:p>
    <w:p>
      <w:pPr>
        <w:spacing w:line="480" w:lineRule="auto" w:after="0"/>
        <w:ind w:firstLine="432"/>
      </w:pPr>
      <w:r>
        <w:rPr>
          <w:rFonts w:ascii="Times New Roman" w:hAnsi="Times New Roman"/>
          <w:sz w:val="24"/>
        </w:rPr>
        <w:t>One after another, the sounds moved through the cabin.</w:t>
      </w:r>
    </w:p>
    <w:p>
      <w:pPr>
        <w:spacing w:line="480" w:lineRule="auto" w:after="0"/>
        <w:ind w:firstLine="432"/>
      </w:pPr>
      <w:r>
        <w:rPr>
          <w:rFonts w:ascii="Times New Roman" w:hAnsi="Times New Roman"/>
          <w:sz w:val="24"/>
        </w:rPr>
        <w:t>Click.</w:t>
      </w:r>
    </w:p>
    <w:p>
      <w:pPr>
        <w:spacing w:line="480" w:lineRule="auto" w:after="0"/>
        <w:ind w:firstLine="432"/>
      </w:pPr>
      <w:r>
        <w:rPr>
          <w:rFonts w:ascii="Times New Roman" w:hAnsi="Times New Roman"/>
          <w:sz w:val="24"/>
        </w:rPr>
        <w:t>Thud.</w:t>
      </w:r>
    </w:p>
    <w:p>
      <w:pPr>
        <w:spacing w:line="480" w:lineRule="auto" w:after="0"/>
        <w:ind w:firstLine="432"/>
      </w:pPr>
      <w:r>
        <w:rPr>
          <w:rFonts w:ascii="Times New Roman" w:hAnsi="Times New Roman"/>
          <w:sz w:val="24"/>
        </w:rPr>
        <w:t>Click.</w:t>
      </w:r>
    </w:p>
    <w:p>
      <w:pPr>
        <w:spacing w:line="480" w:lineRule="auto" w:after="0"/>
        <w:ind w:firstLine="432"/>
      </w:pPr>
      <w:r>
        <w:rPr>
          <w:rFonts w:ascii="Times New Roman" w:hAnsi="Times New Roman"/>
          <w:sz w:val="24"/>
        </w:rPr>
        <w:t>Adam slipped the phone into his shirt pocket this time rather than his trousers.</w:t>
      </w:r>
    </w:p>
    <w:p>
      <w:pPr>
        <w:spacing w:line="480" w:lineRule="auto" w:after="0"/>
        <w:ind w:firstLine="432"/>
      </w:pPr>
      <w:r>
        <w:rPr>
          <w:rFonts w:ascii="Times New Roman" w:hAnsi="Times New Roman"/>
          <w:sz w:val="24"/>
        </w:rPr>
        <w:t>Closer.</w:t>
      </w:r>
    </w:p>
    <w:p>
      <w:pPr>
        <w:spacing w:line="480" w:lineRule="auto" w:after="0"/>
        <w:ind w:firstLine="432"/>
      </w:pPr>
      <w:r>
        <w:rPr>
          <w:rFonts w:ascii="Times New Roman" w:hAnsi="Times New Roman"/>
          <w:sz w:val="24"/>
        </w:rPr>
        <w:t>Impossible to forget.</w:t>
      </w:r>
    </w:p>
    <w:p>
      <w:pPr>
        <w:spacing w:line="480" w:lineRule="auto" w:after="0"/>
        <w:ind w:firstLine="432"/>
      </w:pPr>
      <w:r>
        <w:rPr>
          <w:rFonts w:ascii="Times New Roman" w:hAnsi="Times New Roman"/>
          <w:sz w:val="24"/>
        </w:rPr>
        <w:t>The man beside him put the paperback down.</w:t>
      </w:r>
    </w:p>
    <w:p>
      <w:pPr>
        <w:spacing w:line="480" w:lineRule="auto" w:after="0"/>
        <w:ind w:firstLine="432"/>
      </w:pPr>
      <w:r>
        <w:rPr>
          <w:rFonts w:ascii="Times New Roman" w:hAnsi="Times New Roman"/>
          <w:sz w:val="24"/>
        </w:rPr>
        <w:t>"You travel a lot?" he asked.</w:t>
      </w:r>
    </w:p>
    <w:p>
      <w:pPr>
        <w:spacing w:line="480" w:lineRule="auto" w:after="0"/>
        <w:ind w:firstLine="432"/>
      </w:pPr>
      <w:r>
        <w:rPr>
          <w:rFonts w:ascii="Times New Roman" w:hAnsi="Times New Roman"/>
          <w:sz w:val="24"/>
        </w:rPr>
        <w:t>Adam glanced at him.</w:t>
      </w:r>
    </w:p>
    <w:p>
      <w:pPr>
        <w:spacing w:line="480" w:lineRule="auto" w:after="0"/>
        <w:ind w:firstLine="432"/>
      </w:pPr>
      <w:r>
        <w:rPr>
          <w:rFonts w:ascii="Times New Roman" w:hAnsi="Times New Roman"/>
          <w:sz w:val="24"/>
        </w:rPr>
        <w:t>"Too much."</w:t>
      </w:r>
    </w:p>
    <w:p>
      <w:pPr>
        <w:spacing w:line="480" w:lineRule="auto" w:after="0"/>
        <w:ind w:firstLine="432"/>
      </w:pPr>
      <w:r>
        <w:rPr>
          <w:rFonts w:ascii="Times New Roman" w:hAnsi="Times New Roman"/>
          <w:sz w:val="24"/>
        </w:rPr>
        <w:t>The man smiled as if that answer required no explanation.</w:t>
      </w:r>
    </w:p>
    <w:p>
      <w:pPr>
        <w:spacing w:line="480" w:lineRule="auto" w:after="0"/>
        <w:ind w:firstLine="432"/>
      </w:pPr>
      <w:r>
        <w:rPr>
          <w:rFonts w:ascii="Times New Roman" w:hAnsi="Times New Roman"/>
          <w:sz w:val="24"/>
        </w:rPr>
        <w:t>"Work?"</w:t>
      </w:r>
    </w:p>
    <w:p>
      <w:pPr>
        <w:spacing w:line="480" w:lineRule="auto" w:after="0"/>
        <w:ind w:firstLine="432"/>
      </w:pPr>
      <w:r>
        <w:rPr>
          <w:rFonts w:ascii="Times New Roman" w:hAnsi="Times New Roman"/>
          <w:sz w:val="24"/>
        </w:rPr>
        <w:t>"Yes."</w:t>
      </w:r>
    </w:p>
    <w:p>
      <w:pPr>
        <w:spacing w:line="480" w:lineRule="auto" w:after="0"/>
        <w:ind w:firstLine="432"/>
      </w:pPr>
      <w:r>
        <w:rPr>
          <w:rFonts w:ascii="Times New Roman" w:hAnsi="Times New Roman"/>
          <w:sz w:val="24"/>
        </w:rPr>
        <w:t>He nodded.</w:t>
      </w:r>
    </w:p>
    <w:p>
      <w:pPr>
        <w:spacing w:line="480" w:lineRule="auto" w:after="0"/>
        <w:ind w:firstLine="432"/>
      </w:pPr>
      <w:r>
        <w:rPr>
          <w:rFonts w:ascii="Times New Roman" w:hAnsi="Times New Roman"/>
          <w:sz w:val="24"/>
        </w:rPr>
        <w:t>"Same."</w:t>
      </w:r>
    </w:p>
    <w:p>
      <w:pPr>
        <w:spacing w:line="480" w:lineRule="auto" w:after="0"/>
        <w:ind w:firstLine="432"/>
      </w:pPr>
      <w:r>
        <w:rPr>
          <w:rFonts w:ascii="Times New Roman" w:hAnsi="Times New Roman"/>
          <w:sz w:val="24"/>
        </w:rPr>
        <w:t>That was enough biography for both of them.</w:t>
      </w:r>
    </w:p>
    <w:p>
      <w:pPr>
        <w:spacing w:line="480" w:lineRule="auto" w:after="0"/>
        <w:ind w:firstLine="432"/>
      </w:pPr>
      <w:r>
        <w:rPr>
          <w:rFonts w:ascii="Times New Roman" w:hAnsi="Times New Roman"/>
          <w:sz w:val="24"/>
        </w:rPr>
        <w:t>Adam appreciated him immediately.</w:t>
      </w:r>
    </w:p>
    <w:p>
      <w:pPr>
        <w:spacing w:line="480" w:lineRule="auto" w:after="0"/>
        <w:ind w:firstLine="432"/>
      </w:pPr>
      <w:r>
        <w:rPr>
          <w:rFonts w:ascii="Times New Roman" w:hAnsi="Times New Roman"/>
          <w:sz w:val="24"/>
        </w:rPr>
        <w:t>The man adjusted his glasses, looked toward the aisle and then back at his book.</w:t>
      </w:r>
    </w:p>
    <w:p>
      <w:pPr>
        <w:spacing w:line="480" w:lineRule="auto" w:after="0"/>
        <w:ind w:firstLine="432"/>
      </w:pPr>
      <w:r>
        <w:rPr>
          <w:rFonts w:ascii="Times New Roman" w:hAnsi="Times New Roman"/>
          <w:sz w:val="24"/>
        </w:rPr>
        <w:t>Adam rested his head against the seat.</w:t>
      </w:r>
    </w:p>
    <w:p>
      <w:pPr>
        <w:spacing w:line="480" w:lineRule="auto" w:after="0"/>
        <w:ind w:firstLine="432"/>
      </w:pPr>
      <w:r>
        <w:rPr>
          <w:rFonts w:ascii="Times New Roman" w:hAnsi="Times New Roman"/>
          <w:sz w:val="24"/>
        </w:rPr>
        <w:t>His eyes closed for perhaps five seconds.</w:t>
      </w:r>
    </w:p>
    <w:p>
      <w:pPr>
        <w:spacing w:line="480" w:lineRule="auto" w:after="0"/>
        <w:ind w:firstLine="432"/>
      </w:pPr>
      <w:r>
        <w:rPr>
          <w:rFonts w:ascii="Times New Roman" w:hAnsi="Times New Roman"/>
          <w:sz w:val="24"/>
        </w:rPr>
        <w:t>Behind his eyelids there were spreadsheets.</w:t>
      </w:r>
    </w:p>
    <w:p>
      <w:pPr>
        <w:spacing w:line="480" w:lineRule="auto" w:after="0"/>
        <w:ind w:firstLine="432"/>
      </w:pPr>
      <w:r>
        <w:rPr>
          <w:rFonts w:ascii="Times New Roman" w:hAnsi="Times New Roman"/>
          <w:sz w:val="24"/>
        </w:rPr>
        <w:t>Numbers.</w:t>
      </w:r>
    </w:p>
    <w:p>
      <w:pPr>
        <w:spacing w:line="480" w:lineRule="auto" w:after="0"/>
        <w:ind w:firstLine="432"/>
      </w:pPr>
      <w:r>
        <w:rPr>
          <w:rFonts w:ascii="Times New Roman" w:hAnsi="Times New Roman"/>
          <w:sz w:val="24"/>
        </w:rPr>
        <w:t>Hana's name on the phone.</w:t>
      </w:r>
    </w:p>
    <w:p>
      <w:pPr>
        <w:spacing w:line="480" w:lineRule="auto" w:after="0"/>
        <w:ind w:firstLine="432"/>
      </w:pPr>
      <w:r>
        <w:rPr>
          <w:rFonts w:ascii="Times New Roman" w:hAnsi="Times New Roman"/>
          <w:sz w:val="24"/>
        </w:rPr>
        <w:t>Nadia's short reply.</w:t>
      </w:r>
    </w:p>
    <w:p>
      <w:pPr>
        <w:spacing w:line="480" w:lineRule="auto" w:after="0"/>
        <w:ind w:firstLine="432"/>
      </w:pPr>
      <w:r>
        <w:rPr>
          <w:rFonts w:ascii="Times New Roman" w:hAnsi="Times New Roman"/>
          <w:sz w:val="24"/>
        </w:rPr>
        <w:t>The sleeping weight of a four-year-old child against his shoulder.</w:t>
      </w:r>
    </w:p>
    <w:p>
      <w:pPr>
        <w:spacing w:line="480" w:lineRule="auto" w:after="0"/>
        <w:ind w:firstLine="432"/>
      </w:pPr>
      <w:r>
        <w:rPr>
          <w:rFonts w:ascii="Times New Roman" w:hAnsi="Times New Roman"/>
          <w:sz w:val="24"/>
        </w:rPr>
        <w:t>He opened his eyes.</w:t>
      </w:r>
    </w:p>
    <w:p>
      <w:pPr>
        <w:spacing w:line="480" w:lineRule="auto" w:after="0"/>
        <w:ind w:firstLine="432"/>
      </w:pPr>
      <w:r>
        <w:rPr>
          <w:rFonts w:ascii="Times New Roman" w:hAnsi="Times New Roman"/>
          <w:sz w:val="24"/>
        </w:rPr>
        <w:t>Not now.</w:t>
      </w:r>
    </w:p>
    <w:p>
      <w:pPr>
        <w:spacing w:line="480" w:lineRule="auto" w:after="0"/>
        <w:ind w:firstLine="432"/>
      </w:pPr>
      <w:r>
        <w:rPr>
          <w:rFonts w:ascii="Times New Roman" w:hAnsi="Times New Roman"/>
          <w:sz w:val="24"/>
        </w:rPr>
        <w:t>There would be time for all of that once they were in the air.</w:t>
      </w:r>
    </w:p>
    <w:p>
      <w:pPr>
        <w:spacing w:line="480" w:lineRule="auto" w:after="0"/>
        <w:ind w:firstLine="432"/>
      </w:pPr>
      <w:r>
        <w:rPr>
          <w:rFonts w:ascii="Times New Roman" w:hAnsi="Times New Roman"/>
          <w:sz w:val="24"/>
        </w:rPr>
        <w:t>A cabin crew member moved down the aisle checking overhead compartments.</w:t>
      </w:r>
    </w:p>
    <w:p>
      <w:pPr>
        <w:spacing w:line="480" w:lineRule="auto" w:after="0"/>
        <w:ind w:firstLine="432"/>
      </w:pPr>
      <w:r>
        <w:rPr>
          <w:rFonts w:ascii="Times New Roman" w:hAnsi="Times New Roman"/>
          <w:sz w:val="24"/>
        </w:rPr>
        <w:t>Passengers settled.</w:t>
      </w:r>
    </w:p>
    <w:p>
      <w:pPr>
        <w:spacing w:line="480" w:lineRule="auto" w:after="0"/>
        <w:ind w:firstLine="432"/>
      </w:pPr>
      <w:r>
        <w:rPr>
          <w:rFonts w:ascii="Times New Roman" w:hAnsi="Times New Roman"/>
          <w:sz w:val="24"/>
        </w:rPr>
        <w:t>The row between Adam and the aisle remained quiet.</w:t>
      </w:r>
    </w:p>
    <w:p>
      <w:pPr>
        <w:spacing w:line="480" w:lineRule="auto" w:after="0"/>
        <w:ind w:firstLine="432"/>
      </w:pPr>
      <w:r>
        <w:rPr>
          <w:rFonts w:ascii="Times New Roman" w:hAnsi="Times New Roman"/>
          <w:sz w:val="24"/>
        </w:rPr>
        <w:t>He reached for the phone once more.</w:t>
      </w:r>
    </w:p>
    <w:p>
      <w:pPr>
        <w:spacing w:line="480" w:lineRule="auto" w:after="0"/>
        <w:ind w:firstLine="432"/>
      </w:pPr>
      <w:r>
        <w:rPr>
          <w:rFonts w:ascii="Times New Roman" w:hAnsi="Times New Roman"/>
          <w:sz w:val="24"/>
        </w:rPr>
        <w:t>This time another email arrived before he even unlocked it.</w:t>
      </w:r>
    </w:p>
    <w:p>
      <w:pPr>
        <w:spacing w:line="480" w:lineRule="auto" w:after="0"/>
        <w:ind w:firstLine="432"/>
      </w:pPr>
      <w:r>
        <w:rPr>
          <w:rFonts w:ascii="Times New Roman" w:hAnsi="Times New Roman"/>
          <w:sz w:val="24"/>
        </w:rPr>
        <w:t>The sender was his Beijing contact.</w:t>
      </w:r>
    </w:p>
    <w:p>
      <w:pPr>
        <w:spacing w:line="480" w:lineRule="auto" w:after="0"/>
        <w:ind w:firstLine="432"/>
      </w:pPr>
      <w:r>
        <w:rPr>
          <w:rFonts w:ascii="Times New Roman" w:hAnsi="Times New Roman"/>
          <w:sz w:val="24"/>
        </w:rPr>
        <w:t>Tomorrow meeting - updated attendee list</w:t>
      </w:r>
    </w:p>
    <w:p>
      <w:pPr>
        <w:spacing w:line="480" w:lineRule="auto" w:after="0"/>
        <w:ind w:firstLine="432"/>
      </w:pPr>
      <w:r>
        <w:rPr>
          <w:rFonts w:ascii="Times New Roman" w:hAnsi="Times New Roman"/>
          <w:sz w:val="24"/>
        </w:rPr>
        <w:t>Adam read the subject.</w:t>
      </w:r>
    </w:p>
    <w:p>
      <w:pPr>
        <w:spacing w:line="480" w:lineRule="auto" w:after="0"/>
        <w:ind w:firstLine="432"/>
      </w:pPr>
      <w:r>
        <w:rPr>
          <w:rFonts w:ascii="Times New Roman" w:hAnsi="Times New Roman"/>
          <w:sz w:val="24"/>
        </w:rPr>
        <w:t>He could leave it.</w:t>
      </w:r>
    </w:p>
    <w:p>
      <w:pPr>
        <w:spacing w:line="480" w:lineRule="auto" w:after="0"/>
        <w:ind w:firstLine="432"/>
      </w:pPr>
      <w:r>
        <w:rPr>
          <w:rFonts w:ascii="Times New Roman" w:hAnsi="Times New Roman"/>
          <w:sz w:val="24"/>
        </w:rPr>
        <w:t>He should leave it.</w:t>
      </w:r>
    </w:p>
    <w:p>
      <w:pPr>
        <w:spacing w:line="480" w:lineRule="auto" w:after="0"/>
        <w:ind w:firstLine="432"/>
      </w:pPr>
      <w:r>
        <w:rPr>
          <w:rFonts w:ascii="Times New Roman" w:hAnsi="Times New Roman"/>
          <w:sz w:val="24"/>
        </w:rPr>
        <w:t>The meeting was already set.</w:t>
      </w:r>
    </w:p>
    <w:p>
      <w:pPr>
        <w:spacing w:line="480" w:lineRule="auto" w:after="0"/>
        <w:ind w:firstLine="432"/>
      </w:pPr>
      <w:r>
        <w:rPr>
          <w:rFonts w:ascii="Times New Roman" w:hAnsi="Times New Roman"/>
          <w:sz w:val="24"/>
        </w:rPr>
        <w:t>The attendee list would still exist after Hana's message.</w:t>
      </w:r>
    </w:p>
    <w:p>
      <w:pPr>
        <w:spacing w:line="480" w:lineRule="auto" w:after="0"/>
        <w:ind w:firstLine="432"/>
      </w:pPr>
      <w:r>
        <w:rPr>
          <w:rFonts w:ascii="Times New Roman" w:hAnsi="Times New Roman"/>
          <w:sz w:val="24"/>
        </w:rPr>
        <w:t>His thumb moved toward Hana's conversation.</w:t>
      </w:r>
    </w:p>
    <w:p>
      <w:pPr>
        <w:spacing w:line="480" w:lineRule="auto" w:after="0"/>
        <w:ind w:firstLine="432"/>
      </w:pPr>
      <w:r>
        <w:rPr>
          <w:rFonts w:ascii="Times New Roman" w:hAnsi="Times New Roman"/>
          <w:sz w:val="24"/>
        </w:rPr>
        <w:t>Stopped.</w:t>
      </w:r>
    </w:p>
    <w:p>
      <w:pPr>
        <w:spacing w:line="480" w:lineRule="auto" w:after="0"/>
        <w:ind w:firstLine="432"/>
      </w:pPr>
      <w:r>
        <w:rPr>
          <w:rFonts w:ascii="Times New Roman" w:hAnsi="Times New Roman"/>
          <w:sz w:val="24"/>
        </w:rPr>
        <w:t>Adam opened the email.</w:t>
      </w:r>
    </w:p>
    <w:p>
      <w:pPr>
        <w:spacing w:line="480" w:lineRule="auto" w:after="0"/>
        <w:ind w:firstLine="432"/>
      </w:pPr>
      <w:r>
        <w:rPr>
          <w:rFonts w:ascii="Times New Roman" w:hAnsi="Times New Roman"/>
          <w:sz w:val="24"/>
        </w:rPr>
        <w:t>Four names.</w:t>
      </w:r>
    </w:p>
    <w:p>
      <w:pPr>
        <w:spacing w:line="480" w:lineRule="auto" w:after="0"/>
        <w:ind w:firstLine="432"/>
      </w:pPr>
      <w:r>
        <w:rPr>
          <w:rFonts w:ascii="Times New Roman" w:hAnsi="Times New Roman"/>
          <w:sz w:val="24"/>
        </w:rPr>
        <w:t>Two he knew.</w:t>
      </w:r>
    </w:p>
    <w:p>
      <w:pPr>
        <w:spacing w:line="480" w:lineRule="auto" w:after="0"/>
        <w:ind w:firstLine="432"/>
      </w:pPr>
      <w:r>
        <w:rPr>
          <w:rFonts w:ascii="Times New Roman" w:hAnsi="Times New Roman"/>
          <w:sz w:val="24"/>
        </w:rPr>
        <w:t>Two he didn't.</w:t>
      </w:r>
    </w:p>
    <w:p>
      <w:pPr>
        <w:spacing w:line="480" w:lineRule="auto" w:after="0"/>
        <w:ind w:firstLine="432"/>
      </w:pPr>
      <w:r>
        <w:rPr>
          <w:rFonts w:ascii="Times New Roman" w:hAnsi="Times New Roman"/>
          <w:sz w:val="24"/>
        </w:rPr>
        <w:t>One was a senior commercial director Adam had not expected to attend.</w:t>
      </w:r>
    </w:p>
    <w:p>
      <w:pPr>
        <w:spacing w:line="480" w:lineRule="auto" w:after="0"/>
        <w:ind w:firstLine="432"/>
      </w:pPr>
      <w:r>
        <w:rPr>
          <w:rFonts w:ascii="Times New Roman" w:hAnsi="Times New Roman"/>
          <w:sz w:val="24"/>
        </w:rPr>
        <w:t>That changed the room.</w:t>
      </w:r>
    </w:p>
    <w:p>
      <w:pPr>
        <w:spacing w:line="480" w:lineRule="auto" w:after="0"/>
        <w:ind w:firstLine="432"/>
      </w:pPr>
      <w:r>
        <w:rPr>
          <w:rFonts w:ascii="Times New Roman" w:hAnsi="Times New Roman"/>
          <w:sz w:val="24"/>
        </w:rPr>
        <w:t>Not the negotiation itself.</w:t>
      </w:r>
    </w:p>
    <w:p>
      <w:pPr>
        <w:spacing w:line="480" w:lineRule="auto" w:after="0"/>
        <w:ind w:firstLine="432"/>
      </w:pPr>
      <w:r>
        <w:rPr>
          <w:rFonts w:ascii="Times New Roman" w:hAnsi="Times New Roman"/>
          <w:sz w:val="24"/>
        </w:rPr>
        <w:t>But the room mattered.</w:t>
      </w:r>
    </w:p>
    <w:p>
      <w:pPr>
        <w:spacing w:line="480" w:lineRule="auto" w:after="0"/>
        <w:ind w:firstLine="432"/>
      </w:pPr>
      <w:r>
        <w:rPr>
          <w:rFonts w:ascii="Times New Roman" w:hAnsi="Times New Roman"/>
          <w:sz w:val="24"/>
        </w:rPr>
        <w:t>He opened his notebook and wrote the name down.</w:t>
      </w:r>
    </w:p>
    <w:p>
      <w:pPr>
        <w:spacing w:line="480" w:lineRule="auto" w:after="0"/>
        <w:ind w:firstLine="432"/>
      </w:pPr>
      <w:r>
        <w:rPr>
          <w:rFonts w:ascii="Times New Roman" w:hAnsi="Times New Roman"/>
          <w:sz w:val="24"/>
        </w:rPr>
        <w:t>Then beneath it:</w:t>
      </w:r>
    </w:p>
    <w:p>
      <w:pPr>
        <w:spacing w:line="480" w:lineRule="auto" w:after="0"/>
        <w:ind w:firstLine="432"/>
      </w:pPr>
      <w:r>
        <w:rPr>
          <w:rFonts w:ascii="Times New Roman" w:hAnsi="Times New Roman"/>
          <w:sz w:val="24"/>
        </w:rPr>
        <w:t>Don't lead with delay penalty.</w:t>
      </w:r>
    </w:p>
    <w:p>
      <w:pPr>
        <w:spacing w:line="480" w:lineRule="auto" w:after="0"/>
        <w:ind w:firstLine="432"/>
      </w:pPr>
      <w:r>
        <w:rPr>
          <w:rFonts w:ascii="Times New Roman" w:hAnsi="Times New Roman"/>
          <w:sz w:val="24"/>
        </w:rPr>
        <w:t>Better to let them raise schedule first.</w:t>
      </w:r>
    </w:p>
    <w:p>
      <w:pPr>
        <w:spacing w:line="480" w:lineRule="auto" w:after="0"/>
        <w:ind w:firstLine="432"/>
      </w:pPr>
      <w:r>
        <w:rPr>
          <w:rFonts w:ascii="Times New Roman" w:hAnsi="Times New Roman"/>
          <w:sz w:val="24"/>
        </w:rPr>
        <w:t>He underlined it once.</w:t>
      </w:r>
    </w:p>
    <w:p>
      <w:pPr>
        <w:spacing w:line="480" w:lineRule="auto" w:after="0"/>
        <w:ind w:firstLine="432"/>
      </w:pPr>
      <w:r>
        <w:rPr>
          <w:rFonts w:ascii="Times New Roman" w:hAnsi="Times New Roman"/>
          <w:sz w:val="24"/>
        </w:rPr>
        <w:t>The announcement requesting passengers to switch phones to flight mode began while he was still writing.</w:t>
      </w:r>
    </w:p>
    <w:p>
      <w:pPr>
        <w:spacing w:line="480" w:lineRule="auto" w:after="0"/>
        <w:ind w:firstLine="432"/>
      </w:pPr>
      <w:r>
        <w:rPr>
          <w:rFonts w:ascii="Times New Roman" w:hAnsi="Times New Roman"/>
          <w:sz w:val="24"/>
        </w:rPr>
        <w:t>Adam looked at his phone.</w:t>
      </w:r>
    </w:p>
    <w:p>
      <w:pPr>
        <w:spacing w:line="480" w:lineRule="auto" w:after="0"/>
        <w:ind w:firstLine="432"/>
      </w:pPr>
      <w:r>
        <w:rPr>
          <w:rFonts w:ascii="Times New Roman" w:hAnsi="Times New Roman"/>
          <w:sz w:val="24"/>
        </w:rPr>
        <w:t>At Hana's message.</w:t>
      </w:r>
    </w:p>
    <w:p>
      <w:pPr>
        <w:spacing w:line="480" w:lineRule="auto" w:after="0"/>
        <w:ind w:firstLine="432"/>
      </w:pPr>
      <w:r>
        <w:rPr>
          <w:rFonts w:ascii="Times New Roman" w:hAnsi="Times New Roman"/>
          <w:sz w:val="24"/>
        </w:rPr>
        <w:t>At the email.</w:t>
      </w:r>
    </w:p>
    <w:p>
      <w:pPr>
        <w:spacing w:line="480" w:lineRule="auto" w:after="0"/>
        <w:ind w:firstLine="432"/>
      </w:pPr>
      <w:r>
        <w:rPr>
          <w:rFonts w:ascii="Times New Roman" w:hAnsi="Times New Roman"/>
          <w:sz w:val="24"/>
        </w:rPr>
        <w:t>He closed the email.</w:t>
      </w:r>
    </w:p>
    <w:p>
      <w:pPr>
        <w:spacing w:line="480" w:lineRule="auto" w:after="0"/>
        <w:ind w:firstLine="432"/>
      </w:pPr>
      <w:r>
        <w:rPr>
          <w:rFonts w:ascii="Times New Roman" w:hAnsi="Times New Roman"/>
          <w:sz w:val="24"/>
        </w:rPr>
        <w:t>For a moment he simply held the device.</w:t>
      </w:r>
    </w:p>
    <w:p>
      <w:pPr>
        <w:spacing w:line="480" w:lineRule="auto" w:after="0"/>
        <w:ind w:firstLine="432"/>
      </w:pPr>
      <w:r>
        <w:rPr>
          <w:rFonts w:ascii="Times New Roman" w:hAnsi="Times New Roman"/>
          <w:sz w:val="24"/>
        </w:rPr>
        <w:t>Then he switched it to flight mode.</w:t>
      </w:r>
    </w:p>
    <w:p>
      <w:pPr>
        <w:spacing w:line="480" w:lineRule="auto" w:after="0"/>
        <w:ind w:firstLine="432"/>
      </w:pPr>
      <w:r>
        <w:rPr>
          <w:rFonts w:ascii="Times New Roman" w:hAnsi="Times New Roman"/>
          <w:sz w:val="24"/>
        </w:rPr>
        <w:t>Hana's recording remained on the screen.</w:t>
      </w:r>
    </w:p>
    <w:p>
      <w:pPr>
        <w:spacing w:line="480" w:lineRule="auto" w:after="0"/>
        <w:ind w:firstLine="432"/>
      </w:pPr>
      <w:r>
        <w:rPr>
          <w:rFonts w:ascii="Times New Roman" w:hAnsi="Times New Roman"/>
          <w:sz w:val="24"/>
        </w:rPr>
        <w:t>Received.</w:t>
      </w:r>
    </w:p>
    <w:p>
      <w:pPr>
        <w:spacing w:line="480" w:lineRule="auto" w:after="0"/>
        <w:ind w:firstLine="432"/>
      </w:pPr>
      <w:r>
        <w:rPr>
          <w:rFonts w:ascii="Times New Roman" w:hAnsi="Times New Roman"/>
          <w:sz w:val="24"/>
        </w:rPr>
        <w:t>Waiting.</w:t>
      </w:r>
    </w:p>
    <w:p>
      <w:pPr>
        <w:spacing w:line="480" w:lineRule="auto" w:after="0"/>
        <w:ind w:firstLine="432"/>
      </w:pPr>
      <w:r>
        <w:rPr>
          <w:rFonts w:ascii="Times New Roman" w:hAnsi="Times New Roman"/>
          <w:sz w:val="24"/>
        </w:rPr>
        <w:t>Still his whenever he chose to hear it.</w:t>
      </w:r>
    </w:p>
    <w:p>
      <w:pPr>
        <w:spacing w:line="480" w:lineRule="auto" w:after="0"/>
        <w:ind w:firstLine="432"/>
      </w:pPr>
      <w:r>
        <w:rPr>
          <w:rFonts w:ascii="Times New Roman" w:hAnsi="Times New Roman"/>
          <w:sz w:val="24"/>
        </w:rPr>
        <w:t>Adam placed the phone in the seat pocket in front of him.</w:t>
      </w:r>
    </w:p>
    <w:p>
      <w:pPr>
        <w:spacing w:line="480" w:lineRule="auto" w:after="0"/>
        <w:ind w:firstLine="432"/>
      </w:pPr>
      <w:r>
        <w:rPr>
          <w:rFonts w:ascii="Times New Roman" w:hAnsi="Times New Roman"/>
          <w:sz w:val="24"/>
        </w:rPr>
        <w:t>Not hidden.</w:t>
      </w:r>
    </w:p>
    <w:p>
      <w:pPr>
        <w:spacing w:line="480" w:lineRule="auto" w:after="0"/>
        <w:ind w:firstLine="432"/>
      </w:pPr>
      <w:r>
        <w:rPr>
          <w:rFonts w:ascii="Times New Roman" w:hAnsi="Times New Roman"/>
          <w:sz w:val="24"/>
        </w:rPr>
        <w:t>Not forgotten.</w:t>
      </w:r>
    </w:p>
    <w:p>
      <w:pPr>
        <w:spacing w:line="480" w:lineRule="auto" w:after="0"/>
        <w:ind w:firstLine="432"/>
      </w:pPr>
      <w:r>
        <w:rPr>
          <w:rFonts w:ascii="Times New Roman" w:hAnsi="Times New Roman"/>
          <w:sz w:val="24"/>
        </w:rPr>
        <w:t>Just there.</w:t>
      </w:r>
    </w:p>
    <w:p>
      <w:pPr>
        <w:spacing w:line="480" w:lineRule="auto" w:after="0"/>
        <w:ind w:firstLine="432"/>
      </w:pPr>
      <w:r>
        <w:rPr>
          <w:rFonts w:ascii="Times New Roman" w:hAnsi="Times New Roman"/>
          <w:sz w:val="24"/>
        </w:rPr>
        <w:t>The man beside him fastened his seatbelt.</w:t>
      </w:r>
    </w:p>
    <w:p>
      <w:pPr>
        <w:spacing w:line="480" w:lineRule="auto" w:after="0"/>
        <w:ind w:firstLine="432"/>
      </w:pPr>
      <w:r>
        <w:rPr>
          <w:rFonts w:ascii="Times New Roman" w:hAnsi="Times New Roman"/>
          <w:sz w:val="24"/>
        </w:rPr>
        <w:t>Adam did the same again after realising he had unfastened it when he stood to stow the laptop.</w:t>
      </w:r>
    </w:p>
    <w:p>
      <w:pPr>
        <w:spacing w:line="480" w:lineRule="auto" w:after="0"/>
        <w:ind w:firstLine="432"/>
      </w:pPr>
      <w:r>
        <w:rPr>
          <w:rFonts w:ascii="Times New Roman" w:hAnsi="Times New Roman"/>
          <w:sz w:val="24"/>
        </w:rPr>
        <w:t>The cabin lights shifted slightly.</w:t>
      </w:r>
    </w:p>
    <w:p>
      <w:pPr>
        <w:spacing w:line="480" w:lineRule="auto" w:after="0"/>
        <w:ind w:firstLine="432"/>
      </w:pPr>
      <w:r>
        <w:rPr>
          <w:rFonts w:ascii="Times New Roman" w:hAnsi="Times New Roman"/>
          <w:sz w:val="24"/>
        </w:rPr>
        <w:t>Not dark.</w:t>
      </w:r>
    </w:p>
    <w:p>
      <w:pPr>
        <w:spacing w:line="480" w:lineRule="auto" w:after="0"/>
        <w:ind w:firstLine="432"/>
      </w:pPr>
      <w:r>
        <w:rPr>
          <w:rFonts w:ascii="Times New Roman" w:hAnsi="Times New Roman"/>
          <w:sz w:val="24"/>
        </w:rPr>
        <w:t>Simply softer.</w:t>
      </w:r>
    </w:p>
    <w:p>
      <w:pPr>
        <w:spacing w:line="480" w:lineRule="auto" w:after="0"/>
        <w:ind w:firstLine="432"/>
      </w:pPr>
      <w:r>
        <w:rPr>
          <w:rFonts w:ascii="Times New Roman" w:hAnsi="Times New Roman"/>
          <w:sz w:val="24"/>
        </w:rPr>
        <w:t>Adam looked down at the phone one last time.</w:t>
      </w:r>
    </w:p>
    <w:p>
      <w:pPr>
        <w:spacing w:line="480" w:lineRule="auto" w:after="0"/>
        <w:ind w:firstLine="432"/>
      </w:pPr>
      <w:r>
        <w:rPr>
          <w:rFonts w:ascii="Times New Roman" w:hAnsi="Times New Roman"/>
          <w:sz w:val="24"/>
        </w:rPr>
        <w:t>Hana was home.</w:t>
      </w:r>
    </w:p>
    <w:p>
      <w:pPr>
        <w:spacing w:line="480" w:lineRule="auto" w:after="0"/>
        <w:ind w:firstLine="432"/>
      </w:pPr>
      <w:r>
        <w:rPr>
          <w:rFonts w:ascii="Times New Roman" w:hAnsi="Times New Roman"/>
          <w:sz w:val="24"/>
        </w:rPr>
        <w:t>Nadia was with her.</w:t>
      </w:r>
    </w:p>
    <w:p>
      <w:pPr>
        <w:spacing w:line="480" w:lineRule="auto" w:after="0"/>
        <w:ind w:firstLine="432"/>
      </w:pPr>
      <w:r>
        <w:rPr>
          <w:rFonts w:ascii="Times New Roman" w:hAnsi="Times New Roman"/>
          <w:sz w:val="24"/>
        </w:rPr>
        <w:t>The recording wasn't going anywhere.</w:t>
      </w:r>
    </w:p>
    <w:p>
      <w:pPr>
        <w:spacing w:line="480" w:lineRule="auto" w:after="0"/>
        <w:ind w:firstLine="432"/>
      </w:pPr>
      <w:r>
        <w:rPr>
          <w:rFonts w:ascii="Times New Roman" w:hAnsi="Times New Roman"/>
          <w:sz w:val="24"/>
        </w:rPr>
        <w:t>He would listen when the cabin settled.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18"/>
      </w:rPr>
      <w:t>AFTER IGARI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