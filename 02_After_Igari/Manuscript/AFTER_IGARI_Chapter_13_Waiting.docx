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13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02:03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WAITING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child across the aisle was asleep with his mouth open.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noticed him only because the boy's head had slipped from his mother's shoulder and come to rest against the side of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mother adjusted him without waking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hand behind the neck.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small lift.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the boy's cheek was back against her shoulder, his face turned toward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have been seven.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eight.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slept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phone still lay face down on the empty middle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checked his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02:03.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minute since the last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let his hand fall.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had become quiet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silent.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Aircraft were never silent.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But the sounds had thinned into the sort of background that no longer asked for attention.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page turning somewhere.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soft clink of plastic from the galley.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low, continuous pressure of 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boy across the aisle remained in his mind.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waiting.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surprised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his eyes again and looked over.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mother had closed her eyes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hand rested loosely over the boy's forearm as if she did not need to hold him, only to remain in contact.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turned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 see much of his own reflection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memory came anyway.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school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Rain earlier in the 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Heat lifting from the road after it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thirteen.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age arrived before the rest of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Thirteen.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Form 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New school.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 old to cry.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 young to pretend convincingly that he did not mind waiting.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saw himself standing near the guardhouse with his schoolbag over one shoulder.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other boys had left.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all at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first there had been noise.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Parents calling from cars.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Motorcycles starting.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Buses pulling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Boys shouting across the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fewer voices.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Fewer cars.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almost none.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guard had pulled a plastic chair closer to the shade and started reading a newspaper.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checked the road each time an engine approached.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Blue Proton.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Abah.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White van.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Abah.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Motorcycle.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Abah.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told himself there was traffic.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that the rain had slowed things.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that Abah had stopped somewhere for petrol.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explanations came without needing to be invented.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Adults were late because adults had reasons.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one of the privileges of adulthood.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Reasons.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shifted in his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school memory sharpened.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uniform shirt stuck to his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 smelled of wet concrete and drains.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finished the water in his bottle.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guard looked at him once and asked, "Belum sampai?"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shook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"Sampai nanti."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guard nodded as if that settled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nodded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Of course.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Sampai nanti.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 remember how long he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Twenty minutes.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 hour.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Memory had flattened the clock.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What remained was the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repeated turning of his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embarrassment whenever someone else passed.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teacher in her car slowed.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okay, Adam?"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"Someone coming?"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"My father."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"Sure?"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teacher drove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remembered hating the question.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Sure?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As if there were another possibility.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said he would come.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 Abah would come.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Late did not mean absent.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a difference.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car appeared eventually.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Brown.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Older than most of the cars still on the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recognised it before it turned toward the school.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Relief came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order embarrassed him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parked near the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got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rushing.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Never rushing.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shirt sleeves were rolled to the forearms.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"Sorry."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said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"Office."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the explanation.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word.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Office.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climbed into the car.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seat was hot.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turned the air-conditioning higher.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"Long wait?"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shrugged.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 long."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 lie.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saying it clearly.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long.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glanced at him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at the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"Sorry."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looked out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wanted Abah to say 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 remember what more would have satisfied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 explanation.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promise.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Instead his father drove.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the first traffic light, Abah reached into the small plastic bag between the seats and handed Adam a packet of curry puffs.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"Mak sent."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took 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 warm.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ate before deciding whether he was still angry.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By the time they reached home, the anger had become difficult to maintain.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childhood.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Everything was total until something else happened.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sat very still in the aircraft.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memory had no reason to be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not thought about that afternoon in years.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Perhaps decades.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was not an important memory.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had been late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Probably more than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Every parent was late.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worked.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Traffic happened.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reached for the water bottle and took a drink.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boy across the aisle had not moved.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mother's hand remained over his 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away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different place appeared.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school.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covered walkway outside a community hall in Shah Alam.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Plastic chairs stacked near a wall.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banner for some children's programme hanging crooked over the entrance.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was smaller.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Nine, perhaps.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frowned.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exact age resisted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had been wearing sports shoes and carrying a folder with a bright blue elastic band around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had called.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Where are you?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been in his car.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still at the office.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been leaving a supplier meeting.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the car park barrier.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phone between his shoulder and 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Traffic visible beyond the windscreen.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coming."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said five-thirty."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"It's six."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"She's waiting."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said I'm coming."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had gone quiet.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angry.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quiet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tightened his grip on the water bottle.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arriving.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was seated on one of the plastic chairs.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Alone?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alone.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 instructor was nearby packing things into boxes.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Another child had just left with her father.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saw Adam before he saw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stood.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part he remembered.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running.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complaint.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simply stood, slipped the folder under her arm and walked toward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"Sorry."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"It's 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phrase came back with uncomfortable clarity.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It's okay.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taken the folder from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"Traffic."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"How was it?"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"Fine."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did you do?"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"Stuff."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"Very detailed."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had smiled then.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small smile.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put his arm around her shoulders.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"Hungry?"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"McDonald's?"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had improved things.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Of course it had.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bought dinner.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had been annoyed because Hana had already eaten a snack and because Adam used food to repair everything.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Had she said that?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not exactly.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memory had a habit of turning Nadia's expressions into complete sentences.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lowered the bottle.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wasn't the same.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thought came firmly.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even close.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been thirteen.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had been ten.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had forgotten the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been delayed by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Different.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had not called.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Nadia had called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knew where he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knew he was coming.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never left her uncertain.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truly.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glanced at the phone on the empty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Face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remained 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across the aisle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child had shifted lower against his mother.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shoelace had come undone.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it for several seconds.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back at his hands.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wasn't the same.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repeated it silently.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words did not settle as cleanly the second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his head against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something else from the community hall.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 waiting itself.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drive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in the back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asked whether she was angry.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can 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not."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"Sure?"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had looked out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Then: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"Mama said you're busy."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"She's right."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"Are you always busy?"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 remember what he had answered.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bothered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searched.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joke, perhaps.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about becoming less busy when she became a doctor and paid for everything.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another conversation.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 he had said: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 always."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Or: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"Only this week."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had been many weeks like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shifted.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seatbelt pressed lightly against his waist.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not noticed it before.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breathed in, held for a moment, then exhaled through his nose.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toward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 asleep.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envied the simplicity.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memory had become annoying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painful.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Annoying.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As if his mind had selected two superficially similar scenes and wanted credit for discovering a pattern.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Father late.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Son late.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Child waiting.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Very clever.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Life was full of repetitions if you described things loosely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ate dinner every night.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went to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apologised.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did not make every dinner, every job, every apology the same.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had taught him responsibility.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mattered more than one late pickup.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Amanah.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If someone trusted you with something, you did not play around with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carried that lesson into everything.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Money.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Family.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took responsibility seriously.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Too seriously, Nadia might say.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almost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Even in his own defence, Nadia had managed to appear.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the phone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turn it over.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Hana's message could wait.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stopped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phrase had become irritating.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away from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cabin crew member passed quietly.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considered asking for coffee.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Decided against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Sleep would be better.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boy across the aisle woke for a second.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eyes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at his mother.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murmured something without waking fully.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boy closed his eyes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hand on an 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shoulder available.</w:t>
      </w:r>
    </w:p>
    <w:p>
      <w:pPr>
        <w:spacing w:line="480" w:lineRule="auto" w:after="0"/>
        <w:ind w:firstLine="432"/>
      </w:pPr>
      <w:r>
        <w:t>The boy only had to lean sideways to find his mother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toward the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Darkness gave him nothing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need another lesson from his own head.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gone to Beijing because he had responsibilities.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arranged the return because he had responsibilities at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Both could be true.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Both were true.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thought of the Sunday plan.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connection.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arrival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drive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telescope before dawn.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made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counted.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had to count.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School gate.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Wet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Abah's brown car appearing at last.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Community hall.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standing when she saw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two scenes tried to sit beside each 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separated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wasn't the same.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had been late.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been delayed.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had said office.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explained traffic.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Abah had brought curry puffs.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had bought dinner.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eyes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almost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not helping.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similarities were stupid.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Food was food.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Parents fed children.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 symbolism in curry puffs and McDonald's.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rubbed one thumb against the side of the water bottle.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plastic crackled softly.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stirred.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did not wake.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set the bottle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the strange urge to call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Impossible, of course.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Flight mode.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Aircraft.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Two in the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would be asleep.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And even if there had been signal, Nadia would have killed him for waking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thought made him smile.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Better.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pictured Hana asleep in her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Hair over her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Blanket kicked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book somewhere it should not be.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image was stronger than the community hall.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held onto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waiting.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Sleeping.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 face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message existed because she had wanted to speak to him before he left.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need to make more of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reached for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fingers touched the edge.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it over.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screen remained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wake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After a moment, he placed it back face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seatmate breathed.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child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eyes.</w:t>
      </w:r>
    </w:p>
    <w:p>
      <w:pPr>
        <w:spacing w:line="480" w:lineRule="auto" w:after="0"/>
        <w:ind w:firstLine="432"/>
      </w:pPr>
      <w:r>
        <w:t>The school gate returned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saw his father getting out of the car.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Sleeves rolled.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Sorry.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at thirteen saying: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long.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lied to protect whom?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father?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Himself?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question annoyed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wasn't the same.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time he said it so quietly that even he barely heard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did not move.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Across the aisle, the mother shifted the sleeping boy higher against her shoulder.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away before the memory could begin again.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