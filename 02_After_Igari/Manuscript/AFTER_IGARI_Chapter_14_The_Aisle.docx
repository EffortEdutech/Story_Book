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14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02:22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THE AISLE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remember closing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them to movement.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man was walking down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first there was nothing unusual about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woke.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went to the lavatory.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stretched their legs because six hours in economy made everyone eventually negotiate with their own knees.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without interest.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figure was several rows ahead, moving slowly toward the front.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something in the shoulders caught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straightened.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wore a pale 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 Adam could make out in the dim cabin.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Pale 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 trousers.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Grey at the back of the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unusual.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Adam kept looking.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reached up briefly to steady himself against a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right shoulder dipped.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 breathing for a second.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appeared before reason.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blinked.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figure continued forward.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into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was asleep, his head turned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empty middle seat remained between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forward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figure had moved another few rows.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could no longer see the face, only the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But he knew that walk.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believed he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Unhurried.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slight stiffness through the hips.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father's walk after fifty.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sixty.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the years when getting up from the sofa began to require a hand against the armrest.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chest tightened.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glanced at his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02:22.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numbers did not help.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forward.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had almost reached the curtain near the galley.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barely voiced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figure did not 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first thought was that he was dreaming.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thought came so quickly it felt sensible.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Of course.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dreamed of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been thinking about Abah.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Waiting at school.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brown car.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Curry puffs.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mind had simply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his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were resting on his thighs.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water bottle sat where he had left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lay face down on the empty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Everything looked exactly as it should.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pressed his thumbnail into the pad of his index finger.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small, sharp sensation.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Awake.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proved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felt pain in dreams.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Didn't they?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frowned.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figure reached the curtain.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Disappeared.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it too quickly.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blood left his head and the cabin tilted for half a second.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caught the top of the seat in front.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stirred.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froze.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seatmate breathed out, shifted his shoulder and remained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stepped into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carpet felt solid beneath his shoes.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Cool air moved from above.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Someone three rows ahead was asleep with a blanket pulled over the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screen showed a map Adam did not look at long enough to read.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displayed a paused film.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walked forward.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quickly.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told himself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quickly.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going to the lavatory.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needed to stand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back hurt.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legs were stiff.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fact that a man had walked in the same direction meant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passed the sleeping child from earlier.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boy's head was now against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mother slept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kept moving.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the curtain he paused.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Voices came from the galley.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Professional.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cup set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Plastic against metal.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pushed the curtain aside enough to pass.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 cabin crew members were working quietly.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looked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"Sir?"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"Toilet."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gestured past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look around too obviously.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pale 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grey 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man waiting.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Of course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Whoever he had seen had gone into the lavatory.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moved toward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Occupied.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red indicator.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Simple.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was inside.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nearly laughed at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followed a stranger halfway through the cabin because from behind, half asleep, he had looked like Abah.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explanation came with relief.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Adam had believed anything impossible.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But because the alternative was embarrassing even to consider.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leaned against the wall and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vibrated gently under his feet.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body understood the vibration differently standing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Through shoes.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Ankles.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Knees.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quiet mechanical insistence.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folded his arms.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would use the lavatory when the man came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return to his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story.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meaning.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occupied light went off.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straightened.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door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woman stepped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"Sorry."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moved aside.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woman walked past.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into the lavatory.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stood there longer than necessary.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woman had been inside.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the man—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Perhaps there were two lavatories.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to the 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door farther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Unoccupied.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glanced back toward the galley.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cabin crew member was stacking cups.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other had turned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considered asking.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ridiculous question formed.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Did a man come through here?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What man?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Grey 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Pale 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Looked like my dead father from behind.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almost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entered the lavatory.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Locked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light brightened automatically.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face appeared in the mirror.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Older than he expected.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on the tap.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Water ran cold over his fingers.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splashed some onto his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mirror caught the movement.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moment the sound of running water became 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Johor.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Porch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bicycle.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shut the tap.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Silence returned except for the aircraft hum.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"Enough."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sounded too loud inside the small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dried his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Opened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galley looked exactly the same.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crew member had disappeared farther forward.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other gave him a brief professional smile.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returned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walked back toward his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Slower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passengers as he passed.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faces directly.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Clothes.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Shoulders.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were older men.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Younger men.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pale shirt two rows ahead on the opposite 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attention caught.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passenger was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Different build.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Different 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kept walking.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man farther back wore a light-coloured 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Could have been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Could have been anyone.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settled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was full of backs.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 dim light, memory could choose whichever one it wanted.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his row.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seatmate remained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remained face down on the middle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water bottle stood where Adam had left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arrangement.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one strange second it seemed impossible that he had stood up at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Everything waited exactly as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 cushion compressed beneath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fastened the belt.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click sounded louder than expected.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picked up the 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Took a drink.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 was steady.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rational explanation remained available.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stranger.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Half 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thought of Abah minutes earlier.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Nineteen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checked at 02:03.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Now 02:22.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 time to doze.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 time for a dream to begin without announcing itself.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Perhaps he had never stood.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down at his shoes.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leather near the toe of his right shoe was damp.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Water from the lavatory floor?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sink?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bent slightly.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dark mark.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touched it with one finger.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 he had gone to the lavatory.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Probably.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Unless the water had come from somewhere else.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became angry with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 unless.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stood.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Walked.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Used the sink.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Those things happened.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was the only uncertain part.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And even that was not uncertain.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seen a man.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misidentified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mistook strangers for relatives all the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shopping centres.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Car parks.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Airports.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back of a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familiar 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way of standing.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one second the dead returned because someone else carried their outline.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not strange.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dead landed harder than expected.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 thought it directly until then.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was dead.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 years.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Almost.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fact remained clean and ordinary.</w:t>
      </w:r>
    </w:p>
    <w:p>
      <w:pPr>
        <w:spacing w:line="480" w:lineRule="auto" w:after="0"/>
        <w:ind w:firstLine="432"/>
      </w:pPr>
      <w:r>
        <w:t>A fact he had lived with for nearly two years.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want that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already given his father enough space tonight.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School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Bicycle.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Amanah.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stirred.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eyes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Adam.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went somewhere?"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"Toilet."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looked toward the empty middle seat.</w:t>
      </w:r>
    </w:p>
    <w:p>
      <w:pPr>
        <w:spacing w:line="480" w:lineRule="auto" w:after="0"/>
        <w:ind w:firstLine="432"/>
      </w:pPr>
      <w:r>
        <w:t>"Your phone."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followed his gaze.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was still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"Thanks."</w:t>
      </w:r>
    </w:p>
    <w:p>
      <w:pPr>
        <w:spacing w:line="480" w:lineRule="auto" w:after="0"/>
        <w:ind w:firstLine="432"/>
      </w:pPr>
      <w:r>
        <w:t>"Don't forget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"Flight mode."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"Still."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closed his eyes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picked up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lit.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02:24.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the screen off before it could pull him toward the chat.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 he had been gone only—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 calculating.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did not matter.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placed the phone in the seat pocket this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on the middle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wanted the space clear.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breathed slowly.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aisle was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see where the figure had walked.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Past the sleeping child.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Past the rows.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Toward the curtain.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pictured the dipped shoulder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Abah's shoulder.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shoulder.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corrected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stranger's shoulder.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Immediately the figure returned.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Pale 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Grey 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Hand touching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aisle was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preferred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there to resemble anyone.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breathed slowly.</w:t>
      </w:r>
    </w:p>
    <w:p>
      <w:pPr>
        <w:spacing w:line="480" w:lineRule="auto" w:after="0"/>
        <w:ind w:firstLine="432"/>
      </w:pPr>
      <w:r>
        <w:t>One. Two. He stopped counting.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mind supplied an older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walking ahead of him through a wet market when Adam was small.</w:t>
      </w:r>
    </w:p>
    <w:p>
      <w:pPr>
        <w:spacing w:line="480" w:lineRule="auto" w:after="0"/>
        <w:ind w:firstLine="432"/>
      </w:pPr>
      <w:r>
        <w:t>Not a whole scene. Only the back. The same shoulder.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pushed the memory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how it happened.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brain recognised patterns before it recognised people.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shape became a father.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sound became a name.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once toward the galley curtain.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movement.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continued through 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lowered his head against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know whether he had fallen asleep before seeing the man.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know whether he had fully woken when he stood.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know that his shoe was wet.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should have been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 anyway.</w:t>
      </w:r>
    </w:p>
    <w:p>
      <w:pPr>
        <w:spacing w:line="480" w:lineRule="auto" w:after="0"/>
        <w:ind w:firstLine="432"/>
      </w:pPr>
      <w:r>
        <w:t>Behind his eyelids, the aisle remained for a while before it finally lost its shape.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