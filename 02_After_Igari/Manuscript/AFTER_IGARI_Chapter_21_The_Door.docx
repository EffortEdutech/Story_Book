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21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THE DOOR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know how long his eyes had been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them because his hand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fingers were clenched against the armrest.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loosened them one by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remained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 with his head turned slightly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through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hospital had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completely.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shape of Rahman's hand remained in his 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rubbed his palm against his trouser leg.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needed to 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anything was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knees ached.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back felt compressed by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mouth was dry.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unfastened the belt and moved carefully so he would not wake the man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empty middle seat gave him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stepped into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seemed deeper at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Rows continuing into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 islands of sleeping faces.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blanket fallen partly into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faint glow of a screen someone had forgotten to switch 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walked toward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legs felt unsteady for the first few steps, then normal.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passed the sleeping boy and his mother.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Neither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end of the aisle, a cabin crew member was arranging cups.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lavatory indicator was green.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the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door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sound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 concrete.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Cooking oil.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with onion and ikan bilis.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rain against zinc.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Hard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Johor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hand stayed on the lavatory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doorway was no longer narrow aircraft plastic.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Beyond it was a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parents'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house as it had been near the end.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Much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floor tiles were the old brown ones.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edge chipped near the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fluorescent tube lit the corridor badly, brighter in the centre than at either end.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glowed beyond.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hammered the awning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was perhaps six metres 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every part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bedroom door on the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Bathroom on the right.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wooden frame with a family photograph that had later been moved to the living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wall paint the colour Mak had insisted was cream and Adam had always thought was yellow.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chest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the kitchen came the sound of a metal spoon against a wok.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Mak's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calling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Speaking to herself,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to someone beyond his view.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lavatory should have been directly in front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 carpet beneath his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Lavatory threshold.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Then, less than a step beyond, the brown tile.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join.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fingers tightened around the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rain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kitchen window rattled.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fluorescent tube hummed.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Somewhere outside, water rushed through a drain.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knew that sound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childhood home in heavy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 shoes left near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 newspaper folded beneath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complaining that nobody knew how to close a window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in the front room lowering the television volume because the rain made everything louder.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came out softly.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spoon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heart kicked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should close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Close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Open it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light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shadow crossed the far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was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one step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shoe stopped at the threshold.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tell whether he had chosen not to cross or whether his body had refused.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the rain seemed to soften around the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woman appeared at the far end of the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Back turned.</w:t>
      </w:r>
    </w:p>
    <w:p>
      <w:pPr>
        <w:spacing w:line="480" w:lineRule="auto" w:after="0"/>
        <w:ind w:firstLine="432"/>
      </w:pPr>
      <w:r>
        <w:t>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young.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Younger than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Hair covered loosely.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House clothes.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 holding a tea towel.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knew the curve of her shoulders.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the way she stood with one foot slightly out when she was waiting for something to boil.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throat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turned halfway.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enough for Adam to see her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"Baca doa."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were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ordinary that for one second Adam was a boy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Leaving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Schoolbag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Shoes not tied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threatening.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somewhere behind him saying the same thing she always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Baca 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lips parted.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seemed longer.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stretched.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Simply farther.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retreated by a few metres without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gripped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"Mak."</w:t>
      </w:r>
    </w:p>
    <w:p>
      <w:pPr>
        <w:spacing w:line="480" w:lineRule="auto" w:after="0"/>
        <w:ind w:firstLine="432"/>
      </w:pPr>
      <w:r>
        <w:t>Mak turned a little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saw her cheek.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side of her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kitchen light flickered.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darkened.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struck the roof harder.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spoon fell.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Metal against tile.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flinched.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White lavatory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Mirror.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Folded paper towels.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Toilet lid.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in the doorway.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was still on the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breathe.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behind him said 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hear it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several steps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"Sir?"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to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 flooring.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brown tiles.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rainwater.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"Sir, are you okay?"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voice sounded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cleared his throat.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crew member watched him for a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gave the small smile people used when they wanted concern to end.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"Just sleepy."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Closed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Locked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became harsher.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put both hands on the small sink.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face in the mirror looked colourless.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on the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Real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Cool against his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it run longer than necessary.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shut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silence inside the lavatory was not silence.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Cabin vibration.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Ventilation.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faint rattle from somewhere behind the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closer to the mirror.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a small mark near his temple from sleeping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were 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exactly like a man who had not slept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should have comforted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 tap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Splashed water on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closed his eyes, the corridor returned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Brown tiles.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Fluorescent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Baca 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Mirror.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dried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paper towel tore badly across the perforation.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stared at the piece in his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were trembling.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folded the towel in half.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Placed it in the 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unlocked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rested on the latch.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he could not make himself open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frightened him more than the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become afraid of a lavatory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White plastic.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Metal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Galley.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Cups.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member had moved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look back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 stretched toward his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began walking.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Halfway back, someone shifted under a blanket.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of the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for a fraction of a second he heard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air moving through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reading light clicked off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darkness deepened.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walked more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what had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several explanations.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awake.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Probably.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opened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Probably.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 the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Seen what?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corridor?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Remembered a corridor?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Dreamed while standing?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How long could a dream take?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second?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Had the crew member seen him standing there all that time?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turned back to ask.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would he say?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How long was I looking into the toilet?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itself sounded insane.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his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had not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stepped past carefully and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Fastened the belt.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rested on his thighs.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straight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rain smell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worst part.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visual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 concrete.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Cooking oil.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through his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cabin 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kitchen 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them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Brown tiles.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his eyes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seemed less reliable when he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hated the thought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both palms flat against his thighs.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Physical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Fabric.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named none of them aloud.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exhaled and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least Adam needed him to 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 before the thought could continue.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phrase came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Baca 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not been dramatic.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had said it thousands of 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travel.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he drove back to 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flights.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when he was already halfway out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Baca 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always answered the same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Ya,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remember whether he had answered in the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throat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travel doa from earlier in the flight surfaced in fragments.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force the Arabic into order.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performance.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habit of turning somewhere when the mind had nowhere useful left to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 Allah."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were barely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did not appear.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darkness behind his eyelids.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breathed.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 Allah."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Softer.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ask for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question he could form without making the answer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with the words.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while, they were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rain came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Very faint.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sound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Airflow.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texture inside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his head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corridor had been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must have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smell had been memory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Smell was powerful.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Everyone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kitchen could return from one trace of oil.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from the sound of ventilation.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hallway from a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had spent hours pulling old rooms into the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reasonable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it remain reasonable.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improve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test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last thing he wanted was another experiment with glass or doors.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his seat, the lavatory door was partly visible beyond the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Closed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else must have entered.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seconds later it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man came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Rahman.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anyone Adam knew.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returned to his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door closed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until his eyes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from relief.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the absurdity of needing proof that an aircraft lavatory contained an aircraft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rubbed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wetness on his skin had dried.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were still faintly cool from the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held onto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stirred.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eye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all right?"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was slower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studied him for a second.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"Can't sleep?"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really."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closed his eye.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"Me neither."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lie, considering how much he had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nearly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familiar ordinariness helped.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aisle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door remained shut.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 see what was behind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White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Mirror.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his head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voice returned once, without image.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Baca 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answered silently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Ya,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kept his eyes open until the words lost their sound.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