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AFTER IGARI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CHAPTER 22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—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DON'T FORGET</w:t>
      </w:r>
    </w:p>
    <w:p/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kept his eyes open until Mak's voice thinned into the cabin noise.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Baca doa.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Ya, Mak.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sat without moving.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lavatory door stayed where it belonged.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aisle stayed 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What came next was not the corridor.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was the front door at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Friday evening.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bag beside his leg.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holding the door open with one hand while Hana stood behind her in socks.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remembered the bag first because it was small.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carry-on.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checked luggage.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packed carefully for that reason.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Two shirts.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suit.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Documents.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Toiletries.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Laptop.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that could keep him waiting at a carousel in Beijing or Kuala Lumpur.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lifted the handle.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it?" Nadia asked.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the bag.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else do I need?"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"For you? Three cables, two chargers and enough papers to reopen Parliament."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"All inside."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came closer.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"Where's the present?"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present?"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"My Beijing present."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Nadia.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"Did you tell her there's a present?"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shook her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said, "There should be."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"Because you're going."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not how presents work."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 can be."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do you want?"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thought about it seriously.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"Very useful."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"I'll think."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 Deadline 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"Procurement rules."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make the rules."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"Exactly."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narrowed her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I reject the rules."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his daughter.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Eleven.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Hair pulled back badly because she had done it herself.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Old T-shirt.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School shorts.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sock slightly lower than the other.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the details more clearly than he expected.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telescope box was visible behind her at the foot of the stairs.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Small.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Brown cardboard.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side already opened and retaped.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had arrived two days earlier.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had wanted to assemble it immediately.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said Sunday.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Properly.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When he was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rushing.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would take it outside before dawn and find Saturn.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made the promise carefully.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the casual kind.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real kind.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followed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"Don't look at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"You'll spoil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bought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"Still."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 what's inside."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haven't seen it set up."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"Neither have you."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opened only one part."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"One part?"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looked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"See? Criminal."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said Sunday."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did."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"Properly."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"Properly."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"Before Subuh."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"Before Subuh."</w:t>
      </w:r>
    </w:p>
    <w:p>
      <w:pPr>
        <w:spacing w:line="480" w:lineRule="auto" w:after="0"/>
        <w:ind w:firstLine="432"/>
      </w:pPr>
      <w:r>
        <w:t>"Five-thirty."</w:t>
      </w:r>
    </w:p>
    <w:p>
      <w:pPr>
        <w:spacing w:line="480" w:lineRule="auto" w:after="0"/>
        <w:ind w:firstLine="432"/>
      </w:pPr>
      <w:r>
        <w:t>"Five-thirty."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"And when are you going to sleep?"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expected the question.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"On the plane."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Nadia's expression stayed neutral.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"Which plane?"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"All of them."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"Very efficient."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"See? You understand."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understand what you're planning."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"Same 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 and reached for the car keys from the small table near the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did not smile back immediately.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when he knew she was not teasing.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lowered the keys.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"Nadia."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glanced at 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was looking at the telescope box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stepped slightly closer to Adam.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land in Beijing in the morning."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"Six-thirty."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"Meeting?"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"Nine."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"Until?"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"Half twelve. Maybe one."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"And then airport again."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"Hong Kong."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KL."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"One thirty-five."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"If everything goes according to plan."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heard the sentence as caution, not criticism.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 will."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can't know that."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"No, but the connection is fine."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not what I mean."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 Beijing flight gives me enough time."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"Adam."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lowered her voice.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"You're going to be awake the whole day."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"I'll sleep."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"Where?"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"Plane."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just said that."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"Because planes have seats."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almost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Almost.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continued before she could answer.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land here one-thirty-five. Out by two. Home before four. Sleep an hour."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"An hour."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"Maybe."</w:t>
      </w:r>
    </w:p>
    <w:p>
      <w:pPr>
        <w:spacing w:line="480" w:lineRule="auto" w:after="0"/>
        <w:ind w:firstLine="432"/>
      </w:pPr>
      <w:r>
        <w:t>"Then wake up at five-thirty."</w:t>
      </w:r>
    </w:p>
    <w:p>
      <w:pPr>
        <w:spacing w:line="480" w:lineRule="auto" w:after="0"/>
        <w:ind w:firstLine="432"/>
      </w:pPr>
      <w:r>
        <w:t>Hana turned from across the room.</w:t>
      </w:r>
    </w:p>
    <w:p>
      <w:pPr>
        <w:spacing w:line="480" w:lineRule="auto" w:after="0"/>
        <w:ind w:firstLine="432"/>
      </w:pPr>
      <w:r>
        <w:t>"Five-thirty."</w:t>
      </w:r>
    </w:p>
    <w:p>
      <w:pPr>
        <w:spacing w:line="480" w:lineRule="auto" w:after="0"/>
        <w:ind w:firstLine="432"/>
      </w:pPr>
      <w:r>
        <w:t>Adam pointed at her.</w:t>
      </w:r>
    </w:p>
    <w:p>
      <w:pPr>
        <w:spacing w:line="480" w:lineRule="auto" w:after="0"/>
        <w:ind w:firstLine="432"/>
      </w:pPr>
      <w:r>
        <w:t>"Exactly."</w:t>
      </w:r>
    </w:p>
    <w:p>
      <w:pPr>
        <w:spacing w:line="480" w:lineRule="auto" w:after="0"/>
        <w:ind w:firstLine="432"/>
      </w:pPr>
      <w:r>
        <w:t>Nadia shook her head.</w:t>
      </w:r>
    </w:p>
    <w:p>
      <w:pPr>
        <w:spacing w:line="480" w:lineRule="auto" w:after="0"/>
        <w:ind w:firstLine="432"/>
      </w:pPr>
      <w:r>
        <w:t>"You two have decided."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shook his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"Negotiation experts."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moment the concern left Nadia's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scene became easy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bag.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promise.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child excited about a telescope.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wife standing at the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toward the living 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"Where's the tripod?"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"In the box."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"Don't open anything else."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"Especially the small screws."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"They disappear."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"And don't—"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"Fine."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picked up the bag.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moved aside so he could step onto the porch.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evening air was warm.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Somebody nearby was cooking.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motorcycle passed at the end of the row.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had followed him to the doorway.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stood behind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"Come."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stepped out.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one arm.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walked into it without embarrassment.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simply held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 head reached higher on his chest than he expected.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"When did you get this tall?"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normal."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"You're old."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"Also 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pulled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"Sunday."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promise?"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changed the flight, didn't I?"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glanced at Nadia as if checking.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said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continued.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"Beijing to Hong Kong. Hong Kong to KL. Straight home."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telescope."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telescope."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"And Saturn."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"And Saturn."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"Even if you're tired."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"Even if I'm tired."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seemed satisfied.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did not.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completely.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saw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shook her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"You're doing the nothing 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letting you leave."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 sounds dangerous."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stepped onto the porch.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"Hana, go inside. Mosquitoes."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fine."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"Hana."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sighed.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moved to the doorway, then 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"Don't forget."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lifted the bag slightly.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won't."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pointed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"Promise."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promise."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went inside.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screen door closed behind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and Nadia remained on the porch.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street was ordinary.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Light from neighbouring houses.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television somewhere.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Voices from a house farther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reached for Nadia's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gave it to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"Now say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"Say 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"Whatever you're not saying."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toward the closed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"Just don't promise her things when you already know work can change your mind."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Adam's grip loosened slightly.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changed the flight."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showed you."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not coming back direct because of Sunday."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"So?"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why I didn't say don't go."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continued.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saying don't make the promise bigger than the things you can control."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frowned.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does that mean?"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 means flights get delayed. Meetings run late. Work changes."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what am I supposed to tell her?"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 truth."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did."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"Mostly."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released her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angrily.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Enough to show he had heard the criticism.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"Nadia."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can't promise with a list of disclaimers."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not asking you to."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 sounds like you are."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looked tired suddenly.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same tiredness he had seen in other memories.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exhaustion.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Wear.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regretted the sharpness in his voice.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softened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"I've arranged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did everything I can."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 that too."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trust 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at him for a long moment.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answer should have ended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didn't.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said, "I'm asking you to understand what she hears."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does she hear?"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"Sunday."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toward the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Inside, Hana had already moved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see only the telescope box from where he stood.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continued.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 Beijing. Not Hong Kong. Not connection time. Not whether immigration is fast. Sunday."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stared at the box.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why I'm coming back."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 was becoming irritating.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 back to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keep saying you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"Because I do."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what are we arguing about?"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Nadia's expression changed.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"We're not."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almost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"This feels like arguing."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 If we were arguing, you'd still be inside."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got a smile from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Small.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smiled too.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tension broke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reached for her hand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This time she squeezed.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"Call when you land."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"In Beijing?"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"I'll message."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"Call."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"So I know you're there."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"Fine."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"And eat."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eat."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drink coffee."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"Coffee is food."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toward the street.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"Your car is waiting."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followed her gaze.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ride to the airport was parked near the gate.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not heard it arrive.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lifted the bag.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"Sleep."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will."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won't."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will."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"On which plane?"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"All of them."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shook her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stepped down from the porch.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At the gate, he 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was still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porch light behind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hand against the doorframe.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thinking he should go back and kiss her properly.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already kissed her inside.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Still.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put the bag down, walked back and did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laughed against his cheek.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"Again with nothing."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"Go."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kissed her forehead.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"Sunday."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"Sunday."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"If everything goes according to plan."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"Now you're doing it on purpose."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"Go."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picked up the bag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At the car, Hana appeared behind the screen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did not come outside.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"Stars."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about them?"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"From the plane."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the earlier question.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Could you see more stars from an aeroplane?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pointed at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"I'll check."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"And tell 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"Tomorrow."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Then: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"Don't forget."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won't."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got into the car.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driver pulled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back 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remained on the porch.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behind the screen.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telescope box just visible through the doorway.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the car 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house disappeared.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memory stopped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at the airport.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at the gate.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at the aircraft door.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turn out of the street.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had not changed.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stayed still.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reach for anything.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words from the porch remained with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Sunday.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Stars.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Don't forget.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 won't.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At the time, they had been ordinary words.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meant every one of them.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18"/>
      </w:rPr>
      <w:t>AFTER IGARI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432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