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11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01:43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THE PROMISE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drank the water too quickly.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crew member had given him a paper cup and the small bottle without asking why he was awake. He had thanked her, taken both, and stood for a moment in the aisle while she moved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Now the bottle was half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had barely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folded the paper cup along one edge with his thumb, then stopped when he noticed what he was doing.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dream had thinned.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the good thing about dreams. They arrived with the authority of fact and left like badly told stories.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blank watch was already less clear.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missing bags.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dark street.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on the 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the sentence remained intact.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already left.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put the cup into the seat pocket beside his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need to argue with a 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where he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where he was going.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when he was coming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last thought steadied him more than the others.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his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01:43.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Then, because he had spent most of his adult life turning uncertainty into sequence, he began to calculate.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Beijing arrival in the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Immigration.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Meeting at nine.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asked for nine, not ten, because ten would waste the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everyone arrived on time, they could finish by twelve-thirty.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o'clock if the commercial director wanted to perform.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Lunch could be skipped.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eaten in the car.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done worse.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airport.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return was the awkward part.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difficult.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Awkward.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changed it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obvious return would have been easier: a direct flight back, proper sleep somewhere in between, home at a sensible hour.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But sensible would have made him late.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late for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Late for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rested his head against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memory came in pieces, not like the dream.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one belonged to Friday.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was at the dining table with a small cardboard box open in front of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Inside were two foam inserts, a folded instruction sheet and several pieces of something Adam had initially mistaken for a toy.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is that?"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offended.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"It's not a what."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"Fine. Who is that?"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stared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Nadia, somewhere behind them,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"Very funny, 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put his work bag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box had arrived two days earlier.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 much.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paid for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should have counted for something.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"Telescope," Hana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 it's a telescope."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asked what it was."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was testing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always say that when you don't know something."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laughed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kitchen.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"Whose side are you on?"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 person who knows what a telescope looks like."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had already started taking the pieces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 a beginner's telescope. Small enough that Adam had worried, when ordering it, that it might look disappointing once it arrived. The photographs online had made it seem larger.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did not appear disappointed.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handled every part as if it were laboratory equipment.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touch the glass."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not been touching anything.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wasn't."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"Your finger was near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"Near is not touching."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"Oil."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oil?"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"From your finger."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"Eleven years old. Already accusing me of contaminating evidence."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"Good training," Nadia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ignored them both.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spread the instruction sheet across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"We have to align it first."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 We."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had been the easy part of the promise.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bought the telescope after Hana spent several weeks talking about planets at dinner.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Jupiter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Saturn.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Mostly Saturn.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rings had become, in her mind, a test of whether the universe was cooperating.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seen photographs.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wasn't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wanted to see it herself.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on a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in a book.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Through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"Sunday morning," she had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been reading an email.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"Sunday. Before Subuh."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made him look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"Before Subuh?"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"Saturn will be there."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"Saturn is always there."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gave him the look children reserved for adults who had failed a basic examination.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there there."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covered a smile with her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encourage her," Adam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didn't say anything."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pulled the instruction sheet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"We have to go out before it gets bright."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early?"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"Five something."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"Five something is not a time."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"Five thirty."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looked at his phone then.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at a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his itinerary.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the moment the promise became arithmetic.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Beijing.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Saturday meeting.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Sunday before dawn.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known the direct flight would not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 he had changed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cancelled the meeting.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asked somebody else to go.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changed the return.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Beijing to Hong Kong.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Hong Kong to Kuala Lumpur.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connection tight enough to make Nadia raise both eyebrows when he showed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returned around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still see the itinerary because he had looked at it often enough for the times to become part of the promise.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Beijing departure late afternoon.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Hong Kong in the evening.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Kuala Lumpur.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Scheduled arrival around 01:35 Sunday.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Immigration would be light at that hour if he was lucky.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checked bag.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mattered.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Straight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Shah Alam.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Three in the morning, perhaps a little later.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Home before four.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 hours of sleep if he wanted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none.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at five-thirty.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Telescope outside.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Saturn.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worked.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why Adam had said 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he had ignored the schedule.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he had solved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man beside him, still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made promises too easily.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believe he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he said yes, he checked whether yes was possible.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mattered.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checked.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changed the ticket.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accepted the worse route.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packed only the roller bag and laptop because waiting for luggage at two in the morning would be stupid.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arranged the meeting early.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done everything that could reasonably be done.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dream had accused the wrong man.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almost smiled at the thought.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he caught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accused.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Dreams did not accuse.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made noise.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 pressed against the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reflection was faint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voice from Friday returned instead.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"Promise?"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still been looking at the itinerary.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"Promise."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"Proper promise?"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is an improper promise?"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"When you say maybe but make it sound like 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looked at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 does she learn this?"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had not answered.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pointed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"Proper promise."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put the phone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 Proper promise. Sunday morning."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"Before it gets bright."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"Before it gets bright."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"Saturn."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"If Saturn cooperates."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"Saturn doesn't have to cooperate. We have to find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"Fine. We'll find Saturn."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had smiled then.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smile was the contract.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Everything after it had been logistics.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Nadia standing at the kitchen counter later, after Hana had carried the telescope box upstairs.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serious?"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"About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"Sunday."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 wouldn't I be?"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dried her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"Your meeting is Saturday."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"Morning."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"In Beijing."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"Still morning."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"And you're coming home before dawn Sunday."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"About three."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"About three," Nadia repeated.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shown her the booking.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the small satisfaction of doing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Proof.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intention.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vague reassurance.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booking.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"Beijing to Hong Kong. Hong Kong to KL."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the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"And when are you going to sleep?"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"On the flights."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disliked nothing from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usually had paragraphs behind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"I've arranged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 see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one second he heard his mother's voice inside the same word and nearly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did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"If everything goes according to plan."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shrugged.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 shouldn't it?"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folded the dish towel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didn't say it wouldn't."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it like it would."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 I said if."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feeling annoyed then.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made the effort she wanted and still somehow received the warning.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what frustrated him about certain conversations with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could take a solution and show him the problem still hiding inside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always want to see it.</w:t>
      </w:r>
    </w:p>
    <w:p>
      <w:pPr>
        <w:spacing w:line="480" w:lineRule="auto" w:after="0"/>
        <w:ind w:firstLine="432"/>
      </w:pPr>
      <w:r>
        <w:t>At 01:43, with only darkness beyond the window, the itinerary still looked like a solution.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into the seat pocket and took out his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open Hana's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Instead he opened the stored itinerary.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it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return laid out in clean lines.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Beijing.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Hong Kong.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Kuala Lumpur.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Numbers beside each city.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Times.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Terminals.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Sequence.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read it the way other people might reread a promise.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the parts that could go wrong.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Meetings ran late.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Traffic happened.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Flights were delayed.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Connections tightened.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None of that made the plan foolish.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Planning was what adults did because uncertainty existed.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did not surrender to uncertainty merely because you could not remove all of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reduced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left margin.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carried your bag.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chose the earlier meeting.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made the connection.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came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thought was so clean that Adam felt himself settle.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locked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the first time since the dream, the cabin seemed entirely ordinary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imagined arriving home while the house was still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Opening the gate quietly.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Wheeling the bag inside without waking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Showering.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sleeping for an hour.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Hana appearing at the bedroom door in the yellow rabbit shirt, whispering too loudly.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would pretend not to wake.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would shake his shoulder.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 Saturn."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would tell her five more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would reject the request.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Outside, the air would still be cool enough to surprise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telescope would take longer to set up than the box promised.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would blame him for touching the wrong part.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might bring coffee outside and stand in the doorway watching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Normal things.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large.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liked the picture.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made the trip feel contained.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Beijing existed between two versions of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Leave Friday.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Return Sunday.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Meeting in the middle.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life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again at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voice message waited behind the lock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what he would do.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would listen when he woke properly.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there was no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now the promise itself felt clearer than the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Sunday.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Before dawn.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Saturn.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arranged everything he could arrange.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put the phone back into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continued through the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 his mind, the route home remained bright and orderly, every connection leading to the next.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