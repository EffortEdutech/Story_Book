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AFTER IGARI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CHAPTER 20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4"/>
        </w:rPr>
        <w:t>—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TOO LATE</w:t>
      </w:r>
    </w:p>
    <w:p/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Morning had been available.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how Adam remembered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as a promise.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As a fact.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bag had been packed. The flight had been booked. The presentation had gone out before he slept. Transport had been arranged.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done what needed doing.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By the time he reached Johor, the day was already hot.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airport doors opened and the air met him with the familiar weight of home-state heat, heavier than the hotel air-conditioning he had left behind.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carried one bag.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waiting at a carousel.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planned that too.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taxi.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Hospital.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had said there was no need to rush.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 travelled with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had changed slightly overnight.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in meaning.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In weight.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called before boarding.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answered quietly.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"He's sleeping."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"Okay."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 doctor came."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did he say?"</w:t>
      </w:r>
    </w:p>
    <w:p>
      <w:pPr>
        <w:spacing w:line="480" w:lineRule="auto" w:after="0"/>
        <w:ind w:firstLine="432"/>
      </w:pPr>
      <w:r>
        <w:t>"No change."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"Stable?"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exhaled.</w:t>
      </w:r>
    </w:p>
    <w:p>
      <w:pPr>
        <w:spacing w:line="480" w:lineRule="auto" w:after="0"/>
        <w:ind w:firstLine="432"/>
      </w:pPr>
      <w:r>
        <w:t>"All right."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did not answer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not noticed at the time.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Now, sitting in the taxi with Johor moving past the window, he remembered the silence after the word.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out.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Shops.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Motorcycles.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school gate.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row of houses behind a drainage ditch.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Normal morning.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wanted coffee.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ask the driver to stop.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hospital could not be far.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would have eaten 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buy something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started arranging the next hour in his 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See Abah.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Speak to the doctor.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Get Mak food.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Check the bill.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Ask what was needed at 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Find out whether she should stay that night or whether Adam could take over.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already decided he would.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night.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Two if needed.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Beijing work could wait.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everything.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hospital entrance was crowded.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People moving in both directions.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man pushing an older woman in a wheelchair.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child holding a paper cup.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Someone speaking too loudly into a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stepped around them and found the lift.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smell reached him before the ward did.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Disinfectant.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Air-conditioning.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Something boiled from a pantry.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Plastic.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Hospitals all smelled related.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visited enough of them through work to know the difference between a hospital as a client and a hospital as a place where your father was lying.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building did not know the difference.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was sitting outside the room.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looked smaller than she had the week before.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hated that thought immediately.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was wearing the same kind of clothes she always wore at 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about her said crisis.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handbag beside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plastic bag at her feet.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folded cardigan on her lap although the corridor was not cold enough for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looked 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"Adam."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bent and kissed her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"Mak."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ate?"</w:t>
      </w:r>
    </w:p>
    <w:p>
      <w:pPr>
        <w:spacing w:line="480" w:lineRule="auto" w:after="0"/>
        <w:ind w:firstLine="432"/>
      </w:pPr>
      <w:r>
        <w:t>"Not yet."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frowned.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corrected himself.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"I'll eat."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nodded toward the room.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"Go."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through the doorway.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Abah was in the bed.</w:t>
      </w:r>
    </w:p>
    <w:p>
      <w:pPr>
        <w:spacing w:line="480" w:lineRule="auto" w:after="0"/>
        <w:ind w:firstLine="432"/>
      </w:pPr>
      <w:r>
        <w:t>The first thing Adam noticed was that his father looked thinner than he remembered.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dramatically.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Enough that the pillow seemed larger.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eyes were closed.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arm lay outside the blanket.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was tape on the back of the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line.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machine nearby with numbers Adam did not try to read.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stood at the door.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touched his elbow.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"Go in."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did.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room was shared.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Another bed beyond a curtain.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Quiet voices from somewhere else.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one paid attention to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put his bag against the wall.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movement.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moved closer.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Rahman's eyelids shifted.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waited.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eyes opened.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fully.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They moved toward the sound.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"I'm here."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 through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could not tell.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eyes stayed open for several seconds.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leaned closer.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"It's Adam."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Rahman's mouth moved.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sound came.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toward Mak.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had remained near the door.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"Mak?"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"He's like that since early morning."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do you mean?"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"Sometimes he opens his eyes."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"He knows?"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Mak's face changed.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small movement.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don't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turned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Rahman's eyes had closed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reached for his father's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Warm.</w:t>
      </w:r>
    </w:p>
    <w:p>
      <w:pPr>
        <w:spacing w:line="480" w:lineRule="auto" w:after="0"/>
        <w:ind w:firstLine="432"/>
      </w:pPr>
      <w:r>
        <w:t>That reassured him more than expected.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Warm meant present.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Alive.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kept holding the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imagined the conversation during the flight.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in sentences.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In function.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would arrive.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would complain that Adam looked tired.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would tell him he had come straight from the airport.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would ask why.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would say because Mak called.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would say no need.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would tell him to stop talking nonsense.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Adam would ask what the doctor had said and Rahman would give the incomplete version and Adam would go find the complete 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how these things worked.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not imagined silence.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came 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"He was talking yesterday."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"Yesterday when?"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"Evening."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did he say?"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"Normal things."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things?"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looked at Rahman.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"He asked if you were coming."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Adam's fingers tightened around his father's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did you say?"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said morning."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Rahman's hand remained still.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down at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"Did he understand?"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sure?"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"Adam."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nodded.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"Okay."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 came out flat.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tried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else did he say?"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adjusted the edge of the blanket.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"He asked about the house."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about it?"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 tap outside."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almost laughed.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 tap?"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"He said it was leaking."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"Still?"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told him don't think about that."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Mak's mouth moved as if she might smile.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did not quite happen.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"He asked whether Hana had school."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"School."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shrugged.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"He asked."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Rahman.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father had been awake.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Talking about taps.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Hana's school.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house.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Ordinary things.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been in a hotel room adjusting presentation slides.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thought arrived.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moved away from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"He'll wake again."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said 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"Right?"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sat in the other chair.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 doctor said wait."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"Wait for 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Mak's hands tightened around the cardigan.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"See how."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wanted more.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plan.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threshold.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number.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Something that could be acted 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"Did they change anything?"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"Medicine."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medicine?"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don't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"Did you ask?"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"They explained."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did they say?"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looked tired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Actually tired.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"Adam, I don't know all the names."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irritation vanished immediately.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"Sorry."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"It's okay."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"I'll ask."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stopped.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Rahman's hand was still in his.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a second Adam did not know whether to sit or go.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old instinct chose for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Find the doctor.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Get the information.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Solve the uncertainty.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let go.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"I'll ask."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nodded.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went to the corridor.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found an unnamed staff member, then another.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was a conversation.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Results.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Monitoring.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promises.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dramatic sentence.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language was cautious in the way medical language became cautious when certainty would be irresponsible.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asked practical questions.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Could he eat?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Was he in pain?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Would he wake properly?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Was this from the medicine?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Would they change anything?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Should someone stay?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answers did not form a plan.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unsettled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returned to the room.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Rahman's eyes were open.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stopped at the doorway.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crossed quickly.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"I'm here."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Rahman's gaze moved.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This time Adam was sure it reached his face.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sound came from Rahman's throat.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leaned close.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Another sound.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Breath more than word.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waited.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"Abah, it's Adam."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Rahman's brow tightened.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lips moved.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brought his ear closer.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he could understand.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"Again."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stood behind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"Don't force."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"I'm not."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spoke more softly.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Rahman's eyes stayed on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felt something in his chest open.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Recognition.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Surely.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came."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Rahman's mouth moved once more.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waited for his name.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 Hana's.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 Mak.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 anything.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word came.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eyes drifted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touched his father's shoulder.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put a hand on Adam's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"Let him rest."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"He was trying to say something."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don't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were here."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"Adam."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was he trying to say?"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don't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answer was gentle.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made it harder.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sat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let go of Rahman's hand this time.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morning moved around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People entered.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People left.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tray came and went.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Curtains opened and closed.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drank tea somebody had brought.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ate half a bun because she told him to.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slept.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Sometimes his eyes opened.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Sometimes Adam said his name.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Once, Rahman seemed to look directly at him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leaned forward.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sentence.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complaint.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ordinary joke.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request about the leaking tap.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began to understand the shape of what he had missed.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death.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yet.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Conversation.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Yesterday evening his father had been speaking.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This morning Adam had arrived.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distance between those two facts was only a few hours.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spent them believing they were available.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 no longer helped.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sat beside the bed and remembered Nadia asking if she should go to Johor.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No. Mak is there. I'll be there in the morning.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said it reasonably.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had been no emergency in his voice because nobody had told him there was 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believed the information he had.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packed.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Booked.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Slept.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Come.</w:t>
      </w:r>
    </w:p>
    <w:p>
      <w:pPr>
        <w:spacing w:line="480" w:lineRule="auto" w:after="0"/>
        <w:ind w:firstLine="432"/>
      </w:pPr>
      <w:r>
        <w:t>Every step still made sense.</w:t>
      </w:r>
    </w:p>
    <w:p>
      <w:pPr>
        <w:spacing w:line="480" w:lineRule="auto" w:after="0"/>
        <w:ind w:firstLine="432"/>
      </w:pPr>
      <w:r>
        <w:t>He wished one of them did not.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stood to adjust the curtain.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watched his father's face.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"Mak."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"Hmm?"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"When did he stop talking properly?"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did not answer immediately.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"Early."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sat.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"He was restless."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"Did he ask for me?"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wished he had not asked.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"Once."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"When?"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"Night."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did you say?"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 you were coming."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nodded.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"Okay."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reached across and touched his forearm.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"He knew."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"He knew you were coming."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Adam's throat tightened.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curtain beside the other bed moved slightly in the air-conditioning.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one spoke for a while.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Rahman's breathing changed.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worse.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Different enough that Adam noticed.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leaned closer.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eyes opened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held the hand with both of his.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"Abah, I'm here."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looked toward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waited.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ask for a word this time.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simply stayed.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eyes closed.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remained leaning forward long after there was nothing to read in the face.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hospital sounds thinned.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distant trolley wheel.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door.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low tone of a machine somewhere outside the room.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another tone answered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heard the aircraft.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gradually.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same pitch.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same thin electronic note folded into the cabin hum.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eyes opened.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Darkness.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Seat in front of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asleep.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did not move.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a moment his right hand was still curved as if another hand rested inside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was nothing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down.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Empty palm.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tone came again from somewhere in the cabin.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call chime.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Ordinary.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closed his fingers.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In the hospital memory, Rahman was still alive.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arrived.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been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conversation was gone.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closed his fingers around the empty space in his palm.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he shut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try to return to the room.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18"/>
      </w:rPr>
      <w:t>AFTER IGARI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432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