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b/>
          <w:sz w:val="28"/>
        </w:rPr>
        <w:t>AFTER IGARI</w:t>
      </w:r>
    </w:p>
    <w:p>
      <w:pPr>
        <w:ind w:firstLine="0"/>
        <w:jc w:val="center"/>
      </w:pPr>
      <w:r>
        <w:rPr>
          <w:rFonts w:ascii="Times New Roman" w:hAnsi="Times New Roman"/>
          <w:b/>
          <w:sz w:val="24"/>
        </w:rPr>
        <w:t>CHAPTER 7</w:t>
      </w:r>
    </w:p>
    <w:p>
      <w:pPr>
        <w:ind w:firstLine="0"/>
        <w:jc w:val="center"/>
      </w:pPr>
      <w:r>
        <w:rPr>
          <w:rFonts w:ascii="Times New Roman" w:hAnsi="Times New Roman"/>
          <w:b w:val="0"/>
          <w:sz w:val="24"/>
        </w:rPr>
        <w:t>01:07</w:t>
      </w:r>
    </w:p>
    <w:p>
      <w:pPr>
        <w:ind w:firstLine="0"/>
        <w:jc w:val="center"/>
      </w:pPr>
      <w:r>
        <w:rPr>
          <w:rFonts w:ascii="Times New Roman" w:hAnsi="Times New Roman"/>
          <w:b/>
          <w:sz w:val="24"/>
        </w:rPr>
        <w:t>THIRTY-FIVE THOUSAND FEET</w:t>
      </w:r>
    </w:p>
    <w:p/>
    <w:p>
      <w:pPr>
        <w:spacing w:line="480" w:lineRule="auto" w:after="0"/>
        <w:ind w:firstLine="432"/>
      </w:pPr>
      <w:r>
        <w:rPr>
          <w:rFonts w:ascii="Times New Roman" w:hAnsi="Times New Roman"/>
          <w:sz w:val="24"/>
        </w:rPr>
        <w:t>Sleep did not come.</w:t>
      </w:r>
    </w:p>
    <w:p>
      <w:pPr>
        <w:spacing w:line="480" w:lineRule="auto" w:after="0"/>
        <w:ind w:firstLine="432"/>
      </w:pPr>
      <w:r>
        <w:rPr>
          <w:rFonts w:ascii="Times New Roman" w:hAnsi="Times New Roman"/>
          <w:sz w:val="24"/>
        </w:rPr>
        <w:t>After a few minutes he took the laptop out again and found the line where he had left it.</w:t>
      </w:r>
    </w:p>
    <w:p>
      <w:pPr>
        <w:spacing w:line="480" w:lineRule="auto" w:after="0"/>
        <w:ind w:firstLine="432"/>
      </w:pPr>
      <w:r>
        <w:rPr>
          <w:rFonts w:ascii="Times New Roman" w:hAnsi="Times New Roman"/>
          <w:sz w:val="24"/>
        </w:rPr>
        <w:t>Delivery commitment subject to final confirmation.</w:t>
      </w:r>
    </w:p>
    <w:p>
      <w:pPr>
        <w:spacing w:line="480" w:lineRule="auto" w:after="0"/>
        <w:ind w:firstLine="432"/>
      </w:pPr>
      <w:r>
        <w:rPr>
          <w:rFonts w:ascii="Times New Roman" w:hAnsi="Times New Roman"/>
          <w:sz w:val="24"/>
        </w:rPr>
        <w:t>He read it once more.</w:t>
      </w:r>
    </w:p>
    <w:p>
      <w:pPr>
        <w:spacing w:line="480" w:lineRule="auto" w:after="0"/>
        <w:ind w:firstLine="432"/>
      </w:pPr>
      <w:r>
        <w:rPr>
          <w:rFonts w:ascii="Times New Roman" w:hAnsi="Times New Roman"/>
          <w:sz w:val="24"/>
        </w:rPr>
        <w:t>Nothing changed.</w:t>
      </w:r>
    </w:p>
    <w:p>
      <w:pPr>
        <w:spacing w:line="480" w:lineRule="auto" w:after="0"/>
        <w:ind w:firstLine="432"/>
      </w:pPr>
      <w:r>
        <w:rPr>
          <w:rFonts w:ascii="Times New Roman" w:hAnsi="Times New Roman"/>
          <w:sz w:val="24"/>
        </w:rPr>
        <w:t>The laptop had found its way back onto the tray table despite the promise he had made to himself less than ten minutes earlier.</w:t>
      </w:r>
    </w:p>
    <w:p>
      <w:pPr>
        <w:spacing w:line="480" w:lineRule="auto" w:after="0"/>
        <w:ind w:firstLine="432"/>
      </w:pPr>
      <w:r>
        <w:rPr>
          <w:rFonts w:ascii="Times New Roman" w:hAnsi="Times New Roman"/>
          <w:sz w:val="24"/>
        </w:rPr>
        <w:t>Only one last look, he had decided.</w:t>
      </w:r>
    </w:p>
    <w:p>
      <w:pPr>
        <w:spacing w:line="480" w:lineRule="auto" w:after="0"/>
        <w:ind w:firstLine="432"/>
      </w:pPr>
      <w:r>
        <w:rPr>
          <w:rFonts w:ascii="Times New Roman" w:hAnsi="Times New Roman"/>
          <w:sz w:val="24"/>
        </w:rPr>
        <w:t>One last look had become three emails saved for later, two comments added to his notes and a comparison between the supplier's revised figures and the numbers Finance had finally approved.</w:t>
      </w:r>
    </w:p>
    <w:p>
      <w:pPr>
        <w:spacing w:line="480" w:lineRule="auto" w:after="0"/>
        <w:ind w:firstLine="432"/>
      </w:pPr>
      <w:r>
        <w:rPr>
          <w:rFonts w:ascii="Times New Roman" w:hAnsi="Times New Roman"/>
          <w:sz w:val="24"/>
        </w:rPr>
        <w:t>The cabin around him had grown quieter while he worked.</w:t>
      </w:r>
    </w:p>
    <w:p>
      <w:pPr>
        <w:spacing w:line="480" w:lineRule="auto" w:after="0"/>
        <w:ind w:firstLine="432"/>
      </w:pPr>
      <w:r>
        <w:rPr>
          <w:rFonts w:ascii="Times New Roman" w:hAnsi="Times New Roman"/>
          <w:sz w:val="24"/>
        </w:rPr>
        <w:t>The coffee cup was gone. He could not remember the crew collecting it, although the empty place on the tray suggested they had. The man beside him had stopped reading and now sat with his head tipped slightly toward the aisle, glasses folded into the seat pocket, hands resting loosely over the blanket on his lap.</w:t>
      </w:r>
    </w:p>
    <w:p>
      <w:pPr>
        <w:spacing w:line="480" w:lineRule="auto" w:after="0"/>
        <w:ind w:firstLine="432"/>
      </w:pPr>
      <w:r>
        <w:rPr>
          <w:rFonts w:ascii="Times New Roman" w:hAnsi="Times New Roman"/>
          <w:sz w:val="24"/>
        </w:rPr>
        <w:t>Adam looked at the time in the corner of the laptop screen.</w:t>
      </w:r>
    </w:p>
    <w:p>
      <w:pPr>
        <w:spacing w:line="480" w:lineRule="auto" w:after="0"/>
        <w:ind w:firstLine="432"/>
      </w:pPr>
      <w:r>
        <w:rPr>
          <w:rFonts w:ascii="Times New Roman" w:hAnsi="Times New Roman"/>
          <w:sz w:val="24"/>
        </w:rPr>
        <w:t>01:07.</w:t>
      </w:r>
    </w:p>
    <w:p>
      <w:pPr>
        <w:spacing w:line="480" w:lineRule="auto" w:after="0"/>
        <w:ind w:firstLine="432"/>
      </w:pPr>
      <w:r>
        <w:rPr>
          <w:rFonts w:ascii="Times New Roman" w:hAnsi="Times New Roman"/>
          <w:sz w:val="24"/>
        </w:rPr>
        <w:t>He turned his wrist anyway.</w:t>
      </w:r>
    </w:p>
    <w:p>
      <w:pPr>
        <w:spacing w:line="480" w:lineRule="auto" w:after="0"/>
        <w:ind w:firstLine="432"/>
      </w:pPr>
      <w:r>
        <w:rPr>
          <w:rFonts w:ascii="Times New Roman" w:hAnsi="Times New Roman"/>
          <w:sz w:val="24"/>
        </w:rPr>
        <w:t>01:07.</w:t>
      </w:r>
    </w:p>
    <w:p>
      <w:pPr>
        <w:spacing w:line="480" w:lineRule="auto" w:after="0"/>
        <w:ind w:firstLine="432"/>
      </w:pPr>
      <w:r>
        <w:rPr>
          <w:rFonts w:ascii="Times New Roman" w:hAnsi="Times New Roman"/>
          <w:sz w:val="24"/>
        </w:rPr>
        <w:t>Good.</w:t>
      </w:r>
    </w:p>
    <w:p>
      <w:pPr>
        <w:spacing w:line="480" w:lineRule="auto" w:after="0"/>
        <w:ind w:firstLine="432"/>
      </w:pPr>
      <w:r>
        <w:rPr>
          <w:rFonts w:ascii="Times New Roman" w:hAnsi="Times New Roman"/>
          <w:sz w:val="24"/>
        </w:rPr>
        <w:t>At least two clocks still agreed.</w:t>
      </w:r>
    </w:p>
    <w:p>
      <w:pPr>
        <w:spacing w:line="480" w:lineRule="auto" w:after="0"/>
        <w:ind w:firstLine="432"/>
      </w:pPr>
      <w:r>
        <w:rPr>
          <w:rFonts w:ascii="Times New Roman" w:hAnsi="Times New Roman"/>
          <w:sz w:val="24"/>
        </w:rPr>
        <w:t>The thought was so unnecessarily satisfying that he smiled at himself.</w:t>
      </w:r>
    </w:p>
    <w:p>
      <w:pPr>
        <w:spacing w:line="480" w:lineRule="auto" w:after="0"/>
        <w:ind w:firstLine="432"/>
      </w:pPr>
      <w:r>
        <w:rPr>
          <w:rFonts w:ascii="Times New Roman" w:hAnsi="Times New Roman"/>
          <w:sz w:val="24"/>
        </w:rPr>
        <w:t>He saved the document and closed the laptop.</w:t>
      </w:r>
    </w:p>
    <w:p>
      <w:pPr>
        <w:spacing w:line="480" w:lineRule="auto" w:after="0"/>
        <w:ind w:firstLine="432"/>
      </w:pPr>
      <w:r>
        <w:rPr>
          <w:rFonts w:ascii="Times New Roman" w:hAnsi="Times New Roman"/>
          <w:sz w:val="24"/>
        </w:rPr>
        <w:t>The screen went black.</w:t>
      </w:r>
    </w:p>
    <w:p>
      <w:pPr>
        <w:spacing w:line="480" w:lineRule="auto" w:after="0"/>
        <w:ind w:firstLine="432"/>
      </w:pPr>
      <w:r>
        <w:rPr>
          <w:rFonts w:ascii="Times New Roman" w:hAnsi="Times New Roman"/>
          <w:sz w:val="24"/>
        </w:rPr>
        <w:t>For several seconds his reflection appeared in it: faint forehead, dark eyes, the pale strip of cabin light above him.</w:t>
      </w:r>
    </w:p>
    <w:p>
      <w:pPr>
        <w:spacing w:line="480" w:lineRule="auto" w:after="0"/>
        <w:ind w:firstLine="432"/>
      </w:pPr>
      <w:r>
        <w:rPr>
          <w:rFonts w:ascii="Times New Roman" w:hAnsi="Times New Roman"/>
          <w:sz w:val="24"/>
        </w:rPr>
        <w:t>Tired.</w:t>
      </w:r>
    </w:p>
    <w:p>
      <w:pPr>
        <w:spacing w:line="480" w:lineRule="auto" w:after="0"/>
        <w:ind w:firstLine="432"/>
      </w:pPr>
      <w:r>
        <w:rPr>
          <w:rFonts w:ascii="Times New Roman" w:hAnsi="Times New Roman"/>
          <w:sz w:val="24"/>
        </w:rPr>
        <w:t>More than tired.</w:t>
      </w:r>
    </w:p>
    <w:p>
      <w:pPr>
        <w:spacing w:line="480" w:lineRule="auto" w:after="0"/>
        <w:ind w:firstLine="432"/>
      </w:pPr>
      <w:r>
        <w:rPr>
          <w:rFonts w:ascii="Times New Roman" w:hAnsi="Times New Roman"/>
          <w:sz w:val="24"/>
        </w:rPr>
        <w:t>His eyes felt lined with sand.</w:t>
      </w:r>
    </w:p>
    <w:p>
      <w:pPr>
        <w:spacing w:line="480" w:lineRule="auto" w:after="0"/>
        <w:ind w:firstLine="432"/>
      </w:pPr>
      <w:r>
        <w:rPr>
          <w:rFonts w:ascii="Times New Roman" w:hAnsi="Times New Roman"/>
          <w:sz w:val="24"/>
        </w:rPr>
        <w:t>He slid the computer into the bag beneath the seat and pushed it forward with his shoe until it sat completely clear of his feet.</w:t>
      </w:r>
    </w:p>
    <w:p>
      <w:pPr>
        <w:spacing w:line="480" w:lineRule="auto" w:after="0"/>
        <w:ind w:firstLine="432"/>
      </w:pPr>
      <w:r>
        <w:rPr>
          <w:rFonts w:ascii="Times New Roman" w:hAnsi="Times New Roman"/>
          <w:sz w:val="24"/>
        </w:rPr>
        <w:t>Then he calculated.</w:t>
      </w:r>
    </w:p>
    <w:p>
      <w:pPr>
        <w:spacing w:line="480" w:lineRule="auto" w:after="0"/>
        <w:ind w:firstLine="432"/>
      </w:pPr>
      <w:r>
        <w:rPr>
          <w:rFonts w:ascii="Times New Roman" w:hAnsi="Times New Roman"/>
          <w:sz w:val="24"/>
        </w:rPr>
        <w:t>Arrival in Beijing around half past six.</w:t>
      </w:r>
    </w:p>
    <w:p>
      <w:pPr>
        <w:spacing w:line="480" w:lineRule="auto" w:after="0"/>
        <w:ind w:firstLine="432"/>
      </w:pPr>
      <w:r>
        <w:rPr>
          <w:rFonts w:ascii="Times New Roman" w:hAnsi="Times New Roman"/>
          <w:sz w:val="24"/>
        </w:rPr>
        <w:t>Immigration.</w:t>
      </w:r>
    </w:p>
    <w:p>
      <w:pPr>
        <w:spacing w:line="480" w:lineRule="auto" w:after="0"/>
        <w:ind w:firstLine="432"/>
      </w:pPr>
      <w:r>
        <w:rPr>
          <w:rFonts w:ascii="Times New Roman" w:hAnsi="Times New Roman"/>
          <w:sz w:val="24"/>
        </w:rPr>
        <w:t>Drive in.</w:t>
      </w:r>
    </w:p>
    <w:p>
      <w:pPr>
        <w:spacing w:line="480" w:lineRule="auto" w:after="0"/>
        <w:ind w:firstLine="432"/>
      </w:pPr>
      <w:r>
        <w:rPr>
          <w:rFonts w:ascii="Times New Roman" w:hAnsi="Times New Roman"/>
          <w:sz w:val="24"/>
        </w:rPr>
        <w:t>Coffee.</w:t>
      </w:r>
    </w:p>
    <w:p>
      <w:pPr>
        <w:spacing w:line="480" w:lineRule="auto" w:after="0"/>
        <w:ind w:firstLine="432"/>
      </w:pPr>
      <w:r>
        <w:rPr>
          <w:rFonts w:ascii="Times New Roman" w:hAnsi="Times New Roman"/>
          <w:sz w:val="24"/>
        </w:rPr>
        <w:t>Meeting at nine.</w:t>
      </w:r>
    </w:p>
    <w:p>
      <w:pPr>
        <w:spacing w:line="480" w:lineRule="auto" w:after="0"/>
        <w:ind w:firstLine="432"/>
      </w:pPr>
      <w:r>
        <w:rPr>
          <w:rFonts w:ascii="Times New Roman" w:hAnsi="Times New Roman"/>
          <w:sz w:val="24"/>
        </w:rPr>
        <w:t>If he slept now and woke an hour before landing, that gave him—</w:t>
      </w:r>
    </w:p>
    <w:p>
      <w:pPr>
        <w:spacing w:line="480" w:lineRule="auto" w:after="0"/>
        <w:ind w:firstLine="432"/>
      </w:pPr>
      <w:r>
        <w:rPr>
          <w:rFonts w:ascii="Times New Roman" w:hAnsi="Times New Roman"/>
          <w:sz w:val="24"/>
        </w:rPr>
        <w:t>Adam checked his watch again.</w:t>
      </w:r>
    </w:p>
    <w:p>
      <w:pPr>
        <w:spacing w:line="480" w:lineRule="auto" w:after="0"/>
        <w:ind w:firstLine="432"/>
      </w:pPr>
      <w:r>
        <w:rPr>
          <w:rFonts w:ascii="Times New Roman" w:hAnsi="Times New Roman"/>
          <w:sz w:val="24"/>
        </w:rPr>
        <w:t>He stopped.</w:t>
      </w:r>
    </w:p>
    <w:p>
      <w:pPr>
        <w:spacing w:line="480" w:lineRule="auto" w:after="0"/>
        <w:ind w:firstLine="432"/>
      </w:pPr>
      <w:r>
        <w:rPr>
          <w:rFonts w:ascii="Times New Roman" w:hAnsi="Times New Roman"/>
          <w:sz w:val="24"/>
        </w:rPr>
        <w:t>No.</w:t>
      </w:r>
    </w:p>
    <w:p>
      <w:pPr>
        <w:spacing w:line="480" w:lineRule="auto" w:after="0"/>
        <w:ind w:firstLine="432"/>
      </w:pPr>
      <w:r>
        <w:rPr>
          <w:rFonts w:ascii="Times New Roman" w:hAnsi="Times New Roman"/>
          <w:sz w:val="24"/>
        </w:rPr>
        <w:t>He could calculate without looking.</w:t>
      </w:r>
    </w:p>
    <w:p>
      <w:pPr>
        <w:spacing w:line="480" w:lineRule="auto" w:after="0"/>
        <w:ind w:firstLine="432"/>
      </w:pPr>
      <w:r>
        <w:rPr>
          <w:rFonts w:ascii="Times New Roman" w:hAnsi="Times New Roman"/>
          <w:sz w:val="24"/>
        </w:rPr>
        <w:t>A little over four hours if he was lucky.</w:t>
      </w:r>
    </w:p>
    <w:p>
      <w:pPr>
        <w:spacing w:line="480" w:lineRule="auto" w:after="0"/>
        <w:ind w:firstLine="432"/>
      </w:pPr>
      <w:r>
        <w:rPr>
          <w:rFonts w:ascii="Times New Roman" w:hAnsi="Times New Roman"/>
          <w:sz w:val="24"/>
        </w:rPr>
        <w:t>Three and a half if the cabin woke early.</w:t>
      </w:r>
    </w:p>
    <w:p>
      <w:pPr>
        <w:spacing w:line="480" w:lineRule="auto" w:after="0"/>
        <w:ind w:firstLine="432"/>
      </w:pPr>
      <w:r>
        <w:rPr>
          <w:rFonts w:ascii="Times New Roman" w:hAnsi="Times New Roman"/>
          <w:sz w:val="24"/>
        </w:rPr>
        <w:t>Three if he failed to fall asleep immediately.</w:t>
      </w:r>
    </w:p>
    <w:p>
      <w:pPr>
        <w:spacing w:line="480" w:lineRule="auto" w:after="0"/>
        <w:ind w:firstLine="432"/>
      </w:pPr>
      <w:r>
        <w:rPr>
          <w:rFonts w:ascii="Times New Roman" w:hAnsi="Times New Roman"/>
          <w:sz w:val="24"/>
        </w:rPr>
        <w:t>Still enough.</w:t>
      </w:r>
    </w:p>
    <w:p>
      <w:pPr>
        <w:spacing w:line="480" w:lineRule="auto" w:after="0"/>
        <w:ind w:firstLine="432"/>
      </w:pPr>
      <w:r>
        <w:rPr>
          <w:rFonts w:ascii="Times New Roman" w:hAnsi="Times New Roman"/>
          <w:sz w:val="24"/>
        </w:rPr>
        <w:t>He had functioned on less.</w:t>
      </w:r>
    </w:p>
    <w:p>
      <w:pPr>
        <w:spacing w:line="480" w:lineRule="auto" w:after="0"/>
        <w:ind w:firstLine="432"/>
      </w:pPr>
      <w:r>
        <w:rPr>
          <w:rFonts w:ascii="Times New Roman" w:hAnsi="Times New Roman"/>
          <w:sz w:val="24"/>
        </w:rPr>
        <w:t>That was not something Nadia admired.</w:t>
      </w:r>
    </w:p>
    <w:p>
      <w:pPr>
        <w:spacing w:line="480" w:lineRule="auto" w:after="0"/>
        <w:ind w:firstLine="432"/>
      </w:pPr>
      <w:r>
        <w:rPr>
          <w:rFonts w:ascii="Times New Roman" w:hAnsi="Times New Roman"/>
          <w:sz w:val="24"/>
        </w:rPr>
        <w:t>She had once told him that sleeping badly was not evidence of commitment.</w:t>
      </w:r>
    </w:p>
    <w:p>
      <w:pPr>
        <w:spacing w:line="480" w:lineRule="auto" w:after="0"/>
        <w:ind w:firstLine="432"/>
      </w:pPr>
      <w:r>
        <w:rPr>
          <w:rFonts w:ascii="Times New Roman" w:hAnsi="Times New Roman"/>
          <w:sz w:val="24"/>
        </w:rPr>
        <w:t>He had told her it was sometimes evidence of having work.</w:t>
      </w:r>
    </w:p>
    <w:p>
      <w:pPr>
        <w:spacing w:line="480" w:lineRule="auto" w:after="0"/>
        <w:ind w:firstLine="432"/>
      </w:pPr>
      <w:r>
        <w:rPr>
          <w:rFonts w:ascii="Times New Roman" w:hAnsi="Times New Roman"/>
          <w:sz w:val="24"/>
        </w:rPr>
        <w:t>She had looked at him for a moment before saying, "You always have work."</w:t>
      </w:r>
    </w:p>
    <w:p>
      <w:pPr>
        <w:spacing w:line="480" w:lineRule="auto" w:after="0"/>
        <w:ind w:firstLine="432"/>
      </w:pPr>
      <w:r>
        <w:rPr>
          <w:rFonts w:ascii="Times New Roman" w:hAnsi="Times New Roman"/>
          <w:sz w:val="24"/>
        </w:rPr>
        <w:t>Adam shifted in the seat.</w:t>
      </w:r>
    </w:p>
    <w:p>
      <w:pPr>
        <w:spacing w:line="480" w:lineRule="auto" w:after="0"/>
        <w:ind w:firstLine="432"/>
      </w:pPr>
      <w:r>
        <w:rPr>
          <w:rFonts w:ascii="Times New Roman" w:hAnsi="Times New Roman"/>
          <w:sz w:val="24"/>
        </w:rPr>
        <w:t>The memory did not need examining.</w:t>
      </w:r>
    </w:p>
    <w:p>
      <w:pPr>
        <w:spacing w:line="480" w:lineRule="auto" w:after="0"/>
        <w:ind w:firstLine="432"/>
      </w:pPr>
      <w:r>
        <w:rPr>
          <w:rFonts w:ascii="Times New Roman" w:hAnsi="Times New Roman"/>
          <w:sz w:val="24"/>
        </w:rPr>
        <w:t>He adjusted the small pillow behind his neck and looked out of the window instead.</w:t>
      </w:r>
    </w:p>
    <w:p>
      <w:pPr>
        <w:spacing w:line="480" w:lineRule="auto" w:after="0"/>
        <w:ind w:firstLine="432"/>
      </w:pPr>
      <w:r>
        <w:rPr>
          <w:rFonts w:ascii="Times New Roman" w:hAnsi="Times New Roman"/>
          <w:sz w:val="24"/>
        </w:rPr>
        <w:t>The darkness had deepened now that fewer lights remained below. The glass reflected the cabin more clearly than the world outside it. A scattered row of screens floated across the window. His own shoulder. A reading light somewhere behind him.</w:t>
      </w:r>
    </w:p>
    <w:p>
      <w:pPr>
        <w:spacing w:line="480" w:lineRule="auto" w:after="0"/>
        <w:ind w:firstLine="432"/>
      </w:pPr>
      <w:r>
        <w:rPr>
          <w:rFonts w:ascii="Times New Roman" w:hAnsi="Times New Roman"/>
          <w:sz w:val="24"/>
        </w:rPr>
        <w:t>The stars he had seen earlier were gone from his angle.</w:t>
      </w:r>
    </w:p>
    <w:p>
      <w:pPr>
        <w:spacing w:line="480" w:lineRule="auto" w:after="0"/>
        <w:ind w:firstLine="432"/>
      </w:pPr>
      <w:r>
        <w:rPr>
          <w:rFonts w:ascii="Times New Roman" w:hAnsi="Times New Roman"/>
          <w:sz w:val="24"/>
        </w:rPr>
        <w:t>Or perhaps he simply could not find them.</w:t>
      </w:r>
    </w:p>
    <w:p>
      <w:pPr>
        <w:spacing w:line="480" w:lineRule="auto" w:after="0"/>
        <w:ind w:firstLine="432"/>
      </w:pPr>
      <w:r>
        <w:rPr>
          <w:rFonts w:ascii="Times New Roman" w:hAnsi="Times New Roman"/>
          <w:sz w:val="24"/>
        </w:rPr>
        <w:t>The aircraft felt steady.</w:t>
      </w:r>
    </w:p>
    <w:p>
      <w:pPr>
        <w:spacing w:line="480" w:lineRule="auto" w:after="0"/>
        <w:ind w:firstLine="432"/>
      </w:pPr>
      <w:r>
        <w:rPr>
          <w:rFonts w:ascii="Times New Roman" w:hAnsi="Times New Roman"/>
          <w:sz w:val="24"/>
        </w:rPr>
        <w:t>Not still. Never still.</w:t>
      </w:r>
    </w:p>
    <w:p>
      <w:pPr>
        <w:spacing w:line="480" w:lineRule="auto" w:after="0"/>
        <w:ind w:firstLine="432"/>
      </w:pPr>
      <w:r>
        <w:rPr>
          <w:rFonts w:ascii="Times New Roman" w:hAnsi="Times New Roman"/>
          <w:sz w:val="24"/>
        </w:rPr>
        <w:t>There was always a vibration through the armrest, a pressure in the floor, an almost inaudible structure of sound beneath the engines. But the climb had ended. His body no longer felt pulled backward or upward.</w:t>
      </w:r>
    </w:p>
    <w:p>
      <w:pPr>
        <w:spacing w:line="480" w:lineRule="auto" w:after="0"/>
        <w:ind w:firstLine="432"/>
      </w:pPr>
      <w:r>
        <w:rPr>
          <w:rFonts w:ascii="Times New Roman" w:hAnsi="Times New Roman"/>
          <w:sz w:val="24"/>
        </w:rPr>
        <w:t>Cruising.</w:t>
      </w:r>
    </w:p>
    <w:p>
      <w:pPr>
        <w:spacing w:line="480" w:lineRule="auto" w:after="0"/>
        <w:ind w:firstLine="432"/>
      </w:pPr>
      <w:r>
        <w:rPr>
          <w:rFonts w:ascii="Times New Roman" w:hAnsi="Times New Roman"/>
          <w:sz w:val="24"/>
        </w:rPr>
        <w:t>Thirty-five thousand feet, according to the information he had seen earlier.</w:t>
      </w:r>
    </w:p>
    <w:p>
      <w:pPr>
        <w:spacing w:line="480" w:lineRule="auto" w:after="0"/>
        <w:ind w:firstLine="432"/>
      </w:pPr>
      <w:r>
        <w:rPr>
          <w:rFonts w:ascii="Times New Roman" w:hAnsi="Times New Roman"/>
          <w:sz w:val="24"/>
        </w:rPr>
        <w:t>Adam understood the number only in the abstract.</w:t>
      </w:r>
    </w:p>
    <w:p>
      <w:pPr>
        <w:spacing w:line="480" w:lineRule="auto" w:after="0"/>
        <w:ind w:firstLine="432"/>
      </w:pPr>
      <w:r>
        <w:rPr>
          <w:rFonts w:ascii="Times New Roman" w:hAnsi="Times New Roman"/>
          <w:sz w:val="24"/>
        </w:rPr>
        <w:t>Thirty-five thousand feet meant seatbelt signs could go off, trays could come down, people could sleep. It meant the difficult part of leaving was over and the waiting part had begun.</w:t>
      </w:r>
    </w:p>
    <w:p>
      <w:pPr>
        <w:spacing w:line="480" w:lineRule="auto" w:after="0"/>
        <w:ind w:firstLine="432"/>
      </w:pPr>
      <w:r>
        <w:rPr>
          <w:rFonts w:ascii="Times New Roman" w:hAnsi="Times New Roman"/>
          <w:sz w:val="24"/>
        </w:rPr>
        <w:t>He rested his head against the seat.</w:t>
      </w:r>
    </w:p>
    <w:p>
      <w:pPr>
        <w:spacing w:line="480" w:lineRule="auto" w:after="0"/>
        <w:ind w:firstLine="432"/>
      </w:pPr>
      <w:r>
        <w:rPr>
          <w:rFonts w:ascii="Times New Roman" w:hAnsi="Times New Roman"/>
          <w:sz w:val="24"/>
        </w:rPr>
        <w:t>The phone was still in the pocket in front of him.</w:t>
      </w:r>
    </w:p>
    <w:p>
      <w:pPr>
        <w:spacing w:line="480" w:lineRule="auto" w:after="0"/>
        <w:ind w:firstLine="432"/>
      </w:pPr>
      <w:r>
        <w:rPr>
          <w:rFonts w:ascii="Times New Roman" w:hAnsi="Times New Roman"/>
          <w:sz w:val="24"/>
        </w:rPr>
        <w:t>He knew exactly where it was without checking.</w:t>
      </w:r>
    </w:p>
    <w:p>
      <w:pPr>
        <w:spacing w:line="480" w:lineRule="auto" w:after="0"/>
        <w:ind w:firstLine="432"/>
      </w:pPr>
      <w:r>
        <w:rPr>
          <w:rFonts w:ascii="Times New Roman" w:hAnsi="Times New Roman"/>
          <w:sz w:val="24"/>
        </w:rPr>
        <w:t>Hana's recording was still there.</w:t>
      </w:r>
    </w:p>
    <w:p>
      <w:pPr>
        <w:spacing w:line="480" w:lineRule="auto" w:after="0"/>
        <w:ind w:firstLine="432"/>
      </w:pPr>
      <w:r>
        <w:rPr>
          <w:rFonts w:ascii="Times New Roman" w:hAnsi="Times New Roman"/>
          <w:sz w:val="24"/>
        </w:rPr>
        <w:t>He knew that too.</w:t>
      </w:r>
    </w:p>
    <w:p>
      <w:pPr>
        <w:spacing w:line="480" w:lineRule="auto" w:after="0"/>
        <w:ind w:firstLine="432"/>
      </w:pPr>
      <w:r>
        <w:rPr>
          <w:rFonts w:ascii="Times New Roman" w:hAnsi="Times New Roman"/>
          <w:sz w:val="24"/>
        </w:rPr>
        <w:t>One movement.</w:t>
      </w:r>
    </w:p>
    <w:p>
      <w:pPr>
        <w:spacing w:line="480" w:lineRule="auto" w:after="0"/>
        <w:ind w:firstLine="432"/>
      </w:pPr>
      <w:r>
        <w:rPr>
          <w:rFonts w:ascii="Times New Roman" w:hAnsi="Times New Roman"/>
          <w:sz w:val="24"/>
        </w:rPr>
        <w:t>Take phone.</w:t>
      </w:r>
    </w:p>
    <w:p>
      <w:pPr>
        <w:spacing w:line="480" w:lineRule="auto" w:after="0"/>
        <w:ind w:firstLine="432"/>
      </w:pPr>
      <w:r>
        <w:rPr>
          <w:rFonts w:ascii="Times New Roman" w:hAnsi="Times New Roman"/>
          <w:sz w:val="24"/>
        </w:rPr>
        <w:t>Open message.</w:t>
      </w:r>
    </w:p>
    <w:p>
      <w:pPr>
        <w:spacing w:line="480" w:lineRule="auto" w:after="0"/>
        <w:ind w:firstLine="432"/>
      </w:pPr>
      <w:r>
        <w:rPr>
          <w:rFonts w:ascii="Times New Roman" w:hAnsi="Times New Roman"/>
          <w:sz w:val="24"/>
        </w:rPr>
        <w:t>Play.</w:t>
      </w:r>
    </w:p>
    <w:p>
      <w:pPr>
        <w:spacing w:line="480" w:lineRule="auto" w:after="0"/>
        <w:ind w:firstLine="432"/>
      </w:pPr>
      <w:r>
        <w:rPr>
          <w:rFonts w:ascii="Times New Roman" w:hAnsi="Times New Roman"/>
          <w:sz w:val="24"/>
        </w:rPr>
        <w:t>Thirty seconds, perhaps.</w:t>
      </w:r>
    </w:p>
    <w:p>
      <w:pPr>
        <w:spacing w:line="480" w:lineRule="auto" w:after="0"/>
        <w:ind w:firstLine="432"/>
      </w:pPr>
      <w:r>
        <w:rPr>
          <w:rFonts w:ascii="Times New Roman" w:hAnsi="Times New Roman"/>
          <w:sz w:val="24"/>
        </w:rPr>
        <w:t>He closed his eyes instead.</w:t>
      </w:r>
    </w:p>
    <w:p>
      <w:pPr>
        <w:spacing w:line="480" w:lineRule="auto" w:after="0"/>
        <w:ind w:firstLine="432"/>
      </w:pPr>
      <w:r>
        <w:rPr>
          <w:rFonts w:ascii="Times New Roman" w:hAnsi="Times New Roman"/>
          <w:sz w:val="24"/>
        </w:rPr>
        <w:t>Not because he had changed his mind.</w:t>
      </w:r>
    </w:p>
    <w:p>
      <w:pPr>
        <w:spacing w:line="480" w:lineRule="auto" w:after="0"/>
        <w:ind w:firstLine="432"/>
      </w:pPr>
      <w:r>
        <w:rPr>
          <w:rFonts w:ascii="Times New Roman" w:hAnsi="Times New Roman"/>
          <w:sz w:val="24"/>
        </w:rPr>
        <w:t>Because if he listened now, he would be awake again.</w:t>
      </w:r>
    </w:p>
    <w:p>
      <w:pPr>
        <w:spacing w:line="480" w:lineRule="auto" w:after="0"/>
        <w:ind w:firstLine="432"/>
      </w:pPr>
      <w:r>
        <w:rPr>
          <w:rFonts w:ascii="Times New Roman" w:hAnsi="Times New Roman"/>
          <w:sz w:val="24"/>
        </w:rPr>
        <w:t>He would hear Hana. He might want to type something. He might remember something else he should have said before leaving. He might decide to write Nadia a message to send when they landed.</w:t>
      </w:r>
    </w:p>
    <w:p>
      <w:pPr>
        <w:spacing w:line="480" w:lineRule="auto" w:after="0"/>
        <w:ind w:firstLine="432"/>
      </w:pPr>
      <w:r>
        <w:rPr>
          <w:rFonts w:ascii="Times New Roman" w:hAnsi="Times New Roman"/>
          <w:sz w:val="24"/>
        </w:rPr>
        <w:t>Then four hours would become three and a half.</w:t>
      </w:r>
    </w:p>
    <w:p>
      <w:pPr>
        <w:spacing w:line="480" w:lineRule="auto" w:after="0"/>
        <w:ind w:firstLine="432"/>
      </w:pPr>
      <w:r>
        <w:rPr>
          <w:rFonts w:ascii="Times New Roman" w:hAnsi="Times New Roman"/>
          <w:sz w:val="24"/>
        </w:rPr>
        <w:t>Sleep first.</w:t>
      </w:r>
    </w:p>
    <w:p>
      <w:pPr>
        <w:spacing w:line="480" w:lineRule="auto" w:after="0"/>
        <w:ind w:firstLine="432"/>
      </w:pPr>
      <w:r>
        <w:rPr>
          <w:rFonts w:ascii="Times New Roman" w:hAnsi="Times New Roman"/>
          <w:sz w:val="24"/>
        </w:rPr>
        <w:t>The message after.</w:t>
      </w:r>
    </w:p>
    <w:p>
      <w:pPr>
        <w:spacing w:line="480" w:lineRule="auto" w:after="0"/>
        <w:ind w:firstLine="432"/>
      </w:pPr>
      <w:r>
        <w:rPr>
          <w:rFonts w:ascii="Times New Roman" w:hAnsi="Times New Roman"/>
          <w:sz w:val="24"/>
        </w:rPr>
        <w:t>That was sensible.</w:t>
      </w:r>
    </w:p>
    <w:p>
      <w:pPr>
        <w:spacing w:line="480" w:lineRule="auto" w:after="0"/>
        <w:ind w:firstLine="432"/>
      </w:pPr>
      <w:r>
        <w:rPr>
          <w:rFonts w:ascii="Times New Roman" w:hAnsi="Times New Roman"/>
          <w:sz w:val="24"/>
        </w:rPr>
        <w:t>Adam pulled the blanket higher over his lap.</w:t>
      </w:r>
    </w:p>
    <w:p>
      <w:pPr>
        <w:spacing w:line="480" w:lineRule="auto" w:after="0"/>
        <w:ind w:firstLine="432"/>
      </w:pPr>
      <w:r>
        <w:rPr>
          <w:rFonts w:ascii="Times New Roman" w:hAnsi="Times New Roman"/>
          <w:sz w:val="24"/>
        </w:rPr>
        <w:t>The fabric was thin and slightly rough against the backs of his hands.</w:t>
      </w:r>
    </w:p>
    <w:p>
      <w:pPr>
        <w:spacing w:line="480" w:lineRule="auto" w:after="0"/>
        <w:ind w:firstLine="432"/>
      </w:pPr>
      <w:r>
        <w:rPr>
          <w:rFonts w:ascii="Times New Roman" w:hAnsi="Times New Roman"/>
          <w:sz w:val="24"/>
        </w:rPr>
        <w:t>His father would have approved of the calculation.</w:t>
      </w:r>
    </w:p>
    <w:p>
      <w:pPr>
        <w:spacing w:line="480" w:lineRule="auto" w:after="0"/>
        <w:ind w:firstLine="432"/>
      </w:pPr>
      <w:r>
        <w:rPr>
          <w:rFonts w:ascii="Times New Roman" w:hAnsi="Times New Roman"/>
          <w:sz w:val="24"/>
        </w:rPr>
        <w:t>The thought came from nowhere obvious.</w:t>
      </w:r>
    </w:p>
    <w:p>
      <w:pPr>
        <w:spacing w:line="480" w:lineRule="auto" w:after="0"/>
        <w:ind w:firstLine="432"/>
      </w:pPr>
      <w:r>
        <w:rPr>
          <w:rFonts w:ascii="Times New Roman" w:hAnsi="Times New Roman"/>
          <w:sz w:val="24"/>
        </w:rPr>
        <w:t>Or perhaps not nowhere.</w:t>
      </w:r>
    </w:p>
    <w:p>
      <w:pPr>
        <w:spacing w:line="480" w:lineRule="auto" w:after="0"/>
        <w:ind w:firstLine="432"/>
      </w:pPr>
      <w:r>
        <w:rPr>
          <w:rFonts w:ascii="Times New Roman" w:hAnsi="Times New Roman"/>
          <w:sz w:val="24"/>
        </w:rPr>
        <w:t>Time.</w:t>
      </w:r>
    </w:p>
    <w:p>
      <w:pPr>
        <w:spacing w:line="480" w:lineRule="auto" w:after="0"/>
        <w:ind w:firstLine="432"/>
      </w:pPr>
      <w:r>
        <w:rPr>
          <w:rFonts w:ascii="Times New Roman" w:hAnsi="Times New Roman"/>
          <w:sz w:val="24"/>
        </w:rPr>
        <w:t>Work.</w:t>
      </w:r>
    </w:p>
    <w:p>
      <w:pPr>
        <w:spacing w:line="480" w:lineRule="auto" w:after="0"/>
        <w:ind w:firstLine="432"/>
      </w:pPr>
      <w:r>
        <w:rPr>
          <w:rFonts w:ascii="Times New Roman" w:hAnsi="Times New Roman"/>
          <w:sz w:val="24"/>
        </w:rPr>
        <w:t>The need to be ready in the morning.</w:t>
      </w:r>
    </w:p>
    <w:p>
      <w:pPr>
        <w:spacing w:line="480" w:lineRule="auto" w:after="0"/>
        <w:ind w:firstLine="432"/>
      </w:pPr>
      <w:r>
        <w:rPr>
          <w:rFonts w:ascii="Times New Roman" w:hAnsi="Times New Roman"/>
          <w:sz w:val="24"/>
        </w:rPr>
        <w:t>Abah had understood those things.</w:t>
      </w:r>
    </w:p>
    <w:p>
      <w:pPr>
        <w:spacing w:line="480" w:lineRule="auto" w:after="0"/>
        <w:ind w:firstLine="432"/>
      </w:pPr>
      <w:r>
        <w:rPr>
          <w:rFonts w:ascii="Times New Roman" w:hAnsi="Times New Roman"/>
          <w:sz w:val="24"/>
        </w:rPr>
        <w:t>Adam saw him not as the man repairing the bicycle beneath the porch light, but older—or younger, depending on which version of his father he compared him with.</w:t>
      </w:r>
    </w:p>
    <w:p>
      <w:pPr>
        <w:spacing w:line="480" w:lineRule="auto" w:after="0"/>
        <w:ind w:firstLine="432"/>
      </w:pPr>
      <w:r>
        <w:rPr>
          <w:rFonts w:ascii="Times New Roman" w:hAnsi="Times New Roman"/>
          <w:sz w:val="24"/>
        </w:rPr>
        <w:t>Adam himself was sixteen.</w:t>
      </w:r>
    </w:p>
    <w:p>
      <w:pPr>
        <w:spacing w:line="480" w:lineRule="auto" w:after="0"/>
        <w:ind w:firstLine="432"/>
      </w:pPr>
      <w:r>
        <w:rPr>
          <w:rFonts w:ascii="Times New Roman" w:hAnsi="Times New Roman"/>
          <w:sz w:val="24"/>
        </w:rPr>
        <w:t>The dining table in Johor was covered with exercise books, folded newspapers and an envelope he had been told not to lose.</w:t>
      </w:r>
    </w:p>
    <w:p>
      <w:pPr>
        <w:spacing w:line="480" w:lineRule="auto" w:after="0"/>
        <w:ind w:firstLine="432"/>
      </w:pPr>
      <w:r>
        <w:rPr>
          <w:rFonts w:ascii="Times New Roman" w:hAnsi="Times New Roman"/>
          <w:sz w:val="24"/>
        </w:rPr>
        <w:t>The envelope contained money collected from students for a school programme.</w:t>
      </w:r>
    </w:p>
    <w:p>
      <w:pPr>
        <w:spacing w:line="480" w:lineRule="auto" w:after="0"/>
        <w:ind w:firstLine="432"/>
      </w:pPr>
      <w:r>
        <w:rPr>
          <w:rFonts w:ascii="Times New Roman" w:hAnsi="Times New Roman"/>
          <w:sz w:val="24"/>
        </w:rPr>
        <w:t>Not much.</w:t>
      </w:r>
    </w:p>
    <w:p>
      <w:pPr>
        <w:spacing w:line="480" w:lineRule="auto" w:after="0"/>
        <w:ind w:firstLine="432"/>
      </w:pPr>
      <w:r>
        <w:rPr>
          <w:rFonts w:ascii="Times New Roman" w:hAnsi="Times New Roman"/>
          <w:sz w:val="24"/>
        </w:rPr>
        <w:t>It had felt like a fortune then.</w:t>
      </w:r>
    </w:p>
    <w:p>
      <w:pPr>
        <w:spacing w:line="480" w:lineRule="auto" w:after="0"/>
        <w:ind w:firstLine="432"/>
      </w:pPr>
      <w:r>
        <w:rPr>
          <w:rFonts w:ascii="Times New Roman" w:hAnsi="Times New Roman"/>
          <w:sz w:val="24"/>
        </w:rPr>
        <w:t>Adam had been asked to keep it overnight and pass it to the teacher the next morning because the office had already closed.</w:t>
      </w:r>
    </w:p>
    <w:p>
      <w:pPr>
        <w:spacing w:line="480" w:lineRule="auto" w:after="0"/>
        <w:ind w:firstLine="432"/>
      </w:pPr>
      <w:r>
        <w:rPr>
          <w:rFonts w:ascii="Times New Roman" w:hAnsi="Times New Roman"/>
          <w:sz w:val="24"/>
        </w:rPr>
        <w:t>He had brought it home inside his schoolbag and dropped the bag beside the dining table like any other day.</w:t>
      </w:r>
    </w:p>
    <w:p>
      <w:pPr>
        <w:spacing w:line="480" w:lineRule="auto" w:after="0"/>
        <w:ind w:firstLine="432"/>
      </w:pPr>
      <w:r>
        <w:rPr>
          <w:rFonts w:ascii="Times New Roman" w:hAnsi="Times New Roman"/>
          <w:sz w:val="24"/>
        </w:rPr>
        <w:t>Rahman had come home later and found Adam watching television.</w:t>
      </w:r>
    </w:p>
    <w:p>
      <w:pPr>
        <w:spacing w:line="480" w:lineRule="auto" w:after="0"/>
        <w:ind w:firstLine="432"/>
      </w:pPr>
      <w:r>
        <w:rPr>
          <w:rFonts w:ascii="Times New Roman" w:hAnsi="Times New Roman"/>
          <w:sz w:val="24"/>
        </w:rPr>
        <w:t>"Homework?"</w:t>
      </w:r>
    </w:p>
    <w:p>
      <w:pPr>
        <w:spacing w:line="480" w:lineRule="auto" w:after="0"/>
        <w:ind w:firstLine="432"/>
      </w:pPr>
      <w:r>
        <w:rPr>
          <w:rFonts w:ascii="Times New Roman" w:hAnsi="Times New Roman"/>
          <w:sz w:val="24"/>
        </w:rPr>
        <w:t>"Done."</w:t>
      </w:r>
    </w:p>
    <w:p>
      <w:pPr>
        <w:spacing w:line="480" w:lineRule="auto" w:after="0"/>
        <w:ind w:firstLine="432"/>
      </w:pPr>
      <w:r>
        <w:rPr>
          <w:rFonts w:ascii="Times New Roman" w:hAnsi="Times New Roman"/>
          <w:sz w:val="24"/>
        </w:rPr>
        <w:t>"Tomorrow school?"</w:t>
      </w:r>
    </w:p>
    <w:p>
      <w:pPr>
        <w:spacing w:line="480" w:lineRule="auto" w:after="0"/>
        <w:ind w:firstLine="432"/>
      </w:pPr>
      <w:r>
        <w:rPr>
          <w:rFonts w:ascii="Times New Roman" w:hAnsi="Times New Roman"/>
          <w:sz w:val="24"/>
        </w:rPr>
        <w:t>"Of course."</w:t>
      </w:r>
    </w:p>
    <w:p>
      <w:pPr>
        <w:spacing w:line="480" w:lineRule="auto" w:after="0"/>
        <w:ind w:firstLine="432"/>
      </w:pPr>
      <w:r>
        <w:rPr>
          <w:rFonts w:ascii="Times New Roman" w:hAnsi="Times New Roman"/>
          <w:sz w:val="24"/>
        </w:rPr>
        <w:t>Rahman noticed the envelope before Adam remembered it.</w:t>
      </w:r>
    </w:p>
    <w:p>
      <w:pPr>
        <w:spacing w:line="480" w:lineRule="auto" w:after="0"/>
        <w:ind w:firstLine="432"/>
      </w:pPr>
      <w:r>
        <w:rPr>
          <w:rFonts w:ascii="Times New Roman" w:hAnsi="Times New Roman"/>
          <w:sz w:val="24"/>
        </w:rPr>
        <w:t>"What's this?"</w:t>
      </w:r>
    </w:p>
    <w:p>
      <w:pPr>
        <w:spacing w:line="480" w:lineRule="auto" w:after="0"/>
        <w:ind w:firstLine="432"/>
      </w:pPr>
      <w:r>
        <w:rPr>
          <w:rFonts w:ascii="Times New Roman" w:hAnsi="Times New Roman"/>
          <w:sz w:val="24"/>
        </w:rPr>
        <w:t>Adam looked over.</w:t>
      </w:r>
    </w:p>
    <w:p>
      <w:pPr>
        <w:spacing w:line="480" w:lineRule="auto" w:after="0"/>
        <w:ind w:firstLine="432"/>
      </w:pPr>
      <w:r>
        <w:rPr>
          <w:rFonts w:ascii="Times New Roman" w:hAnsi="Times New Roman"/>
          <w:sz w:val="24"/>
        </w:rPr>
        <w:t>"School money."</w:t>
      </w:r>
    </w:p>
    <w:p>
      <w:pPr>
        <w:spacing w:line="480" w:lineRule="auto" w:after="0"/>
        <w:ind w:firstLine="432"/>
      </w:pPr>
      <w:r>
        <w:rPr>
          <w:rFonts w:ascii="Times New Roman" w:hAnsi="Times New Roman"/>
          <w:sz w:val="24"/>
        </w:rPr>
        <w:t>His father picked it up.</w:t>
      </w:r>
    </w:p>
    <w:p>
      <w:pPr>
        <w:spacing w:line="480" w:lineRule="auto" w:after="0"/>
        <w:ind w:firstLine="432"/>
      </w:pPr>
      <w:r>
        <w:rPr>
          <w:rFonts w:ascii="Times New Roman" w:hAnsi="Times New Roman"/>
          <w:sz w:val="24"/>
        </w:rPr>
        <w:t>Not opening it.</w:t>
      </w:r>
    </w:p>
    <w:p>
      <w:pPr>
        <w:spacing w:line="480" w:lineRule="auto" w:after="0"/>
        <w:ind w:firstLine="432"/>
      </w:pPr>
      <w:r>
        <w:rPr>
          <w:rFonts w:ascii="Times New Roman" w:hAnsi="Times New Roman"/>
          <w:sz w:val="24"/>
        </w:rPr>
        <w:t>Just reading the writing on the front.</w:t>
      </w:r>
    </w:p>
    <w:p>
      <w:pPr>
        <w:spacing w:line="480" w:lineRule="auto" w:after="0"/>
        <w:ind w:firstLine="432"/>
      </w:pPr>
      <w:r>
        <w:rPr>
          <w:rFonts w:ascii="Times New Roman" w:hAnsi="Times New Roman"/>
          <w:sz w:val="24"/>
        </w:rPr>
        <w:t>"Your money?"</w:t>
      </w:r>
    </w:p>
    <w:p>
      <w:pPr>
        <w:spacing w:line="480" w:lineRule="auto" w:after="0"/>
        <w:ind w:firstLine="432"/>
      </w:pPr>
      <w:r>
        <w:rPr>
          <w:rFonts w:ascii="Times New Roman" w:hAnsi="Times New Roman"/>
          <w:sz w:val="24"/>
        </w:rPr>
        <w:t>"No. Class money. Teacher asked me to keep it."</w:t>
      </w:r>
    </w:p>
    <w:p>
      <w:pPr>
        <w:spacing w:line="480" w:lineRule="auto" w:after="0"/>
        <w:ind w:firstLine="432"/>
      </w:pPr>
      <w:r>
        <w:rPr>
          <w:rFonts w:ascii="Times New Roman" w:hAnsi="Times New Roman"/>
          <w:sz w:val="24"/>
        </w:rPr>
        <w:t>Rahman looked at the schoolbag lying open on the floor.</w:t>
      </w:r>
    </w:p>
    <w:p>
      <w:pPr>
        <w:spacing w:line="480" w:lineRule="auto" w:after="0"/>
        <w:ind w:firstLine="432"/>
      </w:pPr>
      <w:r>
        <w:rPr>
          <w:rFonts w:ascii="Times New Roman" w:hAnsi="Times New Roman"/>
          <w:sz w:val="24"/>
        </w:rPr>
        <w:t>Then at Adam.</w:t>
      </w:r>
    </w:p>
    <w:p>
      <w:pPr>
        <w:spacing w:line="480" w:lineRule="auto" w:after="0"/>
        <w:ind w:firstLine="432"/>
      </w:pPr>
      <w:r>
        <w:rPr>
          <w:rFonts w:ascii="Times New Roman" w:hAnsi="Times New Roman"/>
          <w:sz w:val="24"/>
        </w:rPr>
        <w:t>"How much?"</w:t>
      </w:r>
    </w:p>
    <w:p>
      <w:pPr>
        <w:spacing w:line="480" w:lineRule="auto" w:after="0"/>
        <w:ind w:firstLine="432"/>
      </w:pPr>
      <w:r>
        <w:rPr>
          <w:rFonts w:ascii="Times New Roman" w:hAnsi="Times New Roman"/>
          <w:sz w:val="24"/>
        </w:rPr>
        <w:t>Adam told him.</w:t>
      </w:r>
    </w:p>
    <w:p>
      <w:pPr>
        <w:spacing w:line="480" w:lineRule="auto" w:after="0"/>
        <w:ind w:firstLine="432"/>
      </w:pPr>
      <w:r>
        <w:rPr>
          <w:rFonts w:ascii="Times New Roman" w:hAnsi="Times New Roman"/>
          <w:sz w:val="24"/>
        </w:rPr>
        <w:t>"Counted?"</w:t>
      </w:r>
    </w:p>
    <w:p>
      <w:pPr>
        <w:spacing w:line="480" w:lineRule="auto" w:after="0"/>
        <w:ind w:firstLine="432"/>
      </w:pPr>
      <w:r>
        <w:rPr>
          <w:rFonts w:ascii="Times New Roman" w:hAnsi="Times New Roman"/>
          <w:sz w:val="24"/>
        </w:rPr>
        <w:t>"Teacher counted."</w:t>
      </w:r>
    </w:p>
    <w:p>
      <w:pPr>
        <w:spacing w:line="480" w:lineRule="auto" w:after="0"/>
        <w:ind w:firstLine="432"/>
      </w:pPr>
      <w:r>
        <w:rPr>
          <w:rFonts w:ascii="Times New Roman" w:hAnsi="Times New Roman"/>
          <w:sz w:val="24"/>
        </w:rPr>
        <w:t>"You counted?"</w:t>
      </w:r>
    </w:p>
    <w:p>
      <w:pPr>
        <w:spacing w:line="480" w:lineRule="auto" w:after="0"/>
        <w:ind w:firstLine="432"/>
      </w:pPr>
      <w:r>
        <w:rPr>
          <w:rFonts w:ascii="Times New Roman" w:hAnsi="Times New Roman"/>
          <w:sz w:val="24"/>
        </w:rPr>
        <w:t>"No."</w:t>
      </w:r>
    </w:p>
    <w:p>
      <w:pPr>
        <w:spacing w:line="480" w:lineRule="auto" w:after="0"/>
        <w:ind w:firstLine="432"/>
      </w:pPr>
      <w:r>
        <w:rPr>
          <w:rFonts w:ascii="Times New Roman" w:hAnsi="Times New Roman"/>
          <w:sz w:val="24"/>
        </w:rPr>
        <w:t>Rahman placed the envelope on the table.</w:t>
      </w:r>
    </w:p>
    <w:p>
      <w:pPr>
        <w:spacing w:line="480" w:lineRule="auto" w:after="0"/>
        <w:ind w:firstLine="432"/>
      </w:pPr>
      <w:r>
        <w:rPr>
          <w:rFonts w:ascii="Times New Roman" w:hAnsi="Times New Roman"/>
          <w:sz w:val="24"/>
        </w:rPr>
        <w:t>"Count."</w:t>
      </w:r>
    </w:p>
    <w:p>
      <w:pPr>
        <w:spacing w:line="480" w:lineRule="auto" w:after="0"/>
        <w:ind w:firstLine="432"/>
      </w:pPr>
      <w:r>
        <w:rPr>
          <w:rFonts w:ascii="Times New Roman" w:hAnsi="Times New Roman"/>
          <w:sz w:val="24"/>
        </w:rPr>
        <w:t>Adam had sighed.</w:t>
      </w:r>
    </w:p>
    <w:p>
      <w:pPr>
        <w:spacing w:line="480" w:lineRule="auto" w:after="0"/>
        <w:ind w:firstLine="432"/>
      </w:pPr>
      <w:r>
        <w:rPr>
          <w:rFonts w:ascii="Times New Roman" w:hAnsi="Times New Roman"/>
          <w:sz w:val="24"/>
        </w:rPr>
        <w:t>He remembered the sigh more clearly than the amount.</w:t>
      </w:r>
    </w:p>
    <w:p>
      <w:pPr>
        <w:spacing w:line="480" w:lineRule="auto" w:after="0"/>
        <w:ind w:firstLine="432"/>
      </w:pPr>
      <w:r>
        <w:rPr>
          <w:rFonts w:ascii="Times New Roman" w:hAnsi="Times New Roman"/>
          <w:sz w:val="24"/>
        </w:rPr>
        <w:t>"Abah, teacher already counted."</w:t>
      </w:r>
    </w:p>
    <w:p>
      <w:pPr>
        <w:spacing w:line="480" w:lineRule="auto" w:after="0"/>
        <w:ind w:firstLine="432"/>
      </w:pPr>
      <w:r>
        <w:rPr>
          <w:rFonts w:ascii="Times New Roman" w:hAnsi="Times New Roman"/>
          <w:sz w:val="24"/>
        </w:rPr>
        <w:t>His father did not raise his voice.</w:t>
      </w:r>
    </w:p>
    <w:p>
      <w:pPr>
        <w:spacing w:line="480" w:lineRule="auto" w:after="0"/>
        <w:ind w:firstLine="432"/>
      </w:pPr>
      <w:r>
        <w:rPr>
          <w:rFonts w:ascii="Times New Roman" w:hAnsi="Times New Roman"/>
          <w:sz w:val="24"/>
        </w:rPr>
        <w:t>"Then it will be the same when you count."</w:t>
      </w:r>
    </w:p>
    <w:p>
      <w:pPr>
        <w:spacing w:line="480" w:lineRule="auto" w:after="0"/>
        <w:ind w:firstLine="432"/>
      </w:pPr>
      <w:r>
        <w:rPr>
          <w:rFonts w:ascii="Times New Roman" w:hAnsi="Times New Roman"/>
          <w:sz w:val="24"/>
        </w:rPr>
        <w:t>Adam had got up because there was no point continuing.</w:t>
      </w:r>
    </w:p>
    <w:p>
      <w:pPr>
        <w:spacing w:line="480" w:lineRule="auto" w:after="0"/>
        <w:ind w:firstLine="432"/>
      </w:pPr>
      <w:r>
        <w:rPr>
          <w:rFonts w:ascii="Times New Roman" w:hAnsi="Times New Roman"/>
          <w:sz w:val="24"/>
        </w:rPr>
        <w:t>They counted the money together.</w:t>
      </w:r>
    </w:p>
    <w:p>
      <w:pPr>
        <w:spacing w:line="480" w:lineRule="auto" w:after="0"/>
        <w:ind w:firstLine="432"/>
      </w:pPr>
      <w:r>
        <w:rPr>
          <w:rFonts w:ascii="Times New Roman" w:hAnsi="Times New Roman"/>
          <w:sz w:val="24"/>
        </w:rPr>
        <w:t>Once.</w:t>
      </w:r>
    </w:p>
    <w:p>
      <w:pPr>
        <w:spacing w:line="480" w:lineRule="auto" w:after="0"/>
        <w:ind w:firstLine="432"/>
      </w:pPr>
      <w:r>
        <w:rPr>
          <w:rFonts w:ascii="Times New Roman" w:hAnsi="Times New Roman"/>
          <w:sz w:val="24"/>
        </w:rPr>
        <w:t>Then Rahman told him to count it again.</w:t>
      </w:r>
    </w:p>
    <w:p>
      <w:pPr>
        <w:spacing w:line="480" w:lineRule="auto" w:after="0"/>
        <w:ind w:firstLine="432"/>
      </w:pPr>
      <w:r>
        <w:rPr>
          <w:rFonts w:ascii="Times New Roman" w:hAnsi="Times New Roman"/>
          <w:sz w:val="24"/>
        </w:rPr>
        <w:t>"Why?"</w:t>
      </w:r>
    </w:p>
    <w:p>
      <w:pPr>
        <w:spacing w:line="480" w:lineRule="auto" w:after="0"/>
        <w:ind w:firstLine="432"/>
      </w:pPr>
      <w:r>
        <w:rPr>
          <w:rFonts w:ascii="Times New Roman" w:hAnsi="Times New Roman"/>
          <w:sz w:val="24"/>
        </w:rPr>
        <w:t>"Because it's not yours."</w:t>
      </w:r>
    </w:p>
    <w:p>
      <w:pPr>
        <w:spacing w:line="480" w:lineRule="auto" w:after="0"/>
        <w:ind w:firstLine="432"/>
      </w:pPr>
      <w:r>
        <w:rPr>
          <w:rFonts w:ascii="Times New Roman" w:hAnsi="Times New Roman"/>
          <w:sz w:val="24"/>
        </w:rPr>
        <w:t>"It's correct."</w:t>
      </w:r>
    </w:p>
    <w:p>
      <w:pPr>
        <w:spacing w:line="480" w:lineRule="auto" w:after="0"/>
        <w:ind w:firstLine="432"/>
      </w:pPr>
      <w:r>
        <w:rPr>
          <w:rFonts w:ascii="Times New Roman" w:hAnsi="Times New Roman"/>
          <w:sz w:val="24"/>
        </w:rPr>
        <w:t>"Good. Count again."</w:t>
      </w:r>
    </w:p>
    <w:p>
      <w:pPr>
        <w:spacing w:line="480" w:lineRule="auto" w:after="0"/>
        <w:ind w:firstLine="432"/>
      </w:pPr>
      <w:r>
        <w:rPr>
          <w:rFonts w:ascii="Times New Roman" w:hAnsi="Times New Roman"/>
          <w:sz w:val="24"/>
        </w:rPr>
        <w:t>Adam did.</w:t>
      </w:r>
    </w:p>
    <w:p>
      <w:pPr>
        <w:spacing w:line="480" w:lineRule="auto" w:after="0"/>
        <w:ind w:firstLine="432"/>
      </w:pPr>
      <w:r>
        <w:rPr>
          <w:rFonts w:ascii="Times New Roman" w:hAnsi="Times New Roman"/>
          <w:sz w:val="24"/>
        </w:rPr>
        <w:t>Same amount.</w:t>
      </w:r>
    </w:p>
    <w:p>
      <w:pPr>
        <w:spacing w:line="480" w:lineRule="auto" w:after="0"/>
        <w:ind w:firstLine="432"/>
      </w:pPr>
      <w:r>
        <w:rPr>
          <w:rFonts w:ascii="Times New Roman" w:hAnsi="Times New Roman"/>
          <w:sz w:val="24"/>
        </w:rPr>
        <w:t>Rahman found a plastic folder and put the envelope inside it.</w:t>
      </w:r>
    </w:p>
    <w:p>
      <w:pPr>
        <w:spacing w:line="480" w:lineRule="auto" w:after="0"/>
        <w:ind w:firstLine="432"/>
      </w:pPr>
      <w:r>
        <w:rPr>
          <w:rFonts w:ascii="Times New Roman" w:hAnsi="Times New Roman"/>
          <w:sz w:val="24"/>
        </w:rPr>
        <w:t>Then he moved the folder away from the edge of the table.</w:t>
      </w:r>
    </w:p>
    <w:p>
      <w:pPr>
        <w:spacing w:line="480" w:lineRule="auto" w:after="0"/>
        <w:ind w:firstLine="432"/>
      </w:pPr>
      <w:r>
        <w:rPr>
          <w:rFonts w:ascii="Times New Roman" w:hAnsi="Times New Roman"/>
          <w:sz w:val="24"/>
        </w:rPr>
        <w:t>Only after that did he say it.</w:t>
      </w:r>
    </w:p>
    <w:p>
      <w:pPr>
        <w:spacing w:line="480" w:lineRule="auto" w:after="0"/>
        <w:ind w:firstLine="432"/>
      </w:pPr>
      <w:r>
        <w:rPr>
          <w:rFonts w:ascii="Times New Roman" w:hAnsi="Times New Roman"/>
          <w:sz w:val="24"/>
        </w:rPr>
        <w:t>"Kalau orang bagi amanah, jangan main-main."</w:t>
      </w:r>
    </w:p>
    <w:p>
      <w:pPr>
        <w:spacing w:line="480" w:lineRule="auto" w:after="0"/>
        <w:ind w:firstLine="432"/>
      </w:pPr>
      <w:r>
        <w:rPr>
          <w:rFonts w:ascii="Times New Roman" w:hAnsi="Times New Roman"/>
          <w:sz w:val="24"/>
        </w:rPr>
        <w:t>If someone gave you a responsibility, you did not play with it.</w:t>
      </w:r>
    </w:p>
    <w:p>
      <w:pPr>
        <w:spacing w:line="480" w:lineRule="auto" w:after="0"/>
        <w:ind w:firstLine="432"/>
      </w:pPr>
      <w:r>
        <w:rPr>
          <w:rFonts w:ascii="Times New Roman" w:hAnsi="Times New Roman"/>
          <w:sz w:val="24"/>
        </w:rPr>
        <w:t>At sixteen, Adam had heard only the instruction.</w:t>
      </w:r>
    </w:p>
    <w:p>
      <w:pPr>
        <w:spacing w:line="480" w:lineRule="auto" w:after="0"/>
        <w:ind w:firstLine="432"/>
      </w:pPr>
      <w:r>
        <w:rPr>
          <w:rFonts w:ascii="Times New Roman" w:hAnsi="Times New Roman"/>
          <w:sz w:val="24"/>
        </w:rPr>
        <w:t>Be careful.</w:t>
      </w:r>
    </w:p>
    <w:p>
      <w:pPr>
        <w:spacing w:line="480" w:lineRule="auto" w:after="0"/>
        <w:ind w:firstLine="432"/>
      </w:pPr>
      <w:r>
        <w:rPr>
          <w:rFonts w:ascii="Times New Roman" w:hAnsi="Times New Roman"/>
          <w:sz w:val="24"/>
        </w:rPr>
        <w:t>Do the job properly.</w:t>
      </w:r>
    </w:p>
    <w:p>
      <w:pPr>
        <w:spacing w:line="480" w:lineRule="auto" w:after="0"/>
        <w:ind w:firstLine="432"/>
      </w:pPr>
      <w:r>
        <w:rPr>
          <w:rFonts w:ascii="Times New Roman" w:hAnsi="Times New Roman"/>
          <w:sz w:val="24"/>
        </w:rPr>
        <w:t>Do not lose somebody else's money.</w:t>
      </w:r>
    </w:p>
    <w:p>
      <w:pPr>
        <w:spacing w:line="480" w:lineRule="auto" w:after="0"/>
        <w:ind w:firstLine="432"/>
      </w:pPr>
      <w:r>
        <w:rPr>
          <w:rFonts w:ascii="Times New Roman" w:hAnsi="Times New Roman"/>
          <w:sz w:val="24"/>
        </w:rPr>
        <w:t>Years later the sentence had grown beyond the envelope.</w:t>
      </w:r>
    </w:p>
    <w:p>
      <w:pPr>
        <w:spacing w:line="480" w:lineRule="auto" w:after="0"/>
        <w:ind w:firstLine="432"/>
      </w:pPr>
      <w:r>
        <w:rPr>
          <w:rFonts w:ascii="Times New Roman" w:hAnsi="Times New Roman"/>
          <w:sz w:val="24"/>
        </w:rPr>
        <w:t>Work given to him.</w:t>
      </w:r>
    </w:p>
    <w:p>
      <w:pPr>
        <w:spacing w:line="480" w:lineRule="auto" w:after="0"/>
        <w:ind w:firstLine="432"/>
      </w:pPr>
      <w:r>
        <w:rPr>
          <w:rFonts w:ascii="Times New Roman" w:hAnsi="Times New Roman"/>
          <w:sz w:val="24"/>
        </w:rPr>
        <w:t>Money entrusted to him.</w:t>
      </w:r>
    </w:p>
    <w:p>
      <w:pPr>
        <w:spacing w:line="480" w:lineRule="auto" w:after="0"/>
        <w:ind w:firstLine="432"/>
      </w:pPr>
      <w:r>
        <w:rPr>
          <w:rFonts w:ascii="Times New Roman" w:hAnsi="Times New Roman"/>
          <w:sz w:val="24"/>
        </w:rPr>
        <w:t>Deadlines.</w:t>
      </w:r>
    </w:p>
    <w:p>
      <w:pPr>
        <w:spacing w:line="480" w:lineRule="auto" w:after="0"/>
        <w:ind w:firstLine="432"/>
      </w:pPr>
      <w:r>
        <w:rPr>
          <w:rFonts w:ascii="Times New Roman" w:hAnsi="Times New Roman"/>
          <w:sz w:val="24"/>
        </w:rPr>
        <w:t>Staff.</w:t>
      </w:r>
    </w:p>
    <w:p>
      <w:pPr>
        <w:spacing w:line="480" w:lineRule="auto" w:after="0"/>
        <w:ind w:firstLine="432"/>
      </w:pPr>
      <w:r>
        <w:rPr>
          <w:rFonts w:ascii="Times New Roman" w:hAnsi="Times New Roman"/>
          <w:sz w:val="24"/>
        </w:rPr>
        <w:t>Clients.</w:t>
      </w:r>
    </w:p>
    <w:p>
      <w:pPr>
        <w:spacing w:line="480" w:lineRule="auto" w:after="0"/>
        <w:ind w:firstLine="432"/>
      </w:pPr>
      <w:r>
        <w:rPr>
          <w:rFonts w:ascii="Times New Roman" w:hAnsi="Times New Roman"/>
          <w:sz w:val="24"/>
        </w:rPr>
        <w:t>His parents when they needed things done.</w:t>
      </w:r>
    </w:p>
    <w:p>
      <w:pPr>
        <w:spacing w:line="480" w:lineRule="auto" w:after="0"/>
        <w:ind w:firstLine="432"/>
      </w:pPr>
      <w:r>
        <w:rPr>
          <w:rFonts w:ascii="Times New Roman" w:hAnsi="Times New Roman"/>
          <w:sz w:val="24"/>
        </w:rPr>
        <w:t>Nadia.</w:t>
      </w:r>
    </w:p>
    <w:p>
      <w:pPr>
        <w:spacing w:line="480" w:lineRule="auto" w:after="0"/>
        <w:ind w:firstLine="432"/>
      </w:pPr>
      <w:r>
        <w:rPr>
          <w:rFonts w:ascii="Times New Roman" w:hAnsi="Times New Roman"/>
          <w:sz w:val="24"/>
        </w:rPr>
        <w:t>Hana.</w:t>
      </w:r>
    </w:p>
    <w:p>
      <w:pPr>
        <w:spacing w:line="480" w:lineRule="auto" w:after="0"/>
        <w:ind w:firstLine="432"/>
      </w:pPr>
      <w:r>
        <w:rPr>
          <w:rFonts w:ascii="Times New Roman" w:hAnsi="Times New Roman"/>
          <w:sz w:val="24"/>
        </w:rPr>
        <w:t>Responsibility meant that other people were depending on what you did next.</w:t>
      </w:r>
    </w:p>
    <w:p>
      <w:pPr>
        <w:spacing w:line="480" w:lineRule="auto" w:after="0"/>
        <w:ind w:firstLine="432"/>
      </w:pPr>
      <w:r>
        <w:rPr>
          <w:rFonts w:ascii="Times New Roman" w:hAnsi="Times New Roman"/>
          <w:sz w:val="24"/>
        </w:rPr>
        <w:t>That mattered.</w:t>
      </w:r>
    </w:p>
    <w:p>
      <w:pPr>
        <w:spacing w:line="480" w:lineRule="auto" w:after="0"/>
        <w:ind w:firstLine="432"/>
      </w:pPr>
      <w:r>
        <w:rPr>
          <w:rFonts w:ascii="Times New Roman" w:hAnsi="Times New Roman"/>
          <w:sz w:val="24"/>
        </w:rPr>
        <w:t>It mattered more than whether the work was convenient.</w:t>
      </w:r>
    </w:p>
    <w:p>
      <w:pPr>
        <w:spacing w:line="480" w:lineRule="auto" w:after="0"/>
        <w:ind w:firstLine="432"/>
      </w:pPr>
      <w:r>
        <w:rPr>
          <w:rFonts w:ascii="Times New Roman" w:hAnsi="Times New Roman"/>
          <w:sz w:val="24"/>
        </w:rPr>
        <w:t>Adam opened his eyes.</w:t>
      </w:r>
    </w:p>
    <w:p>
      <w:pPr>
        <w:spacing w:line="480" w:lineRule="auto" w:after="0"/>
        <w:ind w:firstLine="432"/>
      </w:pPr>
      <w:r>
        <w:rPr>
          <w:rFonts w:ascii="Times New Roman" w:hAnsi="Times New Roman"/>
          <w:sz w:val="24"/>
        </w:rPr>
        <w:t>The aircraft cabin had not changed.</w:t>
      </w:r>
    </w:p>
    <w:p>
      <w:pPr>
        <w:spacing w:line="480" w:lineRule="auto" w:after="0"/>
        <w:ind w:firstLine="432"/>
      </w:pPr>
      <w:r>
        <w:rPr>
          <w:rFonts w:ascii="Times New Roman" w:hAnsi="Times New Roman"/>
          <w:sz w:val="24"/>
        </w:rPr>
        <w:t>The man beside him breathed evenly through his nose.</w:t>
      </w:r>
    </w:p>
    <w:p>
      <w:pPr>
        <w:spacing w:line="480" w:lineRule="auto" w:after="0"/>
        <w:ind w:firstLine="432"/>
      </w:pPr>
      <w:r>
        <w:rPr>
          <w:rFonts w:ascii="Times New Roman" w:hAnsi="Times New Roman"/>
          <w:sz w:val="24"/>
        </w:rPr>
        <w:t>A reading light remained on several rows ahead. Another passenger had a laptop open, its screen bright against the dimmed cabin.</w:t>
      </w:r>
    </w:p>
    <w:p>
      <w:pPr>
        <w:spacing w:line="480" w:lineRule="auto" w:after="0"/>
        <w:ind w:firstLine="432"/>
      </w:pPr>
      <w:r>
        <w:rPr>
          <w:rFonts w:ascii="Times New Roman" w:hAnsi="Times New Roman"/>
          <w:sz w:val="24"/>
        </w:rPr>
        <w:t>Adam looked at it and felt an irrational kinship.</w:t>
      </w:r>
    </w:p>
    <w:p>
      <w:pPr>
        <w:spacing w:line="480" w:lineRule="auto" w:after="0"/>
        <w:ind w:firstLine="432"/>
      </w:pPr>
      <w:r>
        <w:rPr>
          <w:rFonts w:ascii="Times New Roman" w:hAnsi="Times New Roman"/>
          <w:sz w:val="24"/>
        </w:rPr>
        <w:t>Someone else still working.</w:t>
      </w:r>
    </w:p>
    <w:p>
      <w:pPr>
        <w:spacing w:line="480" w:lineRule="auto" w:after="0"/>
        <w:ind w:firstLine="432"/>
      </w:pPr>
      <w:r>
        <w:rPr>
          <w:rFonts w:ascii="Times New Roman" w:hAnsi="Times New Roman"/>
          <w:sz w:val="24"/>
        </w:rPr>
        <w:t>He almost reached for his own laptop again.</w:t>
      </w:r>
    </w:p>
    <w:p>
      <w:pPr>
        <w:spacing w:line="480" w:lineRule="auto" w:after="0"/>
        <w:ind w:firstLine="432"/>
      </w:pPr>
      <w:r>
        <w:rPr>
          <w:rFonts w:ascii="Times New Roman" w:hAnsi="Times New Roman"/>
          <w:sz w:val="24"/>
        </w:rPr>
        <w:t>Almost.</w:t>
      </w:r>
    </w:p>
    <w:p>
      <w:pPr>
        <w:spacing w:line="480" w:lineRule="auto" w:after="0"/>
        <w:ind w:firstLine="432"/>
      </w:pPr>
      <w:r>
        <w:rPr>
          <w:rFonts w:ascii="Times New Roman" w:hAnsi="Times New Roman"/>
          <w:sz w:val="24"/>
        </w:rPr>
        <w:t>No.</w:t>
      </w:r>
    </w:p>
    <w:p>
      <w:pPr>
        <w:spacing w:line="480" w:lineRule="auto" w:after="0"/>
        <w:ind w:firstLine="432"/>
      </w:pPr>
      <w:r>
        <w:rPr>
          <w:rFonts w:ascii="Times New Roman" w:hAnsi="Times New Roman"/>
          <w:sz w:val="24"/>
        </w:rPr>
        <w:t>Sleep was part of the job now.</w:t>
      </w:r>
    </w:p>
    <w:p>
      <w:pPr>
        <w:spacing w:line="480" w:lineRule="auto" w:after="0"/>
        <w:ind w:firstLine="432"/>
      </w:pPr>
      <w:r>
        <w:rPr>
          <w:rFonts w:ascii="Times New Roman" w:hAnsi="Times New Roman"/>
          <w:sz w:val="24"/>
        </w:rPr>
        <w:t>Be usable in the morning.</w:t>
      </w:r>
    </w:p>
    <w:p>
      <w:pPr>
        <w:spacing w:line="480" w:lineRule="auto" w:after="0"/>
        <w:ind w:firstLine="432"/>
      </w:pPr>
      <w:r>
        <w:rPr>
          <w:rFonts w:ascii="Times New Roman" w:hAnsi="Times New Roman"/>
          <w:sz w:val="24"/>
        </w:rPr>
        <w:t>That was also responsibility.</w:t>
      </w:r>
    </w:p>
    <w:p>
      <w:pPr>
        <w:spacing w:line="480" w:lineRule="auto" w:after="0"/>
        <w:ind w:firstLine="432"/>
      </w:pPr>
      <w:r>
        <w:rPr>
          <w:rFonts w:ascii="Times New Roman" w:hAnsi="Times New Roman"/>
          <w:sz w:val="24"/>
        </w:rPr>
        <w:t>He smiled slightly at the way his mind could turn even sleeping into an assignment.</w:t>
      </w:r>
    </w:p>
    <w:p>
      <w:pPr>
        <w:spacing w:line="480" w:lineRule="auto" w:after="0"/>
        <w:ind w:firstLine="432"/>
      </w:pPr>
      <w:r>
        <w:rPr>
          <w:rFonts w:ascii="Times New Roman" w:hAnsi="Times New Roman"/>
          <w:sz w:val="24"/>
        </w:rPr>
        <w:t>Abah would probably have told him to stop thinking and sleep.</w:t>
      </w:r>
    </w:p>
    <w:p>
      <w:pPr>
        <w:spacing w:line="480" w:lineRule="auto" w:after="0"/>
        <w:ind w:firstLine="432"/>
      </w:pPr>
      <w:r>
        <w:rPr>
          <w:rFonts w:ascii="Times New Roman" w:hAnsi="Times New Roman"/>
          <w:sz w:val="24"/>
        </w:rPr>
        <w:t>Rahman had not been a man who admired unnecessary complication.</w:t>
      </w:r>
    </w:p>
    <w:p>
      <w:pPr>
        <w:spacing w:line="480" w:lineRule="auto" w:after="0"/>
        <w:ind w:firstLine="432"/>
      </w:pPr>
      <w:r>
        <w:rPr>
          <w:rFonts w:ascii="Times New Roman" w:hAnsi="Times New Roman"/>
          <w:sz w:val="24"/>
        </w:rPr>
        <w:t>Do what needed doing.</w:t>
      </w:r>
    </w:p>
    <w:p>
      <w:pPr>
        <w:spacing w:line="480" w:lineRule="auto" w:after="0"/>
        <w:ind w:firstLine="432"/>
      </w:pPr>
      <w:r>
        <w:rPr>
          <w:rFonts w:ascii="Times New Roman" w:hAnsi="Times New Roman"/>
          <w:sz w:val="24"/>
        </w:rPr>
        <w:t>Then move on.</w:t>
      </w:r>
    </w:p>
    <w:p>
      <w:pPr>
        <w:spacing w:line="480" w:lineRule="auto" w:after="0"/>
        <w:ind w:firstLine="432"/>
      </w:pPr>
      <w:r>
        <w:rPr>
          <w:rFonts w:ascii="Times New Roman" w:hAnsi="Times New Roman"/>
          <w:sz w:val="24"/>
        </w:rPr>
        <w:t>Adam liked that.</w:t>
      </w:r>
    </w:p>
    <w:p>
      <w:pPr>
        <w:spacing w:line="480" w:lineRule="auto" w:after="0"/>
        <w:ind w:firstLine="432"/>
      </w:pPr>
      <w:r>
        <w:rPr>
          <w:rFonts w:ascii="Times New Roman" w:hAnsi="Times New Roman"/>
          <w:sz w:val="24"/>
        </w:rPr>
        <w:t>There was dignity in competence.</w:t>
      </w:r>
    </w:p>
    <w:p>
      <w:pPr>
        <w:spacing w:line="480" w:lineRule="auto" w:after="0"/>
        <w:ind w:firstLine="432"/>
      </w:pPr>
      <w:r>
        <w:rPr>
          <w:rFonts w:ascii="Times New Roman" w:hAnsi="Times New Roman"/>
          <w:sz w:val="24"/>
        </w:rPr>
        <w:t>People used the word ambition as though it explained everything about men who worked too much.</w:t>
      </w:r>
    </w:p>
    <w:p>
      <w:pPr>
        <w:spacing w:line="480" w:lineRule="auto" w:after="0"/>
        <w:ind w:firstLine="432"/>
      </w:pPr>
      <w:r>
        <w:rPr>
          <w:rFonts w:ascii="Times New Roman" w:hAnsi="Times New Roman"/>
          <w:sz w:val="24"/>
        </w:rPr>
        <w:t>Adam had never thought of himself as especially ambitious.</w:t>
      </w:r>
    </w:p>
    <w:p>
      <w:pPr>
        <w:spacing w:line="480" w:lineRule="auto" w:after="0"/>
        <w:ind w:firstLine="432"/>
      </w:pPr>
      <w:r>
        <w:rPr>
          <w:rFonts w:ascii="Times New Roman" w:hAnsi="Times New Roman"/>
          <w:sz w:val="24"/>
        </w:rPr>
        <w:t>He wanted to do well, yes.</w:t>
      </w:r>
    </w:p>
    <w:p>
      <w:pPr>
        <w:spacing w:line="480" w:lineRule="auto" w:after="0"/>
        <w:ind w:firstLine="432"/>
      </w:pPr>
      <w:r>
        <w:rPr>
          <w:rFonts w:ascii="Times New Roman" w:hAnsi="Times New Roman"/>
          <w:sz w:val="24"/>
        </w:rPr>
        <w:t>He wanted promotion when promotion made sense.</w:t>
      </w:r>
    </w:p>
    <w:p>
      <w:pPr>
        <w:spacing w:line="480" w:lineRule="auto" w:after="0"/>
        <w:ind w:firstLine="432"/>
      </w:pPr>
      <w:r>
        <w:rPr>
          <w:rFonts w:ascii="Times New Roman" w:hAnsi="Times New Roman"/>
          <w:sz w:val="24"/>
        </w:rPr>
        <w:t>He wanted enough money that school fees, his mother's needs, the mortgage and whatever came next did not become emergencies.</w:t>
      </w:r>
    </w:p>
    <w:p>
      <w:pPr>
        <w:spacing w:line="480" w:lineRule="auto" w:after="0"/>
        <w:ind w:firstLine="432"/>
      </w:pPr>
      <w:r>
        <w:rPr>
          <w:rFonts w:ascii="Times New Roman" w:hAnsi="Times New Roman"/>
          <w:sz w:val="24"/>
        </w:rPr>
        <w:t>But mostly he hated letting things fall apart when they could have been prevented.</w:t>
      </w:r>
    </w:p>
    <w:p>
      <w:pPr>
        <w:spacing w:line="480" w:lineRule="auto" w:after="0"/>
        <w:ind w:firstLine="432"/>
      </w:pPr>
      <w:r>
        <w:rPr>
          <w:rFonts w:ascii="Times New Roman" w:hAnsi="Times New Roman"/>
          <w:sz w:val="24"/>
        </w:rPr>
        <w:t>That was different.</w:t>
      </w:r>
    </w:p>
    <w:p>
      <w:pPr>
        <w:spacing w:line="480" w:lineRule="auto" w:after="0"/>
        <w:ind w:firstLine="432"/>
      </w:pPr>
      <w:r>
        <w:rPr>
          <w:rFonts w:ascii="Times New Roman" w:hAnsi="Times New Roman"/>
          <w:sz w:val="24"/>
        </w:rPr>
        <w:t>At least it felt different.</w:t>
      </w:r>
    </w:p>
    <w:p>
      <w:pPr>
        <w:spacing w:line="480" w:lineRule="auto" w:after="0"/>
        <w:ind w:firstLine="432"/>
      </w:pPr>
      <w:r>
        <w:rPr>
          <w:rFonts w:ascii="Times New Roman" w:hAnsi="Times New Roman"/>
          <w:sz w:val="24"/>
        </w:rPr>
        <w:t>The Beijing trip itself was proof.</w:t>
      </w:r>
    </w:p>
    <w:p>
      <w:pPr>
        <w:spacing w:line="480" w:lineRule="auto" w:after="0"/>
        <w:ind w:firstLine="432"/>
      </w:pPr>
      <w:r>
        <w:rPr>
          <w:rFonts w:ascii="Times New Roman" w:hAnsi="Times New Roman"/>
          <w:sz w:val="24"/>
        </w:rPr>
        <w:t>Nobody wanted to spend Friday night in an airport and Saturday morning negotiating warranty terms in another country.</w:t>
      </w:r>
    </w:p>
    <w:p>
      <w:pPr>
        <w:spacing w:line="480" w:lineRule="auto" w:after="0"/>
        <w:ind w:firstLine="432"/>
      </w:pPr>
      <w:r>
        <w:rPr>
          <w:rFonts w:ascii="Times New Roman" w:hAnsi="Times New Roman"/>
          <w:sz w:val="24"/>
        </w:rPr>
        <w:t>But the supplier problem existed whether Adam liked it or not.</w:t>
      </w:r>
    </w:p>
    <w:p>
      <w:pPr>
        <w:spacing w:line="480" w:lineRule="auto" w:after="0"/>
        <w:ind w:firstLine="432"/>
      </w:pPr>
      <w:r>
        <w:rPr>
          <w:rFonts w:ascii="Times New Roman" w:hAnsi="Times New Roman"/>
          <w:sz w:val="24"/>
        </w:rPr>
        <w:t>A hospital order depended on dates.</w:t>
      </w:r>
    </w:p>
    <w:p>
      <w:pPr>
        <w:spacing w:line="480" w:lineRule="auto" w:after="0"/>
        <w:ind w:firstLine="432"/>
      </w:pPr>
      <w:r>
        <w:rPr>
          <w:rFonts w:ascii="Times New Roman" w:hAnsi="Times New Roman"/>
          <w:sz w:val="24"/>
        </w:rPr>
        <w:t>Finance depended on numbers.</w:t>
      </w:r>
    </w:p>
    <w:p>
      <w:pPr>
        <w:spacing w:line="480" w:lineRule="auto" w:after="0"/>
        <w:ind w:firstLine="432"/>
      </w:pPr>
      <w:r>
        <w:rPr>
          <w:rFonts w:ascii="Times New Roman" w:hAnsi="Times New Roman"/>
          <w:sz w:val="24"/>
        </w:rPr>
        <w:t>His team depended on him not coming back with another vague promise.</w:t>
      </w:r>
    </w:p>
    <w:p>
      <w:pPr>
        <w:spacing w:line="480" w:lineRule="auto" w:after="0"/>
        <w:ind w:firstLine="432"/>
      </w:pPr>
      <w:r>
        <w:rPr>
          <w:rFonts w:ascii="Times New Roman" w:hAnsi="Times New Roman"/>
          <w:sz w:val="24"/>
        </w:rPr>
        <w:t>Somebody had to go.</w:t>
      </w:r>
    </w:p>
    <w:p>
      <w:pPr>
        <w:spacing w:line="480" w:lineRule="auto" w:after="0"/>
        <w:ind w:firstLine="432"/>
      </w:pPr>
      <w:r>
        <w:rPr>
          <w:rFonts w:ascii="Times New Roman" w:hAnsi="Times New Roman"/>
          <w:sz w:val="24"/>
        </w:rPr>
        <w:t>Somebody had to close the gap between what had been promised and what was actually happening.</w:t>
      </w:r>
    </w:p>
    <w:p>
      <w:pPr>
        <w:spacing w:line="480" w:lineRule="auto" w:after="0"/>
        <w:ind w:firstLine="432"/>
      </w:pPr>
      <w:r>
        <w:rPr>
          <w:rFonts w:ascii="Times New Roman" w:hAnsi="Times New Roman"/>
          <w:sz w:val="24"/>
        </w:rPr>
        <w:t>Adam had always been good at gaps.</w:t>
      </w:r>
    </w:p>
    <w:p>
      <w:pPr>
        <w:spacing w:line="480" w:lineRule="auto" w:after="0"/>
        <w:ind w:firstLine="432"/>
      </w:pPr>
      <w:r>
        <w:rPr>
          <w:rFonts w:ascii="Times New Roman" w:hAnsi="Times New Roman"/>
          <w:sz w:val="24"/>
        </w:rPr>
        <w:t>He noticed them.</w:t>
      </w:r>
    </w:p>
    <w:p>
      <w:pPr>
        <w:spacing w:line="480" w:lineRule="auto" w:after="0"/>
        <w:ind w:firstLine="432"/>
      </w:pPr>
      <w:r>
        <w:rPr>
          <w:rFonts w:ascii="Times New Roman" w:hAnsi="Times New Roman"/>
          <w:sz w:val="24"/>
        </w:rPr>
        <w:t>Between schedule and delivery.</w:t>
      </w:r>
    </w:p>
    <w:p>
      <w:pPr>
        <w:spacing w:line="480" w:lineRule="auto" w:after="0"/>
        <w:ind w:firstLine="432"/>
      </w:pPr>
      <w:r>
        <w:rPr>
          <w:rFonts w:ascii="Times New Roman" w:hAnsi="Times New Roman"/>
          <w:sz w:val="24"/>
        </w:rPr>
        <w:t>Between what somebody said and what an email actually committed them to.</w:t>
      </w:r>
    </w:p>
    <w:p>
      <w:pPr>
        <w:spacing w:line="480" w:lineRule="auto" w:after="0"/>
        <w:ind w:firstLine="432"/>
      </w:pPr>
      <w:r>
        <w:rPr>
          <w:rFonts w:ascii="Times New Roman" w:hAnsi="Times New Roman"/>
          <w:sz w:val="24"/>
        </w:rPr>
        <w:t>Between a number in a spreadsheet and the cost hidden behind it.</w:t>
      </w:r>
    </w:p>
    <w:p>
      <w:pPr>
        <w:spacing w:line="480" w:lineRule="auto" w:after="0"/>
        <w:ind w:firstLine="432"/>
      </w:pPr>
      <w:r>
        <w:rPr>
          <w:rFonts w:ascii="Times New Roman" w:hAnsi="Times New Roman"/>
          <w:sz w:val="24"/>
        </w:rPr>
        <w:t>Maybe that was why responsibility had always suited him.</w:t>
      </w:r>
    </w:p>
    <w:p>
      <w:pPr>
        <w:spacing w:line="480" w:lineRule="auto" w:after="0"/>
        <w:ind w:firstLine="432"/>
      </w:pPr>
      <w:r>
        <w:rPr>
          <w:rFonts w:ascii="Times New Roman" w:hAnsi="Times New Roman"/>
          <w:sz w:val="24"/>
        </w:rPr>
        <w:t>It had edges.</w:t>
      </w:r>
    </w:p>
    <w:p>
      <w:pPr>
        <w:spacing w:line="480" w:lineRule="auto" w:after="0"/>
        <w:ind w:firstLine="432"/>
      </w:pPr>
      <w:r>
        <w:rPr>
          <w:rFonts w:ascii="Times New Roman" w:hAnsi="Times New Roman"/>
          <w:sz w:val="24"/>
        </w:rPr>
        <w:t>You could identify what had been given to you.</w:t>
      </w:r>
    </w:p>
    <w:p>
      <w:pPr>
        <w:spacing w:line="480" w:lineRule="auto" w:after="0"/>
        <w:ind w:firstLine="432"/>
      </w:pPr>
      <w:r>
        <w:rPr>
          <w:rFonts w:ascii="Times New Roman" w:hAnsi="Times New Roman"/>
          <w:sz w:val="24"/>
        </w:rPr>
        <w:t>You could do it well or badly.</w:t>
      </w:r>
    </w:p>
    <w:p>
      <w:pPr>
        <w:spacing w:line="480" w:lineRule="auto" w:after="0"/>
        <w:ind w:firstLine="432"/>
      </w:pPr>
      <w:r>
        <w:rPr>
          <w:rFonts w:ascii="Times New Roman" w:hAnsi="Times New Roman"/>
          <w:sz w:val="24"/>
        </w:rPr>
        <w:t>There was comfort in that.</w:t>
      </w:r>
    </w:p>
    <w:p>
      <w:pPr>
        <w:spacing w:line="480" w:lineRule="auto" w:after="0"/>
        <w:ind w:firstLine="432"/>
      </w:pPr>
      <w:r>
        <w:rPr>
          <w:rFonts w:ascii="Times New Roman" w:hAnsi="Times New Roman"/>
          <w:sz w:val="24"/>
        </w:rPr>
        <w:t>The phone in the seat pocket seemed suddenly more visible.</w:t>
      </w:r>
    </w:p>
    <w:p>
      <w:pPr>
        <w:spacing w:line="480" w:lineRule="auto" w:after="0"/>
        <w:ind w:firstLine="432"/>
      </w:pPr>
      <w:r>
        <w:rPr>
          <w:rFonts w:ascii="Times New Roman" w:hAnsi="Times New Roman"/>
          <w:sz w:val="24"/>
        </w:rPr>
        <w:t>Adam stared at the top edge.</w:t>
      </w:r>
    </w:p>
    <w:p>
      <w:pPr>
        <w:spacing w:line="480" w:lineRule="auto" w:after="0"/>
        <w:ind w:firstLine="432"/>
      </w:pPr>
      <w:r>
        <w:rPr>
          <w:rFonts w:ascii="Times New Roman" w:hAnsi="Times New Roman"/>
          <w:sz w:val="24"/>
        </w:rPr>
        <w:t>Hana.</w:t>
      </w:r>
    </w:p>
    <w:p>
      <w:pPr>
        <w:spacing w:line="480" w:lineRule="auto" w:after="0"/>
        <w:ind w:firstLine="432"/>
      </w:pPr>
      <w:r>
        <w:rPr>
          <w:rFonts w:ascii="Times New Roman" w:hAnsi="Times New Roman"/>
          <w:sz w:val="24"/>
        </w:rPr>
        <w:t>He had said he would listen.</w:t>
      </w:r>
    </w:p>
    <w:p>
      <w:pPr>
        <w:spacing w:line="480" w:lineRule="auto" w:after="0"/>
        <w:ind w:firstLine="432"/>
      </w:pPr>
      <w:r>
        <w:rPr>
          <w:rFonts w:ascii="Times New Roman" w:hAnsi="Times New Roman"/>
          <w:sz w:val="24"/>
        </w:rPr>
        <w:t>Was that also an amanah?</w:t>
      </w:r>
    </w:p>
    <w:p>
      <w:pPr>
        <w:spacing w:line="480" w:lineRule="auto" w:after="0"/>
        <w:ind w:firstLine="432"/>
      </w:pPr>
      <w:r>
        <w:rPr>
          <w:rFonts w:ascii="Times New Roman" w:hAnsi="Times New Roman"/>
          <w:sz w:val="24"/>
        </w:rPr>
        <w:t>The question arrived with enough seriousness that he almost laughed.</w:t>
      </w:r>
    </w:p>
    <w:p>
      <w:pPr>
        <w:spacing w:line="480" w:lineRule="auto" w:after="0"/>
        <w:ind w:firstLine="432"/>
      </w:pPr>
      <w:r>
        <w:rPr>
          <w:rFonts w:ascii="Times New Roman" w:hAnsi="Times New Roman"/>
          <w:sz w:val="24"/>
        </w:rPr>
        <w:t>It was a voice message, not school money.</w:t>
      </w:r>
    </w:p>
    <w:p>
      <w:pPr>
        <w:spacing w:line="480" w:lineRule="auto" w:after="0"/>
        <w:ind w:firstLine="432"/>
      </w:pPr>
      <w:r>
        <w:rPr>
          <w:rFonts w:ascii="Times New Roman" w:hAnsi="Times New Roman"/>
          <w:sz w:val="24"/>
        </w:rPr>
        <w:t>His daughter was asleep at home.</w:t>
      </w:r>
    </w:p>
    <w:p>
      <w:pPr>
        <w:spacing w:line="480" w:lineRule="auto" w:after="0"/>
        <w:ind w:firstLine="432"/>
      </w:pPr>
      <w:r>
        <w:rPr>
          <w:rFonts w:ascii="Times New Roman" w:hAnsi="Times New Roman"/>
          <w:sz w:val="24"/>
        </w:rPr>
        <w:t>The recording would be exactly the same in ten minutes.</w:t>
      </w:r>
    </w:p>
    <w:p>
      <w:pPr>
        <w:spacing w:line="480" w:lineRule="auto" w:after="0"/>
        <w:ind w:firstLine="432"/>
      </w:pPr>
      <w:r>
        <w:rPr>
          <w:rFonts w:ascii="Times New Roman" w:hAnsi="Times New Roman"/>
          <w:sz w:val="24"/>
        </w:rPr>
        <w:t>He reached for it anyway.</w:t>
      </w:r>
    </w:p>
    <w:p>
      <w:pPr>
        <w:spacing w:line="480" w:lineRule="auto" w:after="0"/>
        <w:ind w:firstLine="432"/>
      </w:pPr>
      <w:r>
        <w:rPr>
          <w:rFonts w:ascii="Times New Roman" w:hAnsi="Times New Roman"/>
          <w:sz w:val="24"/>
        </w:rPr>
        <w:t>The screen came on low because he had dimmed it earlier.</w:t>
      </w:r>
    </w:p>
    <w:p>
      <w:pPr>
        <w:spacing w:line="480" w:lineRule="auto" w:after="0"/>
        <w:ind w:firstLine="432"/>
      </w:pPr>
      <w:r>
        <w:rPr>
          <w:rFonts w:ascii="Times New Roman" w:hAnsi="Times New Roman"/>
          <w:sz w:val="24"/>
        </w:rPr>
        <w:t>Hana's name.</w:t>
      </w:r>
    </w:p>
    <w:p>
      <w:pPr>
        <w:spacing w:line="480" w:lineRule="auto" w:after="0"/>
        <w:ind w:firstLine="432"/>
      </w:pPr>
      <w:r>
        <w:rPr>
          <w:rFonts w:ascii="Times New Roman" w:hAnsi="Times New Roman"/>
          <w:sz w:val="24"/>
        </w:rPr>
        <w:t>One voice message.</w:t>
      </w:r>
    </w:p>
    <w:p>
      <w:pPr>
        <w:spacing w:line="480" w:lineRule="auto" w:after="0"/>
        <w:ind w:firstLine="432"/>
      </w:pPr>
      <w:r>
        <w:rPr>
          <w:rFonts w:ascii="Times New Roman" w:hAnsi="Times New Roman"/>
          <w:sz w:val="24"/>
        </w:rPr>
        <w:t>He held the phone in both hands.</w:t>
      </w:r>
    </w:p>
    <w:p>
      <w:pPr>
        <w:spacing w:line="480" w:lineRule="auto" w:after="0"/>
        <w:ind w:firstLine="432"/>
      </w:pPr>
      <w:r>
        <w:rPr>
          <w:rFonts w:ascii="Times New Roman" w:hAnsi="Times New Roman"/>
          <w:sz w:val="24"/>
        </w:rPr>
        <w:t>For the first time all night there was almost nothing competing for his attention.</w:t>
      </w:r>
    </w:p>
    <w:p>
      <w:pPr>
        <w:spacing w:line="480" w:lineRule="auto" w:after="0"/>
        <w:ind w:firstLine="432"/>
      </w:pPr>
      <w:r>
        <w:rPr>
          <w:rFonts w:ascii="Times New Roman" w:hAnsi="Times New Roman"/>
          <w:sz w:val="24"/>
        </w:rPr>
        <w:t>No email could arrive.</w:t>
      </w:r>
    </w:p>
    <w:p>
      <w:pPr>
        <w:spacing w:line="480" w:lineRule="auto" w:after="0"/>
        <w:ind w:firstLine="432"/>
      </w:pPr>
      <w:r>
        <w:rPr>
          <w:rFonts w:ascii="Times New Roman" w:hAnsi="Times New Roman"/>
          <w:sz w:val="24"/>
        </w:rPr>
        <w:t>No announcement was playing.</w:t>
      </w:r>
    </w:p>
    <w:p>
      <w:pPr>
        <w:spacing w:line="480" w:lineRule="auto" w:after="0"/>
        <w:ind w:firstLine="432"/>
      </w:pPr>
      <w:r>
        <w:rPr>
          <w:rFonts w:ascii="Times New Roman" w:hAnsi="Times New Roman"/>
          <w:sz w:val="24"/>
        </w:rPr>
        <w:t>The man beside him was asleep.</w:t>
      </w:r>
    </w:p>
    <w:p>
      <w:pPr>
        <w:spacing w:line="480" w:lineRule="auto" w:after="0"/>
        <w:ind w:firstLine="432"/>
      </w:pPr>
      <w:r>
        <w:rPr>
          <w:rFonts w:ascii="Times New Roman" w:hAnsi="Times New Roman"/>
          <w:sz w:val="24"/>
        </w:rPr>
        <w:t>The cabin lights had lowered until most of the ceiling seemed to have receded into shadow.</w:t>
      </w:r>
    </w:p>
    <w:p>
      <w:pPr>
        <w:spacing w:line="480" w:lineRule="auto" w:after="0"/>
        <w:ind w:firstLine="432"/>
      </w:pPr>
      <w:r>
        <w:rPr>
          <w:rFonts w:ascii="Times New Roman" w:hAnsi="Times New Roman"/>
          <w:sz w:val="24"/>
        </w:rPr>
        <w:t>This was the moment he had been waiting for.</w:t>
      </w:r>
    </w:p>
    <w:p>
      <w:pPr>
        <w:spacing w:line="480" w:lineRule="auto" w:after="0"/>
        <w:ind w:firstLine="432"/>
      </w:pPr>
      <w:r>
        <w:rPr>
          <w:rFonts w:ascii="Times New Roman" w:hAnsi="Times New Roman"/>
          <w:sz w:val="24"/>
        </w:rPr>
        <w:t>Adam put his thumb over play.</w:t>
      </w:r>
    </w:p>
    <w:p>
      <w:pPr>
        <w:spacing w:line="480" w:lineRule="auto" w:after="0"/>
        <w:ind w:firstLine="432"/>
      </w:pPr>
      <w:r>
        <w:rPr>
          <w:rFonts w:ascii="Times New Roman" w:hAnsi="Times New Roman"/>
          <w:sz w:val="24"/>
        </w:rPr>
        <w:t>Then yawned so suddenly his eyes watered.</w:t>
      </w:r>
    </w:p>
    <w:p>
      <w:pPr>
        <w:spacing w:line="480" w:lineRule="auto" w:after="0"/>
        <w:ind w:firstLine="432"/>
      </w:pPr>
      <w:r>
        <w:rPr>
          <w:rFonts w:ascii="Times New Roman" w:hAnsi="Times New Roman"/>
          <w:sz w:val="24"/>
        </w:rPr>
        <w:t>He covered his mouth with the back of his hand.</w:t>
      </w:r>
    </w:p>
    <w:p>
      <w:pPr>
        <w:spacing w:line="480" w:lineRule="auto" w:after="0"/>
        <w:ind w:firstLine="432"/>
      </w:pPr>
      <w:r>
        <w:rPr>
          <w:rFonts w:ascii="Times New Roman" w:hAnsi="Times New Roman"/>
          <w:sz w:val="24"/>
        </w:rPr>
        <w:t>The yawn left him with a dull ache along his jaw.</w:t>
      </w:r>
    </w:p>
    <w:p>
      <w:pPr>
        <w:spacing w:line="480" w:lineRule="auto" w:after="0"/>
        <w:ind w:firstLine="432"/>
      </w:pPr>
      <w:r>
        <w:rPr>
          <w:rFonts w:ascii="Times New Roman" w:hAnsi="Times New Roman"/>
          <w:sz w:val="24"/>
        </w:rPr>
        <w:t>He blinked twice.</w:t>
      </w:r>
    </w:p>
    <w:p>
      <w:pPr>
        <w:spacing w:line="480" w:lineRule="auto" w:after="0"/>
        <w:ind w:firstLine="432"/>
      </w:pPr>
      <w:r>
        <w:rPr>
          <w:rFonts w:ascii="Times New Roman" w:hAnsi="Times New Roman"/>
          <w:sz w:val="24"/>
        </w:rPr>
        <w:t>Maybe sleep first really was the sensible choice.</w:t>
      </w:r>
    </w:p>
    <w:p>
      <w:pPr>
        <w:spacing w:line="480" w:lineRule="auto" w:after="0"/>
        <w:ind w:firstLine="432"/>
      </w:pPr>
      <w:r>
        <w:rPr>
          <w:rFonts w:ascii="Times New Roman" w:hAnsi="Times New Roman"/>
          <w:sz w:val="24"/>
        </w:rPr>
        <w:t>If he played Hana's message and heard disappointment in her voice, he would lie awake thinking about it.</w:t>
      </w:r>
    </w:p>
    <w:p>
      <w:pPr>
        <w:spacing w:line="480" w:lineRule="auto" w:after="0"/>
        <w:ind w:firstLine="432"/>
      </w:pPr>
      <w:r>
        <w:rPr>
          <w:rFonts w:ascii="Times New Roman" w:hAnsi="Times New Roman"/>
          <w:sz w:val="24"/>
        </w:rPr>
        <w:t>If she wanted something from Beijing, he could deal with it after he woke.</w:t>
      </w:r>
    </w:p>
    <w:p>
      <w:pPr>
        <w:spacing w:line="480" w:lineRule="auto" w:after="0"/>
        <w:ind w:firstLine="432"/>
      </w:pPr>
      <w:r>
        <w:rPr>
          <w:rFonts w:ascii="Times New Roman" w:hAnsi="Times New Roman"/>
          <w:sz w:val="24"/>
        </w:rPr>
        <w:t>If she was simply saying good night, then there was nothing urgent at all.</w:t>
      </w:r>
    </w:p>
    <w:p>
      <w:pPr>
        <w:spacing w:line="480" w:lineRule="auto" w:after="0"/>
        <w:ind w:firstLine="432"/>
      </w:pPr>
      <w:r>
        <w:rPr>
          <w:rFonts w:ascii="Times New Roman" w:hAnsi="Times New Roman"/>
          <w:sz w:val="24"/>
        </w:rPr>
        <w:t>The possibilities lined themselves up neatly.</w:t>
      </w:r>
    </w:p>
    <w:p>
      <w:pPr>
        <w:spacing w:line="480" w:lineRule="auto" w:after="0"/>
        <w:ind w:firstLine="432"/>
      </w:pPr>
      <w:r>
        <w:rPr>
          <w:rFonts w:ascii="Times New Roman" w:hAnsi="Times New Roman"/>
          <w:sz w:val="24"/>
        </w:rPr>
        <w:t>None required action now.</w:t>
      </w:r>
    </w:p>
    <w:p>
      <w:pPr>
        <w:spacing w:line="480" w:lineRule="auto" w:after="0"/>
        <w:ind w:firstLine="432"/>
      </w:pPr>
      <w:r>
        <w:rPr>
          <w:rFonts w:ascii="Times New Roman" w:hAnsi="Times New Roman"/>
          <w:sz w:val="24"/>
        </w:rPr>
        <w:t>Adam locked the phone.</w:t>
      </w:r>
    </w:p>
    <w:p>
      <w:pPr>
        <w:spacing w:line="480" w:lineRule="auto" w:after="0"/>
        <w:ind w:firstLine="432"/>
      </w:pPr>
      <w:r>
        <w:rPr>
          <w:rFonts w:ascii="Times New Roman" w:hAnsi="Times New Roman"/>
          <w:sz w:val="24"/>
        </w:rPr>
        <w:t>The screen went black.</w:t>
      </w:r>
    </w:p>
    <w:p>
      <w:pPr>
        <w:spacing w:line="480" w:lineRule="auto" w:after="0"/>
        <w:ind w:firstLine="432"/>
      </w:pPr>
      <w:r>
        <w:rPr>
          <w:rFonts w:ascii="Times New Roman" w:hAnsi="Times New Roman"/>
          <w:sz w:val="24"/>
        </w:rPr>
        <w:t>There.</w:t>
      </w:r>
    </w:p>
    <w:p>
      <w:pPr>
        <w:spacing w:line="480" w:lineRule="auto" w:after="0"/>
        <w:ind w:firstLine="432"/>
      </w:pPr>
      <w:r>
        <w:rPr>
          <w:rFonts w:ascii="Times New Roman" w:hAnsi="Times New Roman"/>
          <w:sz w:val="24"/>
        </w:rPr>
        <w:t>Decision made.</w:t>
      </w:r>
    </w:p>
    <w:p>
      <w:pPr>
        <w:spacing w:line="480" w:lineRule="auto" w:after="0"/>
        <w:ind w:firstLine="432"/>
      </w:pPr>
      <w:r>
        <w:rPr>
          <w:rFonts w:ascii="Times New Roman" w:hAnsi="Times New Roman"/>
          <w:sz w:val="24"/>
        </w:rPr>
        <w:t>He returned it to the seat pocket.</w:t>
      </w:r>
    </w:p>
    <w:p>
      <w:pPr>
        <w:spacing w:line="480" w:lineRule="auto" w:after="0"/>
        <w:ind w:firstLine="432"/>
      </w:pPr>
      <w:r>
        <w:rPr>
          <w:rFonts w:ascii="Times New Roman" w:hAnsi="Times New Roman"/>
          <w:sz w:val="24"/>
        </w:rPr>
        <w:t>The cabin crew moved through the aisle farther ahead, speaking quietly to someone Adam could not see.</w:t>
      </w:r>
    </w:p>
    <w:p>
      <w:pPr>
        <w:spacing w:line="480" w:lineRule="auto" w:after="0"/>
        <w:ind w:firstLine="432"/>
      </w:pPr>
      <w:r>
        <w:rPr>
          <w:rFonts w:ascii="Times New Roman" w:hAnsi="Times New Roman"/>
          <w:sz w:val="24"/>
        </w:rPr>
        <w:t>A reading light clicked off.</w:t>
      </w:r>
    </w:p>
    <w:p>
      <w:pPr>
        <w:spacing w:line="480" w:lineRule="auto" w:after="0"/>
        <w:ind w:firstLine="432"/>
      </w:pPr>
      <w:r>
        <w:rPr>
          <w:rFonts w:ascii="Times New Roman" w:hAnsi="Times New Roman"/>
          <w:sz w:val="24"/>
        </w:rPr>
        <w:t>Then another.</w:t>
      </w:r>
    </w:p>
    <w:p>
      <w:pPr>
        <w:spacing w:line="480" w:lineRule="auto" w:after="0"/>
        <w:ind w:firstLine="432"/>
      </w:pPr>
      <w:r>
        <w:rPr>
          <w:rFonts w:ascii="Times New Roman" w:hAnsi="Times New Roman"/>
          <w:sz w:val="24"/>
        </w:rPr>
        <w:t>The darkness inside the aircraft became softer rather than complete.</w:t>
      </w:r>
    </w:p>
    <w:p>
      <w:pPr>
        <w:spacing w:line="480" w:lineRule="auto" w:after="0"/>
        <w:ind w:firstLine="432"/>
      </w:pPr>
      <w:r>
        <w:rPr>
          <w:rFonts w:ascii="Times New Roman" w:hAnsi="Times New Roman"/>
          <w:sz w:val="24"/>
        </w:rPr>
        <w:t>Adam reclined his seat a little.</w:t>
      </w:r>
    </w:p>
    <w:p>
      <w:pPr>
        <w:spacing w:line="480" w:lineRule="auto" w:after="0"/>
        <w:ind w:firstLine="432"/>
      </w:pPr>
      <w:r>
        <w:rPr>
          <w:rFonts w:ascii="Times New Roman" w:hAnsi="Times New Roman"/>
          <w:sz w:val="24"/>
        </w:rPr>
        <w:t>Not much.</w:t>
      </w:r>
    </w:p>
    <w:p>
      <w:pPr>
        <w:spacing w:line="480" w:lineRule="auto" w:after="0"/>
        <w:ind w:firstLine="432"/>
      </w:pPr>
      <w:r>
        <w:rPr>
          <w:rFonts w:ascii="Times New Roman" w:hAnsi="Times New Roman"/>
          <w:sz w:val="24"/>
        </w:rPr>
        <w:t>Enough.</w:t>
      </w:r>
    </w:p>
    <w:p>
      <w:pPr>
        <w:spacing w:line="480" w:lineRule="auto" w:after="0"/>
        <w:ind w:firstLine="432"/>
      </w:pPr>
      <w:r>
        <w:rPr>
          <w:rFonts w:ascii="Times New Roman" w:hAnsi="Times New Roman"/>
          <w:sz w:val="24"/>
        </w:rPr>
        <w:t>He adjusted the pillow again, folded his arms, unfolded them, then placed his hands beneath the blanket.</w:t>
      </w:r>
    </w:p>
    <w:p>
      <w:pPr>
        <w:spacing w:line="480" w:lineRule="auto" w:after="0"/>
        <w:ind w:firstLine="432"/>
      </w:pPr>
      <w:r>
        <w:rPr>
          <w:rFonts w:ascii="Times New Roman" w:hAnsi="Times New Roman"/>
          <w:sz w:val="24"/>
        </w:rPr>
        <w:t>His watch pressed uncomfortably against his wrist.</w:t>
      </w:r>
    </w:p>
    <w:p>
      <w:pPr>
        <w:spacing w:line="480" w:lineRule="auto" w:after="0"/>
        <w:ind w:firstLine="432"/>
      </w:pPr>
      <w:r>
        <w:rPr>
          <w:rFonts w:ascii="Times New Roman" w:hAnsi="Times New Roman"/>
          <w:sz w:val="24"/>
        </w:rPr>
        <w:t>He turned it inward.</w:t>
      </w:r>
    </w:p>
    <w:p>
      <w:pPr>
        <w:spacing w:line="480" w:lineRule="auto" w:after="0"/>
        <w:ind w:firstLine="432"/>
      </w:pPr>
      <w:r>
        <w:rPr>
          <w:rFonts w:ascii="Times New Roman" w:hAnsi="Times New Roman"/>
          <w:sz w:val="24"/>
        </w:rPr>
        <w:t>01:12.</w:t>
      </w:r>
    </w:p>
    <w:p>
      <w:pPr>
        <w:spacing w:line="480" w:lineRule="auto" w:after="0"/>
        <w:ind w:firstLine="432"/>
      </w:pPr>
      <w:r>
        <w:rPr>
          <w:rFonts w:ascii="Times New Roman" w:hAnsi="Times New Roman"/>
          <w:sz w:val="24"/>
        </w:rPr>
        <w:t>Five minutes since the last time he had checked.</w:t>
      </w:r>
    </w:p>
    <w:p>
      <w:pPr>
        <w:spacing w:line="480" w:lineRule="auto" w:after="0"/>
        <w:ind w:firstLine="432"/>
      </w:pPr>
      <w:r>
        <w:rPr>
          <w:rFonts w:ascii="Times New Roman" w:hAnsi="Times New Roman"/>
          <w:sz w:val="24"/>
        </w:rPr>
        <w:t>He nearly checked the arrival time again in his head.</w:t>
      </w:r>
    </w:p>
    <w:p>
      <w:pPr>
        <w:spacing w:line="480" w:lineRule="auto" w:after="0"/>
        <w:ind w:firstLine="432"/>
      </w:pPr>
      <w:r>
        <w:rPr>
          <w:rFonts w:ascii="Times New Roman" w:hAnsi="Times New Roman"/>
          <w:sz w:val="24"/>
        </w:rPr>
        <w:t>Stopped himself.</w:t>
      </w:r>
    </w:p>
    <w:p>
      <w:pPr>
        <w:spacing w:line="480" w:lineRule="auto" w:after="0"/>
        <w:ind w:firstLine="432"/>
      </w:pPr>
      <w:r>
        <w:rPr>
          <w:rFonts w:ascii="Times New Roman" w:hAnsi="Times New Roman"/>
          <w:sz w:val="24"/>
        </w:rPr>
        <w:t>Four hours.</w:t>
      </w:r>
    </w:p>
    <w:p>
      <w:pPr>
        <w:spacing w:line="480" w:lineRule="auto" w:after="0"/>
        <w:ind w:firstLine="432"/>
      </w:pPr>
      <w:r>
        <w:rPr>
          <w:rFonts w:ascii="Times New Roman" w:hAnsi="Times New Roman"/>
          <w:sz w:val="24"/>
        </w:rPr>
        <w:t>Enough.</w:t>
      </w:r>
    </w:p>
    <w:p>
      <w:pPr>
        <w:spacing w:line="480" w:lineRule="auto" w:after="0"/>
        <w:ind w:firstLine="432"/>
      </w:pPr>
      <w:r>
        <w:rPr>
          <w:rFonts w:ascii="Times New Roman" w:hAnsi="Times New Roman"/>
          <w:sz w:val="24"/>
        </w:rPr>
        <w:t>Close your eyes.</w:t>
      </w:r>
    </w:p>
    <w:p>
      <w:pPr>
        <w:spacing w:line="480" w:lineRule="auto" w:after="0"/>
        <w:ind w:firstLine="432"/>
      </w:pPr>
      <w:r>
        <w:rPr>
          <w:rFonts w:ascii="Times New Roman" w:hAnsi="Times New Roman"/>
          <w:sz w:val="24"/>
        </w:rPr>
        <w:t>He did.</w:t>
      </w:r>
    </w:p>
    <w:p>
      <w:pPr>
        <w:spacing w:line="480" w:lineRule="auto" w:after="0"/>
        <w:ind w:firstLine="432"/>
      </w:pPr>
      <w:r>
        <w:rPr>
          <w:rFonts w:ascii="Times New Roman" w:hAnsi="Times New Roman"/>
          <w:sz w:val="24"/>
        </w:rPr>
        <w:t>The aircraft's sound changed when he could no longer see the cabin.</w:t>
      </w:r>
    </w:p>
    <w:p>
      <w:pPr>
        <w:spacing w:line="480" w:lineRule="auto" w:after="0"/>
        <w:ind w:firstLine="432"/>
      </w:pPr>
      <w:r>
        <w:rPr>
          <w:rFonts w:ascii="Times New Roman" w:hAnsi="Times New Roman"/>
          <w:sz w:val="24"/>
        </w:rPr>
        <w:t>Not literally.</w:t>
      </w:r>
    </w:p>
    <w:p>
      <w:pPr>
        <w:spacing w:line="480" w:lineRule="auto" w:after="0"/>
        <w:ind w:firstLine="432"/>
      </w:pPr>
      <w:r>
        <w:rPr>
          <w:rFonts w:ascii="Times New Roman" w:hAnsi="Times New Roman"/>
          <w:sz w:val="24"/>
        </w:rPr>
        <w:t>He knew that.</w:t>
      </w:r>
    </w:p>
    <w:p>
      <w:pPr>
        <w:spacing w:line="480" w:lineRule="auto" w:after="0"/>
        <w:ind w:firstLine="432"/>
      </w:pPr>
      <w:r>
        <w:rPr>
          <w:rFonts w:ascii="Times New Roman" w:hAnsi="Times New Roman"/>
          <w:sz w:val="24"/>
        </w:rPr>
        <w:t>But without screens and faces and reflected light, the engines seemed larger, deeper, filling the spaces his eyes had been occupying.</w:t>
      </w:r>
    </w:p>
    <w:p>
      <w:pPr>
        <w:spacing w:line="480" w:lineRule="auto" w:after="0"/>
        <w:ind w:firstLine="432"/>
      </w:pPr>
      <w:r>
        <w:rPr>
          <w:rFonts w:ascii="Times New Roman" w:hAnsi="Times New Roman"/>
          <w:sz w:val="24"/>
        </w:rPr>
        <w:t>Adam listened.</w:t>
      </w:r>
    </w:p>
    <w:p>
      <w:pPr>
        <w:spacing w:line="480" w:lineRule="auto" w:after="0"/>
        <w:ind w:firstLine="432"/>
      </w:pPr>
      <w:r>
        <w:rPr>
          <w:rFonts w:ascii="Times New Roman" w:hAnsi="Times New Roman"/>
          <w:sz w:val="24"/>
        </w:rPr>
        <w:t>Steady.</w:t>
      </w:r>
    </w:p>
    <w:p>
      <w:pPr>
        <w:spacing w:line="480" w:lineRule="auto" w:after="0"/>
        <w:ind w:firstLine="432"/>
      </w:pPr>
      <w:r>
        <w:rPr>
          <w:rFonts w:ascii="Times New Roman" w:hAnsi="Times New Roman"/>
          <w:sz w:val="24"/>
        </w:rPr>
        <w:t>Nothing to solve there.</w:t>
      </w:r>
    </w:p>
    <w:p>
      <w:pPr>
        <w:spacing w:line="480" w:lineRule="auto" w:after="0"/>
        <w:ind w:firstLine="432"/>
      </w:pPr>
      <w:r>
        <w:rPr>
          <w:rFonts w:ascii="Times New Roman" w:hAnsi="Times New Roman"/>
          <w:sz w:val="24"/>
        </w:rPr>
        <w:t>His father's voice returned once more, not as memory exactly but as a sentence that had lived inside Adam long enough to sound like his own.</w:t>
      </w:r>
    </w:p>
    <w:p>
      <w:pPr>
        <w:spacing w:line="480" w:lineRule="auto" w:after="0"/>
        <w:ind w:firstLine="432"/>
      </w:pPr>
      <w:r>
        <w:rPr>
          <w:rFonts w:ascii="Times New Roman" w:hAnsi="Times New Roman"/>
          <w:sz w:val="24"/>
        </w:rPr>
        <w:t>Kalau orang bagi amanah, jangan main-main.</w:t>
      </w:r>
    </w:p>
    <w:p>
      <w:pPr>
        <w:spacing w:line="480" w:lineRule="auto" w:after="0"/>
        <w:ind w:firstLine="432"/>
      </w:pPr>
      <w:r>
        <w:rPr>
          <w:rFonts w:ascii="Times New Roman" w:hAnsi="Times New Roman"/>
          <w:sz w:val="24"/>
        </w:rPr>
        <w:t>Do it properly.</w:t>
      </w:r>
    </w:p>
    <w:p>
      <w:pPr>
        <w:spacing w:line="480" w:lineRule="auto" w:after="0"/>
        <w:ind w:firstLine="432"/>
      </w:pPr>
      <w:r>
        <w:rPr>
          <w:rFonts w:ascii="Times New Roman" w:hAnsi="Times New Roman"/>
          <w:sz w:val="24"/>
        </w:rPr>
        <w:t>Finish what you start.</w:t>
      </w:r>
    </w:p>
    <w:p>
      <w:pPr>
        <w:spacing w:line="480" w:lineRule="auto" w:after="0"/>
        <w:ind w:firstLine="432"/>
      </w:pPr>
      <w:r>
        <w:rPr>
          <w:rFonts w:ascii="Times New Roman" w:hAnsi="Times New Roman"/>
          <w:sz w:val="24"/>
        </w:rPr>
        <w:t>Be the person people can depend on.</w:t>
      </w:r>
    </w:p>
    <w:p>
      <w:pPr>
        <w:spacing w:line="480" w:lineRule="auto" w:after="0"/>
        <w:ind w:firstLine="432"/>
      </w:pPr>
      <w:r>
        <w:rPr>
          <w:rFonts w:ascii="Times New Roman" w:hAnsi="Times New Roman"/>
          <w:sz w:val="24"/>
        </w:rPr>
        <w:t>Adam breathed out slowly.</w:t>
      </w:r>
    </w:p>
    <w:p>
      <w:pPr>
        <w:spacing w:line="480" w:lineRule="auto" w:after="0"/>
        <w:ind w:firstLine="432"/>
      </w:pPr>
      <w:r>
        <w:rPr>
          <w:rFonts w:ascii="Times New Roman" w:hAnsi="Times New Roman"/>
          <w:sz w:val="24"/>
        </w:rPr>
        <w:t>That much, at least, he understood.</w:t>
      </w:r>
    </w:p>
    <w:p>
      <w:pPr>
        <w:spacing w:line="480" w:lineRule="auto" w:after="0"/>
        <w:ind w:firstLine="432"/>
      </w:pPr>
      <w:r>
        <w:rPr>
          <w:rFonts w:ascii="Times New Roman" w:hAnsi="Times New Roman"/>
          <w:sz w:val="24"/>
        </w:rPr>
        <w:t>The meeting was prepared.</w:t>
      </w:r>
    </w:p>
    <w:p>
      <w:pPr>
        <w:spacing w:line="480" w:lineRule="auto" w:after="0"/>
        <w:ind w:firstLine="432"/>
      </w:pPr>
      <w:r>
        <w:rPr>
          <w:rFonts w:ascii="Times New Roman" w:hAnsi="Times New Roman"/>
          <w:sz w:val="24"/>
        </w:rPr>
        <w:t>His family was home.</w:t>
      </w:r>
    </w:p>
    <w:p>
      <w:pPr>
        <w:spacing w:line="480" w:lineRule="auto" w:after="0"/>
        <w:ind w:firstLine="432"/>
      </w:pPr>
      <w:r>
        <w:rPr>
          <w:rFonts w:ascii="Times New Roman" w:hAnsi="Times New Roman"/>
          <w:sz w:val="24"/>
        </w:rPr>
        <w:t>The flight was on its way.</w:t>
      </w:r>
    </w:p>
    <w:p>
      <w:pPr>
        <w:spacing w:line="480" w:lineRule="auto" w:after="0"/>
        <w:ind w:firstLine="432"/>
      </w:pPr>
      <w:r>
        <w:rPr>
          <w:rFonts w:ascii="Times New Roman" w:hAnsi="Times New Roman"/>
          <w:sz w:val="24"/>
        </w:rPr>
        <w:t>There was nothing useful left to do tonight except sleep.</w:t>
      </w:r>
    </w:p>
    <w:p>
      <w:pPr>
        <w:spacing w:line="480" w:lineRule="auto" w:after="0"/>
        <w:ind w:firstLine="432"/>
      </w:pPr>
      <w:r>
        <w:rPr>
          <w:rFonts w:ascii="Times New Roman" w:hAnsi="Times New Roman"/>
          <w:sz w:val="24"/>
        </w:rPr>
        <w:t>He thought of Hana's message once more.</w:t>
      </w:r>
    </w:p>
    <w:p>
      <w:pPr>
        <w:spacing w:line="480" w:lineRule="auto" w:after="0"/>
        <w:ind w:firstLine="432"/>
      </w:pPr>
      <w:r>
        <w:rPr>
          <w:rFonts w:ascii="Times New Roman" w:hAnsi="Times New Roman"/>
          <w:sz w:val="24"/>
        </w:rPr>
        <w:t>He would listen when he woke.</w:t>
      </w:r>
    </w:p>
    <w:p>
      <w:pPr>
        <w:spacing w:line="480" w:lineRule="auto" w:after="0"/>
        <w:ind w:firstLine="432"/>
      </w:pPr>
      <w:r>
        <w:rPr>
          <w:rFonts w:ascii="Times New Roman" w:hAnsi="Times New Roman"/>
          <w:sz w:val="24"/>
        </w:rPr>
        <w:t>Adam let the thought settle.</w:t>
      </w:r>
    </w:p>
    <w:p>
      <w:pPr>
        <w:spacing w:line="480" w:lineRule="auto" w:after="0"/>
        <w:ind w:firstLine="432"/>
      </w:pPr>
      <w:r>
        <w:rPr>
          <w:rFonts w:ascii="Times New Roman" w:hAnsi="Times New Roman"/>
          <w:sz w:val="24"/>
        </w:rPr>
        <w:t>Then, finally, he let his hand fall from the watch.</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sz w:val="18"/>
      </w:rPr>
      <w:t>AFTER IGARI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432"/>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