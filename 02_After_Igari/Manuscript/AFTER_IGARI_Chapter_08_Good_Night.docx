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28"/>
        </w:rPr>
        <w:t>AFTER IGARI</w:t>
      </w:r>
    </w:p>
    <w:p>
      <w:pPr>
        <w:ind w:firstLine="0"/>
        <w:jc w:val="center"/>
      </w:pPr>
      <w:r>
        <w:rPr>
          <w:rFonts w:ascii="Times New Roman" w:hAnsi="Times New Roman"/>
          <w:b/>
          <w:sz w:val="24"/>
        </w:rPr>
        <w:t>CHAPTER 8</w:t>
      </w:r>
    </w:p>
    <w:p>
      <w:pPr>
        <w:ind w:firstLine="0"/>
        <w:jc w:val="center"/>
      </w:pPr>
      <w:r>
        <w:rPr>
          <w:rFonts w:ascii="Times New Roman" w:hAnsi="Times New Roman"/>
          <w:b w:val="0"/>
          <w:sz w:val="24"/>
        </w:rPr>
        <w:t>01:19</w:t>
      </w:r>
    </w:p>
    <w:p>
      <w:pPr>
        <w:ind w:firstLine="0"/>
        <w:jc w:val="center"/>
      </w:pPr>
      <w:r>
        <w:rPr>
          <w:rFonts w:ascii="Times New Roman" w:hAnsi="Times New Roman"/>
          <w:b/>
          <w:sz w:val="24"/>
        </w:rPr>
        <w:t>GOOD NIGHT</w:t>
      </w:r>
    </w:p>
    <w:p/>
    <w:p>
      <w:pPr>
        <w:spacing w:line="480" w:lineRule="auto" w:after="0"/>
        <w:ind w:firstLine="432"/>
      </w:pPr>
      <w:r>
        <w:rPr>
          <w:rFonts w:ascii="Times New Roman" w:hAnsi="Times New Roman"/>
          <w:sz w:val="24"/>
        </w:rPr>
        <w:t>Adam woke because his neck had slipped sideways.</w:t>
      </w:r>
    </w:p>
    <w:p>
      <w:pPr>
        <w:spacing w:line="480" w:lineRule="auto" w:after="0"/>
        <w:ind w:firstLine="432"/>
      </w:pPr>
      <w:r>
        <w:rPr>
          <w:rFonts w:ascii="Times New Roman" w:hAnsi="Times New Roman"/>
          <w:sz w:val="24"/>
        </w:rPr>
        <w:t>For a second he did not know what had woken him.</w:t>
      </w:r>
    </w:p>
    <w:p>
      <w:pPr>
        <w:spacing w:line="480" w:lineRule="auto" w:after="0"/>
        <w:ind w:firstLine="432"/>
      </w:pPr>
      <w:r>
        <w:rPr>
          <w:rFonts w:ascii="Times New Roman" w:hAnsi="Times New Roman"/>
          <w:sz w:val="24"/>
        </w:rPr>
        <w:t>Then the muscles along his right shoulder complained.</w:t>
      </w:r>
    </w:p>
    <w:p>
      <w:pPr>
        <w:spacing w:line="480" w:lineRule="auto" w:after="0"/>
        <w:ind w:firstLine="432"/>
      </w:pPr>
      <w:r>
        <w:rPr>
          <w:rFonts w:ascii="Times New Roman" w:hAnsi="Times New Roman"/>
          <w:sz w:val="24"/>
        </w:rPr>
        <w:t>He straightened slowly.</w:t>
      </w:r>
    </w:p>
    <w:p>
      <w:pPr>
        <w:spacing w:line="480" w:lineRule="auto" w:after="0"/>
        <w:ind w:firstLine="432"/>
      </w:pPr>
      <w:r>
        <w:rPr>
          <w:rFonts w:ascii="Times New Roman" w:hAnsi="Times New Roman"/>
          <w:sz w:val="24"/>
        </w:rPr>
        <w:t>The cabin was darker than before.</w:t>
      </w:r>
    </w:p>
    <w:p>
      <w:pPr>
        <w:spacing w:line="480" w:lineRule="auto" w:after="0"/>
        <w:ind w:firstLine="432"/>
      </w:pPr>
      <w:r>
        <w:rPr>
          <w:rFonts w:ascii="Times New Roman" w:hAnsi="Times New Roman"/>
          <w:sz w:val="24"/>
        </w:rPr>
        <w:t>Not dark enough to disappear, but dark enough for faces to lose detail. Reading lights remained above a few seats. Screens glowed blue, white, orange. Somewhere farther forward a film was playing without sound loud enough to carry.</w:t>
      </w:r>
    </w:p>
    <w:p>
      <w:pPr>
        <w:spacing w:line="480" w:lineRule="auto" w:after="0"/>
        <w:ind w:firstLine="432"/>
      </w:pPr>
      <w:r>
        <w:rPr>
          <w:rFonts w:ascii="Times New Roman" w:hAnsi="Times New Roman"/>
          <w:sz w:val="24"/>
        </w:rPr>
        <w:t>The man beside him was asleep.</w:t>
      </w:r>
    </w:p>
    <w:p>
      <w:pPr>
        <w:spacing w:line="480" w:lineRule="auto" w:after="0"/>
        <w:ind w:firstLine="432"/>
      </w:pPr>
      <w:r>
        <w:rPr>
          <w:rFonts w:ascii="Times New Roman" w:hAnsi="Times New Roman"/>
          <w:sz w:val="24"/>
        </w:rPr>
        <w:t>His paperback had vanished into the seat pocket. His glasses were off. His head leaned slightly toward the aisle, chin lowered.</w:t>
      </w:r>
    </w:p>
    <w:p>
      <w:pPr>
        <w:spacing w:line="480" w:lineRule="auto" w:after="0"/>
        <w:ind w:firstLine="432"/>
      </w:pPr>
      <w:r>
        <w:rPr>
          <w:rFonts w:ascii="Times New Roman" w:hAnsi="Times New Roman"/>
          <w:sz w:val="24"/>
        </w:rPr>
        <w:t>Adam checked his watch.</w:t>
      </w:r>
    </w:p>
    <w:p>
      <w:pPr>
        <w:spacing w:line="480" w:lineRule="auto" w:after="0"/>
        <w:ind w:firstLine="432"/>
      </w:pPr>
      <w:r>
        <w:rPr>
          <w:rFonts w:ascii="Times New Roman" w:hAnsi="Times New Roman"/>
          <w:sz w:val="24"/>
        </w:rPr>
        <w:t>01:19.</w:t>
      </w:r>
    </w:p>
    <w:p>
      <w:pPr>
        <w:spacing w:line="480" w:lineRule="auto" w:after="0"/>
        <w:ind w:firstLine="432"/>
      </w:pPr>
      <w:r>
        <w:rPr>
          <w:rFonts w:ascii="Times New Roman" w:hAnsi="Times New Roman"/>
          <w:sz w:val="24"/>
        </w:rPr>
        <w:t>He had slept.</w:t>
      </w:r>
    </w:p>
    <w:p>
      <w:pPr>
        <w:spacing w:line="480" w:lineRule="auto" w:after="0"/>
        <w:ind w:firstLine="432"/>
      </w:pPr>
      <w:r>
        <w:rPr>
          <w:rFonts w:ascii="Times New Roman" w:hAnsi="Times New Roman"/>
          <w:sz w:val="24"/>
        </w:rPr>
        <w:t>Not much.</w:t>
      </w:r>
    </w:p>
    <w:p>
      <w:pPr>
        <w:spacing w:line="480" w:lineRule="auto" w:after="0"/>
        <w:ind w:firstLine="432"/>
      </w:pPr>
      <w:r>
        <w:rPr>
          <w:rFonts w:ascii="Times New Roman" w:hAnsi="Times New Roman"/>
          <w:sz w:val="24"/>
        </w:rPr>
        <w:t>A few minutes, perhaps.</w:t>
      </w:r>
    </w:p>
    <w:p>
      <w:pPr>
        <w:spacing w:line="480" w:lineRule="auto" w:after="0"/>
        <w:ind w:firstLine="432"/>
      </w:pPr>
      <w:r>
        <w:rPr>
          <w:rFonts w:ascii="Times New Roman" w:hAnsi="Times New Roman"/>
          <w:sz w:val="24"/>
        </w:rPr>
        <w:t>Maybe less.</w:t>
      </w:r>
    </w:p>
    <w:p>
      <w:pPr>
        <w:spacing w:line="480" w:lineRule="auto" w:after="0"/>
        <w:ind w:firstLine="432"/>
      </w:pPr>
      <w:r>
        <w:rPr>
          <w:rFonts w:ascii="Times New Roman" w:hAnsi="Times New Roman"/>
          <w:sz w:val="24"/>
        </w:rPr>
        <w:t>He felt as though he had been gone longer.</w:t>
      </w:r>
    </w:p>
    <w:p>
      <w:pPr>
        <w:spacing w:line="480" w:lineRule="auto" w:after="0"/>
        <w:ind w:firstLine="432"/>
      </w:pPr>
      <w:r>
        <w:rPr>
          <w:rFonts w:ascii="Times New Roman" w:hAnsi="Times New Roman"/>
          <w:sz w:val="24"/>
        </w:rPr>
        <w:t>He rubbed the side of his neck and looked toward the window.</w:t>
      </w:r>
    </w:p>
    <w:p>
      <w:pPr>
        <w:spacing w:line="480" w:lineRule="auto" w:after="0"/>
        <w:ind w:firstLine="432"/>
      </w:pPr>
      <w:r>
        <w:rPr>
          <w:rFonts w:ascii="Times New Roman" w:hAnsi="Times New Roman"/>
          <w:sz w:val="24"/>
        </w:rPr>
        <w:t>Only darkness.</w:t>
      </w:r>
    </w:p>
    <w:p>
      <w:pPr>
        <w:spacing w:line="480" w:lineRule="auto" w:after="0"/>
        <w:ind w:firstLine="432"/>
      </w:pPr>
      <w:r>
        <w:rPr>
          <w:rFonts w:ascii="Times New Roman" w:hAnsi="Times New Roman"/>
          <w:sz w:val="24"/>
        </w:rPr>
        <w:t>This time the reflection was faint enough that he could see several stars.</w:t>
      </w:r>
    </w:p>
    <w:p>
      <w:pPr>
        <w:spacing w:line="480" w:lineRule="auto" w:after="0"/>
        <w:ind w:firstLine="432"/>
      </w:pPr>
      <w:r>
        <w:rPr>
          <w:rFonts w:ascii="Times New Roman" w:hAnsi="Times New Roman"/>
          <w:sz w:val="24"/>
        </w:rPr>
        <w:t>Hana.</w:t>
      </w:r>
    </w:p>
    <w:p>
      <w:pPr>
        <w:spacing w:line="480" w:lineRule="auto" w:after="0"/>
        <w:ind w:firstLine="432"/>
      </w:pPr>
      <w:r>
        <w:rPr>
          <w:rFonts w:ascii="Times New Roman" w:hAnsi="Times New Roman"/>
          <w:sz w:val="24"/>
        </w:rPr>
        <w:t>The thought came before anything else.</w:t>
      </w:r>
    </w:p>
    <w:p>
      <w:pPr>
        <w:spacing w:line="480" w:lineRule="auto" w:after="0"/>
        <w:ind w:firstLine="432"/>
      </w:pPr>
      <w:r>
        <w:rPr>
          <w:rFonts w:ascii="Times New Roman" w:hAnsi="Times New Roman"/>
          <w:sz w:val="24"/>
        </w:rPr>
        <w:t>He almost smiled.</w:t>
      </w:r>
    </w:p>
    <w:p>
      <w:pPr>
        <w:spacing w:line="480" w:lineRule="auto" w:after="0"/>
        <w:ind w:firstLine="432"/>
      </w:pPr>
      <w:r>
        <w:rPr>
          <w:rFonts w:ascii="Times New Roman" w:hAnsi="Times New Roman"/>
          <w:sz w:val="24"/>
        </w:rPr>
        <w:t>Then remembered the message.</w:t>
      </w:r>
    </w:p>
    <w:p>
      <w:pPr>
        <w:spacing w:line="480" w:lineRule="auto" w:after="0"/>
        <w:ind w:firstLine="432"/>
      </w:pPr>
      <w:r>
        <w:rPr>
          <w:rFonts w:ascii="Times New Roman" w:hAnsi="Times New Roman"/>
          <w:sz w:val="24"/>
        </w:rPr>
        <w:t>Still unheard.</w:t>
      </w:r>
    </w:p>
    <w:p>
      <w:pPr>
        <w:spacing w:line="480" w:lineRule="auto" w:after="0"/>
        <w:ind w:firstLine="432"/>
      </w:pPr>
      <w:r>
        <w:rPr>
          <w:rFonts w:ascii="Times New Roman" w:hAnsi="Times New Roman"/>
          <w:sz w:val="24"/>
        </w:rPr>
        <w:t>Adam looked toward the seat pocket.</w:t>
      </w:r>
    </w:p>
    <w:p>
      <w:pPr>
        <w:spacing w:line="480" w:lineRule="auto" w:after="0"/>
        <w:ind w:firstLine="432"/>
      </w:pPr>
      <w:r>
        <w:rPr>
          <w:rFonts w:ascii="Times New Roman" w:hAnsi="Times New Roman"/>
          <w:sz w:val="24"/>
        </w:rPr>
        <w:t>His phone sat where he had left it.</w:t>
      </w:r>
    </w:p>
    <w:p>
      <w:pPr>
        <w:spacing w:line="480" w:lineRule="auto" w:after="0"/>
        <w:ind w:firstLine="432"/>
      </w:pPr>
      <w:r>
        <w:rPr>
          <w:rFonts w:ascii="Times New Roman" w:hAnsi="Times New Roman"/>
          <w:sz w:val="24"/>
        </w:rPr>
        <w:t>He did not reach for it immediately.</w:t>
      </w:r>
    </w:p>
    <w:p>
      <w:pPr>
        <w:spacing w:line="480" w:lineRule="auto" w:after="0"/>
        <w:ind w:firstLine="432"/>
      </w:pPr>
      <w:r>
        <w:rPr>
          <w:rFonts w:ascii="Times New Roman" w:hAnsi="Times New Roman"/>
          <w:sz w:val="24"/>
        </w:rPr>
        <w:t>The cabin had entered the stage of an overnight flight he liked most: after the work of departure, before the discomfort of waking too early. Most passengers had surrendered. Nobody was queuing. Nobody was reorganising luggage. Nobody was asking whether they were nearly there.</w:t>
      </w:r>
    </w:p>
    <w:p>
      <w:pPr>
        <w:spacing w:line="480" w:lineRule="auto" w:after="0"/>
        <w:ind w:firstLine="432"/>
      </w:pPr>
      <w:r>
        <w:rPr>
          <w:rFonts w:ascii="Times New Roman" w:hAnsi="Times New Roman"/>
          <w:sz w:val="24"/>
        </w:rPr>
        <w:t>Only the aircraft continued.</w:t>
      </w:r>
    </w:p>
    <w:p>
      <w:pPr>
        <w:spacing w:line="480" w:lineRule="auto" w:after="0"/>
        <w:ind w:firstLine="432"/>
      </w:pPr>
      <w:r>
        <w:rPr>
          <w:rFonts w:ascii="Times New Roman" w:hAnsi="Times New Roman"/>
          <w:sz w:val="24"/>
        </w:rPr>
        <w:t>Steady.</w:t>
      </w:r>
    </w:p>
    <w:p>
      <w:pPr>
        <w:spacing w:line="480" w:lineRule="auto" w:after="0"/>
        <w:ind w:firstLine="432"/>
      </w:pPr>
      <w:r>
        <w:rPr>
          <w:rFonts w:ascii="Times New Roman" w:hAnsi="Times New Roman"/>
          <w:sz w:val="24"/>
        </w:rPr>
        <w:t>Uninterested.</w:t>
      </w:r>
    </w:p>
    <w:p>
      <w:pPr>
        <w:spacing w:line="480" w:lineRule="auto" w:after="0"/>
        <w:ind w:firstLine="432"/>
      </w:pPr>
      <w:r>
        <w:rPr>
          <w:rFonts w:ascii="Times New Roman" w:hAnsi="Times New Roman"/>
          <w:sz w:val="24"/>
        </w:rPr>
        <w:t>Adam listened to the sound of it.</w:t>
      </w:r>
    </w:p>
    <w:p>
      <w:pPr>
        <w:spacing w:line="480" w:lineRule="auto" w:after="0"/>
        <w:ind w:firstLine="432"/>
      </w:pPr>
      <w:r>
        <w:rPr>
          <w:rFonts w:ascii="Times New Roman" w:hAnsi="Times New Roman"/>
          <w:sz w:val="24"/>
        </w:rPr>
        <w:t>Air moving.</w:t>
      </w:r>
    </w:p>
    <w:p>
      <w:pPr>
        <w:spacing w:line="480" w:lineRule="auto" w:after="0"/>
        <w:ind w:firstLine="432"/>
      </w:pPr>
      <w:r>
        <w:rPr>
          <w:rFonts w:ascii="Times New Roman" w:hAnsi="Times New Roman"/>
          <w:sz w:val="24"/>
        </w:rPr>
        <w:t>Engines somewhere beyond the walls.</w:t>
      </w:r>
    </w:p>
    <w:p>
      <w:pPr>
        <w:spacing w:line="480" w:lineRule="auto" w:after="0"/>
        <w:ind w:firstLine="432"/>
      </w:pPr>
      <w:r>
        <w:rPr>
          <w:rFonts w:ascii="Times New Roman" w:hAnsi="Times New Roman"/>
          <w:sz w:val="24"/>
        </w:rPr>
        <w:t>A faint rattle that appeared for several seconds and disappeared.</w:t>
      </w:r>
    </w:p>
    <w:p>
      <w:pPr>
        <w:spacing w:line="480" w:lineRule="auto" w:after="0"/>
        <w:ind w:firstLine="432"/>
      </w:pPr>
      <w:r>
        <w:rPr>
          <w:rFonts w:ascii="Times New Roman" w:hAnsi="Times New Roman"/>
          <w:sz w:val="24"/>
        </w:rPr>
        <w:t>A cough.</w:t>
      </w:r>
    </w:p>
    <w:p>
      <w:pPr>
        <w:spacing w:line="480" w:lineRule="auto" w:after="0"/>
        <w:ind w:firstLine="432"/>
      </w:pPr>
      <w:r>
        <w:rPr>
          <w:rFonts w:ascii="Times New Roman" w:hAnsi="Times New Roman"/>
          <w:sz w:val="24"/>
        </w:rPr>
        <w:t>Someone adjusting in a seat.</w:t>
      </w:r>
    </w:p>
    <w:p>
      <w:pPr>
        <w:spacing w:line="480" w:lineRule="auto" w:after="0"/>
        <w:ind w:firstLine="432"/>
      </w:pPr>
      <w:r>
        <w:rPr>
          <w:rFonts w:ascii="Times New Roman" w:hAnsi="Times New Roman"/>
          <w:sz w:val="24"/>
        </w:rPr>
        <w:t>He had heard the same collection of sounds on dozens of flights and had stopped attaching meaning to any of them.</w:t>
      </w:r>
    </w:p>
    <w:p>
      <w:pPr>
        <w:spacing w:line="480" w:lineRule="auto" w:after="0"/>
        <w:ind w:firstLine="432"/>
      </w:pPr>
      <w:r>
        <w:rPr>
          <w:rFonts w:ascii="Times New Roman" w:hAnsi="Times New Roman"/>
          <w:sz w:val="24"/>
        </w:rPr>
        <w:t>The seatbelt sign was off.</w:t>
      </w:r>
    </w:p>
    <w:p>
      <w:pPr>
        <w:spacing w:line="480" w:lineRule="auto" w:after="0"/>
        <w:ind w:firstLine="432"/>
      </w:pPr>
      <w:r>
        <w:rPr>
          <w:rFonts w:ascii="Times New Roman" w:hAnsi="Times New Roman"/>
          <w:sz w:val="24"/>
        </w:rPr>
        <w:t>He could stand if he wanted.</w:t>
      </w:r>
    </w:p>
    <w:p>
      <w:pPr>
        <w:spacing w:line="480" w:lineRule="auto" w:after="0"/>
        <w:ind w:firstLine="432"/>
      </w:pPr>
      <w:r>
        <w:rPr>
          <w:rFonts w:ascii="Times New Roman" w:hAnsi="Times New Roman"/>
          <w:sz w:val="24"/>
        </w:rPr>
        <w:t>He did not.</w:t>
      </w:r>
    </w:p>
    <w:p>
      <w:pPr>
        <w:spacing w:line="480" w:lineRule="auto" w:after="0"/>
        <w:ind w:firstLine="432"/>
      </w:pPr>
      <w:r>
        <w:rPr>
          <w:rFonts w:ascii="Times New Roman" w:hAnsi="Times New Roman"/>
          <w:sz w:val="24"/>
        </w:rPr>
        <w:t>The Beijing meeting was still hours away.</w:t>
      </w:r>
    </w:p>
    <w:p>
      <w:pPr>
        <w:spacing w:line="480" w:lineRule="auto" w:after="0"/>
        <w:ind w:firstLine="432"/>
      </w:pPr>
      <w:r>
        <w:rPr>
          <w:rFonts w:ascii="Times New Roman" w:hAnsi="Times New Roman"/>
          <w:sz w:val="24"/>
        </w:rPr>
        <w:t>If he slept now, properly slept, he could wake with enough time to wash his face, check the deck once, and arrive tired but functional.</w:t>
      </w:r>
    </w:p>
    <w:p>
      <w:pPr>
        <w:spacing w:line="480" w:lineRule="auto" w:after="0"/>
        <w:ind w:firstLine="432"/>
      </w:pPr>
      <w:r>
        <w:rPr>
          <w:rFonts w:ascii="Times New Roman" w:hAnsi="Times New Roman"/>
          <w:sz w:val="24"/>
        </w:rPr>
        <w:t>He had worked under worse conditions.</w:t>
      </w:r>
    </w:p>
    <w:p>
      <w:pPr>
        <w:spacing w:line="480" w:lineRule="auto" w:after="0"/>
        <w:ind w:firstLine="432"/>
      </w:pPr>
      <w:r>
        <w:rPr>
          <w:rFonts w:ascii="Times New Roman" w:hAnsi="Times New Roman"/>
          <w:sz w:val="24"/>
        </w:rPr>
        <w:t>Much worse.</w:t>
      </w:r>
    </w:p>
    <w:p>
      <w:pPr>
        <w:spacing w:line="480" w:lineRule="auto" w:after="0"/>
        <w:ind w:firstLine="432"/>
      </w:pPr>
      <w:r>
        <w:rPr>
          <w:rFonts w:ascii="Times New Roman" w:hAnsi="Times New Roman"/>
          <w:sz w:val="24"/>
        </w:rPr>
        <w:t>The supplier's senior commercial director would be in the room.</w:t>
      </w:r>
    </w:p>
    <w:p>
      <w:pPr>
        <w:spacing w:line="480" w:lineRule="auto" w:after="0"/>
        <w:ind w:firstLine="432"/>
      </w:pPr>
      <w:r>
        <w:rPr>
          <w:rFonts w:ascii="Times New Roman" w:hAnsi="Times New Roman"/>
          <w:sz w:val="24"/>
        </w:rPr>
        <w:t>That mattered.</w:t>
      </w:r>
    </w:p>
    <w:p>
      <w:pPr>
        <w:spacing w:line="480" w:lineRule="auto" w:after="0"/>
        <w:ind w:firstLine="432"/>
      </w:pPr>
      <w:r>
        <w:rPr>
          <w:rFonts w:ascii="Times New Roman" w:hAnsi="Times New Roman"/>
          <w:sz w:val="24"/>
        </w:rPr>
        <w:t>Adam could already see the seating arrangement though he had never been inside the room.</w:t>
      </w:r>
    </w:p>
    <w:p>
      <w:pPr>
        <w:spacing w:line="480" w:lineRule="auto" w:after="0"/>
        <w:ind w:firstLine="432"/>
      </w:pPr>
      <w:r>
        <w:rPr>
          <w:rFonts w:ascii="Times New Roman" w:hAnsi="Times New Roman"/>
          <w:sz w:val="24"/>
        </w:rPr>
        <w:t>Senior people always changed the shape of meetings before they changed the substance.</w:t>
      </w:r>
    </w:p>
    <w:p>
      <w:pPr>
        <w:spacing w:line="480" w:lineRule="auto" w:after="0"/>
        <w:ind w:firstLine="432"/>
      </w:pPr>
      <w:r>
        <w:rPr>
          <w:rFonts w:ascii="Times New Roman" w:hAnsi="Times New Roman"/>
          <w:sz w:val="24"/>
        </w:rPr>
        <w:t>People sat straighter.</w:t>
      </w:r>
    </w:p>
    <w:p>
      <w:pPr>
        <w:spacing w:line="480" w:lineRule="auto" w:after="0"/>
        <w:ind w:firstLine="432"/>
      </w:pPr>
      <w:r>
        <w:rPr>
          <w:rFonts w:ascii="Times New Roman" w:hAnsi="Times New Roman"/>
          <w:sz w:val="24"/>
        </w:rPr>
        <w:t>Junior staff spoke less.</w:t>
      </w:r>
    </w:p>
    <w:p>
      <w:pPr>
        <w:spacing w:line="480" w:lineRule="auto" w:after="0"/>
        <w:ind w:firstLine="432"/>
      </w:pPr>
      <w:r>
        <w:rPr>
          <w:rFonts w:ascii="Times New Roman" w:hAnsi="Times New Roman"/>
          <w:sz w:val="24"/>
        </w:rPr>
        <w:t>Everyone pretended decisions were being made for the first time.</w:t>
      </w:r>
    </w:p>
    <w:p>
      <w:pPr>
        <w:spacing w:line="480" w:lineRule="auto" w:after="0"/>
        <w:ind w:firstLine="432"/>
      </w:pPr>
      <w:r>
        <w:rPr>
          <w:rFonts w:ascii="Times New Roman" w:hAnsi="Times New Roman"/>
          <w:sz w:val="24"/>
        </w:rPr>
        <w:t>Adam knew the performance.</w:t>
      </w:r>
    </w:p>
    <w:p>
      <w:pPr>
        <w:spacing w:line="480" w:lineRule="auto" w:after="0"/>
        <w:ind w:firstLine="432"/>
      </w:pPr>
      <w:r>
        <w:rPr>
          <w:rFonts w:ascii="Times New Roman" w:hAnsi="Times New Roman"/>
          <w:sz w:val="24"/>
        </w:rPr>
        <w:t>He could do it.</w:t>
      </w:r>
    </w:p>
    <w:p>
      <w:pPr>
        <w:spacing w:line="480" w:lineRule="auto" w:after="0"/>
        <w:ind w:firstLine="432"/>
      </w:pPr>
      <w:r>
        <w:rPr>
          <w:rFonts w:ascii="Times New Roman" w:hAnsi="Times New Roman"/>
          <w:sz w:val="24"/>
        </w:rPr>
        <w:t>The thought reassured him.</w:t>
      </w:r>
    </w:p>
    <w:p>
      <w:pPr>
        <w:spacing w:line="480" w:lineRule="auto" w:after="0"/>
        <w:ind w:firstLine="432"/>
      </w:pPr>
      <w:r>
        <w:rPr>
          <w:rFonts w:ascii="Times New Roman" w:hAnsi="Times New Roman"/>
          <w:sz w:val="24"/>
        </w:rPr>
        <w:t>He reached for his phone.</w:t>
      </w:r>
    </w:p>
    <w:p>
      <w:pPr>
        <w:spacing w:line="480" w:lineRule="auto" w:after="0"/>
        <w:ind w:firstLine="432"/>
      </w:pPr>
      <w:r>
        <w:rPr>
          <w:rFonts w:ascii="Times New Roman" w:hAnsi="Times New Roman"/>
          <w:sz w:val="24"/>
        </w:rPr>
        <w:t>The screen came alive.</w:t>
      </w:r>
    </w:p>
    <w:p>
      <w:pPr>
        <w:spacing w:line="480" w:lineRule="auto" w:after="0"/>
        <w:ind w:firstLine="432"/>
      </w:pPr>
      <w:r>
        <w:rPr>
          <w:rFonts w:ascii="Times New Roman" w:hAnsi="Times New Roman"/>
          <w:sz w:val="24"/>
        </w:rPr>
        <w:t>Flight mode.</w:t>
      </w:r>
    </w:p>
    <w:p>
      <w:pPr>
        <w:spacing w:line="480" w:lineRule="auto" w:after="0"/>
        <w:ind w:firstLine="432"/>
      </w:pPr>
      <w:r>
        <w:rPr>
          <w:rFonts w:ascii="Times New Roman" w:hAnsi="Times New Roman"/>
          <w:sz w:val="24"/>
        </w:rPr>
        <w:t>Battery seventy-six percent.</w:t>
      </w:r>
    </w:p>
    <w:p>
      <w:pPr>
        <w:spacing w:line="480" w:lineRule="auto" w:after="0"/>
        <w:ind w:firstLine="432"/>
      </w:pPr>
      <w:r>
        <w:rPr>
          <w:rFonts w:ascii="Times New Roman" w:hAnsi="Times New Roman"/>
          <w:sz w:val="24"/>
        </w:rPr>
        <w:t>Hana's message.</w:t>
      </w:r>
    </w:p>
    <w:p>
      <w:pPr>
        <w:spacing w:line="480" w:lineRule="auto" w:after="0"/>
        <w:ind w:firstLine="432"/>
      </w:pPr>
      <w:r>
        <w:rPr>
          <w:rFonts w:ascii="Times New Roman" w:hAnsi="Times New Roman"/>
          <w:sz w:val="24"/>
        </w:rPr>
        <w:t>Adam held it in his palm.</w:t>
      </w:r>
    </w:p>
    <w:p>
      <w:pPr>
        <w:spacing w:line="480" w:lineRule="auto" w:after="0"/>
        <w:ind w:firstLine="432"/>
      </w:pPr>
      <w:r>
        <w:rPr>
          <w:rFonts w:ascii="Times New Roman" w:hAnsi="Times New Roman"/>
          <w:sz w:val="24"/>
        </w:rPr>
        <w:t>No announcement.</w:t>
      </w:r>
    </w:p>
    <w:p>
      <w:pPr>
        <w:spacing w:line="480" w:lineRule="auto" w:after="0"/>
        <w:ind w:firstLine="432"/>
      </w:pPr>
      <w:r>
        <w:rPr>
          <w:rFonts w:ascii="Times New Roman" w:hAnsi="Times New Roman"/>
          <w:sz w:val="24"/>
        </w:rPr>
        <w:t>No work email.</w:t>
      </w:r>
    </w:p>
    <w:p>
      <w:pPr>
        <w:spacing w:line="480" w:lineRule="auto" w:after="0"/>
        <w:ind w:firstLine="432"/>
      </w:pPr>
      <w:r>
        <w:rPr>
          <w:rFonts w:ascii="Times New Roman" w:hAnsi="Times New Roman"/>
          <w:sz w:val="24"/>
        </w:rPr>
        <w:t>No one asking him to move.</w:t>
      </w:r>
    </w:p>
    <w:p>
      <w:pPr>
        <w:spacing w:line="480" w:lineRule="auto" w:after="0"/>
        <w:ind w:firstLine="432"/>
      </w:pPr>
      <w:r>
        <w:rPr>
          <w:rFonts w:ascii="Times New Roman" w:hAnsi="Times New Roman"/>
          <w:sz w:val="24"/>
        </w:rPr>
        <w:t>Nothing left to blame.</w:t>
      </w:r>
    </w:p>
    <w:p>
      <w:pPr>
        <w:spacing w:line="480" w:lineRule="auto" w:after="0"/>
        <w:ind w:firstLine="432"/>
      </w:pPr>
      <w:r>
        <w:rPr>
          <w:rFonts w:ascii="Times New Roman" w:hAnsi="Times New Roman"/>
          <w:sz w:val="24"/>
        </w:rPr>
        <w:t>He opened the chat.</w:t>
      </w:r>
    </w:p>
    <w:p>
      <w:pPr>
        <w:spacing w:line="480" w:lineRule="auto" w:after="0"/>
        <w:ind w:firstLine="432"/>
      </w:pPr>
      <w:r>
        <w:rPr>
          <w:rFonts w:ascii="Times New Roman" w:hAnsi="Times New Roman"/>
          <w:sz w:val="24"/>
        </w:rPr>
        <w:t>His thumb rested over play.</w:t>
      </w:r>
    </w:p>
    <w:p>
      <w:pPr>
        <w:spacing w:line="480" w:lineRule="auto" w:after="0"/>
        <w:ind w:firstLine="432"/>
      </w:pPr>
      <w:r>
        <w:rPr>
          <w:rFonts w:ascii="Times New Roman" w:hAnsi="Times New Roman"/>
          <w:sz w:val="24"/>
        </w:rPr>
        <w:t>The man beside him breathed evenly.</w:t>
      </w:r>
    </w:p>
    <w:p>
      <w:pPr>
        <w:spacing w:line="480" w:lineRule="auto" w:after="0"/>
        <w:ind w:firstLine="432"/>
      </w:pPr>
      <w:r>
        <w:rPr>
          <w:rFonts w:ascii="Times New Roman" w:hAnsi="Times New Roman"/>
          <w:sz w:val="24"/>
        </w:rPr>
        <w:t>Adam imagined Hana's voice entering the little darkness around him.</w:t>
      </w:r>
    </w:p>
    <w:p>
      <w:pPr>
        <w:spacing w:line="480" w:lineRule="auto" w:after="0"/>
        <w:ind w:firstLine="432"/>
      </w:pPr>
      <w:r>
        <w:rPr>
          <w:rFonts w:ascii="Times New Roman" w:hAnsi="Times New Roman"/>
          <w:sz w:val="24"/>
        </w:rPr>
        <w:t>Too loud, perhaps.</w:t>
      </w:r>
    </w:p>
    <w:p>
      <w:pPr>
        <w:spacing w:line="480" w:lineRule="auto" w:after="0"/>
        <w:ind w:firstLine="432"/>
      </w:pPr>
      <w:r>
        <w:rPr>
          <w:rFonts w:ascii="Times New Roman" w:hAnsi="Times New Roman"/>
          <w:sz w:val="24"/>
        </w:rPr>
        <w:t>He lowered the media volume before he had even pressed anything.</w:t>
      </w:r>
    </w:p>
    <w:p>
      <w:pPr>
        <w:spacing w:line="480" w:lineRule="auto" w:after="0"/>
        <w:ind w:firstLine="432"/>
      </w:pPr>
      <w:r>
        <w:rPr>
          <w:rFonts w:ascii="Times New Roman" w:hAnsi="Times New Roman"/>
          <w:sz w:val="24"/>
        </w:rPr>
        <w:t>Then he stopped.</w:t>
      </w:r>
    </w:p>
    <w:p>
      <w:pPr>
        <w:spacing w:line="480" w:lineRule="auto" w:after="0"/>
        <w:ind w:firstLine="432"/>
      </w:pPr>
      <w:r>
        <w:rPr>
          <w:rFonts w:ascii="Times New Roman" w:hAnsi="Times New Roman"/>
          <w:sz w:val="24"/>
        </w:rPr>
        <w:t>What if she sounded upset?</w:t>
      </w:r>
    </w:p>
    <w:p>
      <w:pPr>
        <w:spacing w:line="480" w:lineRule="auto" w:after="0"/>
        <w:ind w:firstLine="432"/>
      </w:pPr>
      <w:r>
        <w:rPr>
          <w:rFonts w:ascii="Times New Roman" w:hAnsi="Times New Roman"/>
          <w:sz w:val="24"/>
        </w:rPr>
        <w:t>The question irritated him.</w:t>
      </w:r>
    </w:p>
    <w:p>
      <w:pPr>
        <w:spacing w:line="480" w:lineRule="auto" w:after="0"/>
        <w:ind w:firstLine="432"/>
      </w:pPr>
      <w:r>
        <w:rPr>
          <w:rFonts w:ascii="Times New Roman" w:hAnsi="Times New Roman"/>
          <w:sz w:val="24"/>
        </w:rPr>
        <w:t>Why would she?</w:t>
      </w:r>
    </w:p>
    <w:p>
      <w:pPr>
        <w:spacing w:line="480" w:lineRule="auto" w:after="0"/>
        <w:ind w:firstLine="432"/>
      </w:pPr>
      <w:r>
        <w:rPr>
          <w:rFonts w:ascii="Times New Roman" w:hAnsi="Times New Roman"/>
          <w:sz w:val="24"/>
        </w:rPr>
        <w:t>She had not been upset when he left.</w:t>
      </w:r>
    </w:p>
    <w:p>
      <w:pPr>
        <w:spacing w:line="480" w:lineRule="auto" w:after="0"/>
        <w:ind w:firstLine="432"/>
      </w:pPr>
      <w:r>
        <w:rPr>
          <w:rFonts w:ascii="Times New Roman" w:hAnsi="Times New Roman"/>
          <w:sz w:val="24"/>
        </w:rPr>
        <w:t>Disappointed, maybe.</w:t>
      </w:r>
    </w:p>
    <w:p>
      <w:pPr>
        <w:spacing w:line="480" w:lineRule="auto" w:after="0"/>
        <w:ind w:firstLine="432"/>
      </w:pPr>
      <w:r>
        <w:rPr>
          <w:rFonts w:ascii="Times New Roman" w:hAnsi="Times New Roman"/>
          <w:sz w:val="24"/>
        </w:rPr>
        <w:t>Children were disappointed by everything that interrupted what they wanted.</w:t>
      </w:r>
    </w:p>
    <w:p>
      <w:pPr>
        <w:spacing w:line="480" w:lineRule="auto" w:after="0"/>
        <w:ind w:firstLine="432"/>
      </w:pPr>
      <w:r>
        <w:rPr>
          <w:rFonts w:ascii="Times New Roman" w:hAnsi="Times New Roman"/>
          <w:sz w:val="24"/>
        </w:rPr>
        <w:t>That did not mean harm had been done.</w:t>
      </w:r>
    </w:p>
    <w:p>
      <w:pPr>
        <w:spacing w:line="480" w:lineRule="auto" w:after="0"/>
        <w:ind w:firstLine="432"/>
      </w:pPr>
      <w:r>
        <w:rPr>
          <w:rFonts w:ascii="Times New Roman" w:hAnsi="Times New Roman"/>
          <w:sz w:val="24"/>
        </w:rPr>
        <w:t>He was going to Beijing for work.</w:t>
      </w:r>
    </w:p>
    <w:p>
      <w:pPr>
        <w:spacing w:line="480" w:lineRule="auto" w:after="0"/>
        <w:ind w:firstLine="432"/>
      </w:pPr>
      <w:r>
        <w:rPr>
          <w:rFonts w:ascii="Times New Roman" w:hAnsi="Times New Roman"/>
          <w:sz w:val="24"/>
        </w:rPr>
        <w:t>Not away for a month.</w:t>
      </w:r>
    </w:p>
    <w:p>
      <w:pPr>
        <w:spacing w:line="480" w:lineRule="auto" w:after="0"/>
        <w:ind w:firstLine="432"/>
      </w:pPr>
      <w:r>
        <w:rPr>
          <w:rFonts w:ascii="Times New Roman" w:hAnsi="Times New Roman"/>
          <w:sz w:val="24"/>
        </w:rPr>
        <w:t>Not missing her birthday.</w:t>
      </w:r>
    </w:p>
    <w:p>
      <w:pPr>
        <w:spacing w:line="480" w:lineRule="auto" w:after="0"/>
        <w:ind w:firstLine="432"/>
      </w:pPr>
      <w:r>
        <w:rPr>
          <w:rFonts w:ascii="Times New Roman" w:hAnsi="Times New Roman"/>
          <w:sz w:val="24"/>
        </w:rPr>
        <w:t>Not abandoning anything.</w:t>
      </w:r>
    </w:p>
    <w:p>
      <w:pPr>
        <w:spacing w:line="480" w:lineRule="auto" w:after="0"/>
        <w:ind w:firstLine="432"/>
      </w:pPr>
      <w:r>
        <w:rPr>
          <w:rFonts w:ascii="Times New Roman" w:hAnsi="Times New Roman"/>
          <w:sz w:val="24"/>
        </w:rPr>
        <w:t>A short trip.</w:t>
      </w:r>
    </w:p>
    <w:p>
      <w:pPr>
        <w:spacing w:line="480" w:lineRule="auto" w:after="0"/>
        <w:ind w:firstLine="432"/>
      </w:pPr>
      <w:r>
        <w:rPr>
          <w:rFonts w:ascii="Times New Roman" w:hAnsi="Times New Roman"/>
          <w:sz w:val="24"/>
        </w:rPr>
        <w:t>One meeting.</w:t>
      </w:r>
    </w:p>
    <w:p>
      <w:pPr>
        <w:spacing w:line="480" w:lineRule="auto" w:after="0"/>
        <w:ind w:firstLine="432"/>
      </w:pPr>
      <w:r>
        <w:rPr>
          <w:rFonts w:ascii="Times New Roman" w:hAnsi="Times New Roman"/>
          <w:sz w:val="24"/>
        </w:rPr>
        <w:t>Home.</w:t>
      </w:r>
    </w:p>
    <w:p>
      <w:pPr>
        <w:spacing w:line="480" w:lineRule="auto" w:after="0"/>
        <w:ind w:firstLine="432"/>
      </w:pPr>
      <w:r>
        <w:rPr>
          <w:rFonts w:ascii="Times New Roman" w:hAnsi="Times New Roman"/>
          <w:sz w:val="24"/>
        </w:rPr>
        <w:t>He locked the phone and kept it in his hand.</w:t>
      </w:r>
    </w:p>
    <w:p>
      <w:pPr>
        <w:spacing w:line="480" w:lineRule="auto" w:after="0"/>
        <w:ind w:firstLine="432"/>
      </w:pPr>
      <w:r>
        <w:rPr>
          <w:rFonts w:ascii="Times New Roman" w:hAnsi="Times New Roman"/>
          <w:sz w:val="24"/>
        </w:rPr>
        <w:t>The defence rose quickly because it had been rehearsed before.</w:t>
      </w:r>
    </w:p>
    <w:p>
      <w:pPr>
        <w:spacing w:line="480" w:lineRule="auto" w:after="0"/>
        <w:ind w:firstLine="432"/>
      </w:pPr>
      <w:r>
        <w:rPr>
          <w:rFonts w:ascii="Times New Roman" w:hAnsi="Times New Roman"/>
          <w:sz w:val="24"/>
        </w:rPr>
        <w:t>Not aloud.</w:t>
      </w:r>
    </w:p>
    <w:p>
      <w:pPr>
        <w:spacing w:line="480" w:lineRule="auto" w:after="0"/>
        <w:ind w:firstLine="432"/>
      </w:pPr>
      <w:r>
        <w:rPr>
          <w:rFonts w:ascii="Times New Roman" w:hAnsi="Times New Roman"/>
          <w:sz w:val="24"/>
        </w:rPr>
        <w:t>Mostly.</w:t>
      </w:r>
    </w:p>
    <w:p>
      <w:pPr>
        <w:spacing w:line="480" w:lineRule="auto" w:after="0"/>
        <w:ind w:firstLine="432"/>
      </w:pPr>
      <w:r>
        <w:rPr>
          <w:rFonts w:ascii="Times New Roman" w:hAnsi="Times New Roman"/>
          <w:sz w:val="24"/>
        </w:rPr>
        <w:t>Nadia knew what his job required.</w:t>
      </w:r>
    </w:p>
    <w:p>
      <w:pPr>
        <w:spacing w:line="480" w:lineRule="auto" w:after="0"/>
        <w:ind w:firstLine="432"/>
      </w:pPr>
      <w:r>
        <w:rPr>
          <w:rFonts w:ascii="Times New Roman" w:hAnsi="Times New Roman"/>
          <w:sz w:val="24"/>
        </w:rPr>
        <w:t>She had known before they married that he travelled.</w:t>
      </w:r>
    </w:p>
    <w:p>
      <w:pPr>
        <w:spacing w:line="480" w:lineRule="auto" w:after="0"/>
        <w:ind w:firstLine="432"/>
      </w:pPr>
      <w:r>
        <w:rPr>
          <w:rFonts w:ascii="Times New Roman" w:hAnsi="Times New Roman"/>
          <w:sz w:val="24"/>
        </w:rPr>
        <w:t>Not this much, perhaps.</w:t>
      </w:r>
    </w:p>
    <w:p>
      <w:pPr>
        <w:spacing w:line="480" w:lineRule="auto" w:after="0"/>
        <w:ind w:firstLine="432"/>
      </w:pPr>
      <w:r>
        <w:rPr>
          <w:rFonts w:ascii="Times New Roman" w:hAnsi="Times New Roman"/>
          <w:sz w:val="24"/>
        </w:rPr>
        <w:t>But work changed.</w:t>
      </w:r>
    </w:p>
    <w:p>
      <w:pPr>
        <w:spacing w:line="480" w:lineRule="auto" w:after="0"/>
        <w:ind w:firstLine="432"/>
      </w:pPr>
      <w:r>
        <w:rPr>
          <w:rFonts w:ascii="Times New Roman" w:hAnsi="Times New Roman"/>
          <w:sz w:val="24"/>
        </w:rPr>
        <w:t>People changed.</w:t>
      </w:r>
    </w:p>
    <w:p>
      <w:pPr>
        <w:spacing w:line="480" w:lineRule="auto" w:after="0"/>
        <w:ind w:firstLine="432"/>
      </w:pPr>
      <w:r>
        <w:rPr>
          <w:rFonts w:ascii="Times New Roman" w:hAnsi="Times New Roman"/>
          <w:sz w:val="24"/>
        </w:rPr>
        <w:t>Bills changed.</w:t>
      </w:r>
    </w:p>
    <w:p>
      <w:pPr>
        <w:spacing w:line="480" w:lineRule="auto" w:after="0"/>
        <w:ind w:firstLine="432"/>
      </w:pPr>
      <w:r>
        <w:rPr>
          <w:rFonts w:ascii="Times New Roman" w:hAnsi="Times New Roman"/>
          <w:sz w:val="24"/>
        </w:rPr>
        <w:t>School fees changed.</w:t>
      </w:r>
    </w:p>
    <w:p>
      <w:pPr>
        <w:spacing w:line="480" w:lineRule="auto" w:after="0"/>
        <w:ind w:firstLine="432"/>
      </w:pPr>
      <w:r>
        <w:rPr>
          <w:rFonts w:ascii="Times New Roman" w:hAnsi="Times New Roman"/>
          <w:sz w:val="24"/>
        </w:rPr>
        <w:t>Parents got older.</w:t>
      </w:r>
    </w:p>
    <w:p>
      <w:pPr>
        <w:spacing w:line="480" w:lineRule="auto" w:after="0"/>
        <w:ind w:firstLine="432"/>
      </w:pPr>
      <w:r>
        <w:rPr>
          <w:rFonts w:ascii="Times New Roman" w:hAnsi="Times New Roman"/>
          <w:sz w:val="24"/>
        </w:rPr>
        <w:t>Companies gave people more responsibility precisely because they had proven they could carry it.</w:t>
      </w:r>
    </w:p>
    <w:p>
      <w:pPr>
        <w:spacing w:line="480" w:lineRule="auto" w:after="0"/>
        <w:ind w:firstLine="432"/>
      </w:pPr>
      <w:r>
        <w:rPr>
          <w:rFonts w:ascii="Times New Roman" w:hAnsi="Times New Roman"/>
          <w:sz w:val="24"/>
        </w:rPr>
        <w:t>What was he supposed to do?</w:t>
      </w:r>
    </w:p>
    <w:p>
      <w:pPr>
        <w:spacing w:line="480" w:lineRule="auto" w:after="0"/>
        <w:ind w:firstLine="432"/>
      </w:pPr>
      <w:r>
        <w:rPr>
          <w:rFonts w:ascii="Times New Roman" w:hAnsi="Times New Roman"/>
          <w:sz w:val="24"/>
        </w:rPr>
        <w:t>Refuse every trip?</w:t>
      </w:r>
    </w:p>
    <w:p>
      <w:pPr>
        <w:spacing w:line="480" w:lineRule="auto" w:after="0"/>
        <w:ind w:firstLine="432"/>
      </w:pPr>
      <w:r>
        <w:rPr>
          <w:rFonts w:ascii="Times New Roman" w:hAnsi="Times New Roman"/>
          <w:sz w:val="24"/>
        </w:rPr>
        <w:t>Turn down promotion?</w:t>
      </w:r>
    </w:p>
    <w:p>
      <w:pPr>
        <w:spacing w:line="480" w:lineRule="auto" w:after="0"/>
        <w:ind w:firstLine="432"/>
      </w:pPr>
      <w:r>
        <w:rPr>
          <w:rFonts w:ascii="Times New Roman" w:hAnsi="Times New Roman"/>
          <w:sz w:val="24"/>
        </w:rPr>
        <w:t>Tell his managing director that family scheduling had become difficult?</w:t>
      </w:r>
    </w:p>
    <w:p>
      <w:pPr>
        <w:spacing w:line="480" w:lineRule="auto" w:after="0"/>
        <w:ind w:firstLine="432"/>
      </w:pPr>
      <w:r>
        <w:rPr>
          <w:rFonts w:ascii="Times New Roman" w:hAnsi="Times New Roman"/>
          <w:sz w:val="24"/>
        </w:rPr>
        <w:t>He almost smiled at the absurdity.</w:t>
      </w:r>
    </w:p>
    <w:p>
      <w:pPr>
        <w:spacing w:line="480" w:lineRule="auto" w:after="0"/>
        <w:ind w:firstLine="432"/>
      </w:pPr>
      <w:r>
        <w:rPr>
          <w:rFonts w:ascii="Times New Roman" w:hAnsi="Times New Roman"/>
          <w:sz w:val="24"/>
        </w:rPr>
        <w:t>Nadia would say that was not what she meant.</w:t>
      </w:r>
    </w:p>
    <w:p>
      <w:pPr>
        <w:spacing w:line="480" w:lineRule="auto" w:after="0"/>
        <w:ind w:firstLine="432"/>
      </w:pPr>
      <w:r>
        <w:rPr>
          <w:rFonts w:ascii="Times New Roman" w:hAnsi="Times New Roman"/>
          <w:sz w:val="24"/>
        </w:rPr>
        <w:t>She always said that.</w:t>
      </w:r>
    </w:p>
    <w:p>
      <w:pPr>
        <w:spacing w:line="480" w:lineRule="auto" w:after="0"/>
        <w:ind w:firstLine="432"/>
      </w:pPr>
      <w:r>
        <w:rPr>
          <w:rFonts w:ascii="Times New Roman" w:hAnsi="Times New Roman"/>
          <w:sz w:val="24"/>
        </w:rPr>
        <w:t>That wasn't what I said.</w:t>
      </w:r>
    </w:p>
    <w:p>
      <w:pPr>
        <w:spacing w:line="480" w:lineRule="auto" w:after="0"/>
        <w:ind w:firstLine="432"/>
      </w:pPr>
      <w:r>
        <w:rPr>
          <w:rFonts w:ascii="Times New Roman" w:hAnsi="Times New Roman"/>
          <w:sz w:val="24"/>
        </w:rPr>
        <w:t>Adam knew.</w:t>
      </w:r>
    </w:p>
    <w:p>
      <w:pPr>
        <w:spacing w:line="480" w:lineRule="auto" w:after="0"/>
        <w:ind w:firstLine="432"/>
      </w:pPr>
      <w:r>
        <w:rPr>
          <w:rFonts w:ascii="Times New Roman" w:hAnsi="Times New Roman"/>
          <w:sz w:val="24"/>
        </w:rPr>
        <w:t>Usually.</w:t>
      </w:r>
    </w:p>
    <w:p>
      <w:pPr>
        <w:spacing w:line="480" w:lineRule="auto" w:after="0"/>
        <w:ind w:firstLine="432"/>
      </w:pPr>
      <w:r>
        <w:rPr>
          <w:rFonts w:ascii="Times New Roman" w:hAnsi="Times New Roman"/>
          <w:sz w:val="24"/>
        </w:rPr>
        <w:t>The problem was that what Nadia meant lived in the spaces between sentences, and Adam preferred things stated clearly enough to solve.</w:t>
      </w:r>
    </w:p>
    <w:p>
      <w:pPr>
        <w:spacing w:line="480" w:lineRule="auto" w:after="0"/>
        <w:ind w:firstLine="432"/>
      </w:pPr>
      <w:r>
        <w:rPr>
          <w:rFonts w:ascii="Times New Roman" w:hAnsi="Times New Roman"/>
          <w:sz w:val="24"/>
        </w:rPr>
        <w:t>He looked through the window.</w:t>
      </w:r>
    </w:p>
    <w:p>
      <w:pPr>
        <w:spacing w:line="480" w:lineRule="auto" w:after="0"/>
        <w:ind w:firstLine="432"/>
      </w:pPr>
      <w:r>
        <w:rPr>
          <w:rFonts w:ascii="Times New Roman" w:hAnsi="Times New Roman"/>
          <w:sz w:val="24"/>
        </w:rPr>
        <w:t>Three stars now.</w:t>
      </w:r>
    </w:p>
    <w:p>
      <w:pPr>
        <w:spacing w:line="480" w:lineRule="auto" w:after="0"/>
        <w:ind w:firstLine="432"/>
      </w:pPr>
      <w:r>
        <w:rPr>
          <w:rFonts w:ascii="Times New Roman" w:hAnsi="Times New Roman"/>
          <w:sz w:val="24"/>
        </w:rPr>
        <w:t>Perhaps four.</w:t>
      </w:r>
    </w:p>
    <w:p>
      <w:pPr>
        <w:spacing w:line="480" w:lineRule="auto" w:after="0"/>
        <w:ind w:firstLine="432"/>
      </w:pPr>
      <w:r>
        <w:rPr>
          <w:rFonts w:ascii="Times New Roman" w:hAnsi="Times New Roman"/>
          <w:sz w:val="24"/>
        </w:rPr>
        <w:t>If Hana had been sitting beside him, she would have insisted on counting properly.</w:t>
      </w:r>
    </w:p>
    <w:p>
      <w:pPr>
        <w:spacing w:line="480" w:lineRule="auto" w:after="0"/>
        <w:ind w:firstLine="432"/>
      </w:pPr>
      <w:r>
        <w:rPr>
          <w:rFonts w:ascii="Times New Roman" w:hAnsi="Times New Roman"/>
          <w:sz w:val="24"/>
        </w:rPr>
        <w:t>She never accepted "some."</w:t>
      </w:r>
    </w:p>
    <w:p>
      <w:pPr>
        <w:spacing w:line="480" w:lineRule="auto" w:after="0"/>
        <w:ind w:firstLine="432"/>
      </w:pPr>
      <w:r>
        <w:rPr>
          <w:rFonts w:ascii="Times New Roman" w:hAnsi="Times New Roman"/>
          <w:sz w:val="24"/>
        </w:rPr>
        <w:t>How many?</w:t>
      </w:r>
    </w:p>
    <w:p>
      <w:pPr>
        <w:spacing w:line="480" w:lineRule="auto" w:after="0"/>
        <w:ind w:firstLine="432"/>
      </w:pPr>
      <w:r>
        <w:rPr>
          <w:rFonts w:ascii="Times New Roman" w:hAnsi="Times New Roman"/>
          <w:sz w:val="24"/>
        </w:rPr>
        <w:t>Which ones?</w:t>
      </w:r>
    </w:p>
    <w:p>
      <w:pPr>
        <w:spacing w:line="480" w:lineRule="auto" w:after="0"/>
        <w:ind w:firstLine="432"/>
      </w:pPr>
      <w:r>
        <w:rPr>
          <w:rFonts w:ascii="Times New Roman" w:hAnsi="Times New Roman"/>
          <w:sz w:val="24"/>
        </w:rPr>
        <w:t>What are they called?</w:t>
      </w:r>
    </w:p>
    <w:p>
      <w:pPr>
        <w:spacing w:line="480" w:lineRule="auto" w:after="0"/>
        <w:ind w:firstLine="432"/>
      </w:pPr>
      <w:r>
        <w:rPr>
          <w:rFonts w:ascii="Times New Roman" w:hAnsi="Times New Roman"/>
          <w:sz w:val="24"/>
        </w:rPr>
        <w:t>How far away?</w:t>
      </w:r>
    </w:p>
    <w:p>
      <w:pPr>
        <w:spacing w:line="480" w:lineRule="auto" w:after="0"/>
        <w:ind w:firstLine="432"/>
      </w:pPr>
      <w:r>
        <w:rPr>
          <w:rFonts w:ascii="Times New Roman" w:hAnsi="Times New Roman"/>
          <w:sz w:val="24"/>
        </w:rPr>
        <w:t>Adam could answer almost none of the questions she liked asking.</w:t>
      </w:r>
    </w:p>
    <w:p>
      <w:pPr>
        <w:spacing w:line="480" w:lineRule="auto" w:after="0"/>
        <w:ind w:firstLine="432"/>
      </w:pPr>
      <w:r>
        <w:rPr>
          <w:rFonts w:ascii="Times New Roman" w:hAnsi="Times New Roman"/>
          <w:sz w:val="24"/>
        </w:rPr>
        <w:t>He had once believed becoming a father would mean knowing things.</w:t>
      </w:r>
    </w:p>
    <w:p>
      <w:pPr>
        <w:spacing w:line="480" w:lineRule="auto" w:after="0"/>
        <w:ind w:firstLine="432"/>
      </w:pPr>
      <w:r>
        <w:rPr>
          <w:rFonts w:ascii="Times New Roman" w:hAnsi="Times New Roman"/>
          <w:sz w:val="24"/>
        </w:rPr>
        <w:t>The opposite had happened.</w:t>
      </w:r>
    </w:p>
    <w:p>
      <w:pPr>
        <w:spacing w:line="480" w:lineRule="auto" w:after="0"/>
        <w:ind w:firstLine="432"/>
      </w:pPr>
      <w:r>
        <w:rPr>
          <w:rFonts w:ascii="Times New Roman" w:hAnsi="Times New Roman"/>
          <w:sz w:val="24"/>
        </w:rPr>
        <w:t>Hana had simply discovered new areas of his ignorance.</w:t>
      </w:r>
    </w:p>
    <w:p>
      <w:pPr>
        <w:spacing w:line="480" w:lineRule="auto" w:after="0"/>
        <w:ind w:firstLine="432"/>
      </w:pPr>
      <w:r>
        <w:rPr>
          <w:rFonts w:ascii="Times New Roman" w:hAnsi="Times New Roman"/>
          <w:sz w:val="24"/>
        </w:rPr>
        <w:t>Astronomy.</w:t>
      </w:r>
    </w:p>
    <w:p>
      <w:pPr>
        <w:spacing w:line="480" w:lineRule="auto" w:after="0"/>
        <w:ind w:firstLine="432"/>
      </w:pPr>
      <w:r>
        <w:rPr>
          <w:rFonts w:ascii="Times New Roman" w:hAnsi="Times New Roman"/>
          <w:sz w:val="24"/>
        </w:rPr>
        <w:t>Dinosaurs.</w:t>
      </w:r>
    </w:p>
    <w:p>
      <w:pPr>
        <w:spacing w:line="480" w:lineRule="auto" w:after="0"/>
        <w:ind w:firstLine="432"/>
      </w:pPr>
      <w:r>
        <w:rPr>
          <w:rFonts w:ascii="Times New Roman" w:hAnsi="Times New Roman"/>
          <w:sz w:val="24"/>
        </w:rPr>
        <w:t>Why some words were spelled in ways that made no sense.</w:t>
      </w:r>
    </w:p>
    <w:p>
      <w:pPr>
        <w:spacing w:line="480" w:lineRule="auto" w:after="0"/>
        <w:ind w:firstLine="432"/>
      </w:pPr>
      <w:r>
        <w:rPr>
          <w:rFonts w:ascii="Times New Roman" w:hAnsi="Times New Roman"/>
          <w:sz w:val="24"/>
        </w:rPr>
        <w:t>Why adults said five minutes when they meant twenty.</w:t>
      </w:r>
    </w:p>
    <w:p>
      <w:pPr>
        <w:spacing w:line="480" w:lineRule="auto" w:after="0"/>
        <w:ind w:firstLine="432"/>
      </w:pPr>
      <w:r>
        <w:rPr>
          <w:rFonts w:ascii="Times New Roman" w:hAnsi="Times New Roman"/>
          <w:sz w:val="24"/>
        </w:rPr>
        <w:t>That last one had been Nadia's contribution.</w:t>
      </w:r>
    </w:p>
    <w:p>
      <w:pPr>
        <w:spacing w:line="480" w:lineRule="auto" w:after="0"/>
        <w:ind w:firstLine="432"/>
      </w:pPr>
      <w:r>
        <w:rPr>
          <w:rFonts w:ascii="Times New Roman" w:hAnsi="Times New Roman"/>
          <w:sz w:val="24"/>
        </w:rPr>
        <w:t>Adam smiled despite himself.</w:t>
      </w:r>
    </w:p>
    <w:p>
      <w:pPr>
        <w:spacing w:line="480" w:lineRule="auto" w:after="0"/>
        <w:ind w:firstLine="432"/>
      </w:pPr>
      <w:r>
        <w:rPr>
          <w:rFonts w:ascii="Times New Roman" w:hAnsi="Times New Roman"/>
          <w:sz w:val="24"/>
        </w:rPr>
        <w:t>The smile faded into another memory.</w:t>
      </w:r>
    </w:p>
    <w:p>
      <w:pPr>
        <w:spacing w:line="480" w:lineRule="auto" w:after="0"/>
        <w:ind w:firstLine="432"/>
      </w:pPr>
      <w:r>
        <w:rPr>
          <w:rFonts w:ascii="Times New Roman" w:hAnsi="Times New Roman"/>
          <w:sz w:val="24"/>
        </w:rPr>
        <w:t>Nadia before Hana.</w:t>
      </w:r>
    </w:p>
    <w:p>
      <w:pPr>
        <w:spacing w:line="480" w:lineRule="auto" w:after="0"/>
        <w:ind w:firstLine="432"/>
      </w:pPr>
      <w:r>
        <w:rPr>
          <w:rFonts w:ascii="Times New Roman" w:hAnsi="Times New Roman"/>
          <w:sz w:val="24"/>
        </w:rPr>
        <w:t>Before Shah Alam.</w:t>
      </w:r>
    </w:p>
    <w:p>
      <w:pPr>
        <w:spacing w:line="480" w:lineRule="auto" w:after="0"/>
        <w:ind w:firstLine="432"/>
      </w:pPr>
      <w:r>
        <w:rPr>
          <w:rFonts w:ascii="Times New Roman" w:hAnsi="Times New Roman"/>
          <w:sz w:val="24"/>
        </w:rPr>
        <w:t>Before mortgage discussions and school calendars and somebody always needing to be collected from somewhere.</w:t>
      </w:r>
    </w:p>
    <w:p>
      <w:pPr>
        <w:spacing w:line="480" w:lineRule="auto" w:after="0"/>
        <w:ind w:firstLine="432"/>
      </w:pPr>
      <w:r>
        <w:rPr>
          <w:rFonts w:ascii="Times New Roman" w:hAnsi="Times New Roman"/>
          <w:sz w:val="24"/>
        </w:rPr>
        <w:t>She had been standing beneath the awning outside a small restaurant while rain blew in from the side.</w:t>
      </w:r>
    </w:p>
    <w:p>
      <w:pPr>
        <w:spacing w:line="480" w:lineRule="auto" w:after="0"/>
        <w:ind w:firstLine="432"/>
      </w:pPr>
      <w:r>
        <w:rPr>
          <w:rFonts w:ascii="Times New Roman" w:hAnsi="Times New Roman"/>
          <w:sz w:val="24"/>
        </w:rPr>
        <w:t>Adam had arrived early.</w:t>
      </w:r>
    </w:p>
    <w:p>
      <w:pPr>
        <w:spacing w:line="480" w:lineRule="auto" w:after="0"/>
        <w:ind w:firstLine="432"/>
      </w:pPr>
      <w:r>
        <w:rPr>
          <w:rFonts w:ascii="Times New Roman" w:hAnsi="Times New Roman"/>
          <w:sz w:val="24"/>
        </w:rPr>
        <w:t>Of course he had.</w:t>
      </w:r>
    </w:p>
    <w:p>
      <w:pPr>
        <w:spacing w:line="480" w:lineRule="auto" w:after="0"/>
        <w:ind w:firstLine="432"/>
      </w:pPr>
      <w:r>
        <w:rPr>
          <w:rFonts w:ascii="Times New Roman" w:hAnsi="Times New Roman"/>
          <w:sz w:val="24"/>
        </w:rPr>
        <w:t>He had been early for everything then too.</w:t>
      </w:r>
    </w:p>
    <w:p>
      <w:pPr>
        <w:spacing w:line="480" w:lineRule="auto" w:after="0"/>
        <w:ind w:firstLine="432"/>
      </w:pPr>
      <w:r>
        <w:rPr>
          <w:rFonts w:ascii="Times New Roman" w:hAnsi="Times New Roman"/>
          <w:sz w:val="24"/>
        </w:rPr>
        <w:t>Nadia looked at her watch when she saw him.</w:t>
      </w:r>
    </w:p>
    <w:p>
      <w:pPr>
        <w:spacing w:line="480" w:lineRule="auto" w:after="0"/>
        <w:ind w:firstLine="432"/>
      </w:pPr>
      <w:r>
        <w:rPr>
          <w:rFonts w:ascii="Times New Roman" w:hAnsi="Times New Roman"/>
          <w:sz w:val="24"/>
        </w:rPr>
        <w:t>"You're impossible."</w:t>
      </w:r>
    </w:p>
    <w:p>
      <w:pPr>
        <w:spacing w:line="480" w:lineRule="auto" w:after="0"/>
        <w:ind w:firstLine="432"/>
      </w:pPr>
      <w:r>
        <w:rPr>
          <w:rFonts w:ascii="Times New Roman" w:hAnsi="Times New Roman"/>
          <w:sz w:val="24"/>
        </w:rPr>
        <w:t>"I'm on time."</w:t>
      </w:r>
    </w:p>
    <w:p>
      <w:pPr>
        <w:spacing w:line="480" w:lineRule="auto" w:after="0"/>
        <w:ind w:firstLine="432"/>
      </w:pPr>
      <w:r>
        <w:rPr>
          <w:rFonts w:ascii="Times New Roman" w:hAnsi="Times New Roman"/>
          <w:sz w:val="24"/>
        </w:rPr>
        <w:t>"You're twenty minutes early."</w:t>
      </w:r>
    </w:p>
    <w:p>
      <w:pPr>
        <w:spacing w:line="480" w:lineRule="auto" w:after="0"/>
        <w:ind w:firstLine="432"/>
      </w:pPr>
      <w:r>
        <w:rPr>
          <w:rFonts w:ascii="Times New Roman" w:hAnsi="Times New Roman"/>
          <w:sz w:val="24"/>
        </w:rPr>
        <w:t>"That's still on time."</w:t>
      </w:r>
    </w:p>
    <w:p>
      <w:pPr>
        <w:spacing w:line="480" w:lineRule="auto" w:after="0"/>
        <w:ind w:firstLine="432"/>
      </w:pPr>
      <w:r>
        <w:rPr>
          <w:rFonts w:ascii="Times New Roman" w:hAnsi="Times New Roman"/>
          <w:sz w:val="24"/>
        </w:rPr>
        <w:t>"No. That's a disorder."</w:t>
      </w:r>
    </w:p>
    <w:p>
      <w:pPr>
        <w:spacing w:line="480" w:lineRule="auto" w:after="0"/>
        <w:ind w:firstLine="432"/>
      </w:pPr>
      <w:r>
        <w:rPr>
          <w:rFonts w:ascii="Times New Roman" w:hAnsi="Times New Roman"/>
          <w:sz w:val="24"/>
        </w:rPr>
        <w:t>He had laughed.</w:t>
      </w:r>
    </w:p>
    <w:p>
      <w:pPr>
        <w:spacing w:line="480" w:lineRule="auto" w:after="0"/>
        <w:ind w:firstLine="432"/>
      </w:pPr>
      <w:r>
        <w:rPr>
          <w:rFonts w:ascii="Times New Roman" w:hAnsi="Times New Roman"/>
          <w:sz w:val="24"/>
        </w:rPr>
        <w:t>She had been wearing a pale blue tudung, darker along one shoulder where the rain had caught it.</w:t>
      </w:r>
    </w:p>
    <w:p>
      <w:pPr>
        <w:spacing w:line="480" w:lineRule="auto" w:after="0"/>
        <w:ind w:firstLine="432"/>
      </w:pPr>
      <w:r>
        <w:rPr>
          <w:rFonts w:ascii="Times New Roman" w:hAnsi="Times New Roman"/>
          <w:sz w:val="24"/>
        </w:rPr>
        <w:t>Adam remembered that detail for no useful reason.</w:t>
      </w:r>
    </w:p>
    <w:p>
      <w:pPr>
        <w:spacing w:line="480" w:lineRule="auto" w:after="0"/>
        <w:ind w:firstLine="432"/>
      </w:pPr>
      <w:r>
        <w:rPr>
          <w:rFonts w:ascii="Times New Roman" w:hAnsi="Times New Roman"/>
          <w:sz w:val="24"/>
        </w:rPr>
        <w:t>He remembered the way she shook water from her sleeve before they went inside.</w:t>
      </w:r>
    </w:p>
    <w:p>
      <w:pPr>
        <w:spacing w:line="480" w:lineRule="auto" w:after="0"/>
        <w:ind w:firstLine="432"/>
      </w:pPr>
      <w:r>
        <w:rPr>
          <w:rFonts w:ascii="Times New Roman" w:hAnsi="Times New Roman"/>
          <w:sz w:val="24"/>
        </w:rPr>
        <w:t>He remembered ordering too much food because both of them were hungry and then insisting they could finish it.</w:t>
      </w:r>
    </w:p>
    <w:p>
      <w:pPr>
        <w:spacing w:line="480" w:lineRule="auto" w:after="0"/>
        <w:ind w:firstLine="432"/>
      </w:pPr>
      <w:r>
        <w:rPr>
          <w:rFonts w:ascii="Times New Roman" w:hAnsi="Times New Roman"/>
          <w:sz w:val="24"/>
        </w:rPr>
        <w:t>They couldn't.</w:t>
      </w:r>
    </w:p>
    <w:p>
      <w:pPr>
        <w:spacing w:line="480" w:lineRule="auto" w:after="0"/>
        <w:ind w:firstLine="432"/>
      </w:pPr>
      <w:r>
        <w:rPr>
          <w:rFonts w:ascii="Times New Roman" w:hAnsi="Times New Roman"/>
          <w:sz w:val="24"/>
        </w:rPr>
        <w:t>He remembered Nadia laughing at him for checking his phone twice even though almost nobody from work needed him after hours back then.</w:t>
      </w:r>
    </w:p>
    <w:p>
      <w:pPr>
        <w:spacing w:line="480" w:lineRule="auto" w:after="0"/>
        <w:ind w:firstLine="432"/>
      </w:pPr>
      <w:r>
        <w:rPr>
          <w:rFonts w:ascii="Times New Roman" w:hAnsi="Times New Roman"/>
          <w:sz w:val="24"/>
        </w:rPr>
        <w:t>He had not been important enough yet.</w:t>
      </w:r>
    </w:p>
    <w:p>
      <w:pPr>
        <w:spacing w:line="480" w:lineRule="auto" w:after="0"/>
        <w:ind w:firstLine="432"/>
      </w:pPr>
      <w:r>
        <w:rPr>
          <w:rFonts w:ascii="Times New Roman" w:hAnsi="Times New Roman"/>
          <w:sz w:val="24"/>
        </w:rPr>
        <w:t>That thought made him uncomfortable now.</w:t>
      </w:r>
    </w:p>
    <w:p>
      <w:pPr>
        <w:spacing w:line="480" w:lineRule="auto" w:after="0"/>
        <w:ind w:firstLine="432"/>
      </w:pPr>
      <w:r>
        <w:rPr>
          <w:rFonts w:ascii="Times New Roman" w:hAnsi="Times New Roman"/>
          <w:sz w:val="24"/>
        </w:rPr>
        <w:t>Not important enough.</w:t>
      </w:r>
    </w:p>
    <w:p>
      <w:pPr>
        <w:spacing w:line="480" w:lineRule="auto" w:after="0"/>
        <w:ind w:firstLine="432"/>
      </w:pPr>
      <w:r>
        <w:rPr>
          <w:rFonts w:ascii="Times New Roman" w:hAnsi="Times New Roman"/>
          <w:sz w:val="24"/>
        </w:rPr>
        <w:t>Was that really how he remembered it?</w:t>
      </w:r>
    </w:p>
    <w:p>
      <w:pPr>
        <w:spacing w:line="480" w:lineRule="auto" w:after="0"/>
        <w:ind w:firstLine="432"/>
      </w:pPr>
      <w:r>
        <w:rPr>
          <w:rFonts w:ascii="Times New Roman" w:hAnsi="Times New Roman"/>
          <w:sz w:val="24"/>
        </w:rPr>
        <w:t>He shifted in his seat.</w:t>
      </w:r>
    </w:p>
    <w:p>
      <w:pPr>
        <w:spacing w:line="480" w:lineRule="auto" w:after="0"/>
        <w:ind w:firstLine="432"/>
      </w:pPr>
      <w:r>
        <w:rPr>
          <w:rFonts w:ascii="Times New Roman" w:hAnsi="Times New Roman"/>
          <w:sz w:val="24"/>
        </w:rPr>
        <w:t>The memory moved.</w:t>
      </w:r>
    </w:p>
    <w:p>
      <w:pPr>
        <w:spacing w:line="480" w:lineRule="auto" w:after="0"/>
        <w:ind w:firstLine="432"/>
      </w:pPr>
      <w:r>
        <w:rPr>
          <w:rFonts w:ascii="Times New Roman" w:hAnsi="Times New Roman"/>
          <w:sz w:val="24"/>
        </w:rPr>
        <w:t>Another evening.</w:t>
      </w:r>
    </w:p>
    <w:p>
      <w:pPr>
        <w:spacing w:line="480" w:lineRule="auto" w:after="0"/>
        <w:ind w:firstLine="432"/>
      </w:pPr>
      <w:r>
        <w:rPr>
          <w:rFonts w:ascii="Times New Roman" w:hAnsi="Times New Roman"/>
          <w:sz w:val="24"/>
        </w:rPr>
        <w:t>Adam driving farther than made sense after work because Nadia had mentioned she would be nearby.</w:t>
      </w:r>
    </w:p>
    <w:p>
      <w:pPr>
        <w:spacing w:line="480" w:lineRule="auto" w:after="0"/>
        <w:ind w:firstLine="432"/>
      </w:pPr>
      <w:r>
        <w:rPr>
          <w:rFonts w:ascii="Times New Roman" w:hAnsi="Times New Roman"/>
          <w:sz w:val="24"/>
        </w:rPr>
        <w:t>The details had blurred: the road, the rain, her voice on the phone.</w:t>
      </w:r>
    </w:p>
    <w:p>
      <w:pPr>
        <w:spacing w:line="480" w:lineRule="auto" w:after="0"/>
        <w:ind w:firstLine="432"/>
      </w:pPr>
      <w:r>
        <w:rPr>
          <w:rFonts w:ascii="Times New Roman" w:hAnsi="Times New Roman"/>
          <w:sz w:val="24"/>
        </w:rPr>
        <w:t>He remembered only that he had gone.</w:t>
      </w:r>
    </w:p>
    <w:p>
      <w:pPr>
        <w:spacing w:line="480" w:lineRule="auto" w:after="0"/>
        <w:ind w:firstLine="432"/>
      </w:pPr>
      <w:r>
        <w:rPr>
          <w:rFonts w:ascii="Times New Roman" w:hAnsi="Times New Roman"/>
          <w:sz w:val="24"/>
        </w:rPr>
        <w:t>No calculation.</w:t>
      </w:r>
    </w:p>
    <w:p>
      <w:pPr>
        <w:spacing w:line="480" w:lineRule="auto" w:after="0"/>
        <w:ind w:firstLine="432"/>
      </w:pPr>
      <w:r>
        <w:rPr>
          <w:rFonts w:ascii="Times New Roman" w:hAnsi="Times New Roman"/>
          <w:sz w:val="24"/>
        </w:rPr>
        <w:t>No discussion about whether the journey was efficient.</w:t>
      </w:r>
    </w:p>
    <w:p>
      <w:pPr>
        <w:spacing w:line="480" w:lineRule="auto" w:after="0"/>
        <w:ind w:firstLine="432"/>
      </w:pPr>
      <w:r>
        <w:rPr>
          <w:rFonts w:ascii="Times New Roman" w:hAnsi="Times New Roman"/>
          <w:sz w:val="24"/>
        </w:rPr>
        <w:t>No checking how much time remained before he needed to leave again.</w:t>
      </w:r>
    </w:p>
    <w:p>
      <w:pPr>
        <w:spacing w:line="480" w:lineRule="auto" w:after="0"/>
        <w:ind w:firstLine="432"/>
      </w:pPr>
      <w:r>
        <w:rPr>
          <w:rFonts w:ascii="Times New Roman" w:hAnsi="Times New Roman"/>
          <w:sz w:val="24"/>
        </w:rPr>
        <w:t>He had wanted to see her, so he had gone.</w:t>
      </w:r>
    </w:p>
    <w:p>
      <w:pPr>
        <w:spacing w:line="480" w:lineRule="auto" w:after="0"/>
        <w:ind w:firstLine="432"/>
      </w:pPr>
      <w:r>
        <w:rPr>
          <w:rFonts w:ascii="Times New Roman" w:hAnsi="Times New Roman"/>
          <w:sz w:val="24"/>
        </w:rPr>
        <w:t>Simple.</w:t>
      </w:r>
    </w:p>
    <w:p>
      <w:pPr>
        <w:spacing w:line="480" w:lineRule="auto" w:after="0"/>
        <w:ind w:firstLine="432"/>
      </w:pPr>
      <w:r>
        <w:rPr>
          <w:rFonts w:ascii="Times New Roman" w:hAnsi="Times New Roman"/>
          <w:sz w:val="24"/>
        </w:rPr>
        <w:t>Adam looked at the dark window.</w:t>
      </w:r>
    </w:p>
    <w:p>
      <w:pPr>
        <w:spacing w:line="480" w:lineRule="auto" w:after="0"/>
        <w:ind w:firstLine="432"/>
      </w:pPr>
      <w:r>
        <w:rPr>
          <w:rFonts w:ascii="Times New Roman" w:hAnsi="Times New Roman"/>
          <w:sz w:val="24"/>
        </w:rPr>
        <w:t>That was before responsibility.</w:t>
      </w:r>
    </w:p>
    <w:p>
      <w:pPr>
        <w:spacing w:line="480" w:lineRule="auto" w:after="0"/>
        <w:ind w:firstLine="432"/>
      </w:pPr>
      <w:r>
        <w:rPr>
          <w:rFonts w:ascii="Times New Roman" w:hAnsi="Times New Roman"/>
          <w:sz w:val="24"/>
        </w:rPr>
        <w:t>The sentence arrived complete.</w:t>
      </w:r>
    </w:p>
    <w:p>
      <w:pPr>
        <w:spacing w:line="480" w:lineRule="auto" w:after="0"/>
        <w:ind w:firstLine="432"/>
      </w:pPr>
      <w:r>
        <w:rPr>
          <w:rFonts w:ascii="Times New Roman" w:hAnsi="Times New Roman"/>
          <w:sz w:val="24"/>
        </w:rPr>
        <w:t>Before marriage.</w:t>
      </w:r>
    </w:p>
    <w:p>
      <w:pPr>
        <w:spacing w:line="480" w:lineRule="auto" w:after="0"/>
        <w:ind w:firstLine="432"/>
      </w:pPr>
      <w:r>
        <w:rPr>
          <w:rFonts w:ascii="Times New Roman" w:hAnsi="Times New Roman"/>
          <w:sz w:val="24"/>
        </w:rPr>
        <w:t>Before a child.</w:t>
      </w:r>
    </w:p>
    <w:p>
      <w:pPr>
        <w:spacing w:line="480" w:lineRule="auto" w:after="0"/>
        <w:ind w:firstLine="432"/>
      </w:pPr>
      <w:r>
        <w:rPr>
          <w:rFonts w:ascii="Times New Roman" w:hAnsi="Times New Roman"/>
          <w:sz w:val="24"/>
        </w:rPr>
        <w:t>Before a house.</w:t>
      </w:r>
    </w:p>
    <w:p>
      <w:pPr>
        <w:spacing w:line="480" w:lineRule="auto" w:after="0"/>
        <w:ind w:firstLine="432"/>
      </w:pPr>
      <w:r>
        <w:rPr>
          <w:rFonts w:ascii="Times New Roman" w:hAnsi="Times New Roman"/>
          <w:sz w:val="24"/>
        </w:rPr>
        <w:t>Before staff reporting to him.</w:t>
      </w:r>
    </w:p>
    <w:p>
      <w:pPr>
        <w:spacing w:line="480" w:lineRule="auto" w:after="0"/>
        <w:ind w:firstLine="432"/>
      </w:pPr>
      <w:r>
        <w:rPr>
          <w:rFonts w:ascii="Times New Roman" w:hAnsi="Times New Roman"/>
          <w:sz w:val="24"/>
        </w:rPr>
        <w:t>Before suppliers called him instead of someone else.</w:t>
      </w:r>
    </w:p>
    <w:p>
      <w:pPr>
        <w:spacing w:line="480" w:lineRule="auto" w:after="0"/>
        <w:ind w:firstLine="432"/>
      </w:pPr>
      <w:r>
        <w:rPr>
          <w:rFonts w:ascii="Times New Roman" w:hAnsi="Times New Roman"/>
          <w:sz w:val="24"/>
        </w:rPr>
        <w:t>Before his parents needed help with appointments.</w:t>
      </w:r>
    </w:p>
    <w:p>
      <w:pPr>
        <w:spacing w:line="480" w:lineRule="auto" w:after="0"/>
        <w:ind w:firstLine="432"/>
      </w:pPr>
      <w:r>
        <w:rPr>
          <w:rFonts w:ascii="Times New Roman" w:hAnsi="Times New Roman"/>
          <w:sz w:val="24"/>
        </w:rPr>
        <w:t>Before there were enough obligations for time itself to become something allocated.</w:t>
      </w:r>
    </w:p>
    <w:p>
      <w:pPr>
        <w:spacing w:line="480" w:lineRule="auto" w:after="0"/>
        <w:ind w:firstLine="432"/>
      </w:pPr>
      <w:r>
        <w:rPr>
          <w:rFonts w:ascii="Times New Roman" w:hAnsi="Times New Roman"/>
          <w:sz w:val="24"/>
        </w:rPr>
        <w:t>Of course he had crossed town just to see Nadia then.</w:t>
      </w:r>
    </w:p>
    <w:p>
      <w:pPr>
        <w:spacing w:line="480" w:lineRule="auto" w:after="0"/>
        <w:ind w:firstLine="432"/>
      </w:pPr>
      <w:r>
        <w:rPr>
          <w:rFonts w:ascii="Times New Roman" w:hAnsi="Times New Roman"/>
          <w:sz w:val="24"/>
        </w:rPr>
        <w:t>What else had there been to do?</w:t>
      </w:r>
    </w:p>
    <w:p>
      <w:pPr>
        <w:spacing w:line="480" w:lineRule="auto" w:after="0"/>
        <w:ind w:firstLine="432"/>
      </w:pPr>
      <w:r>
        <w:rPr>
          <w:rFonts w:ascii="Times New Roman" w:hAnsi="Times New Roman"/>
          <w:sz w:val="24"/>
        </w:rPr>
        <w:t>The question sounded harsher than he intended, even inside his own head.</w:t>
      </w:r>
    </w:p>
    <w:p>
      <w:pPr>
        <w:spacing w:line="480" w:lineRule="auto" w:after="0"/>
        <w:ind w:firstLine="432"/>
      </w:pPr>
      <w:r>
        <w:rPr>
          <w:rFonts w:ascii="Times New Roman" w:hAnsi="Times New Roman"/>
          <w:sz w:val="24"/>
        </w:rPr>
        <w:t>He adjusted it.</w:t>
      </w:r>
    </w:p>
    <w:p>
      <w:pPr>
        <w:spacing w:line="480" w:lineRule="auto" w:after="0"/>
        <w:ind w:firstLine="432"/>
      </w:pPr>
      <w:r>
        <w:rPr>
          <w:rFonts w:ascii="Times New Roman" w:hAnsi="Times New Roman"/>
          <w:sz w:val="24"/>
        </w:rPr>
        <w:t>Life had been different.</w:t>
      </w:r>
    </w:p>
    <w:p>
      <w:pPr>
        <w:spacing w:line="480" w:lineRule="auto" w:after="0"/>
        <w:ind w:firstLine="432"/>
      </w:pPr>
      <w:r>
        <w:rPr>
          <w:rFonts w:ascii="Times New Roman" w:hAnsi="Times New Roman"/>
          <w:sz w:val="24"/>
        </w:rPr>
        <w:t>That was all.</w:t>
      </w:r>
    </w:p>
    <w:p>
      <w:pPr>
        <w:spacing w:line="480" w:lineRule="auto" w:after="0"/>
        <w:ind w:firstLine="432"/>
      </w:pPr>
      <w:r>
        <w:rPr>
          <w:rFonts w:ascii="Times New Roman" w:hAnsi="Times New Roman"/>
          <w:sz w:val="24"/>
        </w:rPr>
        <w:t>Different.</w:t>
      </w:r>
    </w:p>
    <w:p>
      <w:pPr>
        <w:spacing w:line="480" w:lineRule="auto" w:after="0"/>
        <w:ind w:firstLine="432"/>
      </w:pPr>
      <w:r>
        <w:rPr>
          <w:rFonts w:ascii="Times New Roman" w:hAnsi="Times New Roman"/>
          <w:sz w:val="24"/>
        </w:rPr>
        <w:t>Not better.</w:t>
      </w:r>
    </w:p>
    <w:p>
      <w:pPr>
        <w:spacing w:line="480" w:lineRule="auto" w:after="0"/>
        <w:ind w:firstLine="432"/>
      </w:pPr>
      <w:r>
        <w:rPr>
          <w:rFonts w:ascii="Times New Roman" w:hAnsi="Times New Roman"/>
          <w:sz w:val="24"/>
        </w:rPr>
        <w:t>Certainly not more meaningful.</w:t>
      </w:r>
    </w:p>
    <w:p>
      <w:pPr>
        <w:spacing w:line="480" w:lineRule="auto" w:after="0"/>
        <w:ind w:firstLine="432"/>
      </w:pPr>
      <w:r>
        <w:rPr>
          <w:rFonts w:ascii="Times New Roman" w:hAnsi="Times New Roman"/>
          <w:sz w:val="24"/>
        </w:rPr>
        <w:t>Just lighter.</w:t>
      </w:r>
    </w:p>
    <w:p>
      <w:pPr>
        <w:spacing w:line="480" w:lineRule="auto" w:after="0"/>
        <w:ind w:firstLine="432"/>
      </w:pPr>
      <w:r>
        <w:rPr>
          <w:rFonts w:ascii="Times New Roman" w:hAnsi="Times New Roman"/>
          <w:sz w:val="24"/>
        </w:rPr>
        <w:t>People liked remembering lighter years as if lightness itself proved virtue.</w:t>
      </w:r>
    </w:p>
    <w:p>
      <w:pPr>
        <w:spacing w:line="480" w:lineRule="auto" w:after="0"/>
        <w:ind w:firstLine="432"/>
      </w:pPr>
      <w:r>
        <w:rPr>
          <w:rFonts w:ascii="Times New Roman" w:hAnsi="Times New Roman"/>
          <w:sz w:val="24"/>
        </w:rPr>
        <w:t>Adam had never trusted that kind of nostalgia.</w:t>
      </w:r>
    </w:p>
    <w:p>
      <w:pPr>
        <w:spacing w:line="480" w:lineRule="auto" w:after="0"/>
        <w:ind w:firstLine="432"/>
      </w:pPr>
      <w:r>
        <w:rPr>
          <w:rFonts w:ascii="Times New Roman" w:hAnsi="Times New Roman"/>
          <w:sz w:val="24"/>
        </w:rPr>
        <w:t>It was easy to be available when fewer people depended on you.</w:t>
      </w:r>
    </w:p>
    <w:p>
      <w:pPr>
        <w:spacing w:line="480" w:lineRule="auto" w:after="0"/>
        <w:ind w:firstLine="432"/>
      </w:pPr>
      <w:r>
        <w:rPr>
          <w:rFonts w:ascii="Times New Roman" w:hAnsi="Times New Roman"/>
          <w:sz w:val="24"/>
        </w:rPr>
        <w:t>He looked down at the wedding ring on his left hand.</w:t>
      </w:r>
    </w:p>
    <w:p>
      <w:pPr>
        <w:spacing w:line="480" w:lineRule="auto" w:after="0"/>
        <w:ind w:firstLine="432"/>
      </w:pPr>
      <w:r>
        <w:rPr>
          <w:rFonts w:ascii="Times New Roman" w:hAnsi="Times New Roman"/>
          <w:sz w:val="24"/>
        </w:rPr>
        <w:t>Nadia knew that.</w:t>
      </w:r>
    </w:p>
    <w:p>
      <w:pPr>
        <w:spacing w:line="480" w:lineRule="auto" w:after="0"/>
        <w:ind w:firstLine="432"/>
      </w:pPr>
      <w:r>
        <w:rPr>
          <w:rFonts w:ascii="Times New Roman" w:hAnsi="Times New Roman"/>
          <w:sz w:val="24"/>
        </w:rPr>
        <w:t>She had to.</w:t>
      </w:r>
    </w:p>
    <w:p>
      <w:pPr>
        <w:spacing w:line="480" w:lineRule="auto" w:after="0"/>
        <w:ind w:firstLine="432"/>
      </w:pPr>
      <w:r>
        <w:rPr>
          <w:rFonts w:ascii="Times New Roman" w:hAnsi="Times New Roman"/>
          <w:sz w:val="24"/>
        </w:rPr>
        <w:t>She had seen what the promotions meant.</w:t>
      </w:r>
    </w:p>
    <w:p>
      <w:pPr>
        <w:spacing w:line="480" w:lineRule="auto" w:after="0"/>
        <w:ind w:firstLine="432"/>
      </w:pPr>
      <w:r>
        <w:rPr>
          <w:rFonts w:ascii="Times New Roman" w:hAnsi="Times New Roman"/>
          <w:sz w:val="24"/>
        </w:rPr>
        <w:t>The better salary.</w:t>
      </w:r>
    </w:p>
    <w:p>
      <w:pPr>
        <w:spacing w:line="480" w:lineRule="auto" w:after="0"/>
        <w:ind w:firstLine="432"/>
      </w:pPr>
      <w:r>
        <w:rPr>
          <w:rFonts w:ascii="Times New Roman" w:hAnsi="Times New Roman"/>
          <w:sz w:val="24"/>
        </w:rPr>
        <w:t>The larger responsibilities.</w:t>
      </w:r>
    </w:p>
    <w:p>
      <w:pPr>
        <w:spacing w:line="480" w:lineRule="auto" w:after="0"/>
        <w:ind w:firstLine="432"/>
      </w:pPr>
      <w:r>
        <w:rPr>
          <w:rFonts w:ascii="Times New Roman" w:hAnsi="Times New Roman"/>
          <w:sz w:val="24"/>
        </w:rPr>
        <w:t>The fact that they no longer worried about some things they had worried about when they first married.</w:t>
      </w:r>
    </w:p>
    <w:p>
      <w:pPr>
        <w:spacing w:line="480" w:lineRule="auto" w:after="0"/>
        <w:ind w:firstLine="432"/>
      </w:pPr>
      <w:r>
        <w:rPr>
          <w:rFonts w:ascii="Times New Roman" w:hAnsi="Times New Roman"/>
          <w:sz w:val="24"/>
        </w:rPr>
        <w:t>He did not keep a ledger of what he had provided.</w:t>
      </w:r>
    </w:p>
    <w:p>
      <w:pPr>
        <w:spacing w:line="480" w:lineRule="auto" w:after="0"/>
        <w:ind w:firstLine="432"/>
      </w:pPr>
      <w:r>
        <w:rPr>
          <w:rFonts w:ascii="Times New Roman" w:hAnsi="Times New Roman"/>
          <w:sz w:val="24"/>
        </w:rPr>
        <w:t>He hated the idea.</w:t>
      </w:r>
    </w:p>
    <w:p>
      <w:pPr>
        <w:spacing w:line="480" w:lineRule="auto" w:after="0"/>
        <w:ind w:firstLine="432"/>
      </w:pPr>
      <w:r>
        <w:rPr>
          <w:rFonts w:ascii="Times New Roman" w:hAnsi="Times New Roman"/>
          <w:sz w:val="24"/>
        </w:rPr>
        <w:t>But sometimes he wanted Nadia to acknowledge the arithmetic.</w:t>
      </w:r>
    </w:p>
    <w:p>
      <w:pPr>
        <w:spacing w:line="480" w:lineRule="auto" w:after="0"/>
        <w:ind w:firstLine="432"/>
      </w:pPr>
      <w:r>
        <w:rPr>
          <w:rFonts w:ascii="Times New Roman" w:hAnsi="Times New Roman"/>
          <w:sz w:val="24"/>
        </w:rPr>
        <w:t>Something had paid for stability.</w:t>
      </w:r>
    </w:p>
    <w:p>
      <w:pPr>
        <w:spacing w:line="480" w:lineRule="auto" w:after="0"/>
        <w:ind w:firstLine="432"/>
      </w:pPr>
      <w:r>
        <w:rPr>
          <w:rFonts w:ascii="Times New Roman" w:hAnsi="Times New Roman"/>
          <w:sz w:val="24"/>
        </w:rPr>
        <w:t>Something always did.</w:t>
      </w:r>
    </w:p>
    <w:p>
      <w:pPr>
        <w:spacing w:line="480" w:lineRule="auto" w:after="0"/>
        <w:ind w:firstLine="432"/>
      </w:pPr>
      <w:r>
        <w:rPr>
          <w:rFonts w:ascii="Times New Roman" w:hAnsi="Times New Roman"/>
          <w:sz w:val="24"/>
        </w:rPr>
        <w:t>His phone screen had gone dark.</w:t>
      </w:r>
    </w:p>
    <w:p>
      <w:pPr>
        <w:spacing w:line="480" w:lineRule="auto" w:after="0"/>
        <w:ind w:firstLine="432"/>
      </w:pPr>
      <w:r>
        <w:rPr>
          <w:rFonts w:ascii="Times New Roman" w:hAnsi="Times New Roman"/>
          <w:sz w:val="24"/>
        </w:rPr>
        <w:t>He turned it on again.</w:t>
      </w:r>
    </w:p>
    <w:p>
      <w:pPr>
        <w:spacing w:line="480" w:lineRule="auto" w:after="0"/>
        <w:ind w:firstLine="432"/>
      </w:pPr>
      <w:r>
        <w:rPr>
          <w:rFonts w:ascii="Times New Roman" w:hAnsi="Times New Roman"/>
          <w:sz w:val="24"/>
        </w:rPr>
        <w:t>Hana's message remained there.</w:t>
      </w:r>
    </w:p>
    <w:p>
      <w:pPr>
        <w:spacing w:line="480" w:lineRule="auto" w:after="0"/>
        <w:ind w:firstLine="432"/>
      </w:pPr>
      <w:r>
        <w:rPr>
          <w:rFonts w:ascii="Times New Roman" w:hAnsi="Times New Roman"/>
          <w:sz w:val="24"/>
        </w:rPr>
        <w:t>Adam stared at her name.</w:t>
      </w:r>
    </w:p>
    <w:p>
      <w:pPr>
        <w:spacing w:line="480" w:lineRule="auto" w:after="0"/>
        <w:ind w:firstLine="432"/>
      </w:pPr>
      <w:r>
        <w:rPr>
          <w:rFonts w:ascii="Times New Roman" w:hAnsi="Times New Roman"/>
          <w:sz w:val="24"/>
        </w:rPr>
        <w:t>He knew, suddenly, that if he played it now and she sounded disappointed, the feeling would follow him into sleep.</w:t>
      </w:r>
    </w:p>
    <w:p>
      <w:pPr>
        <w:spacing w:line="480" w:lineRule="auto" w:after="0"/>
        <w:ind w:firstLine="432"/>
      </w:pPr>
      <w:r>
        <w:rPr>
          <w:rFonts w:ascii="Times New Roman" w:hAnsi="Times New Roman"/>
          <w:sz w:val="24"/>
        </w:rPr>
        <w:t>He would lie awake replaying whatever she had said.</w:t>
      </w:r>
    </w:p>
    <w:p>
      <w:pPr>
        <w:spacing w:line="480" w:lineRule="auto" w:after="0"/>
        <w:ind w:firstLine="432"/>
      </w:pPr>
      <w:r>
        <w:rPr>
          <w:rFonts w:ascii="Times New Roman" w:hAnsi="Times New Roman"/>
          <w:sz w:val="24"/>
        </w:rPr>
        <w:t>He would arrive in Beijing tired.</w:t>
      </w:r>
    </w:p>
    <w:p>
      <w:pPr>
        <w:spacing w:line="480" w:lineRule="auto" w:after="0"/>
        <w:ind w:firstLine="432"/>
      </w:pPr>
      <w:r>
        <w:rPr>
          <w:rFonts w:ascii="Times New Roman" w:hAnsi="Times New Roman"/>
          <w:sz w:val="24"/>
        </w:rPr>
        <w:t>The meeting mattered.</w:t>
      </w:r>
    </w:p>
    <w:p>
      <w:pPr>
        <w:spacing w:line="480" w:lineRule="auto" w:after="0"/>
        <w:ind w:firstLine="432"/>
      </w:pPr>
      <w:r>
        <w:rPr>
          <w:rFonts w:ascii="Times New Roman" w:hAnsi="Times New Roman"/>
          <w:sz w:val="24"/>
        </w:rPr>
        <w:t>The trip had to be worth making.</w:t>
      </w:r>
    </w:p>
    <w:p>
      <w:pPr>
        <w:spacing w:line="480" w:lineRule="auto" w:after="0"/>
        <w:ind w:firstLine="432"/>
      </w:pPr>
      <w:r>
        <w:rPr>
          <w:rFonts w:ascii="Times New Roman" w:hAnsi="Times New Roman"/>
          <w:sz w:val="24"/>
        </w:rPr>
        <w:t>That did not mean the message mattered less.</w:t>
      </w:r>
    </w:p>
    <w:p>
      <w:pPr>
        <w:spacing w:line="480" w:lineRule="auto" w:after="0"/>
        <w:ind w:firstLine="432"/>
      </w:pPr>
      <w:r>
        <w:rPr>
          <w:rFonts w:ascii="Times New Roman" w:hAnsi="Times New Roman"/>
          <w:sz w:val="24"/>
        </w:rPr>
        <w:t>It meant there was an order to things.</w:t>
      </w:r>
    </w:p>
    <w:p>
      <w:pPr>
        <w:spacing w:line="480" w:lineRule="auto" w:after="0"/>
        <w:ind w:firstLine="432"/>
      </w:pPr>
      <w:r>
        <w:rPr>
          <w:rFonts w:ascii="Times New Roman" w:hAnsi="Times New Roman"/>
          <w:sz w:val="24"/>
        </w:rPr>
        <w:t>Sleep.</w:t>
      </w:r>
    </w:p>
    <w:p>
      <w:pPr>
        <w:spacing w:line="480" w:lineRule="auto" w:after="0"/>
        <w:ind w:firstLine="432"/>
      </w:pPr>
      <w:r>
        <w:rPr>
          <w:rFonts w:ascii="Times New Roman" w:hAnsi="Times New Roman"/>
          <w:sz w:val="24"/>
        </w:rPr>
        <w:t>Meeting.</w:t>
      </w:r>
    </w:p>
    <w:p>
      <w:pPr>
        <w:spacing w:line="480" w:lineRule="auto" w:after="0"/>
        <w:ind w:firstLine="432"/>
      </w:pPr>
      <w:r>
        <w:rPr>
          <w:rFonts w:ascii="Times New Roman" w:hAnsi="Times New Roman"/>
          <w:sz w:val="24"/>
        </w:rPr>
        <w:t>Home.</w:t>
      </w:r>
    </w:p>
    <w:p>
      <w:pPr>
        <w:spacing w:line="480" w:lineRule="auto" w:after="0"/>
        <w:ind w:firstLine="432"/>
      </w:pPr>
      <w:r>
        <w:rPr>
          <w:rFonts w:ascii="Times New Roman" w:hAnsi="Times New Roman"/>
          <w:sz w:val="24"/>
        </w:rPr>
        <w:t>Then whatever needed fixing could be fixed.</w:t>
      </w:r>
    </w:p>
    <w:p>
      <w:pPr>
        <w:spacing w:line="480" w:lineRule="auto" w:after="0"/>
        <w:ind w:firstLine="432"/>
      </w:pPr>
      <w:r>
        <w:rPr>
          <w:rFonts w:ascii="Times New Roman" w:hAnsi="Times New Roman"/>
          <w:sz w:val="24"/>
        </w:rPr>
        <w:t>He placed the phone back into the seat pocket.</w:t>
      </w:r>
    </w:p>
    <w:p>
      <w:pPr>
        <w:spacing w:line="480" w:lineRule="auto" w:after="0"/>
        <w:ind w:firstLine="432"/>
      </w:pPr>
      <w:r>
        <w:rPr>
          <w:rFonts w:ascii="Times New Roman" w:hAnsi="Times New Roman"/>
          <w:sz w:val="24"/>
        </w:rPr>
        <w:t>The logic felt sound.</w:t>
      </w:r>
    </w:p>
    <w:p>
      <w:pPr>
        <w:spacing w:line="480" w:lineRule="auto" w:after="0"/>
        <w:ind w:firstLine="432"/>
      </w:pPr>
      <w:r>
        <w:rPr>
          <w:rFonts w:ascii="Times New Roman" w:hAnsi="Times New Roman"/>
          <w:sz w:val="24"/>
        </w:rPr>
        <w:t>He closed his eyes.</w:t>
      </w:r>
    </w:p>
    <w:p>
      <w:pPr>
        <w:spacing w:line="480" w:lineRule="auto" w:after="0"/>
        <w:ind w:firstLine="432"/>
      </w:pPr>
      <w:r>
        <w:rPr>
          <w:rFonts w:ascii="Times New Roman" w:hAnsi="Times New Roman"/>
          <w:sz w:val="24"/>
        </w:rPr>
        <w:t>For several seconds nothing happened.</w:t>
      </w:r>
    </w:p>
    <w:p>
      <w:pPr>
        <w:spacing w:line="480" w:lineRule="auto" w:after="0"/>
        <w:ind w:firstLine="432"/>
      </w:pPr>
      <w:r>
        <w:rPr>
          <w:rFonts w:ascii="Times New Roman" w:hAnsi="Times New Roman"/>
          <w:sz w:val="24"/>
        </w:rPr>
        <w:t>Then Nadia was standing beneath that restaurant awning again.</w:t>
      </w:r>
    </w:p>
    <w:p>
      <w:pPr>
        <w:spacing w:line="480" w:lineRule="auto" w:after="0"/>
        <w:ind w:firstLine="432"/>
      </w:pPr>
      <w:r>
        <w:rPr>
          <w:rFonts w:ascii="Times New Roman" w:hAnsi="Times New Roman"/>
          <w:sz w:val="24"/>
        </w:rPr>
        <w:t>Rain behind her.</w:t>
      </w:r>
    </w:p>
    <w:p>
      <w:pPr>
        <w:spacing w:line="480" w:lineRule="auto" w:after="0"/>
        <w:ind w:firstLine="432"/>
      </w:pPr>
      <w:r>
        <w:rPr>
          <w:rFonts w:ascii="Times New Roman" w:hAnsi="Times New Roman"/>
          <w:sz w:val="24"/>
        </w:rPr>
        <w:t>Twenty-something.</w:t>
      </w:r>
    </w:p>
    <w:p>
      <w:pPr>
        <w:spacing w:line="480" w:lineRule="auto" w:after="0"/>
        <w:ind w:firstLine="432"/>
      </w:pPr>
      <w:r>
        <w:rPr>
          <w:rFonts w:ascii="Times New Roman" w:hAnsi="Times New Roman"/>
          <w:sz w:val="24"/>
        </w:rPr>
        <w:t>Smiling before he reached her.</w:t>
      </w:r>
    </w:p>
    <w:p>
      <w:pPr>
        <w:spacing w:line="480" w:lineRule="auto" w:after="0"/>
        <w:ind w:firstLine="432"/>
      </w:pPr>
      <w:r>
        <w:rPr>
          <w:rFonts w:ascii="Times New Roman" w:hAnsi="Times New Roman"/>
          <w:sz w:val="24"/>
        </w:rPr>
        <w:t>Adam opened his eyes.</w:t>
      </w:r>
    </w:p>
    <w:p>
      <w:pPr>
        <w:spacing w:line="480" w:lineRule="auto" w:after="0"/>
        <w:ind w:firstLine="432"/>
      </w:pPr>
      <w:r>
        <w:rPr>
          <w:rFonts w:ascii="Times New Roman" w:hAnsi="Times New Roman"/>
          <w:sz w:val="24"/>
        </w:rPr>
        <w:t>No.</w:t>
      </w:r>
    </w:p>
    <w:p>
      <w:pPr>
        <w:spacing w:line="480" w:lineRule="auto" w:after="0"/>
        <w:ind w:firstLine="432"/>
      </w:pPr>
      <w:r>
        <w:rPr>
          <w:rFonts w:ascii="Times New Roman" w:hAnsi="Times New Roman"/>
          <w:sz w:val="24"/>
        </w:rPr>
        <w:t>He adjusted the pillow.</w:t>
      </w:r>
    </w:p>
    <w:p>
      <w:pPr>
        <w:spacing w:line="480" w:lineRule="auto" w:after="0"/>
        <w:ind w:firstLine="432"/>
      </w:pPr>
      <w:r>
        <w:rPr>
          <w:rFonts w:ascii="Times New Roman" w:hAnsi="Times New Roman"/>
          <w:sz w:val="24"/>
        </w:rPr>
        <w:t>The man beside him shifted but did not wake.</w:t>
      </w:r>
    </w:p>
    <w:p>
      <w:pPr>
        <w:spacing w:line="480" w:lineRule="auto" w:after="0"/>
        <w:ind w:firstLine="432"/>
      </w:pPr>
      <w:r>
        <w:rPr>
          <w:rFonts w:ascii="Times New Roman" w:hAnsi="Times New Roman"/>
          <w:sz w:val="24"/>
        </w:rPr>
        <w:t>Adam tried again.</w:t>
      </w:r>
    </w:p>
    <w:p>
      <w:pPr>
        <w:spacing w:line="480" w:lineRule="auto" w:after="0"/>
        <w:ind w:firstLine="432"/>
      </w:pPr>
      <w:r>
        <w:rPr>
          <w:rFonts w:ascii="Times New Roman" w:hAnsi="Times New Roman"/>
          <w:sz w:val="24"/>
        </w:rPr>
        <w:t>He focused on breathing.</w:t>
      </w:r>
    </w:p>
    <w:p>
      <w:pPr>
        <w:spacing w:line="480" w:lineRule="auto" w:after="0"/>
        <w:ind w:firstLine="432"/>
      </w:pPr>
      <w:r>
        <w:rPr>
          <w:rFonts w:ascii="Times New Roman" w:hAnsi="Times New Roman"/>
          <w:sz w:val="24"/>
        </w:rPr>
        <w:t>Four counts in.</w:t>
      </w:r>
    </w:p>
    <w:p>
      <w:pPr>
        <w:spacing w:line="480" w:lineRule="auto" w:after="0"/>
        <w:ind w:firstLine="432"/>
      </w:pPr>
      <w:r>
        <w:rPr>
          <w:rFonts w:ascii="Times New Roman" w:hAnsi="Times New Roman"/>
          <w:sz w:val="24"/>
        </w:rPr>
        <w:t>Not because he practised breathing exercises.</w:t>
      </w:r>
    </w:p>
    <w:p>
      <w:pPr>
        <w:spacing w:line="480" w:lineRule="auto" w:after="0"/>
        <w:ind w:firstLine="432"/>
      </w:pPr>
      <w:r>
        <w:rPr>
          <w:rFonts w:ascii="Times New Roman" w:hAnsi="Times New Roman"/>
          <w:sz w:val="24"/>
        </w:rPr>
        <w:t>He did not.</w:t>
      </w:r>
    </w:p>
    <w:p>
      <w:pPr>
        <w:spacing w:line="480" w:lineRule="auto" w:after="0"/>
        <w:ind w:firstLine="432"/>
      </w:pPr>
      <w:r>
        <w:rPr>
          <w:rFonts w:ascii="Times New Roman" w:hAnsi="Times New Roman"/>
          <w:sz w:val="24"/>
        </w:rPr>
        <w:t>He had simply discovered over years of flights that counting prevented his brain from turning tomorrow into a meeting agenda.</w:t>
      </w:r>
    </w:p>
    <w:p>
      <w:pPr>
        <w:spacing w:line="480" w:lineRule="auto" w:after="0"/>
        <w:ind w:firstLine="432"/>
      </w:pPr>
      <w:r>
        <w:rPr>
          <w:rFonts w:ascii="Times New Roman" w:hAnsi="Times New Roman"/>
          <w:sz w:val="24"/>
        </w:rPr>
        <w:t>One.</w:t>
      </w:r>
    </w:p>
    <w:p>
      <w:pPr>
        <w:spacing w:line="480" w:lineRule="auto" w:after="0"/>
        <w:ind w:firstLine="432"/>
      </w:pPr>
      <w:r>
        <w:rPr>
          <w:rFonts w:ascii="Times New Roman" w:hAnsi="Times New Roman"/>
          <w:sz w:val="24"/>
        </w:rPr>
        <w:t>Two.</w:t>
      </w:r>
    </w:p>
    <w:p>
      <w:pPr>
        <w:spacing w:line="480" w:lineRule="auto" w:after="0"/>
        <w:ind w:firstLine="432"/>
      </w:pPr>
      <w:r>
        <w:rPr>
          <w:rFonts w:ascii="Times New Roman" w:hAnsi="Times New Roman"/>
          <w:sz w:val="24"/>
        </w:rPr>
        <w:t>Three.</w:t>
      </w:r>
    </w:p>
    <w:p>
      <w:pPr>
        <w:spacing w:line="480" w:lineRule="auto" w:after="0"/>
        <w:ind w:firstLine="432"/>
      </w:pPr>
      <w:r>
        <w:rPr>
          <w:rFonts w:ascii="Times New Roman" w:hAnsi="Times New Roman"/>
          <w:sz w:val="24"/>
        </w:rPr>
        <w:t>Four.</w:t>
      </w:r>
    </w:p>
    <w:p>
      <w:pPr>
        <w:spacing w:line="480" w:lineRule="auto" w:after="0"/>
        <w:ind w:firstLine="432"/>
      </w:pPr>
      <w:r>
        <w:rPr>
          <w:rFonts w:ascii="Times New Roman" w:hAnsi="Times New Roman"/>
          <w:sz w:val="24"/>
        </w:rPr>
        <w:t>Exhale.</w:t>
      </w:r>
    </w:p>
    <w:p>
      <w:pPr>
        <w:spacing w:line="480" w:lineRule="auto" w:after="0"/>
        <w:ind w:firstLine="432"/>
      </w:pPr>
      <w:r>
        <w:rPr>
          <w:rFonts w:ascii="Times New Roman" w:hAnsi="Times New Roman"/>
          <w:sz w:val="24"/>
        </w:rPr>
        <w:t>Again.</w:t>
      </w:r>
    </w:p>
    <w:p>
      <w:pPr>
        <w:spacing w:line="480" w:lineRule="auto" w:after="0"/>
        <w:ind w:firstLine="432"/>
      </w:pPr>
      <w:r>
        <w:rPr>
          <w:rFonts w:ascii="Times New Roman" w:hAnsi="Times New Roman"/>
          <w:sz w:val="24"/>
        </w:rPr>
        <w:t>The cabin air felt dry at the back of his throat.</w:t>
      </w:r>
    </w:p>
    <w:p>
      <w:pPr>
        <w:spacing w:line="480" w:lineRule="auto" w:after="0"/>
        <w:ind w:firstLine="432"/>
      </w:pPr>
      <w:r>
        <w:rPr>
          <w:rFonts w:ascii="Times New Roman" w:hAnsi="Times New Roman"/>
          <w:sz w:val="24"/>
        </w:rPr>
        <w:t>He swallowed.</w:t>
      </w:r>
    </w:p>
    <w:p>
      <w:pPr>
        <w:spacing w:line="480" w:lineRule="auto" w:after="0"/>
        <w:ind w:firstLine="432"/>
      </w:pPr>
      <w:r>
        <w:rPr>
          <w:rFonts w:ascii="Times New Roman" w:hAnsi="Times New Roman"/>
          <w:sz w:val="24"/>
        </w:rPr>
        <w:t>A cabin crew member passed quietly with a tray.</w:t>
      </w:r>
    </w:p>
    <w:p>
      <w:pPr>
        <w:spacing w:line="480" w:lineRule="auto" w:after="0"/>
        <w:ind w:firstLine="432"/>
      </w:pPr>
      <w:r>
        <w:rPr>
          <w:rFonts w:ascii="Times New Roman" w:hAnsi="Times New Roman"/>
          <w:sz w:val="24"/>
        </w:rPr>
        <w:t>Adam opened his eyes long enough to watch her disappear farther down the aisle.</w:t>
      </w:r>
    </w:p>
    <w:p>
      <w:pPr>
        <w:spacing w:line="480" w:lineRule="auto" w:after="0"/>
        <w:ind w:firstLine="432"/>
      </w:pPr>
      <w:r>
        <w:rPr>
          <w:rFonts w:ascii="Times New Roman" w:hAnsi="Times New Roman"/>
          <w:sz w:val="24"/>
        </w:rPr>
        <w:t>He considered asking for water.</w:t>
      </w:r>
    </w:p>
    <w:p>
      <w:pPr>
        <w:spacing w:line="480" w:lineRule="auto" w:after="0"/>
        <w:ind w:firstLine="432"/>
      </w:pPr>
      <w:r>
        <w:rPr>
          <w:rFonts w:ascii="Times New Roman" w:hAnsi="Times New Roman"/>
          <w:sz w:val="24"/>
        </w:rPr>
        <w:t>Decided against it.</w:t>
      </w:r>
    </w:p>
    <w:p>
      <w:pPr>
        <w:spacing w:line="480" w:lineRule="auto" w:after="0"/>
        <w:ind w:firstLine="432"/>
      </w:pPr>
      <w:r>
        <w:rPr>
          <w:rFonts w:ascii="Times New Roman" w:hAnsi="Times New Roman"/>
          <w:sz w:val="24"/>
        </w:rPr>
        <w:t>Sleep.</w:t>
      </w:r>
    </w:p>
    <w:p>
      <w:pPr>
        <w:spacing w:line="480" w:lineRule="auto" w:after="0"/>
        <w:ind w:firstLine="432"/>
      </w:pPr>
      <w:r>
        <w:rPr>
          <w:rFonts w:ascii="Times New Roman" w:hAnsi="Times New Roman"/>
          <w:sz w:val="24"/>
        </w:rPr>
        <w:t>That was the task now.</w:t>
      </w:r>
    </w:p>
    <w:p>
      <w:pPr>
        <w:spacing w:line="480" w:lineRule="auto" w:after="0"/>
        <w:ind w:firstLine="432"/>
      </w:pPr>
      <w:r>
        <w:rPr>
          <w:rFonts w:ascii="Times New Roman" w:hAnsi="Times New Roman"/>
          <w:sz w:val="24"/>
        </w:rPr>
        <w:t>The word made him smile.</w:t>
      </w:r>
    </w:p>
    <w:p>
      <w:pPr>
        <w:spacing w:line="480" w:lineRule="auto" w:after="0"/>
        <w:ind w:firstLine="432"/>
      </w:pPr>
      <w:r>
        <w:rPr>
          <w:rFonts w:ascii="Times New Roman" w:hAnsi="Times New Roman"/>
          <w:sz w:val="24"/>
        </w:rPr>
        <w:t>Of course he had turned sleep into a task.</w:t>
      </w:r>
    </w:p>
    <w:p>
      <w:pPr>
        <w:spacing w:line="480" w:lineRule="auto" w:after="0"/>
        <w:ind w:firstLine="432"/>
      </w:pPr>
      <w:r>
        <w:rPr>
          <w:rFonts w:ascii="Times New Roman" w:hAnsi="Times New Roman"/>
          <w:sz w:val="24"/>
        </w:rPr>
        <w:t>Nadia would have enjoyed that.</w:t>
      </w:r>
    </w:p>
    <w:p>
      <w:pPr>
        <w:spacing w:line="480" w:lineRule="auto" w:after="0"/>
        <w:ind w:firstLine="432"/>
      </w:pPr>
      <w:r>
        <w:rPr>
          <w:rFonts w:ascii="Times New Roman" w:hAnsi="Times New Roman"/>
          <w:sz w:val="24"/>
        </w:rPr>
        <w:t>He could hear her.</w:t>
      </w:r>
    </w:p>
    <w:p>
      <w:pPr>
        <w:spacing w:line="480" w:lineRule="auto" w:after="0"/>
        <w:ind w:firstLine="432"/>
      </w:pPr>
      <w:r>
        <w:rPr>
          <w:rFonts w:ascii="Times New Roman" w:hAnsi="Times New Roman"/>
          <w:sz w:val="24"/>
        </w:rPr>
        <w:t>You can't schedule everything, Adam.</w:t>
      </w:r>
    </w:p>
    <w:p>
      <w:pPr>
        <w:spacing w:line="480" w:lineRule="auto" w:after="0"/>
        <w:ind w:firstLine="432"/>
      </w:pPr>
      <w:r>
        <w:rPr>
          <w:rFonts w:ascii="Times New Roman" w:hAnsi="Times New Roman"/>
          <w:sz w:val="24"/>
        </w:rPr>
        <w:t>Had she ever actually said that?</w:t>
      </w:r>
    </w:p>
    <w:p>
      <w:pPr>
        <w:spacing w:line="480" w:lineRule="auto" w:after="0"/>
        <w:ind w:firstLine="432"/>
      </w:pPr>
      <w:r>
        <w:rPr>
          <w:rFonts w:ascii="Times New Roman" w:hAnsi="Times New Roman"/>
          <w:sz w:val="24"/>
        </w:rPr>
        <w:t>Probably.</w:t>
      </w:r>
    </w:p>
    <w:p>
      <w:pPr>
        <w:spacing w:line="480" w:lineRule="auto" w:after="0"/>
        <w:ind w:firstLine="432"/>
      </w:pPr>
      <w:r>
        <w:rPr>
          <w:rFonts w:ascii="Times New Roman" w:hAnsi="Times New Roman"/>
          <w:sz w:val="24"/>
        </w:rPr>
        <w:t>Or something close enough that his memory had improved it.</w:t>
      </w:r>
    </w:p>
    <w:p>
      <w:pPr>
        <w:spacing w:line="480" w:lineRule="auto" w:after="0"/>
        <w:ind w:firstLine="432"/>
      </w:pPr>
      <w:r>
        <w:rPr>
          <w:rFonts w:ascii="Times New Roman" w:hAnsi="Times New Roman"/>
          <w:sz w:val="24"/>
        </w:rPr>
        <w:t>He wondered whether she was asleep yet.</w:t>
      </w:r>
    </w:p>
    <w:p>
      <w:pPr>
        <w:spacing w:line="480" w:lineRule="auto" w:after="0"/>
        <w:ind w:firstLine="432"/>
      </w:pPr>
      <w:r>
        <w:rPr>
          <w:rFonts w:ascii="Times New Roman" w:hAnsi="Times New Roman"/>
          <w:sz w:val="24"/>
        </w:rPr>
        <w:t>Hana almost certainly was.</w:t>
      </w:r>
    </w:p>
    <w:p>
      <w:pPr>
        <w:spacing w:line="480" w:lineRule="auto" w:after="0"/>
        <w:ind w:firstLine="432"/>
      </w:pPr>
      <w:r>
        <w:rPr>
          <w:rFonts w:ascii="Times New Roman" w:hAnsi="Times New Roman"/>
          <w:sz w:val="24"/>
        </w:rPr>
        <w:t>Unless she had convinced Nadia otherwise.</w:t>
      </w:r>
    </w:p>
    <w:p>
      <w:pPr>
        <w:spacing w:line="480" w:lineRule="auto" w:after="0"/>
        <w:ind w:firstLine="432"/>
      </w:pPr>
      <w:r>
        <w:rPr>
          <w:rFonts w:ascii="Times New Roman" w:hAnsi="Times New Roman"/>
          <w:sz w:val="24"/>
        </w:rPr>
        <w:t>Adam pictured the house.</w:t>
      </w:r>
    </w:p>
    <w:p>
      <w:pPr>
        <w:spacing w:line="480" w:lineRule="auto" w:after="0"/>
        <w:ind w:firstLine="432"/>
      </w:pPr>
      <w:r>
        <w:rPr>
          <w:rFonts w:ascii="Times New Roman" w:hAnsi="Times New Roman"/>
          <w:sz w:val="24"/>
        </w:rPr>
        <w:t>Kitchen dark.</w:t>
      </w:r>
    </w:p>
    <w:p>
      <w:pPr>
        <w:spacing w:line="480" w:lineRule="auto" w:after="0"/>
        <w:ind w:firstLine="432"/>
      </w:pPr>
      <w:r>
        <w:rPr>
          <w:rFonts w:ascii="Times New Roman" w:hAnsi="Times New Roman"/>
          <w:sz w:val="24"/>
        </w:rPr>
        <w:t>Living room dark.</w:t>
      </w:r>
    </w:p>
    <w:p>
      <w:pPr>
        <w:spacing w:line="480" w:lineRule="auto" w:after="0"/>
        <w:ind w:firstLine="432"/>
      </w:pPr>
      <w:r>
        <w:rPr>
          <w:rFonts w:ascii="Times New Roman" w:hAnsi="Times New Roman"/>
          <w:sz w:val="24"/>
        </w:rPr>
        <w:t>The hallway light perhaps still on.</w:t>
      </w:r>
    </w:p>
    <w:p>
      <w:pPr>
        <w:spacing w:line="480" w:lineRule="auto" w:after="0"/>
        <w:ind w:firstLine="432"/>
      </w:pPr>
      <w:r>
        <w:rPr>
          <w:rFonts w:ascii="Times New Roman" w:hAnsi="Times New Roman"/>
          <w:sz w:val="24"/>
        </w:rPr>
        <w:t>Nadia checking Hana's room before going to bed.</w:t>
      </w:r>
    </w:p>
    <w:p>
      <w:pPr>
        <w:spacing w:line="480" w:lineRule="auto" w:after="0"/>
        <w:ind w:firstLine="432"/>
      </w:pPr>
      <w:r>
        <w:rPr>
          <w:rFonts w:ascii="Times New Roman" w:hAnsi="Times New Roman"/>
          <w:sz w:val="24"/>
        </w:rPr>
        <w:t>Pulling the blanket higher if Hana had kicked it down.</w:t>
      </w:r>
    </w:p>
    <w:p>
      <w:pPr>
        <w:spacing w:line="480" w:lineRule="auto" w:after="0"/>
        <w:ind w:firstLine="432"/>
      </w:pPr>
      <w:r>
        <w:rPr>
          <w:rFonts w:ascii="Times New Roman" w:hAnsi="Times New Roman"/>
          <w:sz w:val="24"/>
        </w:rPr>
        <w:t>Picking up a book from the floor.</w:t>
      </w:r>
    </w:p>
    <w:p>
      <w:pPr>
        <w:spacing w:line="480" w:lineRule="auto" w:after="0"/>
        <w:ind w:firstLine="432"/>
      </w:pPr>
      <w:r>
        <w:rPr>
          <w:rFonts w:ascii="Times New Roman" w:hAnsi="Times New Roman"/>
          <w:sz w:val="24"/>
        </w:rPr>
        <w:t>Turning off a lamp.</w:t>
      </w:r>
    </w:p>
    <w:p>
      <w:pPr>
        <w:spacing w:line="480" w:lineRule="auto" w:after="0"/>
        <w:ind w:firstLine="432"/>
      </w:pPr>
      <w:r>
        <w:rPr>
          <w:rFonts w:ascii="Times New Roman" w:hAnsi="Times New Roman"/>
          <w:sz w:val="24"/>
        </w:rPr>
        <w:t>Adam had done those things too.</w:t>
      </w:r>
    </w:p>
    <w:p>
      <w:pPr>
        <w:spacing w:line="480" w:lineRule="auto" w:after="0"/>
        <w:ind w:firstLine="432"/>
      </w:pPr>
      <w:r>
        <w:rPr>
          <w:rFonts w:ascii="Times New Roman" w:hAnsi="Times New Roman"/>
          <w:sz w:val="24"/>
        </w:rPr>
        <w:t>Many times.</w:t>
      </w:r>
    </w:p>
    <w:p>
      <w:pPr>
        <w:spacing w:line="480" w:lineRule="auto" w:after="0"/>
        <w:ind w:firstLine="432"/>
      </w:pPr>
      <w:r>
        <w:rPr>
          <w:rFonts w:ascii="Times New Roman" w:hAnsi="Times New Roman"/>
          <w:sz w:val="24"/>
        </w:rPr>
        <w:t>He was not absent from his own family.</w:t>
      </w:r>
    </w:p>
    <w:p>
      <w:pPr>
        <w:spacing w:line="480" w:lineRule="auto" w:after="0"/>
        <w:ind w:firstLine="432"/>
      </w:pPr>
      <w:r>
        <w:rPr>
          <w:rFonts w:ascii="Times New Roman" w:hAnsi="Times New Roman"/>
          <w:sz w:val="24"/>
        </w:rPr>
        <w:t>The thought came defensively again, and this time he noticed.</w:t>
      </w:r>
    </w:p>
    <w:p>
      <w:pPr>
        <w:spacing w:line="480" w:lineRule="auto" w:after="0"/>
        <w:ind w:firstLine="432"/>
      </w:pPr>
      <w:r>
        <w:rPr>
          <w:rFonts w:ascii="Times New Roman" w:hAnsi="Times New Roman"/>
          <w:sz w:val="24"/>
        </w:rPr>
        <w:t>He frowned.</w:t>
      </w:r>
    </w:p>
    <w:p>
      <w:pPr>
        <w:spacing w:line="480" w:lineRule="auto" w:after="0"/>
        <w:ind w:firstLine="432"/>
      </w:pPr>
      <w:r>
        <w:rPr>
          <w:rFonts w:ascii="Times New Roman" w:hAnsi="Times New Roman"/>
          <w:sz w:val="24"/>
        </w:rPr>
        <w:t>No one had accused him of that.</w:t>
      </w:r>
    </w:p>
    <w:p>
      <w:pPr>
        <w:spacing w:line="480" w:lineRule="auto" w:after="0"/>
        <w:ind w:firstLine="432"/>
      </w:pPr>
      <w:r>
        <w:rPr>
          <w:rFonts w:ascii="Times New Roman" w:hAnsi="Times New Roman"/>
          <w:sz w:val="24"/>
        </w:rPr>
        <w:t>Not tonight.</w:t>
      </w:r>
    </w:p>
    <w:p>
      <w:pPr>
        <w:spacing w:line="480" w:lineRule="auto" w:after="0"/>
        <w:ind w:firstLine="432"/>
      </w:pPr>
      <w:r>
        <w:rPr>
          <w:rFonts w:ascii="Times New Roman" w:hAnsi="Times New Roman"/>
          <w:sz w:val="24"/>
        </w:rPr>
        <w:t>Not directly.</w:t>
      </w:r>
    </w:p>
    <w:p>
      <w:pPr>
        <w:spacing w:line="480" w:lineRule="auto" w:after="0"/>
        <w:ind w:firstLine="432"/>
      </w:pPr>
      <w:r>
        <w:rPr>
          <w:rFonts w:ascii="Times New Roman" w:hAnsi="Times New Roman"/>
          <w:sz w:val="24"/>
        </w:rPr>
        <w:t>He closed his eyes.</w:t>
      </w:r>
    </w:p>
    <w:p>
      <w:pPr>
        <w:spacing w:line="480" w:lineRule="auto" w:after="0"/>
        <w:ind w:firstLine="432"/>
      </w:pPr>
      <w:r>
        <w:rPr>
          <w:rFonts w:ascii="Times New Roman" w:hAnsi="Times New Roman"/>
          <w:sz w:val="24"/>
        </w:rPr>
        <w:t>The word absence had appeared because something in him had supplied it.</w:t>
      </w:r>
    </w:p>
    <w:p>
      <w:pPr>
        <w:spacing w:line="480" w:lineRule="auto" w:after="0"/>
        <w:ind w:firstLine="432"/>
      </w:pPr>
      <w:r>
        <w:rPr>
          <w:rFonts w:ascii="Times New Roman" w:hAnsi="Times New Roman"/>
          <w:sz w:val="24"/>
        </w:rPr>
        <w:t>He refused to examine why.</w:t>
      </w:r>
    </w:p>
    <w:p>
      <w:pPr>
        <w:spacing w:line="480" w:lineRule="auto" w:after="0"/>
        <w:ind w:firstLine="432"/>
      </w:pPr>
      <w:r>
        <w:rPr>
          <w:rFonts w:ascii="Times New Roman" w:hAnsi="Times New Roman"/>
          <w:sz w:val="24"/>
        </w:rPr>
        <w:t>There would be time for family discussions when he got home.</w:t>
      </w:r>
    </w:p>
    <w:p>
      <w:pPr>
        <w:spacing w:line="480" w:lineRule="auto" w:after="0"/>
        <w:ind w:firstLine="432"/>
      </w:pPr>
      <w:r>
        <w:rPr>
          <w:rFonts w:ascii="Times New Roman" w:hAnsi="Times New Roman"/>
          <w:sz w:val="24"/>
        </w:rPr>
        <w:t>Real discussions.</w:t>
      </w:r>
    </w:p>
    <w:p>
      <w:pPr>
        <w:spacing w:line="480" w:lineRule="auto" w:after="0"/>
        <w:ind w:firstLine="432"/>
      </w:pPr>
      <w:r>
        <w:rPr>
          <w:rFonts w:ascii="Times New Roman" w:hAnsi="Times New Roman"/>
          <w:sz w:val="24"/>
        </w:rPr>
        <w:t>Not tired sentences exchanged while one person packed and another tried to stop a child from staying awake.</w:t>
      </w:r>
    </w:p>
    <w:p>
      <w:pPr>
        <w:spacing w:line="480" w:lineRule="auto" w:after="0"/>
        <w:ind w:firstLine="432"/>
      </w:pPr>
      <w:r>
        <w:rPr>
          <w:rFonts w:ascii="Times New Roman" w:hAnsi="Times New Roman"/>
          <w:sz w:val="24"/>
        </w:rPr>
        <w:t>He could take Nadia out.</w:t>
      </w:r>
    </w:p>
    <w:p>
      <w:pPr>
        <w:spacing w:line="480" w:lineRule="auto" w:after="0"/>
        <w:ind w:firstLine="432"/>
      </w:pPr>
      <w:r>
        <w:rPr>
          <w:rFonts w:ascii="Times New Roman" w:hAnsi="Times New Roman"/>
          <w:sz w:val="24"/>
        </w:rPr>
        <w:t>Just the two of them.</w:t>
      </w:r>
    </w:p>
    <w:p>
      <w:pPr>
        <w:spacing w:line="480" w:lineRule="auto" w:after="0"/>
        <w:ind w:firstLine="432"/>
      </w:pPr>
      <w:r>
        <w:rPr>
          <w:rFonts w:ascii="Times New Roman" w:hAnsi="Times New Roman"/>
          <w:sz w:val="24"/>
        </w:rPr>
        <w:t>They had not done that in—</w:t>
      </w:r>
    </w:p>
    <w:p>
      <w:pPr>
        <w:spacing w:line="480" w:lineRule="auto" w:after="0"/>
        <w:ind w:firstLine="432"/>
      </w:pPr>
      <w:r>
        <w:rPr>
          <w:rFonts w:ascii="Times New Roman" w:hAnsi="Times New Roman"/>
          <w:sz w:val="24"/>
        </w:rPr>
        <w:t>Adam stopped calculating.</w:t>
      </w:r>
    </w:p>
    <w:p>
      <w:pPr>
        <w:spacing w:line="480" w:lineRule="auto" w:after="0"/>
        <w:ind w:firstLine="432"/>
      </w:pPr>
      <w:r>
        <w:rPr>
          <w:rFonts w:ascii="Times New Roman" w:hAnsi="Times New Roman"/>
          <w:sz w:val="24"/>
        </w:rPr>
        <w:t>Long enough.</w:t>
      </w:r>
    </w:p>
    <w:p>
      <w:pPr>
        <w:spacing w:line="480" w:lineRule="auto" w:after="0"/>
        <w:ind w:firstLine="432"/>
      </w:pPr>
      <w:r>
        <w:rPr>
          <w:rFonts w:ascii="Times New Roman" w:hAnsi="Times New Roman"/>
          <w:sz w:val="24"/>
        </w:rPr>
        <w:t>He would arrange it.</w:t>
      </w:r>
    </w:p>
    <w:p>
      <w:pPr>
        <w:spacing w:line="480" w:lineRule="auto" w:after="0"/>
        <w:ind w:firstLine="432"/>
      </w:pPr>
      <w:r>
        <w:rPr>
          <w:rFonts w:ascii="Times New Roman" w:hAnsi="Times New Roman"/>
          <w:sz w:val="24"/>
        </w:rPr>
        <w:t>After Beijing.</w:t>
      </w:r>
    </w:p>
    <w:p>
      <w:pPr>
        <w:spacing w:line="480" w:lineRule="auto" w:after="0"/>
        <w:ind w:firstLine="432"/>
      </w:pPr>
      <w:r>
        <w:rPr>
          <w:rFonts w:ascii="Times New Roman" w:hAnsi="Times New Roman"/>
          <w:sz w:val="24"/>
        </w:rPr>
        <w:t>The phrase sat comfortably at first.</w:t>
      </w:r>
    </w:p>
    <w:p>
      <w:pPr>
        <w:spacing w:line="480" w:lineRule="auto" w:after="0"/>
        <w:ind w:firstLine="432"/>
      </w:pPr>
      <w:r>
        <w:rPr>
          <w:rFonts w:ascii="Times New Roman" w:hAnsi="Times New Roman"/>
          <w:sz w:val="24"/>
        </w:rPr>
        <w:t>Then less comfortably.</w:t>
      </w:r>
    </w:p>
    <w:p>
      <w:pPr>
        <w:spacing w:line="480" w:lineRule="auto" w:after="0"/>
        <w:ind w:firstLine="432"/>
      </w:pPr>
      <w:r>
        <w:rPr>
          <w:rFonts w:ascii="Times New Roman" w:hAnsi="Times New Roman"/>
          <w:sz w:val="24"/>
        </w:rPr>
        <w:t>He opened his eyes.</w:t>
      </w:r>
    </w:p>
    <w:p>
      <w:pPr>
        <w:spacing w:line="480" w:lineRule="auto" w:after="0"/>
        <w:ind w:firstLine="432"/>
      </w:pPr>
      <w:r>
        <w:rPr>
          <w:rFonts w:ascii="Times New Roman" w:hAnsi="Times New Roman"/>
          <w:sz w:val="24"/>
        </w:rPr>
        <w:t>The cabin had not changed.</w:t>
      </w:r>
    </w:p>
    <w:p>
      <w:pPr>
        <w:spacing w:line="480" w:lineRule="auto" w:after="0"/>
        <w:ind w:firstLine="432"/>
      </w:pPr>
      <w:r>
        <w:rPr>
          <w:rFonts w:ascii="Times New Roman" w:hAnsi="Times New Roman"/>
          <w:sz w:val="24"/>
        </w:rPr>
        <w:t>Darkness.</w:t>
      </w:r>
    </w:p>
    <w:p>
      <w:pPr>
        <w:spacing w:line="480" w:lineRule="auto" w:after="0"/>
        <w:ind w:firstLine="432"/>
      </w:pPr>
      <w:r>
        <w:rPr>
          <w:rFonts w:ascii="Times New Roman" w:hAnsi="Times New Roman"/>
          <w:sz w:val="24"/>
        </w:rPr>
        <w:t>Screens.</w:t>
      </w:r>
    </w:p>
    <w:p>
      <w:pPr>
        <w:spacing w:line="480" w:lineRule="auto" w:after="0"/>
        <w:ind w:firstLine="432"/>
      </w:pPr>
      <w:r>
        <w:rPr>
          <w:rFonts w:ascii="Times New Roman" w:hAnsi="Times New Roman"/>
          <w:sz w:val="24"/>
        </w:rPr>
        <w:t>Stars.</w:t>
      </w:r>
    </w:p>
    <w:p>
      <w:pPr>
        <w:spacing w:line="480" w:lineRule="auto" w:after="0"/>
        <w:ind w:firstLine="432"/>
      </w:pPr>
      <w:r>
        <w:rPr>
          <w:rFonts w:ascii="Times New Roman" w:hAnsi="Times New Roman"/>
          <w:sz w:val="24"/>
        </w:rPr>
        <w:t>A stranger asleep beside him.</w:t>
      </w:r>
    </w:p>
    <w:p>
      <w:pPr>
        <w:spacing w:line="480" w:lineRule="auto" w:after="0"/>
        <w:ind w:firstLine="432"/>
      </w:pPr>
      <w:r>
        <w:rPr>
          <w:rFonts w:ascii="Times New Roman" w:hAnsi="Times New Roman"/>
          <w:sz w:val="24"/>
        </w:rPr>
        <w:t>His phone in the seat pocket.</w:t>
      </w:r>
    </w:p>
    <w:p>
      <w:pPr>
        <w:spacing w:line="480" w:lineRule="auto" w:after="0"/>
        <w:ind w:firstLine="432"/>
      </w:pPr>
      <w:r>
        <w:rPr>
          <w:rFonts w:ascii="Times New Roman" w:hAnsi="Times New Roman"/>
          <w:sz w:val="24"/>
        </w:rPr>
        <w:t>He checked his watch.</w:t>
      </w:r>
    </w:p>
    <w:p>
      <w:pPr>
        <w:spacing w:line="480" w:lineRule="auto" w:after="0"/>
        <w:ind w:firstLine="432"/>
      </w:pPr>
      <w:r>
        <w:t>It had felt longer.</w:t>
      </w:r>
    </w:p>
    <w:p>
      <w:pPr>
        <w:spacing w:line="480" w:lineRule="auto" w:after="0"/>
        <w:ind w:firstLine="432"/>
      </w:pPr>
      <w:r>
        <w:t>He had managed to spend what felt like three minutes thinking about sleep without sleeping.</w:t>
      </w:r>
    </w:p>
    <w:p>
      <w:pPr>
        <w:spacing w:line="480" w:lineRule="auto" w:after="0"/>
        <w:ind w:firstLine="432"/>
      </w:pPr>
      <w:r>
        <w:rPr>
          <w:rFonts w:ascii="Times New Roman" w:hAnsi="Times New Roman"/>
          <w:sz w:val="24"/>
        </w:rPr>
        <w:t>Impressive.</w:t>
      </w:r>
    </w:p>
    <w:p>
      <w:pPr>
        <w:spacing w:line="480" w:lineRule="auto" w:after="0"/>
        <w:ind w:firstLine="432"/>
      </w:pPr>
      <w:r>
        <w:rPr>
          <w:rFonts w:ascii="Times New Roman" w:hAnsi="Times New Roman"/>
          <w:sz w:val="24"/>
        </w:rPr>
        <w:t>Adam settled lower in the seat.</w:t>
      </w:r>
    </w:p>
    <w:p>
      <w:pPr>
        <w:spacing w:line="480" w:lineRule="auto" w:after="0"/>
        <w:ind w:firstLine="432"/>
      </w:pPr>
      <w:r>
        <w:rPr>
          <w:rFonts w:ascii="Times New Roman" w:hAnsi="Times New Roman"/>
          <w:sz w:val="24"/>
        </w:rPr>
        <w:t>He pulled the thin blanket over his lap.</w:t>
      </w:r>
    </w:p>
    <w:p>
      <w:pPr>
        <w:spacing w:line="480" w:lineRule="auto" w:after="0"/>
        <w:ind w:firstLine="432"/>
      </w:pPr>
      <w:r>
        <w:rPr>
          <w:rFonts w:ascii="Times New Roman" w:hAnsi="Times New Roman"/>
          <w:sz w:val="24"/>
        </w:rPr>
        <w:t>The aircraft felt cool now.</w:t>
      </w:r>
    </w:p>
    <w:p>
      <w:pPr>
        <w:spacing w:line="480" w:lineRule="auto" w:after="0"/>
        <w:ind w:firstLine="432"/>
      </w:pPr>
      <w:r>
        <w:rPr>
          <w:rFonts w:ascii="Times New Roman" w:hAnsi="Times New Roman"/>
          <w:sz w:val="24"/>
        </w:rPr>
        <w:t>Not cold.</w:t>
      </w:r>
    </w:p>
    <w:p>
      <w:pPr>
        <w:spacing w:line="480" w:lineRule="auto" w:after="0"/>
        <w:ind w:firstLine="432"/>
      </w:pPr>
      <w:r>
        <w:rPr>
          <w:rFonts w:ascii="Times New Roman" w:hAnsi="Times New Roman"/>
          <w:sz w:val="24"/>
        </w:rPr>
        <w:t>Just enough for the blanket to matter.</w:t>
      </w:r>
    </w:p>
    <w:p>
      <w:pPr>
        <w:spacing w:line="480" w:lineRule="auto" w:after="0"/>
        <w:ind w:firstLine="432"/>
      </w:pPr>
      <w:r>
        <w:rPr>
          <w:rFonts w:ascii="Times New Roman" w:hAnsi="Times New Roman"/>
          <w:sz w:val="24"/>
        </w:rPr>
        <w:t>He turned slightly toward the window.</w:t>
      </w:r>
    </w:p>
    <w:p>
      <w:pPr>
        <w:spacing w:line="480" w:lineRule="auto" w:after="0"/>
        <w:ind w:firstLine="432"/>
      </w:pPr>
      <w:r>
        <w:rPr>
          <w:rFonts w:ascii="Times New Roman" w:hAnsi="Times New Roman"/>
          <w:sz w:val="24"/>
        </w:rPr>
        <w:t>The stars remained there, small and indifferent beyond the glass.</w:t>
      </w:r>
    </w:p>
    <w:p>
      <w:pPr>
        <w:spacing w:line="480" w:lineRule="auto" w:after="0"/>
        <w:ind w:firstLine="432"/>
      </w:pPr>
      <w:r>
        <w:rPr>
          <w:rFonts w:ascii="Times New Roman" w:hAnsi="Times New Roman"/>
          <w:sz w:val="24"/>
        </w:rPr>
        <w:t>Or perhaps he had.</w:t>
      </w:r>
    </w:p>
    <w:p>
      <w:pPr>
        <w:spacing w:line="480" w:lineRule="auto" w:after="0"/>
        <w:ind w:firstLine="432"/>
      </w:pPr>
      <w:r>
        <w:rPr>
          <w:rFonts w:ascii="Times New Roman" w:hAnsi="Times New Roman"/>
          <w:sz w:val="24"/>
        </w:rPr>
        <w:t>He thought of Hana again.</w:t>
      </w:r>
    </w:p>
    <w:p>
      <w:pPr>
        <w:spacing w:line="480" w:lineRule="auto" w:after="0"/>
        <w:ind w:firstLine="432"/>
      </w:pPr>
      <w:r>
        <w:rPr>
          <w:rFonts w:ascii="Times New Roman" w:hAnsi="Times New Roman"/>
          <w:sz w:val="24"/>
        </w:rPr>
        <w:t>Tomorrow, he had told her.</w:t>
      </w:r>
    </w:p>
    <w:p>
      <w:pPr>
        <w:spacing w:line="480" w:lineRule="auto" w:after="0"/>
        <w:ind w:firstLine="432"/>
      </w:pPr>
      <w:r>
        <w:rPr>
          <w:rFonts w:ascii="Times New Roman" w:hAnsi="Times New Roman"/>
          <w:sz w:val="24"/>
        </w:rPr>
        <w:t>He would tell her tomorrow.</w:t>
      </w:r>
    </w:p>
    <w:p>
      <w:pPr>
        <w:spacing w:line="480" w:lineRule="auto" w:after="0"/>
        <w:ind w:firstLine="432"/>
      </w:pPr>
      <w:r>
        <w:rPr>
          <w:rFonts w:ascii="Times New Roman" w:hAnsi="Times New Roman"/>
          <w:sz w:val="24"/>
        </w:rPr>
        <w:t>That promise was easy.</w:t>
      </w:r>
    </w:p>
    <w:p>
      <w:pPr>
        <w:spacing w:line="480" w:lineRule="auto" w:after="0"/>
        <w:ind w:firstLine="432"/>
      </w:pPr>
      <w:r>
        <w:rPr>
          <w:rFonts w:ascii="Times New Roman" w:hAnsi="Times New Roman"/>
          <w:sz w:val="24"/>
        </w:rPr>
        <w:t>He had already done the difficult part.</w:t>
      </w:r>
    </w:p>
    <w:p>
      <w:pPr>
        <w:spacing w:line="480" w:lineRule="auto" w:after="0"/>
        <w:ind w:firstLine="432"/>
      </w:pPr>
      <w:r>
        <w:rPr>
          <w:rFonts w:ascii="Times New Roman" w:hAnsi="Times New Roman"/>
          <w:sz w:val="24"/>
        </w:rPr>
        <w:t>He had looked.</w:t>
      </w:r>
    </w:p>
    <w:p>
      <w:pPr>
        <w:spacing w:line="480" w:lineRule="auto" w:after="0"/>
        <w:ind w:firstLine="432"/>
      </w:pPr>
      <w:r>
        <w:rPr>
          <w:rFonts w:ascii="Times New Roman" w:hAnsi="Times New Roman"/>
          <w:sz w:val="24"/>
        </w:rPr>
        <w:t>He had remembered.</w:t>
      </w:r>
    </w:p>
    <w:p>
      <w:pPr>
        <w:spacing w:line="480" w:lineRule="auto" w:after="0"/>
        <w:ind w:firstLine="432"/>
      </w:pPr>
      <w:r>
        <w:rPr>
          <w:rFonts w:ascii="Times New Roman" w:hAnsi="Times New Roman"/>
          <w:sz w:val="24"/>
        </w:rPr>
        <w:t>The thought pleased him.</w:t>
      </w:r>
    </w:p>
    <w:p>
      <w:pPr>
        <w:spacing w:line="480" w:lineRule="auto" w:after="0"/>
        <w:ind w:firstLine="432"/>
      </w:pPr>
      <w:r>
        <w:rPr>
          <w:rFonts w:ascii="Times New Roman" w:hAnsi="Times New Roman"/>
          <w:sz w:val="24"/>
        </w:rPr>
        <w:t>He could report three stars, maybe four.</w:t>
      </w:r>
    </w:p>
    <w:p>
      <w:pPr>
        <w:spacing w:line="480" w:lineRule="auto" w:after="0"/>
        <w:ind w:firstLine="432"/>
      </w:pPr>
      <w:r>
        <w:rPr>
          <w:rFonts w:ascii="Times New Roman" w:hAnsi="Times New Roman"/>
          <w:sz w:val="24"/>
        </w:rPr>
        <w:t>She would ask what they were.</w:t>
      </w:r>
    </w:p>
    <w:p>
      <w:pPr>
        <w:spacing w:line="480" w:lineRule="auto" w:after="0"/>
        <w:ind w:firstLine="432"/>
      </w:pPr>
      <w:r>
        <w:rPr>
          <w:rFonts w:ascii="Times New Roman" w:hAnsi="Times New Roman"/>
          <w:sz w:val="24"/>
        </w:rPr>
        <w:t>He would admit he had no idea.</w:t>
      </w:r>
    </w:p>
    <w:p>
      <w:pPr>
        <w:spacing w:line="480" w:lineRule="auto" w:after="0"/>
        <w:ind w:firstLine="432"/>
      </w:pPr>
      <w:r>
        <w:rPr>
          <w:rFonts w:ascii="Times New Roman" w:hAnsi="Times New Roman"/>
          <w:sz w:val="24"/>
        </w:rPr>
        <w:t>She would laugh at him.</w:t>
      </w:r>
    </w:p>
    <w:p>
      <w:pPr>
        <w:spacing w:line="480" w:lineRule="auto" w:after="0"/>
        <w:ind w:firstLine="432"/>
      </w:pPr>
      <w:r>
        <w:rPr>
          <w:rFonts w:ascii="Times New Roman" w:hAnsi="Times New Roman"/>
          <w:sz w:val="24"/>
        </w:rPr>
        <w:t>Then probably tell him.</w:t>
      </w:r>
    </w:p>
    <w:p>
      <w:pPr>
        <w:spacing w:line="480" w:lineRule="auto" w:after="0"/>
        <w:ind w:firstLine="432"/>
      </w:pPr>
      <w:r>
        <w:rPr>
          <w:rFonts w:ascii="Times New Roman" w:hAnsi="Times New Roman"/>
          <w:sz w:val="24"/>
        </w:rPr>
        <w:t>Adam smiled.</w:t>
      </w:r>
    </w:p>
    <w:p>
      <w:pPr>
        <w:spacing w:line="480" w:lineRule="auto" w:after="0"/>
        <w:ind w:firstLine="432"/>
      </w:pPr>
      <w:r>
        <w:rPr>
          <w:rFonts w:ascii="Times New Roman" w:hAnsi="Times New Roman"/>
          <w:sz w:val="24"/>
        </w:rPr>
        <w:t>His eyelids became heavier.</w:t>
      </w:r>
    </w:p>
    <w:p>
      <w:pPr>
        <w:spacing w:line="480" w:lineRule="auto" w:after="0"/>
        <w:ind w:firstLine="432"/>
      </w:pPr>
      <w:r>
        <w:rPr>
          <w:rFonts w:ascii="Times New Roman" w:hAnsi="Times New Roman"/>
          <w:sz w:val="24"/>
        </w:rPr>
        <w:t>This was better.</w:t>
      </w:r>
    </w:p>
    <w:p>
      <w:pPr>
        <w:spacing w:line="480" w:lineRule="auto" w:after="0"/>
        <w:ind w:firstLine="432"/>
      </w:pPr>
      <w:r>
        <w:rPr>
          <w:rFonts w:ascii="Times New Roman" w:hAnsi="Times New Roman"/>
          <w:sz w:val="24"/>
        </w:rPr>
        <w:t>The meeting receded.</w:t>
      </w:r>
    </w:p>
    <w:p>
      <w:pPr>
        <w:spacing w:line="480" w:lineRule="auto" w:after="0"/>
        <w:ind w:firstLine="432"/>
      </w:pPr>
      <w:r>
        <w:rPr>
          <w:rFonts w:ascii="Times New Roman" w:hAnsi="Times New Roman"/>
          <w:sz w:val="24"/>
        </w:rPr>
        <w:t>The cabin receded.</w:t>
      </w:r>
    </w:p>
    <w:p>
      <w:pPr>
        <w:spacing w:line="480" w:lineRule="auto" w:after="0"/>
        <w:ind w:firstLine="432"/>
      </w:pPr>
      <w:r>
        <w:rPr>
          <w:rFonts w:ascii="Times New Roman" w:hAnsi="Times New Roman"/>
          <w:sz w:val="24"/>
        </w:rPr>
        <w:t>Even Nadia's face beneath the awning softened around the edges.</w:t>
      </w:r>
    </w:p>
    <w:p>
      <w:pPr>
        <w:spacing w:line="480" w:lineRule="auto" w:after="0"/>
        <w:ind w:firstLine="432"/>
      </w:pPr>
      <w:r>
        <w:rPr>
          <w:rFonts w:ascii="Times New Roman" w:hAnsi="Times New Roman"/>
          <w:sz w:val="24"/>
        </w:rPr>
        <w:t>One final thought arrived before sleep took hold.</w:t>
      </w:r>
    </w:p>
    <w:p>
      <w:pPr>
        <w:spacing w:line="480" w:lineRule="auto" w:after="0"/>
        <w:ind w:firstLine="432"/>
      </w:pPr>
      <w:r>
        <w:rPr>
          <w:rFonts w:ascii="Times New Roman" w:hAnsi="Times New Roman"/>
          <w:sz w:val="24"/>
        </w:rPr>
        <w:t>That was before responsibility.</w:t>
      </w:r>
    </w:p>
    <w:p>
      <w:pPr>
        <w:spacing w:line="480" w:lineRule="auto" w:after="0"/>
        <w:ind w:firstLine="432"/>
      </w:pPr>
      <w:r>
        <w:rPr>
          <w:rFonts w:ascii="Times New Roman" w:hAnsi="Times New Roman"/>
          <w:sz w:val="24"/>
        </w:rPr>
        <w:t>He did not question it.</w:t>
      </w:r>
    </w:p>
    <w:p>
      <w:pPr>
        <w:spacing w:line="480" w:lineRule="auto" w:after="0"/>
        <w:ind w:firstLine="432"/>
      </w:pPr>
      <w:r>
        <w:rPr>
          <w:rFonts w:ascii="Times New Roman" w:hAnsi="Times New Roman"/>
          <w:sz w:val="24"/>
        </w:rPr>
        <w:t>He let the sentence settle where the thought went when he needed them to stay simple.</w:t>
      </w:r>
    </w:p>
    <w:p>
      <w:pPr>
        <w:spacing w:line="480" w:lineRule="auto" w:after="0"/>
        <w:ind w:firstLine="432"/>
      </w:pPr>
      <w:r>
        <w:rPr>
          <w:rFonts w:ascii="Times New Roman" w:hAnsi="Times New Roman"/>
          <w:sz w:val="24"/>
        </w:rPr>
        <w:t>Then Adam slept.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18"/>
      </w:rPr>
      <w:t>AFTER IGARI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432"/>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