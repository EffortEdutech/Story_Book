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AFTER IGARI</w:t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CHAPTER 17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4"/>
        </w:rPr>
        <w:t>03:38?</w:t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OUTSIDE THE WINDOW</w:t>
      </w:r>
    </w:p>
    <w:p/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woke because there was light outside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daylight.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Streetlight.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move at first.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head was tilted toward the glass, cheek almost touching the plastic frame. The cabin behind his reflection was dark enough that the view beyond seemed unusually clear.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Roads.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blinked.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a moment he thought he was still inside the dinner memory.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the seat pressed against his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engine and airflow noise held steady.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slept.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Aircraft.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out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Below him, lights ran in long lines through darkness.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normal.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Cities looked like that from the air.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Roads.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Junctions.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Rows of buildings reduced to small arrangements of light.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seen it hundreds of times.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Still, something in the pattern held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road curved left.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Another crossed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cluster of lights sat farther away.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leaned closer.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sat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eyes were tired.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checked his watch.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03:38.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Or something close to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digits seemed less useful than before.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lowered his hand.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Outside, the lights remained.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road below was wider now.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physically wider.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Closer.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impossible.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rubbed one eye.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view did not change.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divided road.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Streetlights at regular intervals.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row of shops.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not read any sign.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barely see the buildings.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Yet he knew them.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certainty arrived without evidence.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Shah Alam.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stared.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could be anywhere.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Roads resembled roads.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Housing estates repeated themselves.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Malaysia was full of the same curves, lamps, junctions, shoplots.</w:t>
      </w:r>
    </w:p>
    <w:p>
      <w:pPr>
        <w:spacing w:line="480" w:lineRule="auto" w:after="0"/>
        <w:ind w:firstLine="432"/>
      </w:pPr>
      <w:r>
        <w:t>Shah Alam should have been behind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stopped.</w:t>
      </w:r>
    </w:p>
    <w:p>
      <w:pPr>
        <w:spacing w:line="480" w:lineRule="auto" w:after="0"/>
        <w:ind w:firstLine="432"/>
      </w:pPr>
      <w:r>
        <w:t>He knew only what any passenger knew.</w:t>
      </w:r>
    </w:p>
    <w:p>
      <w:pPr>
        <w:spacing w:line="480" w:lineRule="auto" w:after="0"/>
        <w:ind w:firstLine="432"/>
      </w:pPr>
      <w:r>
        <w:t>The flight was bound for Beijing.</w:t>
      </w:r>
    </w:p>
    <w:p>
      <w:pPr>
        <w:spacing w:line="480" w:lineRule="auto" w:after="0"/>
        <w:ind w:firstLine="432"/>
      </w:pPr>
      <w:r>
        <w:t>That was enough to make the view wrong.</w:t>
      </w:r>
    </w:p>
    <w:p>
      <w:pPr>
        <w:spacing w:line="480" w:lineRule="auto" w:after="0"/>
        <w:ind w:firstLine="432"/>
      </w:pPr>
      <w:r>
        <w:t>He did not need to know the aircraft's exact position to know he should not be looking down at his own neighbourhood.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across the cabin.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one else was looking out.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window shades he could see were mostly down.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screen glowed several rows ahead.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breathed through his nose, slow and regular.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turned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road below had become familiar.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merely similar.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Familiar.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the junction.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petrol station should have been on the corner.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rectangle of white light.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Adam's stomach tightened.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leaned toward the glass.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perspective made no sense.</w:t>
      </w:r>
    </w:p>
    <w:p>
      <w:pPr>
        <w:spacing w:line="480" w:lineRule="auto" w:after="0"/>
        <w:ind w:firstLine="432"/>
      </w:pPr>
      <w:r>
        <w:t>He had spent enough time looking out of aircraft windows to know roads did not appear this clear.</w:t>
      </w:r>
    </w:p>
    <w:p>
      <w:pPr>
        <w:spacing w:line="480" w:lineRule="auto" w:after="0"/>
        <w:ind w:firstLine="432"/>
      </w:pPr>
      <w:r>
        <w:t>He did not need to know anything about aviation to know that.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Yet the road seemed close enough for him to imagine cars moving along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not actually see cars.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Could he?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red point moved.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Another.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Adam's breath shortened.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Reflection.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could be a reflection.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lifted his phone from the seat pocket and held the dark screen near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red point remained.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lowered the phone.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Still 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behind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passenger screen showed a film with red lights in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changed the angle of his head.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road stayed where it was.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closed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Counted once.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Opened them.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Shah Alam.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word came with fear this time.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that road.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driven it after work.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Driven it with Nadia beside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Driven it with Hana asleep in the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complained about the traffic 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should be a turn after the shops.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long stretch.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Then—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Adam's hand tightened against the armrest.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turn.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not see the street name.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need to.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where it went.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Home.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sat upright.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movement woke the man beside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"Hmm?"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did not answer.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opened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okay?"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one second he considered saying: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Look.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Instead he looked back at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lights had changed.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road.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Only darkness.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few distant points below, perhaps.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Stars above.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Reflection in the glass.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 else.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froze.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shifted.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okay?"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answer came too quickly.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looked toward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happened?"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"Nothing."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heard his own breathing.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slowed it deliberately.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"Bad dream?"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waited.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out.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Darkness.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thought I saw something."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almost said Shah Alam.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words would sound absurd.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shook his head.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"Lights."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glanced at the window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"City?"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don't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"Maybe."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sounded uninterested.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helped.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rubbed his face.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"Time?"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lifted his wrist, then lowered it before reading.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"After three."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nodded.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"Long way still."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said 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settled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Within a minute his eyes were closed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kept watching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darkness did not change.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pressed two fingers to the inside of his wrist.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Pulse fast.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racing.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Fast enough.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down at his phone.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screen was still dark.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turned it 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03:39.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Hana's chat would be where he had left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voice message waited.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stared.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seen home.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seen lights.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mind had turned them into home.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different.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what tired brains did.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They found shapes.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Faces in curtains.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People in crowds.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father in the back of a stranger.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house in a pattern of roads.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 new.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 impossible.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Darkness.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unlocked the phone.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conversation opened fully.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Voice message.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press play.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even move his thumb near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Instead he turned the phone face down on the empty middle seat.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glass made a small sound against the fabric.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did not wake.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back at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tried to reproduce what he had seen.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Road.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Junction.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Shops.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turn home.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Already the details were weakening.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Good.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misperception should weaken.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closed his eyes and pictured the real road.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Now he could see it properly.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Daytime.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Traffic.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row of trees.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Motorcycles passing between cars.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petrol station.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traffic light that took too long.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own memory supplied far more detail than the window had.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explained everything.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few lights outside.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tired mind filled the rest.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opened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window gave him only his faint reflection.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watched himself for several seconds.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face looked pale in the cabin light.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frightened.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Tired.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preferred tired.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Tired had a remedy.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Sleep.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Water.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Morning.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almost laughed at the word morning.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seemed very far away.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picked up the water bottle.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Nearly empty.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drank the rest.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plastic collapsed slightly under his grip.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set it down.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seatmate moved but did not wake.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toward the aisle.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one standing.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cabin crew curtain closed.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passenger screen displayed a bright landscape for a second, then changed.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Light flickered across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turned sharply.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Only reflection.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chest tightened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away.</w:t>
      </w:r>
    </w:p>
    <w:p>
      <w:pPr>
        <w:spacing w:line="480" w:lineRule="auto" w:after="0"/>
        <w:ind w:firstLine="432"/>
      </w:pPr>
      <w:r>
        <w:t>That was enough.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spent too long staring into dark glass.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Anyone could start seeing things.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leaned back and closed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Immediately the road appeared.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outside.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Inside.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Clearer now.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saw the route home.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turn into the housing area.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row of terrace houses.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gate.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paved patch where Hana wanted to set up the telescope before dawn.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opened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telescope was real.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Sunday was real.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did not mean the road had been.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at the phone lying face down.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remembered Hana asking him about stars from an aeroplane.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seen stars.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promised to tell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Home had entered his head because he was thinking about home.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Simple.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repeated the explanation once.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aloud.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Home had entered his head because he was thinking about home.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sounded reasonable.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turned toward the window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several seconds there was 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a light appeared low in the glass.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held still.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Another.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line.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stomach dropped.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leaned closer.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line became the edge of the reading light reflected from behind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exhaled.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almost laughed.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Proof.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Glass made things appear where they were not.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changed the angle of his head.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reflected line moved.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followed it until he understood exactly what he was seeing.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Better.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sat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road had been something like that.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must have been.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reflection layered over distant lights.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familiar shape created by two unrelated things.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live with that.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phrase returned from the dinner memory.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live with that.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frowned.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was repeating himself now.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Tired.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Always tired.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Hana's dream voice whispered from somewhere in memory.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You always say that.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opened his eyes fully.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window was dark.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phone was face down.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slept.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 had changed.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reached toward the phone.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Stopped before touching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because of the message.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want the screen lighting the window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placed his hand back on his thigh.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aircraft continued.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feel the vibration through the seat.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try to interpret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Minutes passed.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check how many.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At some point the cabin crew curtain opened.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crew member walked down the aisle, checked something overhead near another row, then continued.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watched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Calm.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Ordinary.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found himself using her as evidence.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embarrassed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away before she reached his row.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cabin crew member passed.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pause.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concern.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breathed out slowly.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once more through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Darkness.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tried to imagine Shah Alam 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road.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lights.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house.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not.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in the glass.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Only in memory.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better.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rested his head against the seat.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closed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image that came was not the road from above.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was the front of his house from ground level.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gate.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porch.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light left 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that image.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seen it countless times when returning late.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Sometimes Nadia waited.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Sometimes she slept.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Sometimes Hana had left something on the sofa and he moved it aside before sitting down.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Ordinary home.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hanging beneath an aircraft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let the image remain.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breathing slowed.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fear did not disappear completely. It moved farther away. That was enough.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open his eyes again for a while. When he finally did, the window remained dark.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phone remained face down. Adam left both of them alone.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sz w:val="18"/>
      </w:rPr>
      <w:t>AFTER IGARI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ind w:firstLine="432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