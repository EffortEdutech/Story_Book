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28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SUNDAY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woke to cold grass beneath his bare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remember leaving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remember arriving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only the grass.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garden in 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 behind him was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kitchen light burned through the back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Somewhere close, a metal leg scraped against concrete.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carrying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around the tube, the other under the tripod, the whole thing tilted across her body.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"Careful."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 careful."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carrying it sideways."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it's heavy."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crossed the grass.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"Give it to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pulled it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wearing a sweatshirt over her pyjamas.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Eleven years 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 untidy.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Bare feet in slippers that were too large for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his own feet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wonder why.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carried the telescope to the edge of the garden and lowered it badly.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tripod foot slipped.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caught the tube.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had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nearly dropped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"Nearly is not dropped."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she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adjusted the tripod.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motions felt familiar although he had never done them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leg shorter.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next.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tightening knob.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settled.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watched closely.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I could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doing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making sure it doesn't fall."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doing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loosened the knob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 You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crouched.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tightened the leg too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leaned.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Loosened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Tried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it stood straight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were going to fix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his hands into his pockets.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wanted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grinned.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sky above them was not fully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thin paling sat low beyond the roofs.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sunrise yet.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quite.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kind of hour when the neighbourhood still belonged to people awake for reasons nobody else could see.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porch light across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distant engine.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dog barking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silence.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leaned over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sky held more stars than it should have over 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he searched.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pointed.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"Near that 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his finger, then the sky.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helpful."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"Which one?"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bright 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are many bright ones."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one is brighter."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 Move."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I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bent to the finder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smell wet soil.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Somebody nearby was frying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 beginning before the sun.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turned the telescope too far.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see."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"Give your eyes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stayed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himself say the words again inside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Give your eyes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where he had learned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he had read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they belonged to the telescope instructions.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nowhere.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kept looking.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black."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lifted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always say 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Mama."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Mama says nothing when she's angry. You say nothing when you're thinking too much."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bent back to the eyepiece.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"Is it there?"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 is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why can't I see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this isn't magic."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should be a little bit magic."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"Telescope manufacturers would like that sentence."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sound felt strange in his chest.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painful.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Unused.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shifted the telescope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Look."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bent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moved away from the eyepiece.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think that's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first there was only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pale blur.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adjusted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moved toward the focus wheel and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Let her have it as she had found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blur steadied.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point with shape around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 matter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"Well?" Hana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looking.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"Could 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you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we'd find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worse."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want me to lie?"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 little."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definitely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knew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her rather than the sky.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top of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concentration in her shoulders.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on the telescope tube despite his warning not to touch it while looking.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correct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door opened behind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stood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wore a long cardigan over her clothes and held two mugs.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found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did not 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said, 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said, "Abah says 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you lied after."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"Good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 entrapment."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something loosen.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stepped onto the grass and handed him one mug.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 against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took it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slept?" she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was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how to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 bit."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challenge.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reminder that she had told him to sleep on the plane.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argument carried from another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stood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Their shoulders touched.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said, "Mama."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 look."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see anything through those things."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have to give your eyes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look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handed him her mug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"Hold."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bent to the eyepiece.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with both mugs.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was apparently his role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content with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for several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see a smudge."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"Saturn," Hana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impressive smudge."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"Mama."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supposed to be excited."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very excited."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look excited."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 my excited face."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took her mug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father's face is worse."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"True," Hana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"Excuse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Neither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light beyond the roofs grew slightly stronger.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noticed only because the stars nearest the horizon began to disappear.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by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vanishing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Becoming harder to see.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up from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"Is that morning?"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"Nearly."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 still have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sentence passed through him without breaking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"Yes," 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returned to the eyepiece.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beside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count the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calculate how long until he needed to sleep, shower, unpack, answer messages, or prepare for Monday.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thoughts tried to form.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them 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sipped her tea.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"Cold?"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 little."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jacket to give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wearing only a 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down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Bare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 grass.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no shoes.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the wrongness reached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ripple.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back door was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Beyond it, the kitchen seemed too far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Longer than the house 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 quickly.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garden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held onto those.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looking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went to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pale shape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clearer.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his eyes had adjusted.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tell.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Distant.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Ringed,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be certain.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nearly reached for the focus.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hand covered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found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her hand on 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left the focus alone.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Whatever was there stayed imperfect.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to look 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not to solve.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stood very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"Pretty?"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"Even if it's not Saturn?"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 as if this made sense.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moved back toward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mugs were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not seen her leave.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"Mama?"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kitchen light remained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began folding the tripod.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are you doing?"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toward the side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Beyond it was not the lane beside their house.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frightening.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Simply nothing he could identify.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lifted one tripod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"Leave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carry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I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picked up the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she carried it more carefully.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walked beside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reached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pushed it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hinges made no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stepped through.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 stood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Kitchen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nowhere visible.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garden wet beneath his feet.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turned back, Hana was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"Are you coming?"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beyond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see where the path went.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feel afraid.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frightened him a little.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one step.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grass became aircraft carpet beneath his foot.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remained on the other side of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was gone from her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perhaps it had never been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paling sky behind her had become a thin line of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far.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exactly where dawn belonged.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not tell.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"Are you coming?" she asked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say 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rose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give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wanted to say 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he did not know what the question meant.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toward something beyond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expression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sadness.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Listening.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cabin was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rows.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Sleeping passengers.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own body seated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image lasted less than a breath.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only the garden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back to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farther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walking.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Farther.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raised one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toward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cold grass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 was lifted in the dark cabin.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Palm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Reaching.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it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was still in his other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Screen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had been played.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remained true.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middle seat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Black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garden.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question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Are you coming?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answer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he saw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wet grass.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bending toward the eyepiece.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Give your eyes time.</w:t>
      </w:r>
    </w:p>
    <w:p>
      <w:pPr>
        <w:spacing w:line="480" w:lineRule="auto" w:after="0"/>
        <w:ind w:firstLine="432"/>
      </w:pPr>
      <w:r>
        <w:t>Adam breathed and stayed where he was.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