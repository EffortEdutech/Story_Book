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10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01:28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THE WRONG DREAM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was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it before he knew how he had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hallway light was on. Hana's schoolbag leaned against the wall beside the shoe rack, one strap folded underneath it. A pair of white shoes sat crooked near the door. From the kitchen came the faint smell of detergent and something fried hours ago.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roller bag stood beside his leg.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the bag troubled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it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took off his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"Nadia?"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television was on in the living room with the volume low. People moved across the screen without voices.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carried his laptop bag to the dining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plates.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pencil case.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of Nadia's red pens.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 continued around him in small familiar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ceiling fan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refrigerator hummed.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motorbike went past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closed a gate two houses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loosened his collar.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"Nadia?"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sound came from above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Bare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Hana appeared at the top of the staircase.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wore the yellow T-shirt she slept in, the one with the faded rabbit on the front. Her hair was loose.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are you awake?"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came down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time is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"Late."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useful."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normally would have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checked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face was blank.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tapped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"Battery."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reached the last step.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"Where's Mama?"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"Upstairs."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past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"But you were upstairs."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familiar enough to make him smile.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 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came home."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"From Beijing?"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roller bag by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"Meeting okay?"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you win?"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don't win meetings."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always say negotiation."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different."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you win the negotiation?"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seemed satisfied.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walked into the living room and sat on the floor near the coffee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are you doing?"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sheet of paper lay in front of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Black dots were scattered across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 were connected by thin pencil lines.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"Stars?"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put her hand over the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asked me and now you're hiding them?"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 hiding."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moved her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paper was blank.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happened to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drawing."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the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 wasn't 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curtains were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Outside there was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opposite houses.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streetlight.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parked cars.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blackness.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is it dark?"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isn't."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pointed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street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Neighbour's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Porch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car parked half on the paving.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exactly where it should have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touched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Cool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you see them?"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stars?"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"Three."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"Only three?"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 four."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many."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 were more. I was tired."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always say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looking at the blank sheet.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always say you're tired."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sentence was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on the sofa.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stayed where she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about Sunday?"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you'd come."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am coming."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shook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already left."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 because he thought she was teasing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just came home."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angry.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Certain.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already left."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room became very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television still showed people talking, but there was no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the remote.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buttons had no writing on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pressed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standing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 to bed."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toward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her gaze.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stairs seemed farther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dramatically.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steps farther than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blinked.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were normal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loosened inside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Recognition.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was a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dreamed of houses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Rooms that opened into the wrong rooms.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appearing where they could not be.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Clocks that refused to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Once, years ago, he had dreamed he was late for an examination he had already taken.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knowledge calmed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why the watch was blank.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why the street had vanished.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why Hana sounded almost like herself and then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not very good at this."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"At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"Being dream-Hana."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"Of course."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Knowing should have ended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Usually it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the fan continued turning.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silent television continued moving.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remained in front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did you go?"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sighed.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"Work."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always say work."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it is work."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"Could somebody else go?"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came too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noticed.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softened his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my job."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it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begun saying it differently over the last year.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sulking.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accepting either.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placing the word down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Okay.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preferred complaints.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Complaints could be answered.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do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"Say okay like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"Like—"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way to explain it without sounding ridiculous.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dining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laptop bag was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chair where he had placed it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roller bag by the door was gone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 are my bags?"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bags?"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front door was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went to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shoes were no longer near the rack.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Hana's.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touched the door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sitting on the staircase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Halfway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Again, he had not seen her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supposed to be asleep."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keep saying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it's late."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time?"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laughed despite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funny."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did not smile.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 front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porch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neighbour's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normal dark of a Shah Alam street at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stepped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 should have been 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it was cool and dry.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stood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frightening.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back into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remained on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 inside," she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checking something."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no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 beyond the gate seemed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insects.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distant engine.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television from another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Silence pressed over the street.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the door and returned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refrigerator.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television with no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 had noise even in dreams.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moved to the bottom step.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now?"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already left."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irritation before he could stop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"You've said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the place where his shoes should have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her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looked down at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wearing his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put them back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Black work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Laces tied.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same shoes he had worn to the 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stepped toward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climbed.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hallway upstairs was lit.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bedroom door was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walked toward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distance felt wrong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long.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reminded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Wake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stood inside her bedroom doorway.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went to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hallway shortened beneath his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tired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Actually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Eleven years 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Hair untidy.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Eyes half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wrongness fell away for a moment and she was simply his daughter who should have been in bed.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crouched.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 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out to smooth her 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stopped before touching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no reason he could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already left."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was raised slightly from the armrest.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lowered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was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 with his head angled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screens glowed farther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engine and airflow noise sat beneath everything, steady and familiar.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through his nose.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it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confusion about where he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Saturday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01:28.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Eight minutes since—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the thought.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to calculate.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mouth was dry.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swallowed.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dream remained close.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Hallway.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Blank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on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missing bags.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already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rubbed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phrase annoyed him more awake than it had inside the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obvious where it came from.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left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wanted him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thought he travelled too much.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had taken three ordinary facts and produced a drama.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what dreams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took whatever had been lying around before sleep and rearranged it badly.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unusual.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hesitated, then took it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lit.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voice message remained unopened.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second he heard dream-Hana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already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disliked the overlap.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real Hana had not said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to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tonight.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not let a dream put words into her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thumb moved toward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he did not want to hear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he wanted the dream farther away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minute.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her real voice could replace the one his sleeping mind had made.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placed the phone on his thigh.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dimmed.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 until Hana's name disappeared with the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remained unopened.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