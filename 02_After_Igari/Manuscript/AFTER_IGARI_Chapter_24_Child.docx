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AFTER IGARI</w:t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CHAPTER 24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4"/>
        </w:rPr>
        <w:t>—</w:t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CHILD</w:t>
      </w:r>
    </w:p>
    <w:p/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did not remember deciding to sleep.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One moment he was sitting with Nadia's words still open inside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next, someone was touching his sleeve.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"Abah."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opened his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sat in the empty middle seat.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For several seconds there was no surprise.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Only recognition.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"Hana."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was wearing the clothes she had worn when he left home on Friday.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Old T-shirt.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Shorts.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Socks.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Her hair tied back badly.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Exactly as he remembered.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sat turned slightly toward him, one knee against the edge of his seat.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on the aisle side was asleep beyond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could see the top of his glasses folded into the seat pocket.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Everything fitted.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Except Hana.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 are you doing here?"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looked at him as though he had asked something stupid.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"Sitting."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can see that."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"Then why ask?"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almost smiled.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 she was.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daughter.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Eleven.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Annoying in the ordinary 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toward the aisle.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one seemed to notice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"Hana."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"How did you get here?"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shrugged.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waited.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looked down at the seatbelt.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lay across her lap but was not fastened.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"Put that on."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looked at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"Seatbelt."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"Why?"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"Because you're on a plane."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glanced around.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"Oh."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reached across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fingers touched the buckle.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Warm plastic.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pulled the belt across.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lifted her arms to let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familiar movement.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fastened belts for her when she was small.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Cars.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Flights.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child sleepy enough to let him do everything.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buckle clicked.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"Too tight?"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sat 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hand remained near hers on the armrest.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looked toward the window.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"Can you see stars?"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followed her gaze.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glass showed only darkness.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"Not now."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said you would check."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did."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"How many?"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"Not many."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"Why?"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"Clouds, maybe."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"There aren't clouds in space."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smiled.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"We're not in space."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"Almost."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"Not even close."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considered that.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"Still higher than our house."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"Yes."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"Then there should be more stars."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"There probably are."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"Then why can't you see them?"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through the window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don't know."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accepted the answer.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surprised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Usually she would continue until the question broke open or the adult admitted defeat.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placed both hands between her knees.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Her fingers moved against each other.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noticed.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"Nothing."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keep doing that."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"Doing 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"That."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stopped moving her fingers.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leaned closer.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"What's wrong?"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looked at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"Why didn't you listen?"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felt the cabin change without anything moving.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knew immediately what she meant.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Still he asked.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"Listen to 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"My message."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 was no anger in her face.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made the question harder.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down at his hands.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was going to."</w:t>
      </w:r>
    </w:p>
    <w:p>
      <w:pPr>
        <w:spacing w:line="480" w:lineRule="auto" w:after="0"/>
        <w:ind w:firstLine="432"/>
      </w:pPr>
      <w:r>
        <w:t>"Were you?"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heard all the answers he had already given himself.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At the gate.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After boarding.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After takeoff.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After work.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After sleeping.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After the dream.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After water.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When he had privacy.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When his head was clearer.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None of them belonged in the space between him and his daughter.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got busy."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nodded.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"Okay."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disliked the answer.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"Then we boarded."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nodded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"And then we took off."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"Okay."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was working."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looked at the seatback in front of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continued.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was tired."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"Okay."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stopped.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cabin noise filled the pause.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rubbed one thumb against the other.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watched.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"Are you angry?"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look angry."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"I'm not."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"Then 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shrugged.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waited.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Finally she said, "I sent it before you went."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know."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"So you could hear it."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know."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"Did you not want to?"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question landed so quietly that Adam almost missed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turned toward her fully.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"Of course I wanted to."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looked at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"Then why didn't you?"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opened his mouth.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answer came quickly enough.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looked away first.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studied the seat pocket.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folded safety card.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edge of a magazine.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paper bag.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felt a strange urge to defend himself in detail.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explain airports.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Boarding.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Work.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How one thing became another.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How a minute disappeared because something urgent arrived.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How tiredness made even small things feel as though they required a better moment.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make it reasonable.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knew how.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Instead he said, "I don't know."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looked 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answer seemed to interest her more than the others.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don't know?"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shook his head.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considered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leaned back against the seat.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Her shoulder touched his arm.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Warm.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stayed very still.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contact was light.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Ordinary.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remembered when she had been small enough to fall asleep against him anywhere.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Car.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Sofa.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Airport chair.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Now she usually wanted her own space.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Her own room.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Her own headphones.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Her own answers.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move away.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said, "It wasn't long."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 message?"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nodded.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"How long?"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shrugged.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"Not long."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 did you say?"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looked at him as if this was another stupid question.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have to listen."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swallowed.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"Tell me."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"Why not?"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"Because then the message is pointless."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almost laughed.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small sound escaped anyway.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smiled.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Child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her face.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tried to hold every detail.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faint mark near one eyebrow.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small dry patch at the corner of her lip.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One loose strand of hair across her cheek.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wanted to move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didn't.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"Hana."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"I'm sorry."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looked down.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dramatic.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relieved.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Just looking at her hands.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"For 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 message."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"Oh."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waited.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"That's it?"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"You're not going to say anything?"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said sorry."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"Yes."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"Okay."</w:t>
      </w:r>
    </w:p>
    <w:p>
      <w:pPr>
        <w:spacing w:line="480" w:lineRule="auto" w:after="0"/>
        <w:ind w:firstLine="432"/>
      </w:pPr>
      <w:r>
        <w:t>He waited.</w:t>
      </w:r>
    </w:p>
    <w:p>
      <w:pPr>
        <w:spacing w:line="480" w:lineRule="auto" w:after="0"/>
        <w:ind w:firstLine="432"/>
      </w:pPr>
      <w:r>
        <w:t>Hana simply sat beside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toward the aisle.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beyond her still slept.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cabin crew.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one watching.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turned 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"Did Mama tell you I was working?"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"She said you were travelling."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"That's not the same thing."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shrugged.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"She said you had a meeting."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did."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know."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studied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"Do you think I work too much?"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made a face.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"That's a Mama question."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Despite himself, he laughed.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 does that mean?"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"It means she asks questions like that."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"And you don't?"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ask normal questions."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"Like whether aeroplanes have more stars."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"That's normal."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"Apparently."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leaned closer to the window.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watched her reflection.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For a second it seemed younger.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Four.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Five.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eleven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blinked.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"Hana."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"Hmm?"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"Do you know where we are?"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kept looking outside.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"Plane."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mean where."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turned 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"Going to Beijing."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stared at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answer was exactly what she would know.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looked at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"Why?"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 reason."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"You're being weird."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"Probably."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smiled.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the smile faded.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"Abah."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"Yes?"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"Why didn't you listen?"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question returned exactly as before.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felt his chest tighten.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told you."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said I got busy."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"That's what happened."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"Yes."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"But why?"</w:t>
      </w:r>
    </w:p>
    <w:p>
      <w:pPr>
        <w:spacing w:line="480" w:lineRule="auto" w:after="0"/>
        <w:ind w:firstLine="432"/>
      </w:pPr>
      <w:r>
        <w:t>Adam looked at her.</w:t>
      </w:r>
    </w:p>
    <w:p>
      <w:pPr>
        <w:spacing w:line="480" w:lineRule="auto" w:after="0"/>
        <w:ind w:firstLine="432"/>
      </w:pPr>
      <w:r>
        <w:t>He had no answer that did not sound like another explanation.</w:t>
      </w:r>
    </w:p>
    <w:p>
      <w:pPr>
        <w:spacing w:line="480" w:lineRule="auto" w:after="0"/>
        <w:ind w:firstLine="432"/>
      </w:pPr>
      <w:r>
        <w:t>Hana waited.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said, "I thought I had time."</w:t>
      </w:r>
    </w:p>
    <w:p>
      <w:pPr>
        <w:spacing w:line="480" w:lineRule="auto" w:after="0"/>
        <w:ind w:firstLine="432"/>
      </w:pPr>
      <w:r>
        <w:t>Hana only listened.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"Oh."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worse.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wanted her to argue.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didn't.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"That's not a good answer," he said.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shrugged.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"It's an answer."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cabin seemed very quiet.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felt her shoulder against his arm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down.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Their sleeves touched.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Cotton against cotton.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feel the small pressure where her body leaned into his.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placed his hand on the armrest between them.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Hana's hand rested nearby.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touching.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moved one finger.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Stopped.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remembered holding her hand crossing roads when she was six.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seven.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less often.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One day children stopped reaching automatically.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announcement.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ceremony.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Just a hand remaining at their own side.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turned his palm upward.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looked at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"Nothing."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placed her hand in his.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closed his fingers around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Warm.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Smaller than his.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Real enough that his throat hurt.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They sat without speaking.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window stayed dark.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seatmate slept.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aircraft continued.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did not ask how she had come aboard.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want the question to remove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squeezed his hand once.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"Abah."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"Yes."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can listen."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"Now?"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nodded.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chest tightened.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knew where the phone was.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reach for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said, "I will."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looked down at their hands.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nearly added another word.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leaned 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Her eyes closed.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held her hand.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For a few seconds he believed she might sleep there.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her fingers became lighter in his.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colder.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Lighter.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down.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hand was closed around nothing.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middle seat was empty.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Seatbelt unfastened.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Folded neatly against the cushion.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did not move.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in the aisle seat slept exactly as before.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cabin remained dark.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stared at his own hand.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palm retained the shape of holding.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closed his fingers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knew where the phone was.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take it out.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One movement.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One touch.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Hana's real voice.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sat very still.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Why didn't you listen?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answer the empty seat.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reach for the phone.</w:t>
      </w:r>
    </w:p>
    <w:p>
      <w:pPr>
        <w:spacing w:line="480" w:lineRule="auto" w:after="0"/>
        <w:ind w:firstLine="432"/>
      </w:pPr>
      <w:r>
        <w:t>This time he did not tell himself why.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/>
        <w:sz w:val="18"/>
      </w:rPr>
      <w:t>AFTER IGARI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  <w:ind w:firstLine="432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