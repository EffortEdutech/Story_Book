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CHAPTER THIRTY-ONE</w:t>
      </w:r>
    </w:p>
    <w:p>
      <w:pPr>
        <w:pStyle w:val="Heading2"/>
        <w:jc w:val="center"/>
      </w:pPr>
      <w:r>
        <w:t>THE FIRST NAME</w:t>
      </w:r>
    </w:p>
    <w:p>
      <w:pPr>
        <w:jc w:val="center"/>
      </w:pPr>
      <w:r>
        <w:rPr>
          <w:i/>
        </w:rPr>
        <w:t>KOTA ARUNA — 2026</w:t>
      </w:r>
    </w:p>
    <w:p>
      <w:pPr>
        <w:jc w:val="left"/>
      </w:pPr>
      <w:r>
        <w:t>The first recurring name was not a policeman.</w:t>
      </w:r>
    </w:p>
    <w:p>
      <w:pPr>
        <w:jc w:val="left"/>
      </w:pPr>
      <w:r>
        <w:t>That surprised Daniel.</w:t>
      </w:r>
    </w:p>
    <w:p>
      <w:pPr>
        <w:jc w:val="left"/>
      </w:pPr>
      <w:r>
        <w:t>He had expected the archive to produce a senior officer, a fixer, somebody whose biography could carry the weight of a theory.</w:t>
      </w:r>
    </w:p>
    <w:p>
      <w:pPr>
        <w:jc w:val="left"/>
      </w:pPr>
      <w:r>
        <w:t>Instead the name belonged to a businessman.</w:t>
      </w:r>
    </w:p>
    <w:p>
      <w:pPr>
        <w:jc w:val="left"/>
      </w:pPr>
      <w:r>
        <w:t>RAHIM NASIR.</w:t>
      </w:r>
    </w:p>
    <w:p>
      <w:pPr>
        <w:jc w:val="left"/>
      </w:pPr>
      <w:r>
        <w:t>Harun had written it eleven times across twenty years of duplicate material.</w:t>
      </w:r>
    </w:p>
    <w:p>
      <w:pPr>
        <w:jc w:val="left"/>
      </w:pPr>
      <w:r>
        <w:t>Not always the same way.</w:t>
      </w:r>
    </w:p>
    <w:p>
      <w:pPr>
        <w:jc w:val="left"/>
      </w:pPr>
      <w:r>
        <w:t>R. Nasir.</w:t>
      </w:r>
    </w:p>
    <w:p>
      <w:pPr>
        <w:jc w:val="left"/>
      </w:pPr>
      <w:r>
        <w:t>Rahim N.</w:t>
      </w:r>
    </w:p>
    <w:p>
      <w:pPr>
        <w:jc w:val="left"/>
      </w:pPr>
      <w:r>
        <w:t>Nasir Transport.</w:t>
      </w:r>
    </w:p>
    <w:p>
      <w:pPr>
        <w:jc w:val="left"/>
      </w:pPr>
      <w:r>
        <w:t>R.N.</w:t>
      </w:r>
    </w:p>
    <w:p>
      <w:pPr>
        <w:jc w:val="left"/>
      </w:pPr>
      <w:r>
        <w:t>Once, only:</w:t>
      </w:r>
    </w:p>
    <w:p>
      <w:pPr>
        <w:jc w:val="left"/>
      </w:pPr>
      <w:r>
        <w:t>Ask who introduced them.</w:t>
      </w:r>
    </w:p>
    <w:p>
      <w:pPr>
        <w:jc w:val="left"/>
      </w:pPr>
      <w:r>
        <w:t>Daniel built the references on a clean screen.</w:t>
      </w:r>
    </w:p>
    <w:p>
      <w:pPr>
        <w:jc w:val="left"/>
      </w:pPr>
      <w:r>
        <w:t>Aisyah stood behind him.</w:t>
      </w:r>
    </w:p>
    <w:p>
      <w:pPr>
        <w:jc w:val="left"/>
      </w:pPr>
      <w:r>
        <w:t>“Eleven occurrences.”</w:t>
      </w:r>
    </w:p>
    <w:p>
      <w:pPr>
        <w:jc w:val="left"/>
      </w:pPr>
      <w:r>
        <w:t>“Yes.”</w:t>
      </w:r>
    </w:p>
    <w:p>
      <w:pPr>
        <w:jc w:val="left"/>
      </w:pPr>
      <w:r>
        <w:t>“In how many documents?”</w:t>
      </w:r>
    </w:p>
    <w:p>
      <w:pPr>
        <w:jc w:val="left"/>
      </w:pPr>
      <w:r>
        <w:t>“Seven.”</w:t>
      </w:r>
    </w:p>
    <w:p>
      <w:pPr>
        <w:jc w:val="left"/>
      </w:pPr>
      <w:r>
        <w:t>“Over what period?”</w:t>
      </w:r>
    </w:p>
    <w:p>
      <w:pPr>
        <w:jc w:val="left"/>
      </w:pPr>
      <w:r>
        <w:t>“1995 to 2001.”</w:t>
      </w:r>
    </w:p>
    <w:p>
      <w:pPr>
        <w:jc w:val="left"/>
      </w:pPr>
      <w:r>
        <w:t>“Same context?”</w:t>
      </w:r>
    </w:p>
    <w:p>
      <w:pPr>
        <w:jc w:val="left"/>
      </w:pPr>
      <w:r>
        <w:t>“No.”</w:t>
      </w:r>
    </w:p>
    <w:p>
      <w:pPr>
        <w:jc w:val="left"/>
      </w:pPr>
      <w:r>
        <w:t>“Then eleven does not mean eleven times suspicious.”</w:t>
      </w:r>
    </w:p>
    <w:p>
      <w:pPr>
        <w:jc w:val="left"/>
      </w:pPr>
      <w:r>
        <w:t>Daniel looked at her.</w:t>
      </w:r>
    </w:p>
    <w:p>
      <w:pPr>
        <w:jc w:val="left"/>
      </w:pPr>
      <w:r>
        <w:t>“I know.”</w:t>
      </w:r>
    </w:p>
    <w:p>
      <w:pPr>
        <w:jc w:val="left"/>
      </w:pPr>
      <w:r>
        <w:t>“You sounded excited.”</w:t>
      </w:r>
    </w:p>
    <w:p>
      <w:pPr>
        <w:jc w:val="left"/>
      </w:pPr>
      <w:r>
        <w:t>“I am allowed to be excited by recurrence.”</w:t>
      </w:r>
    </w:p>
    <w:p>
      <w:pPr>
        <w:jc w:val="left"/>
      </w:pPr>
      <w:r>
        <w:t>Rahman entered carrying the sealed-copy index.</w:t>
      </w:r>
    </w:p>
    <w:p>
      <w:pPr>
        <w:jc w:val="left"/>
      </w:pPr>
      <w:r>
        <w:t>“What?”</w:t>
      </w:r>
    </w:p>
    <w:p>
      <w:pPr>
        <w:jc w:val="left"/>
      </w:pPr>
      <w:r>
        <w:t>Daniel turned the screen.</w:t>
      </w:r>
    </w:p>
    <w:p>
      <w:pPr>
        <w:jc w:val="left"/>
      </w:pPr>
      <w:r>
        <w:t>“First name that repeats enough to stop looking random.”</w:t>
      </w:r>
    </w:p>
    <w:p>
      <w:pPr>
        <w:jc w:val="left"/>
      </w:pPr>
      <w:r>
        <w:t>Rahman read.</w:t>
      </w:r>
    </w:p>
    <w:p>
      <w:pPr>
        <w:jc w:val="left"/>
      </w:pPr>
      <w:r>
        <w:t>RAHIM NASIR.</w:t>
      </w:r>
    </w:p>
    <w:p>
      <w:pPr>
        <w:jc w:val="left"/>
      </w:pPr>
      <w:r>
        <w:t>The name meant nothing to him at first.</w:t>
      </w:r>
    </w:p>
    <w:p>
      <w:pPr>
        <w:jc w:val="left"/>
      </w:pPr>
      <w:r>
        <w:t>Then something small moved in memory.</w:t>
      </w:r>
    </w:p>
    <w:p>
      <w:pPr>
        <w:jc w:val="left"/>
      </w:pPr>
      <w:r>
        <w:t>Not recognition.</w:t>
      </w:r>
    </w:p>
    <w:p>
      <w:pPr>
        <w:jc w:val="left"/>
      </w:pPr>
      <w:r>
        <w:t>Familiarity.</w:t>
      </w:r>
    </w:p>
    <w:p>
      <w:pPr>
        <w:jc w:val="left"/>
      </w:pPr>
      <w:r>
        <w:t>He had seen it somewhere.</w:t>
      </w:r>
    </w:p>
    <w:p>
      <w:pPr>
        <w:jc w:val="left"/>
      </w:pPr>
      <w:r>
        <w:t>Old trade pages, maybe.</w:t>
      </w:r>
    </w:p>
    <w:p>
      <w:pPr>
        <w:jc w:val="left"/>
      </w:pPr>
      <w:r>
        <w:t>A port-development dinner.</w:t>
      </w:r>
    </w:p>
    <w:p>
      <w:pPr>
        <w:jc w:val="left"/>
      </w:pPr>
      <w:r>
        <w:t>One of the businessmen who appeared in newspapers because he donated ambulances, sponsored sports clubs and sat on committees nobody remembered after the photographs were taken.</w:t>
      </w:r>
    </w:p>
    <w:p>
      <w:pPr>
        <w:jc w:val="left"/>
      </w:pPr>
      <w:r>
        <w:t>Aisyah said, “Start with the man, not the theory.”</w:t>
      </w:r>
    </w:p>
    <w:p>
      <w:pPr>
        <w:jc w:val="left"/>
      </w:pPr>
      <w:r>
        <w:t>Daniel sighed.</w:t>
      </w:r>
    </w:p>
    <w:p>
      <w:pPr>
        <w:jc w:val="left"/>
      </w:pPr>
      <w:r>
        <w:t>“Fine.”</w:t>
      </w:r>
    </w:p>
    <w:p>
      <w:pPr>
        <w:jc w:val="left"/>
      </w:pPr>
      <w:r>
        <w:t>Rahim Nasir had been born in the late 1940s.</w:t>
      </w:r>
    </w:p>
    <w:p>
      <w:pPr>
        <w:jc w:val="left"/>
      </w:pPr>
      <w:r>
        <w:t>Western docks.</w:t>
      </w:r>
    </w:p>
    <w:p>
      <w:pPr>
        <w:jc w:val="left"/>
      </w:pPr>
      <w:r>
        <w:t>Maternal family from Seri Merbau.</w:t>
      </w:r>
    </w:p>
    <w:p>
      <w:pPr>
        <w:jc w:val="left"/>
      </w:pPr>
      <w:r>
        <w:t>Lorry driver in his twenties.</w:t>
      </w:r>
    </w:p>
    <w:p>
      <w:pPr>
        <w:jc w:val="left"/>
      </w:pPr>
      <w:r>
        <w:t>Fleet supervisor.</w:t>
      </w:r>
    </w:p>
    <w:p>
      <w:pPr>
        <w:jc w:val="left"/>
      </w:pPr>
      <w:r>
        <w:t>Then owner.</w:t>
      </w:r>
    </w:p>
    <w:p>
      <w:pPr>
        <w:jc w:val="left"/>
      </w:pPr>
      <w:r>
        <w:t>NASIR CONSOLIDATED TRANSPORT.</w:t>
      </w:r>
    </w:p>
    <w:p>
      <w:pPr>
        <w:jc w:val="left"/>
      </w:pPr>
      <w:r>
        <w:t>Warehousing.</w:t>
      </w:r>
    </w:p>
    <w:p>
      <w:pPr>
        <w:jc w:val="left"/>
      </w:pPr>
      <w:r>
        <w:t>Customs brokerage partnerships.</w:t>
      </w:r>
    </w:p>
    <w:p>
      <w:pPr>
        <w:jc w:val="left"/>
      </w:pPr>
      <w:r>
        <w:t>Fleet services.</w:t>
      </w:r>
    </w:p>
    <w:p>
      <w:pPr>
        <w:jc w:val="left"/>
      </w:pPr>
      <w:r>
        <w:t>Port property.</w:t>
      </w:r>
    </w:p>
    <w:p>
      <w:pPr>
        <w:jc w:val="left"/>
      </w:pPr>
      <w:r>
        <w:t>A small hotel investment.</w:t>
      </w:r>
    </w:p>
    <w:p>
      <w:pPr>
        <w:jc w:val="left"/>
      </w:pPr>
      <w:r>
        <w:t>Nothing in the growth curve was impossible.</w:t>
      </w:r>
    </w:p>
    <w:p>
      <w:pPr>
        <w:jc w:val="left"/>
      </w:pPr>
      <w:r>
        <w:t>Good years aligned with port expansion.</w:t>
      </w:r>
    </w:p>
    <w:p>
      <w:pPr>
        <w:jc w:val="left"/>
      </w:pPr>
      <w:r>
        <w:t>His companies won contracts.</w:t>
      </w:r>
    </w:p>
    <w:p>
      <w:pPr>
        <w:jc w:val="left"/>
      </w:pPr>
      <w:r>
        <w:t>Bought land.</w:t>
      </w:r>
    </w:p>
    <w:p>
      <w:pPr>
        <w:jc w:val="left"/>
      </w:pPr>
      <w:r>
        <w:t>Borrowed.</w:t>
      </w:r>
    </w:p>
    <w:p>
      <w:pPr>
        <w:jc w:val="left"/>
      </w:pPr>
      <w:r>
        <w:t>Restructured.</w:t>
      </w:r>
    </w:p>
    <w:p>
      <w:pPr>
        <w:jc w:val="left"/>
      </w:pPr>
      <w:r>
        <w:t>Paid tax.</w:t>
      </w:r>
    </w:p>
    <w:p>
      <w:pPr>
        <w:jc w:val="left"/>
      </w:pPr>
      <w:r>
        <w:t>Made donations.</w:t>
      </w:r>
    </w:p>
    <w:p>
      <w:pPr>
        <w:jc w:val="left"/>
      </w:pPr>
      <w:r>
        <w:t>A real businessman.</w:t>
      </w:r>
    </w:p>
    <w:p>
      <w:pPr>
        <w:jc w:val="left"/>
      </w:pPr>
      <w:r>
        <w:t>That mattered.</w:t>
      </w:r>
    </w:p>
    <w:p>
      <w:pPr>
        <w:jc w:val="left"/>
      </w:pPr>
      <w:r>
        <w:t>Grace added historical commercial records.</w:t>
      </w:r>
    </w:p>
    <w:p>
      <w:pPr>
        <w:jc w:val="left"/>
      </w:pPr>
      <w:r>
        <w:t>“No sudden unexplained wealth spike.”</w:t>
      </w:r>
    </w:p>
    <w:p>
      <w:pPr>
        <w:jc w:val="left"/>
      </w:pPr>
      <w:r>
        <w:t>Daniel looked disappointed.</w:t>
      </w:r>
    </w:p>
    <w:p>
      <w:pPr>
        <w:jc w:val="left"/>
      </w:pPr>
      <w:r>
        <w:t>“Can you stop taking things personally?”</w:t>
      </w:r>
    </w:p>
    <w:p>
      <w:pPr>
        <w:jc w:val="left"/>
      </w:pPr>
      <w:r>
        <w:t>“I like anomalies.”</w:t>
      </w:r>
    </w:p>
    <w:p>
      <w:pPr>
        <w:jc w:val="left"/>
      </w:pPr>
      <w:r>
        <w:t>Rahman said, “Then like the honest ones too.”</w:t>
      </w:r>
    </w:p>
    <w:p>
      <w:pPr>
        <w:jc w:val="left"/>
      </w:pPr>
      <w:r>
        <w:t>The first troubling reference came from 1995.</w:t>
      </w:r>
    </w:p>
    <w:p>
      <w:pPr>
        <w:jc w:val="left"/>
      </w:pPr>
      <w:r>
        <w:t>A Nasir company vehicle had been photographed outside premises later raided for illegal gambling.</w:t>
      </w:r>
    </w:p>
    <w:p>
      <w:pPr>
        <w:jc w:val="left"/>
      </w:pPr>
      <w:r>
        <w:t>No evidence Rahim was present.</w:t>
      </w:r>
    </w:p>
    <w:p>
      <w:pPr>
        <w:jc w:val="left"/>
      </w:pPr>
      <w:r>
        <w:t>Harun’s note:</w:t>
      </w:r>
    </w:p>
    <w:p>
      <w:pPr>
        <w:jc w:val="left"/>
      </w:pPr>
      <w:r>
        <w:t>Vehicle may be commercial. Do not infer meeting.</w:t>
      </w:r>
    </w:p>
    <w:p>
      <w:pPr>
        <w:jc w:val="left"/>
      </w:pPr>
      <w:r>
        <w:t>Second.</w:t>
      </w:r>
    </w:p>
    <w:p>
      <w:pPr>
        <w:jc w:val="left"/>
      </w:pPr>
      <w:r>
        <w:t>A legitimate invoice between Nasir Consolidated and a freight company later tied to smuggling.</w:t>
      </w:r>
    </w:p>
    <w:p>
      <w:pPr>
        <w:jc w:val="left"/>
      </w:pPr>
      <w:r>
        <w:t>Third.</w:t>
      </w:r>
    </w:p>
    <w:p>
      <w:pPr>
        <w:jc w:val="left"/>
      </w:pPr>
      <w:r>
        <w:t>A question in Harun’s notebook:</w:t>
      </w:r>
    </w:p>
    <w:p>
      <w:pPr>
        <w:jc w:val="left"/>
      </w:pPr>
      <w:r>
        <w:t>Why do rival groups use same freight broker?</w:t>
      </w:r>
    </w:p>
    <w:p>
      <w:pPr>
        <w:jc w:val="left"/>
      </w:pPr>
      <w:r>
        <w:t>Underneath:</w:t>
      </w:r>
    </w:p>
    <w:p>
      <w:pPr>
        <w:jc w:val="left"/>
      </w:pPr>
      <w:r>
        <w:t>R. Nasir introduced Lim K.S. to Goh K.B.? Verify.</w:t>
      </w:r>
    </w:p>
    <w:p>
      <w:pPr>
        <w:jc w:val="left"/>
      </w:pPr>
      <w:r>
        <w:t>Question mark.</w:t>
      </w:r>
    </w:p>
    <w:p>
      <w:pPr>
        <w:jc w:val="left"/>
      </w:pPr>
      <w:r>
        <w:t>No confirmation.</w:t>
      </w:r>
    </w:p>
    <w:p>
      <w:pPr>
        <w:jc w:val="left"/>
      </w:pPr>
      <w:r>
        <w:t>Rahman looked at the initials.</w:t>
      </w:r>
    </w:p>
    <w:p>
      <w:pPr>
        <w:jc w:val="left"/>
      </w:pPr>
      <w:r>
        <w:t>Lim Kee Seng.</w:t>
      </w:r>
    </w:p>
    <w:p>
      <w:pPr>
        <w:jc w:val="left"/>
      </w:pPr>
      <w:r>
        <w:t>Goh Kian Boon.</w:t>
      </w:r>
    </w:p>
    <w:p>
      <w:pPr>
        <w:jc w:val="left"/>
      </w:pPr>
      <w:r>
        <w:t>Both had appeared in older investigations.</w:t>
      </w:r>
    </w:p>
    <w:p>
      <w:pPr>
        <w:jc w:val="left"/>
      </w:pPr>
      <w:r>
        <w:t>Again, connection.</w:t>
      </w:r>
    </w:p>
    <w:p>
      <w:pPr>
        <w:jc w:val="left"/>
      </w:pPr>
      <w:r>
        <w:t>Not command.</w:t>
      </w:r>
    </w:p>
    <w:p>
      <w:pPr>
        <w:jc w:val="left"/>
      </w:pPr>
      <w:r>
        <w:t>Daniel opened Harun’s 17/94 diagram.</w:t>
      </w:r>
    </w:p>
    <w:p>
      <w:pPr>
        <w:jc w:val="left"/>
      </w:pPr>
      <w:r>
        <w:t>Rahim Nasir sat near the centre because many lines passed through him.</w:t>
      </w:r>
    </w:p>
    <w:p>
      <w:pPr>
        <w:jc w:val="left"/>
      </w:pPr>
      <w:r>
        <w:t>Not because Harun had labelled him leader.</w:t>
      </w:r>
    </w:p>
    <w:p>
      <w:pPr>
        <w:jc w:val="left"/>
      </w:pPr>
      <w:r>
        <w:t>Beside the name:</w:t>
      </w:r>
    </w:p>
    <w:p>
      <w:pPr>
        <w:jc w:val="left"/>
      </w:pPr>
      <w:r>
        <w:t>Does he organise, or does he simply connect? Important difference.</w:t>
      </w:r>
    </w:p>
    <w:p>
      <w:pPr>
        <w:jc w:val="left"/>
      </w:pPr>
      <w:r>
        <w:t>Aisyah read it twice.</w:t>
      </w:r>
    </w:p>
    <w:p>
      <w:pPr>
        <w:jc w:val="left"/>
      </w:pPr>
      <w:r>
        <w:t>“That is the chapter.”</w:t>
      </w:r>
    </w:p>
    <w:p>
      <w:pPr>
        <w:jc w:val="left"/>
      </w:pPr>
      <w:r>
        <w:t>Daniel looked at her.</w:t>
      </w:r>
    </w:p>
    <w:p>
      <w:pPr>
        <w:jc w:val="left"/>
      </w:pPr>
      <w:r>
        <w:t>“What?”</w:t>
      </w:r>
    </w:p>
    <w:p>
      <w:pPr>
        <w:jc w:val="left"/>
      </w:pPr>
      <w:r>
        <w:t>“The question.”</w:t>
      </w:r>
    </w:p>
    <w:p>
      <w:pPr>
        <w:jc w:val="left"/>
      </w:pPr>
      <w:r>
        <w:t>Rahman ignored both of them.</w:t>
      </w:r>
    </w:p>
    <w:p>
      <w:pPr>
        <w:jc w:val="left"/>
      </w:pPr>
      <w:r>
        <w:t>The 1995 statement 17/94-31C should have contained Rahim’s formal interview.</w:t>
      </w:r>
    </w:p>
    <w:p>
      <w:pPr>
        <w:jc w:val="left"/>
      </w:pPr>
      <w:r>
        <w:t>It was missing from the official file.</w:t>
      </w:r>
    </w:p>
    <w:p>
      <w:pPr>
        <w:jc w:val="left"/>
      </w:pPr>
      <w:r>
        <w:t>The index described him as:</w:t>
      </w:r>
    </w:p>
    <w:p>
      <w:pPr>
        <w:jc w:val="left"/>
      </w:pPr>
      <w:r>
        <w:t>COOPERATIVE.</w:t>
      </w:r>
    </w:p>
    <w:p>
      <w:pPr>
        <w:jc w:val="left"/>
      </w:pPr>
      <w:r>
        <w:t>Harun’s duplicate note said:</w:t>
      </w:r>
    </w:p>
    <w:p>
      <w:pPr>
        <w:jc w:val="left"/>
      </w:pPr>
      <w:r>
        <w:t>Polite. Exact. Does not volunteer. Answers only question asked.</w:t>
      </w:r>
    </w:p>
    <w:p>
      <w:pPr>
        <w:jc w:val="left"/>
      </w:pPr>
      <w:r>
        <w:t>Rahman almost smiled.</w:t>
      </w:r>
    </w:p>
    <w:p>
      <w:pPr>
        <w:jc w:val="left"/>
      </w:pPr>
      <w:r>
        <w:t>“Sounds familiar.”</w:t>
      </w:r>
    </w:p>
    <w:p>
      <w:pPr>
        <w:jc w:val="left"/>
      </w:pPr>
      <w:r>
        <w:t>Aisyah looked at him.</w:t>
      </w:r>
    </w:p>
    <w:p>
      <w:pPr>
        <w:jc w:val="left"/>
      </w:pPr>
      <w:r>
        <w:t>“You?”</w:t>
      </w:r>
    </w:p>
    <w:p>
      <w:pPr>
        <w:jc w:val="left"/>
      </w:pPr>
      <w:r>
        <w:t>“No.”</w:t>
      </w:r>
    </w:p>
    <w:p>
      <w:pPr>
        <w:jc w:val="left"/>
      </w:pPr>
      <w:r>
        <w:t>She did not believe him.</w:t>
      </w:r>
    </w:p>
    <w:p>
      <w:pPr>
        <w:jc w:val="left"/>
      </w:pPr>
      <w:r>
        <w:t>The strongest pattern was not money.</w:t>
      </w:r>
    </w:p>
    <w:p>
      <w:pPr>
        <w:jc w:val="left"/>
      </w:pPr>
      <w:r>
        <w:t>It was introductions.</w:t>
      </w:r>
    </w:p>
    <w:p>
      <w:pPr>
        <w:jc w:val="left"/>
      </w:pPr>
      <w:r>
        <w:t>1997.</w:t>
      </w:r>
    </w:p>
    <w:p>
      <w:pPr>
        <w:jc w:val="left"/>
      </w:pPr>
      <w:r>
        <w:t>A transport dispute between two companies with rival criminal associations ended after a meeting at a restaurant in Taman Suria.</w:t>
      </w:r>
    </w:p>
    <w:p>
      <w:pPr>
        <w:jc w:val="left"/>
      </w:pPr>
      <w:r>
        <w:t>Harun’s note:</w:t>
      </w:r>
    </w:p>
    <w:p>
      <w:pPr>
        <w:jc w:val="left"/>
      </w:pPr>
      <w:r>
        <w:t>R.N. arranged?</w:t>
      </w:r>
    </w:p>
    <w:p>
      <w:pPr>
        <w:jc w:val="left"/>
      </w:pPr>
      <w:r>
        <w:t>Another:</w:t>
      </w:r>
    </w:p>
    <w:p>
      <w:pPr>
        <w:jc w:val="left"/>
      </w:pPr>
      <w:r>
        <w:t>Not obvious command. More useful as connector.</w:t>
      </w:r>
    </w:p>
    <w:p>
      <w:pPr>
        <w:jc w:val="left"/>
      </w:pPr>
      <w:r>
        <w:t>Then:</w:t>
      </w:r>
    </w:p>
    <w:p>
      <w:pPr>
        <w:jc w:val="left"/>
      </w:pPr>
      <w:r>
        <w:t>People seek him when normal channels become expensive, slow or dangerous.</w:t>
      </w:r>
    </w:p>
    <w:p>
      <w:pPr>
        <w:jc w:val="left"/>
      </w:pPr>
      <w:r>
        <w:t>Daniel said, “Broker.”</w:t>
      </w:r>
    </w:p>
    <w:p>
      <w:pPr>
        <w:jc w:val="left"/>
      </w:pPr>
      <w:r>
        <w:t>Aisyah immediately replied, “Historical description, not final category.”</w:t>
      </w:r>
    </w:p>
    <w:p>
      <w:pPr>
        <w:jc w:val="left"/>
      </w:pPr>
      <w:r>
        <w:t>He held up his hands.</w:t>
      </w:r>
    </w:p>
    <w:p>
      <w:pPr>
        <w:jc w:val="left"/>
      </w:pPr>
      <w:r>
        <w:t>“I said a word.”</w:t>
      </w:r>
    </w:p>
    <w:p>
      <w:pPr>
        <w:jc w:val="left"/>
      </w:pPr>
      <w:r>
        <w:t>Rahman read further.</w:t>
      </w:r>
    </w:p>
    <w:p>
      <w:pPr>
        <w:jc w:val="left"/>
      </w:pPr>
      <w:r>
        <w:t>Knows businessmen, lawyers, transport people, at least one senior police contact.</w:t>
      </w:r>
    </w:p>
    <w:p>
      <w:pPr>
        <w:jc w:val="left"/>
      </w:pPr>
      <w:r>
        <w:t>Does not appear to require loyalty. Favour returned later, sometimes by third party.</w:t>
      </w:r>
    </w:p>
    <w:p>
      <w:pPr>
        <w:jc w:val="left"/>
      </w:pPr>
      <w:r>
        <w:t>Then the question that mattered:</w:t>
      </w:r>
    </w:p>
    <w:p>
      <w:pPr>
        <w:jc w:val="left"/>
      </w:pPr>
      <w:r>
        <w:t>Is R.N. building network, using existing network, or simply good at surviving inside one?</w:t>
      </w:r>
    </w:p>
    <w:p>
      <w:pPr>
        <w:jc w:val="left"/>
      </w:pPr>
      <w:r>
        <w:t>No answer.</w:t>
      </w:r>
    </w:p>
    <w:p>
      <w:pPr>
        <w:jc w:val="left"/>
      </w:pPr>
      <w:r>
        <w:t>Harun had left the ambiguity intact.</w:t>
      </w:r>
    </w:p>
    <w:p>
      <w:pPr>
        <w:jc w:val="left"/>
      </w:pPr>
      <w:r>
        <w:t>They did too.</w:t>
      </w:r>
    </w:p>
    <w:p>
      <w:pPr>
        <w:jc w:val="left"/>
      </w:pPr>
      <w:r>
        <w:t>By noon, Daniel had enough to build a historical profile.</w:t>
      </w:r>
    </w:p>
    <w:p>
      <w:pPr>
        <w:jc w:val="left"/>
      </w:pPr>
      <w:r>
        <w:t>RAHIM NASIR — HISTORICAL RELEVANCE.</w:t>
      </w:r>
    </w:p>
    <w:p>
      <w:pPr>
        <w:jc w:val="left"/>
      </w:pPr>
      <w:r>
        <w:t>Not suspect.</w:t>
      </w:r>
    </w:p>
    <w:p>
      <w:pPr>
        <w:jc w:val="left"/>
      </w:pPr>
      <w:r>
        <w:t>Aisyah insisted on that label.</w:t>
      </w:r>
    </w:p>
    <w:p>
      <w:pPr>
        <w:jc w:val="left"/>
      </w:pPr>
      <w:r>
        <w:t>Daniel objected.</w:t>
      </w:r>
    </w:p>
    <w:p>
      <w:pPr>
        <w:jc w:val="left"/>
      </w:pPr>
      <w:r>
        <w:t>“He is central in the old graph.”</w:t>
      </w:r>
    </w:p>
    <w:p>
      <w:pPr>
        <w:jc w:val="left"/>
      </w:pPr>
      <w:r>
        <w:t>“Centrality is not guilt.”</w:t>
      </w:r>
    </w:p>
    <w:p>
      <w:pPr>
        <w:jc w:val="left"/>
      </w:pPr>
      <w:r>
        <w:t>“High-degree connector.”</w:t>
      </w:r>
    </w:p>
    <w:p>
      <w:pPr>
        <w:jc w:val="left"/>
      </w:pPr>
      <w:r>
        <w:t>“That is better.”</w:t>
      </w:r>
    </w:p>
    <w:p>
      <w:pPr>
        <w:jc w:val="left"/>
      </w:pPr>
      <w:r>
        <w:t>Rahman nodded.</w:t>
      </w:r>
    </w:p>
    <w:p>
      <w:pPr>
        <w:jc w:val="left"/>
      </w:pPr>
      <w:r>
        <w:t>“Use that.”</w:t>
      </w:r>
    </w:p>
    <w:p>
      <w:pPr>
        <w:jc w:val="left"/>
      </w:pPr>
      <w:r>
        <w:t>The next record changed the temperature.</w:t>
      </w:r>
    </w:p>
    <w:p>
      <w:pPr>
        <w:jc w:val="left"/>
      </w:pPr>
      <w:r>
        <w:t>Civil death certificate.</w:t>
      </w:r>
    </w:p>
    <w:p>
      <w:pPr>
        <w:jc w:val="left"/>
      </w:pPr>
      <w:r>
        <w:t>Rahim Nasir.</w:t>
      </w:r>
    </w:p>
    <w:p>
      <w:pPr>
        <w:jc w:val="left"/>
      </w:pPr>
      <w:r>
        <w:t>Died 18 September 2008.</w:t>
      </w:r>
    </w:p>
    <w:p>
      <w:pPr>
        <w:jc w:val="left"/>
      </w:pPr>
      <w:r>
        <w:t>Pulau Sentosa private medical centre.</w:t>
      </w:r>
    </w:p>
    <w:p>
      <w:pPr>
        <w:jc w:val="left"/>
      </w:pPr>
      <w:r>
        <w:t>Acute cardiac event.</w:t>
      </w:r>
    </w:p>
    <w:p>
      <w:pPr>
        <w:jc w:val="left"/>
      </w:pPr>
      <w:r>
        <w:t>Age sixty-one.</w:t>
      </w:r>
    </w:p>
    <w:p>
      <w:pPr>
        <w:jc w:val="left"/>
      </w:pPr>
      <w:r>
        <w:t>Burial recorded in Seri Merbau family plot.</w:t>
      </w:r>
    </w:p>
    <w:p>
      <w:pPr>
        <w:jc w:val="left"/>
      </w:pPr>
      <w:r>
        <w:t>Estate processed.</w:t>
      </w:r>
    </w:p>
    <w:p>
      <w:pPr>
        <w:jc w:val="left"/>
      </w:pPr>
      <w:r>
        <w:t>Tax closure.</w:t>
      </w:r>
    </w:p>
    <w:p>
      <w:pPr>
        <w:jc w:val="left"/>
      </w:pPr>
      <w:r>
        <w:t>Corporate succession.</w:t>
      </w:r>
    </w:p>
    <w:p>
      <w:pPr>
        <w:jc w:val="left"/>
      </w:pPr>
      <w:r>
        <w:t>Nothing missing.</w:t>
      </w:r>
    </w:p>
    <w:p>
      <w:pPr>
        <w:jc w:val="left"/>
      </w:pPr>
      <w:r>
        <w:t>Aisyah sat back.</w:t>
      </w:r>
    </w:p>
    <w:p>
      <w:pPr>
        <w:jc w:val="left"/>
      </w:pPr>
      <w:r>
        <w:t>“There.”</w:t>
      </w:r>
    </w:p>
    <w:p>
      <w:pPr>
        <w:jc w:val="left"/>
      </w:pPr>
      <w:r>
        <w:t>Daniel looked at the screen.</w:t>
      </w:r>
    </w:p>
    <w:p>
      <w:pPr>
        <w:jc w:val="left"/>
      </w:pPr>
      <w:r>
        <w:t>“Dead.”</w:t>
      </w:r>
    </w:p>
    <w:p>
      <w:pPr>
        <w:jc w:val="left"/>
      </w:pPr>
      <w:r>
        <w:t>“Yes.”</w:t>
      </w:r>
    </w:p>
    <w:p>
      <w:pPr>
        <w:jc w:val="left"/>
      </w:pPr>
      <w:r>
        <w:t>“Officially.”</w:t>
      </w:r>
    </w:p>
    <w:p>
      <w:pPr>
        <w:jc w:val="left"/>
      </w:pPr>
      <w:r>
        <w:t>She turned.</w:t>
      </w:r>
    </w:p>
    <w:p>
      <w:pPr>
        <w:jc w:val="left"/>
      </w:pPr>
      <w:r>
        <w:t>“Officially and administratively. Do not perform resurrection because a dead man is interesting.”</w:t>
      </w:r>
    </w:p>
    <w:p>
      <w:pPr>
        <w:jc w:val="left"/>
      </w:pPr>
      <w:r>
        <w:t>Daniel said, “I wasn’t.”</w:t>
      </w:r>
    </w:p>
    <w:p>
      <w:pPr>
        <w:jc w:val="left"/>
      </w:pPr>
      <w:r>
        <w:t>“You were about to.”</w:t>
      </w:r>
    </w:p>
    <w:p>
      <w:pPr>
        <w:jc w:val="left"/>
      </w:pPr>
      <w:r>
        <w:t>Rahman looked at the death record.</w:t>
      </w:r>
    </w:p>
    <w:p>
      <w:pPr>
        <w:jc w:val="left"/>
      </w:pPr>
      <w:r>
        <w:t>Seri Merbau.</w:t>
      </w:r>
    </w:p>
    <w:p>
      <w:pPr>
        <w:jc w:val="left"/>
      </w:pPr>
      <w:r>
        <w:t>The hometown detail made the name feel closer than it had any right to.</w:t>
      </w:r>
    </w:p>
    <w:p>
      <w:pPr>
        <w:jc w:val="left"/>
      </w:pPr>
      <w:r>
        <w:t>He asked for burial verification.</w:t>
      </w:r>
    </w:p>
    <w:p>
      <w:pPr>
        <w:jc w:val="left"/>
      </w:pPr>
      <w:r>
        <w:t>Not because he believed the death false.</w:t>
      </w:r>
    </w:p>
    <w:p>
      <w:pPr>
        <w:jc w:val="left"/>
      </w:pPr>
      <w:r>
        <w:t>Because the profile required completion.</w:t>
      </w:r>
    </w:p>
    <w:p>
      <w:pPr>
        <w:jc w:val="left"/>
      </w:pPr>
      <w:r>
        <w:t>The burial register existed.</w:t>
      </w:r>
    </w:p>
    <w:p>
      <w:pPr>
        <w:jc w:val="left"/>
      </w:pPr>
      <w:r>
        <w:t>Family plot.</w:t>
      </w:r>
    </w:p>
    <w:p>
      <w:pPr>
        <w:jc w:val="left"/>
      </w:pPr>
      <w:r>
        <w:t>No anomaly.</w:t>
      </w:r>
    </w:p>
    <w:p>
      <w:pPr>
        <w:jc w:val="left"/>
      </w:pPr>
      <w:r>
        <w:t>One cemetery record showed attendance list unavailable.</w:t>
      </w:r>
    </w:p>
    <w:p>
      <w:pPr>
        <w:jc w:val="left"/>
      </w:pPr>
      <w:r>
        <w:t>Normal.</w:t>
      </w:r>
    </w:p>
    <w:p>
      <w:pPr>
        <w:jc w:val="left"/>
      </w:pPr>
      <w:r>
        <w:t>Rahman said, “Death increases uncertainty. It does not reduce it.”</w:t>
      </w:r>
    </w:p>
    <w:p>
      <w:pPr>
        <w:jc w:val="left"/>
      </w:pPr>
      <w:r>
        <w:t>Aisyah looked at him.</w:t>
      </w:r>
    </w:p>
    <w:p>
      <w:pPr>
        <w:jc w:val="left"/>
      </w:pPr>
      <w:r>
        <w:t>“That sounds dangerously poetic.”</w:t>
      </w:r>
    </w:p>
    <w:p>
      <w:pPr>
        <w:jc w:val="left"/>
      </w:pPr>
      <w:r>
        <w:t>“It means we stop expecting current conduct from a dead man.”</w:t>
      </w:r>
    </w:p>
    <w:p>
      <w:pPr>
        <w:jc w:val="left"/>
      </w:pPr>
      <w:r>
        <w:t>“Good.”</w:t>
      </w:r>
    </w:p>
    <w:p>
      <w:pPr>
        <w:jc w:val="left"/>
      </w:pPr>
      <w:r>
        <w:t>Daniel reopened Harun’s photographs.</w:t>
      </w:r>
    </w:p>
    <w:p>
      <w:pPr>
        <w:jc w:val="left"/>
      </w:pPr>
      <w:r>
        <w:t>One from 1998.</w:t>
      </w:r>
    </w:p>
    <w:p>
      <w:pPr>
        <w:jc w:val="left"/>
      </w:pPr>
      <w:r>
        <w:t>A surveillance image outside a logistics federation event.</w:t>
      </w:r>
    </w:p>
    <w:p>
      <w:pPr>
        <w:jc w:val="left"/>
      </w:pPr>
      <w:r>
        <w:t>Rahim Nasir stood near a doorway.</w:t>
      </w:r>
    </w:p>
    <w:p>
      <w:pPr>
        <w:jc w:val="left"/>
      </w:pPr>
      <w:r>
        <w:t>Older than the 1995 file photo.</w:t>
      </w:r>
    </w:p>
    <w:p>
      <w:pPr>
        <w:jc w:val="left"/>
      </w:pPr>
      <w:r>
        <w:t>Broad face.</w:t>
      </w:r>
    </w:p>
    <w:p>
      <w:pPr>
        <w:jc w:val="left"/>
      </w:pPr>
      <w:r>
        <w:t>Dark hair receding.</w:t>
      </w:r>
    </w:p>
    <w:p>
      <w:pPr>
        <w:jc w:val="left"/>
      </w:pPr>
      <w:r>
        <w:t>Calm posture.</w:t>
      </w:r>
    </w:p>
    <w:p>
      <w:pPr>
        <w:jc w:val="left"/>
      </w:pPr>
      <w:r>
        <w:t>Rahman leaned closer.</w:t>
      </w:r>
    </w:p>
    <w:p>
      <w:pPr>
        <w:jc w:val="left"/>
      </w:pPr>
      <w:r>
        <w:t>Something moved again.</w:t>
      </w:r>
    </w:p>
    <w:p>
      <w:pPr>
        <w:jc w:val="left"/>
      </w:pPr>
      <w:r>
        <w:t>Not enough.</w:t>
      </w:r>
    </w:p>
    <w:p>
      <w:pPr>
        <w:jc w:val="left"/>
      </w:pPr>
      <w:r>
        <w:t>Then Daniel opened a 2007 logistics federation dinner photograph.</w:t>
      </w:r>
    </w:p>
    <w:p>
      <w:pPr>
        <w:jc w:val="left"/>
      </w:pPr>
      <w:r>
        <w:t>Rahim with businessmen and state officials.</w:t>
      </w:r>
    </w:p>
    <w:p>
      <w:pPr>
        <w:jc w:val="left"/>
      </w:pPr>
      <w:r>
        <w:t>Grey beginning at the temples.</w:t>
      </w:r>
    </w:p>
    <w:p>
      <w:pPr>
        <w:jc w:val="left"/>
      </w:pPr>
      <w:r>
        <w:t>Rahman stared.</w:t>
      </w:r>
    </w:p>
    <w:p>
      <w:pPr>
        <w:jc w:val="left"/>
      </w:pPr>
      <w:r>
        <w:t>Aisyah saw.</w:t>
      </w:r>
    </w:p>
    <w:p>
      <w:pPr>
        <w:jc w:val="left"/>
      </w:pPr>
      <w:r>
        <w:t>“What?”</w:t>
      </w:r>
    </w:p>
    <w:p>
      <w:pPr>
        <w:jc w:val="left"/>
      </w:pPr>
      <w:r>
        <w:t>“I’ve seen him.”</w:t>
      </w:r>
    </w:p>
    <w:p>
      <w:pPr>
        <w:jc w:val="left"/>
      </w:pPr>
      <w:r>
        <w:t>“Where?”</w:t>
      </w:r>
    </w:p>
    <w:p>
      <w:pPr>
        <w:jc w:val="left"/>
      </w:pPr>
      <w:r>
        <w:t>Rahman did not answer immediately.</w:t>
      </w:r>
    </w:p>
    <w:p>
      <w:pPr>
        <w:jc w:val="left"/>
      </w:pPr>
      <w:r>
        <w:t>The retirement ceremony.</w:t>
      </w:r>
    </w:p>
    <w:p>
      <w:pPr>
        <w:jc w:val="left"/>
      </w:pPr>
      <w:r>
        <w:t>Idris Hamzah.</w:t>
      </w:r>
    </w:p>
    <w:p>
      <w:pPr>
        <w:jc w:val="left"/>
      </w:pPr>
      <w:r>
        <w:t>The old man without a lanyard.</w:t>
      </w:r>
    </w:p>
    <w:p>
      <w:pPr>
        <w:jc w:val="left"/>
      </w:pPr>
      <w:r>
        <w:t>Grey hair.</w:t>
      </w:r>
    </w:p>
    <w:p>
      <w:pPr>
        <w:jc w:val="left"/>
      </w:pPr>
      <w:r>
        <w:t>Watching Rahman.</w:t>
      </w:r>
    </w:p>
    <w:p>
      <w:pPr>
        <w:jc w:val="left"/>
      </w:pPr>
      <w:r>
        <w:t>Disappearing into the crowd.</w:t>
      </w:r>
    </w:p>
    <w:p>
      <w:pPr>
        <w:jc w:val="left"/>
      </w:pPr>
      <w:r>
        <w:t>He felt certainty try to arrive too quickly.</w:t>
      </w:r>
    </w:p>
    <w:p>
      <w:pPr>
        <w:jc w:val="left"/>
      </w:pPr>
      <w:r>
        <w:t>“No.”</w:t>
      </w:r>
    </w:p>
    <w:p>
      <w:pPr>
        <w:jc w:val="left"/>
      </w:pPr>
      <w:r>
        <w:t>Daniel frowned.</w:t>
      </w:r>
    </w:p>
    <w:p>
      <w:pPr>
        <w:jc w:val="left"/>
      </w:pPr>
      <w:r>
        <w:t>“No what?”</w:t>
      </w:r>
    </w:p>
    <w:p>
      <w:pPr>
        <w:jc w:val="left"/>
      </w:pPr>
      <w:r>
        <w:t>“I have a resemblance.”</w:t>
      </w:r>
    </w:p>
    <w:p>
      <w:pPr>
        <w:jc w:val="left"/>
      </w:pPr>
      <w:r>
        <w:t>“Where?”</w:t>
      </w:r>
    </w:p>
    <w:p>
      <w:pPr>
        <w:jc w:val="left"/>
      </w:pPr>
      <w:r>
        <w:t>“Retirement event.”</w:t>
      </w:r>
    </w:p>
    <w:p>
      <w:pPr>
        <w:jc w:val="left"/>
      </w:pPr>
      <w:r>
        <w:t>Daniel was already moving toward the archive footage.</w:t>
      </w:r>
    </w:p>
    <w:p>
      <w:pPr>
        <w:jc w:val="left"/>
      </w:pPr>
      <w:r>
        <w:t>Aisyah said, “Stop.”</w:t>
      </w:r>
    </w:p>
    <w:p>
      <w:pPr>
        <w:jc w:val="left"/>
      </w:pPr>
      <w:r>
        <w:t>He stopped.</w:t>
      </w:r>
    </w:p>
    <w:p>
      <w:pPr>
        <w:jc w:val="left"/>
      </w:pPr>
      <w:r>
        <w:t>She looked at Rahman.</w:t>
      </w:r>
    </w:p>
    <w:p>
      <w:pPr>
        <w:jc w:val="left"/>
      </w:pPr>
      <w:r>
        <w:t>“Resemblance is not identity.”</w:t>
      </w:r>
    </w:p>
    <w:p>
      <w:pPr>
        <w:jc w:val="left"/>
      </w:pPr>
      <w:r>
        <w:t>“I know.”</w:t>
      </w:r>
    </w:p>
    <w:p>
      <w:pPr>
        <w:jc w:val="left"/>
      </w:pPr>
      <w:r>
        <w:t>“Say it.”</w:t>
      </w:r>
    </w:p>
    <w:p>
      <w:pPr>
        <w:jc w:val="left"/>
      </w:pPr>
      <w:r>
        <w:t>“It is not identity.”</w:t>
      </w:r>
    </w:p>
    <w:p>
      <w:pPr>
        <w:jc w:val="left"/>
      </w:pPr>
      <w:r>
        <w:t>“Good.”</w:t>
      </w:r>
    </w:p>
    <w:p>
      <w:pPr>
        <w:jc w:val="left"/>
      </w:pPr>
      <w:r>
        <w:t>The retirement security footage was poor.</w:t>
      </w:r>
    </w:p>
    <w:p>
      <w:pPr>
        <w:jc w:val="left"/>
      </w:pPr>
      <w:r>
        <w:t>Wide angle.</w:t>
      </w:r>
    </w:p>
    <w:p>
      <w:pPr>
        <w:jc w:val="left"/>
      </w:pPr>
      <w:r>
        <w:t>Compressed.</w:t>
      </w:r>
    </w:p>
    <w:p>
      <w:pPr>
        <w:jc w:val="left"/>
      </w:pPr>
      <w:r>
        <w:t>Visitor area near the side entrance.</w:t>
      </w:r>
    </w:p>
    <w:p>
      <w:pPr>
        <w:jc w:val="left"/>
      </w:pPr>
      <w:r>
        <w:t>One elderly man.</w:t>
      </w:r>
    </w:p>
    <w:p>
      <w:pPr>
        <w:jc w:val="left"/>
      </w:pPr>
      <w:r>
        <w:t>Grey-haired.</w:t>
      </w:r>
    </w:p>
    <w:p>
      <w:pPr>
        <w:jc w:val="left"/>
      </w:pPr>
      <w:r>
        <w:t>No visible lanyard.</w:t>
      </w:r>
    </w:p>
    <w:p>
      <w:pPr>
        <w:jc w:val="left"/>
      </w:pPr>
      <w:r>
        <w:t>Partially obscured.</w:t>
      </w:r>
    </w:p>
    <w:p>
      <w:pPr>
        <w:jc w:val="left"/>
      </w:pPr>
      <w:r>
        <w:t>The same man Rahman had noticed.</w:t>
      </w:r>
    </w:p>
    <w:p>
      <w:pPr>
        <w:jc w:val="left"/>
      </w:pPr>
      <w:r>
        <w:t>Daniel froze the frame.</w:t>
      </w:r>
    </w:p>
    <w:p>
      <w:pPr>
        <w:jc w:val="left"/>
      </w:pPr>
      <w:r>
        <w:t>“Face comparison?”</w:t>
      </w:r>
    </w:p>
    <w:p>
      <w:pPr>
        <w:jc w:val="left"/>
      </w:pPr>
      <w:r>
        <w:t>Aisyah looked at Rahman.</w:t>
      </w:r>
    </w:p>
    <w:p>
      <w:pPr>
        <w:jc w:val="left"/>
      </w:pPr>
      <w:r>
        <w:t>He shook his head.</w:t>
      </w:r>
    </w:p>
    <w:p>
      <w:pPr>
        <w:jc w:val="left"/>
      </w:pPr>
      <w:r>
        <w:t>“No low-quality certainty.”</w:t>
      </w:r>
    </w:p>
    <w:p>
      <w:pPr>
        <w:jc w:val="left"/>
      </w:pPr>
      <w:r>
        <w:t>“I can give confidence bands.”</w:t>
      </w:r>
    </w:p>
    <w:p>
      <w:pPr>
        <w:jc w:val="left"/>
      </w:pPr>
      <w:r>
        <w:t>“No.”</w:t>
      </w:r>
    </w:p>
    <w:p>
      <w:pPr>
        <w:jc w:val="left"/>
      </w:pPr>
      <w:r>
        <w:t>“Why?”</w:t>
      </w:r>
    </w:p>
    <w:p>
      <w:pPr>
        <w:jc w:val="left"/>
      </w:pPr>
      <w:r>
        <w:t>“Because the footage is bad and the historical images are old.”</w:t>
      </w:r>
    </w:p>
    <w:p>
      <w:pPr>
        <w:jc w:val="left"/>
      </w:pPr>
      <w:r>
        <w:t>Daniel looked unhappy.</w:t>
      </w:r>
    </w:p>
    <w:p>
      <w:pPr>
        <w:jc w:val="left"/>
      </w:pPr>
      <w:r>
        <w:t>Rahman continued.</w:t>
      </w:r>
    </w:p>
    <w:p>
      <w:pPr>
        <w:jc w:val="left"/>
      </w:pPr>
      <w:r>
        <w:t>“You give me forty-two percent and my brain hears maybe. You give me seventy-one and everyone hears probably.”</w:t>
      </w:r>
    </w:p>
    <w:p>
      <w:pPr>
        <w:jc w:val="left"/>
      </w:pPr>
      <w:r>
        <w:t>“That is not my fault.”</w:t>
      </w:r>
    </w:p>
    <w:p>
      <w:pPr>
        <w:jc w:val="left"/>
      </w:pPr>
      <w:r>
        <w:t>“It becomes our problem.”</w:t>
      </w:r>
    </w:p>
    <w:p>
      <w:pPr>
        <w:jc w:val="left"/>
      </w:pPr>
      <w:r>
        <w:t>Aisyah nodded.</w:t>
      </w:r>
    </w:p>
    <w:p>
      <w:pPr>
        <w:jc w:val="left"/>
      </w:pPr>
      <w:r>
        <w:t>The only visitor in the retirement registry with similar initials was R. Nordin.</w:t>
      </w:r>
    </w:p>
    <w:p>
      <w:pPr>
        <w:jc w:val="left"/>
      </w:pPr>
      <w:r>
        <w:t>Daniel checked.</w:t>
      </w:r>
    </w:p>
    <w:p>
      <w:pPr>
        <w:jc w:val="left"/>
      </w:pPr>
      <w:r>
        <w:t>Retired officer.</w:t>
      </w:r>
    </w:p>
    <w:p>
      <w:pPr>
        <w:jc w:val="left"/>
      </w:pPr>
      <w:r>
        <w:t>Real person.</w:t>
      </w:r>
    </w:p>
    <w:p>
      <w:pPr>
        <w:jc w:val="left"/>
      </w:pPr>
      <w:r>
        <w:t>Attended.</w:t>
      </w:r>
    </w:p>
    <w:p>
      <w:pPr>
        <w:jc w:val="left"/>
      </w:pPr>
      <w:r>
        <w:t>Photograph did not match the old man.</w:t>
      </w:r>
    </w:p>
    <w:p>
      <w:pPr>
        <w:jc w:val="left"/>
      </w:pPr>
      <w:r>
        <w:t>So the unidentified man remained unidentified.</w:t>
      </w:r>
    </w:p>
    <w:p>
      <w:pPr>
        <w:jc w:val="left"/>
      </w:pPr>
      <w:r>
        <w:t>Nothing more.</w:t>
      </w:r>
    </w:p>
    <w:p>
      <w:pPr>
        <w:jc w:val="left"/>
      </w:pPr>
      <w:r>
        <w:t>Aisyah wrote the ORION note herself:</w:t>
      </w:r>
    </w:p>
    <w:p>
      <w:pPr>
        <w:jc w:val="left"/>
      </w:pPr>
      <w:r>
        <w:t>DCP Rahman Aziz reports visual resemblance between historical images of Rahim Nasir and unidentified elderly male observed at MNPS retirement event. Identification not established. No action to be based on resemblance without corroboration.</w:t>
      </w:r>
    </w:p>
    <w:p>
      <w:pPr>
        <w:jc w:val="left"/>
      </w:pPr>
      <w:r>
        <w:t>Rahman approved it.</w:t>
      </w:r>
    </w:p>
    <w:p>
      <w:pPr>
        <w:jc w:val="left"/>
      </w:pPr>
      <w:r>
        <w:t>No edits.</w:t>
      </w:r>
    </w:p>
    <w:p>
      <w:pPr>
        <w:jc w:val="left"/>
      </w:pPr>
      <w:r>
        <w:t>The profile remained:</w:t>
      </w:r>
    </w:p>
    <w:p>
      <w:pPr>
        <w:jc w:val="left"/>
      </w:pPr>
      <w:r>
        <w:t>RAHIM NASIR — HISTORICAL RELEVANCE.</w:t>
      </w:r>
    </w:p>
    <w:p>
      <w:pPr>
        <w:jc w:val="left"/>
      </w:pPr>
      <w:r>
        <w:t>Not suspect.</w:t>
      </w:r>
    </w:p>
    <w:p>
      <w:pPr>
        <w:jc w:val="left"/>
      </w:pPr>
      <w:r>
        <w:t>At 18:20, Farid came into SOC 4.</w:t>
      </w:r>
    </w:p>
    <w:p>
      <w:pPr>
        <w:jc w:val="left"/>
      </w:pPr>
      <w:r>
        <w:t>He saw the profile on screen.</w:t>
      </w:r>
    </w:p>
    <w:p>
      <w:pPr>
        <w:jc w:val="left"/>
      </w:pPr>
      <w:r>
        <w:t>His face gave nothing.</w:t>
      </w:r>
    </w:p>
    <w:p>
      <w:pPr>
        <w:jc w:val="left"/>
      </w:pPr>
      <w:r>
        <w:t>Rahman asked, “You knew him?”</w:t>
      </w:r>
    </w:p>
    <w:p>
      <w:pPr>
        <w:jc w:val="left"/>
      </w:pPr>
      <w:r>
        <w:t>Farid read the name.</w:t>
      </w:r>
    </w:p>
    <w:p>
      <w:pPr>
        <w:jc w:val="left"/>
      </w:pPr>
      <w:r>
        <w:t>“Professionally.”</w:t>
      </w:r>
    </w:p>
    <w:p>
      <w:pPr>
        <w:jc w:val="left"/>
      </w:pPr>
      <w:r>
        <w:t>“How?”</w:t>
      </w:r>
    </w:p>
    <w:p>
      <w:pPr>
        <w:jc w:val="left"/>
      </w:pPr>
      <w:r>
        <w:t>“Intelligence interest. Business contact. Useful source of context at times.”</w:t>
      </w:r>
    </w:p>
    <w:p>
      <w:pPr>
        <w:jc w:val="left"/>
      </w:pPr>
      <w:r>
        <w:t>“Source?”</w:t>
      </w:r>
    </w:p>
    <w:p>
      <w:pPr>
        <w:jc w:val="left"/>
      </w:pPr>
      <w:r>
        <w:t>“No.”</w:t>
      </w:r>
    </w:p>
    <w:p>
      <w:pPr>
        <w:jc w:val="left"/>
      </w:pPr>
      <w:r>
        <w:t>“Asset?”</w:t>
      </w:r>
    </w:p>
    <w:p>
      <w:pPr>
        <w:jc w:val="left"/>
      </w:pPr>
      <w:r>
        <w:t>“No.”</w:t>
      </w:r>
    </w:p>
    <w:p>
      <w:pPr>
        <w:jc w:val="left"/>
      </w:pPr>
      <w:r>
        <w:t>“Target?”</w:t>
      </w:r>
    </w:p>
    <w:p>
      <w:pPr>
        <w:jc w:val="left"/>
      </w:pPr>
      <w:r>
        <w:t>“Sometimes.”</w:t>
      </w:r>
    </w:p>
    <w:p>
      <w:pPr>
        <w:jc w:val="left"/>
      </w:pPr>
      <w:r>
        <w:t>“Leader?”</w:t>
      </w:r>
    </w:p>
    <w:p>
      <w:pPr>
        <w:jc w:val="left"/>
      </w:pPr>
      <w:r>
        <w:t>Farid looked at him.</w:t>
      </w:r>
    </w:p>
    <w:p>
      <w:pPr>
        <w:jc w:val="left"/>
      </w:pPr>
      <w:r>
        <w:t>“Of what?”</w:t>
      </w:r>
    </w:p>
    <w:p>
      <w:pPr>
        <w:jc w:val="left"/>
      </w:pPr>
      <w:r>
        <w:t>Rahman almost answered The Circle.</w:t>
      </w:r>
    </w:p>
    <w:p>
      <w:pPr>
        <w:jc w:val="left"/>
      </w:pPr>
      <w:r>
        <w:t>Stopped.</w:t>
      </w:r>
    </w:p>
    <w:p>
      <w:pPr>
        <w:jc w:val="left"/>
      </w:pPr>
      <w:r>
        <w:t>Good.</w:t>
      </w:r>
    </w:p>
    <w:p>
      <w:pPr>
        <w:jc w:val="left"/>
      </w:pPr>
      <w:r>
        <w:t>“The old network.”</w:t>
      </w:r>
    </w:p>
    <w:p>
      <w:pPr>
        <w:jc w:val="left"/>
      </w:pPr>
      <w:r>
        <w:t>“No evidence.”</w:t>
      </w:r>
    </w:p>
    <w:p>
      <w:pPr>
        <w:jc w:val="left"/>
      </w:pPr>
      <w:r>
        <w:t>“Harun thought he was important.”</w:t>
      </w:r>
    </w:p>
    <w:p>
      <w:pPr>
        <w:jc w:val="left"/>
      </w:pPr>
      <w:r>
        <w:t>“Yes.”</w:t>
      </w:r>
    </w:p>
    <w:p>
      <w:pPr>
        <w:jc w:val="left"/>
      </w:pPr>
      <w:r>
        <w:t>“Did you?”</w:t>
      </w:r>
    </w:p>
    <w:p>
      <w:pPr>
        <w:jc w:val="left"/>
      </w:pPr>
      <w:r>
        <w:t>“Yes.”</w:t>
      </w:r>
    </w:p>
    <w:p>
      <w:pPr>
        <w:jc w:val="left"/>
      </w:pPr>
      <w:r>
        <w:t>“As what?”</w:t>
      </w:r>
    </w:p>
    <w:p>
      <w:pPr>
        <w:jc w:val="left"/>
      </w:pPr>
      <w:r>
        <w:t>Farid took a moment.</w:t>
      </w:r>
    </w:p>
    <w:p>
      <w:pPr>
        <w:jc w:val="left"/>
      </w:pPr>
      <w:r>
        <w:t>“A man who knew people.”</w:t>
      </w:r>
    </w:p>
    <w:p>
      <w:pPr>
        <w:jc w:val="left"/>
      </w:pPr>
      <w:r>
        <w:t>Daniel said, “Connector.”</w:t>
      </w:r>
    </w:p>
    <w:p>
      <w:pPr>
        <w:jc w:val="left"/>
      </w:pPr>
      <w:r>
        <w:t>Farid looked at him.</w:t>
      </w:r>
    </w:p>
    <w:p>
      <w:pPr>
        <w:jc w:val="left"/>
      </w:pPr>
      <w:r>
        <w:t>“If you need a word.”</w:t>
      </w:r>
    </w:p>
    <w:p>
      <w:pPr>
        <w:jc w:val="left"/>
      </w:pPr>
      <w:r>
        <w:t>Rahman showed him the retirement still.</w:t>
      </w:r>
    </w:p>
    <w:p>
      <w:pPr>
        <w:jc w:val="left"/>
      </w:pPr>
      <w:r>
        <w:t>Farid leaned closer.</w:t>
      </w:r>
    </w:p>
    <w:p>
      <w:pPr>
        <w:jc w:val="left"/>
      </w:pPr>
      <w:r>
        <w:t>For the first time that day, surprise appeared.</w:t>
      </w:r>
    </w:p>
    <w:p>
      <w:pPr>
        <w:jc w:val="left"/>
      </w:pPr>
      <w:r>
        <w:t>Small.</w:t>
      </w:r>
    </w:p>
    <w:p>
      <w:pPr>
        <w:jc w:val="left"/>
      </w:pPr>
      <w:r>
        <w:t>Real.</w:t>
      </w:r>
    </w:p>
    <w:p>
      <w:pPr>
        <w:jc w:val="left"/>
      </w:pPr>
      <w:r>
        <w:t>“You think that is Rahim?”</w:t>
      </w:r>
    </w:p>
    <w:p>
      <w:pPr>
        <w:jc w:val="left"/>
      </w:pPr>
      <w:r>
        <w:t>“I think he resembles him.”</w:t>
      </w:r>
    </w:p>
    <w:p>
      <w:pPr>
        <w:jc w:val="left"/>
      </w:pPr>
      <w:r>
        <w:t>Farid looked again.</w:t>
      </w:r>
    </w:p>
    <w:p>
      <w:pPr>
        <w:jc w:val="left"/>
      </w:pPr>
      <w:r>
        <w:t>“Rahim died.”</w:t>
      </w:r>
    </w:p>
    <w:p>
      <w:pPr>
        <w:jc w:val="left"/>
      </w:pPr>
      <w:r>
        <w:t>“Yes.”</w:t>
      </w:r>
    </w:p>
    <w:p>
      <w:pPr>
        <w:jc w:val="left"/>
      </w:pPr>
      <w:r>
        <w:t>“Verified?”</w:t>
      </w:r>
    </w:p>
    <w:p>
      <w:pPr>
        <w:jc w:val="left"/>
      </w:pPr>
      <w:r>
        <w:t>“Administratively.”</w:t>
      </w:r>
    </w:p>
    <w:p>
      <w:pPr>
        <w:jc w:val="left"/>
      </w:pPr>
      <w:r>
        <w:t>Farid leaned back.</w:t>
      </w:r>
    </w:p>
    <w:p>
      <w:pPr>
        <w:jc w:val="left"/>
      </w:pPr>
      <w:r>
        <w:t>“Then be careful.”</w:t>
      </w:r>
    </w:p>
    <w:p>
      <w:pPr>
        <w:jc w:val="left"/>
      </w:pPr>
      <w:r>
        <w:t>“You sound surprised.”</w:t>
      </w:r>
    </w:p>
    <w:p>
      <w:pPr>
        <w:jc w:val="left"/>
      </w:pPr>
      <w:r>
        <w:t>“I am.”</w:t>
      </w:r>
    </w:p>
    <w:p>
      <w:pPr>
        <w:jc w:val="left"/>
      </w:pPr>
      <w:r>
        <w:t>Rahman believed him.</w:t>
      </w:r>
    </w:p>
    <w:p>
      <w:pPr>
        <w:jc w:val="left"/>
      </w:pPr>
      <w:r>
        <w:t>That was not evidence either.</w:t>
      </w:r>
    </w:p>
    <w:p>
      <w:pPr>
        <w:jc w:val="left"/>
      </w:pPr>
      <w:r>
        <w:t>Farid left.</w:t>
      </w:r>
    </w:p>
    <w:p>
      <w:pPr>
        <w:jc w:val="left"/>
      </w:pPr>
      <w:r>
        <w:t>At home, Rahman stood at the kitchen window after midnight.</w:t>
      </w:r>
    </w:p>
    <w:p>
      <w:pPr>
        <w:jc w:val="left"/>
      </w:pPr>
      <w:r>
        <w:t>Mariam had gone upstairs.</w:t>
      </w:r>
    </w:p>
    <w:p>
      <w:pPr>
        <w:jc w:val="left"/>
      </w:pPr>
      <w:r>
        <w:t>A black sedan moved slowly along the road outside.</w:t>
      </w:r>
    </w:p>
    <w:p>
      <w:pPr>
        <w:jc w:val="left"/>
      </w:pPr>
      <w:r>
        <w:t>Not stopped.</w:t>
      </w:r>
    </w:p>
    <w:p>
      <w:pPr>
        <w:jc w:val="left"/>
      </w:pPr>
      <w:r>
        <w:t>Not watching.</w:t>
      </w:r>
    </w:p>
    <w:p>
      <w:pPr>
        <w:jc w:val="left"/>
      </w:pPr>
      <w:r>
        <w:t>Just passing.</w:t>
      </w:r>
    </w:p>
    <w:p>
      <w:pPr>
        <w:jc w:val="left"/>
      </w:pPr>
      <w:r>
        <w:t>Rahman watched until it turned at the junction.</w:t>
      </w:r>
    </w:p>
    <w:p>
      <w:pPr>
        <w:jc w:val="left"/>
      </w:pPr>
      <w:r>
        <w:t>He almost laughed at himself.</w:t>
      </w:r>
    </w:p>
    <w:p>
      <w:pPr>
        <w:jc w:val="left"/>
      </w:pPr>
      <w:r>
        <w:t>A black car had become a symbol because his mind wanted symbols.</w:t>
      </w:r>
    </w:p>
    <w:p>
      <w:pPr>
        <w:jc w:val="left"/>
      </w:pPr>
      <w:r>
        <w:t>He refused it.</w:t>
      </w:r>
    </w:p>
    <w:p>
      <w:pPr>
        <w:jc w:val="left"/>
      </w:pPr>
      <w:r>
        <w:t>The car was a car.</w:t>
      </w:r>
    </w:p>
    <w:p>
      <w:pPr>
        <w:jc w:val="left"/>
      </w:pPr>
      <w:r>
        <w:t>The old man was an unidentified man.</w:t>
      </w:r>
    </w:p>
    <w:p>
      <w:pPr>
        <w:jc w:val="left"/>
      </w:pPr>
      <w:r>
        <w:t>Rahim Nasir was dead according to every official record they had.</w:t>
      </w:r>
    </w:p>
    <w:p>
      <w:pPr>
        <w:jc w:val="left"/>
      </w:pPr>
      <w:r>
        <w:t>And Harun’s archive still contained eleven references to him because dead men could remain historically important without becoming ghosts.</w:t>
      </w:r>
    </w:p>
    <w:p>
      <w:pPr>
        <w:jc w:val="left"/>
      </w:pPr>
      <w:r>
        <w:t>Daniel had not enjoyed the afternoon.</w:t>
      </w:r>
    </w:p>
    <w:p>
      <w:pPr>
        <w:jc w:val="left"/>
      </w:pPr>
      <w:r>
        <w:t>“We have a man who looks like a dead man,” he said, “standing beside a car that looks like his car. In a photograph that looks like 1999.”</w:t>
      </w:r>
    </w:p>
    <w:p>
      <w:pPr>
        <w:jc w:val="left"/>
      </w:pPr>
      <w:r>
        <w:t>“Yes.”</w:t>
      </w:r>
    </w:p>
    <w:p>
      <w:pPr>
        <w:jc w:val="left"/>
      </w:pPr>
      <w:r>
        <w:t>“That is four looks-likes.”</w:t>
      </w:r>
    </w:p>
    <w:p>
      <w:pPr>
        <w:jc w:val="left"/>
      </w:pPr>
      <w:r>
        <w:t>“Yes.”</w:t>
      </w:r>
    </w:p>
    <w:p>
      <w:pPr>
        <w:jc w:val="left"/>
      </w:pPr>
      <w:r>
        <w:t>“I could build a very convincing board out of four looks-likes.”</w:t>
      </w:r>
    </w:p>
    <w:p>
      <w:pPr>
        <w:jc w:val="left"/>
      </w:pPr>
      <w:r>
        <w:t>“So could the people who want us to.”</w:t>
      </w:r>
    </w:p>
    <w:p>
      <w:pPr>
        <w:jc w:val="left"/>
      </w:pPr>
      <w:r>
        <w:t>Daniel stared at the screen for a moment longer. Then he reached across and turned the monitor a few degrees away from himself, the way a man turns a photograph face down.</w:t>
      </w:r>
    </w:p>
    <w:p>
      <w:pPr>
        <w:jc w:val="left"/>
      </w:pPr>
      <w:r>
        <w:t>Rahman returned to the table.</w:t>
      </w:r>
    </w:p>
    <w:p>
      <w:pPr>
        <w:jc w:val="left"/>
      </w:pPr>
      <w:r>
        <w:t>On the controlled copy of the profile, he wrote only one line:</w:t>
      </w:r>
    </w:p>
    <w:p>
      <w:pPr>
        <w:jc w:val="left"/>
      </w:pPr>
      <w:r>
        <w:t>HIGH-LEVEL CONNECTOR — HISTORICAL. CURRENT RELEVANCE UNKNOWN.</w:t>
      </w:r>
    </w:p>
    <w:p>
      <w:pPr>
        <w:jc w:val="left"/>
      </w:pPr>
      <w:r>
        <w:t>Then below it:</w:t>
      </w:r>
    </w:p>
    <w:p>
      <w:pPr>
        <w:jc w:val="left"/>
      </w:pPr>
      <w:r>
        <w:t>DO NOT PROMOTE RESEMBLANCE INTO IDENTITY.</w:t>
      </w:r>
    </w:p>
    <w:p>
      <w:pPr>
        <w:jc w:val="left"/>
      </w:pPr>
      <w:r>
        <w:t>He closed the file.</w:t>
      </w:r>
    </w:p>
    <w:p>
      <w:pPr>
        <w:jc w:val="left"/>
      </w:pPr>
      <w:r>
        <w:t>For the first time, The Circle had a recurring human name.</w:t>
      </w:r>
    </w:p>
    <w:p>
      <w:pPr>
        <w:jc w:val="left"/>
      </w:pPr>
      <w:r>
        <w:t>That did not make it a leader.</w:t>
      </w:r>
    </w:p>
    <w:p>
      <w:pPr>
        <w:jc w:val="left"/>
      </w:pPr>
      <w:r>
        <w:t>It made it a question.</w:t>
      </w:r>
    </w:p>
    <w:p>
      <w:pPr>
        <w:jc w:val="left"/>
      </w:pPr>
      <w:r>
        <w:t>END CHAPTER THIRTY-ONE</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eneBreak">
    <w:name w:val="Scene Break"/>
    <w:basedOn w:val="Normal"/>
    <w:pPr>
      <w:spacing w:before="160" w:after="16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BLUE SILENCE — MANUSCRIPT V1.0 — Prologue through Chapter Eight</dc:title>
  <dc:subject>Fiction manuscript</dc:subject>
  <dc:creator>python-docx</dc:creator>
  <cp:keywords/>
  <dc:description>Canonical manuscript compilation through Chapter Eight.</dc:description>
  <cp:lastModifiedBy/>
  <cp:revision>1</cp:revision>
  <dcterms:created xsi:type="dcterms:W3CDTF">2013-12-23T23:15:00Z</dcterms:created>
  <dcterms:modified xsi:type="dcterms:W3CDTF">2013-12-23T23:15:00Z</dcterms:modified>
  <cp:category/>
</cp:coreProperties>
</file>