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i w:val="0"/>
        </w:rPr>
        <w:t>CHAPTER THIRTY-EIGHT</w:t>
      </w:r>
    </w:p>
    <w:p>
      <w:pPr>
        <w:pStyle w:val="Heading2"/>
        <w:jc w:val="center"/>
      </w:pPr>
      <w:r>
        <w:rPr>
          <w:i w:val="0"/>
        </w:rPr>
        <w:t>THE CHOICE</w:t>
      </w:r>
    </w:p>
    <w:p>
      <w:pPr>
        <w:jc w:val="center"/>
      </w:pPr>
      <w:r>
        <w:rPr>
          <w:i/>
        </w:rPr>
        <w:t>KOTA ARUNA — 2026</w:t>
      </w:r>
    </w:p>
    <w:p>
      <w:pPr>
        <w:jc w:val="left"/>
      </w:pPr>
      <w:r>
        <w:t>The choice was smaller than Rahman had expected.</w:t>
      </w:r>
    </w:p>
    <w:p>
      <w:pPr>
        <w:jc w:val="left"/>
      </w:pPr>
      <w:r>
        <w:t>In the years he had spent imagining a night like this, it had weather in it. A held breath, a hand over a switch, a city waiting below a window. What he got was a table in Secure Operations Centre 4 at ten past eleven, a sealed evidence drive in a clear bag, and four people who had not slept properly in a week.</w:t>
      </w:r>
    </w:p>
    <w:p>
      <w:pPr>
        <w:jc w:val="left"/>
      </w:pPr>
      <w:r>
        <w:t>Aisyah sat with the custody log open and a pen she had not yet used. Daniel held a paper cup in both hands, long gone cold. At the far end of the table Farid Kamal sat in the dark suit he had worn all day, his counsel beside him. The lawyer had agreed to the meeting on one condition: nothing Farid said in this room would be treated as a statement. Aisyah had put that in writing. Razak disliked the arrangement and signed it anyway.</w:t>
      </w:r>
    </w:p>
    <w:p>
      <w:pPr>
        <w:jc w:val="left"/>
      </w:pPr>
      <w:r>
        <w:t>Rahman had asked for Farid to be there. He knew how it looked.</w:t>
      </w:r>
    </w:p>
    <w:p>
      <w:pPr>
        <w:jc w:val="left"/>
      </w:pPr>
      <w:r>
        <w:t>The drive held everything ORION had built and everything Harun had left. The account maps. The access logs from the seven minutes. The archive copies, the transcript of Kelana’s cassette, the 17/94 annexes, the authorisations with Farid’s signature. Daniel’s functional model, with its warnings printed above every category.</w:t>
      </w:r>
    </w:p>
    <w:p>
      <w:pPr>
        <w:jc w:val="left"/>
      </w:pPr>
      <w:r>
        <w:t>It also held people who had trusted the service with their lives. Source registers. Protected witnesses. Two undercover officers who had been, for years, nothing but a reference number.</w:t>
      </w:r>
    </w:p>
    <w:p>
      <w:pPr>
        <w:jc w:val="left"/>
      </w:pPr>
      <w:r>
        <w:t>And it held Rahman. The 2006 delay. The 2014 deployment. The six-name list he had kept in a training manual because he no longer trusted his own system. He had added those himself on the second night, before anyone asked.</w:t>
      </w:r>
    </w:p>
    <w:p>
      <w:pPr>
        <w:jc w:val="left"/>
      </w:pPr>
      <w:r>
        <w:t>Sent whole, the drive would wound the Circle. It would wound him too. Sent cut down, it would wound whoever was left in the cut.</w:t>
      </w:r>
    </w:p>
    <w:p>
      <w:pPr>
        <w:jc w:val="left"/>
      </w:pPr>
      <w:r>
        <w:t>“Send the clean version first,” Farid said. “Stabilise the operation. Disclose the rest under controlled review.”</w:t>
      </w:r>
    </w:p>
    <w:p>
      <w:pPr>
        <w:jc w:val="left"/>
      </w:pPr>
      <w:r>
        <w:t>Aisyah did not look at him.</w:t>
      </w:r>
    </w:p>
    <w:p>
      <w:pPr>
        <w:jc w:val="left"/>
      </w:pPr>
      <w:r>
        <w:t>“That is how every dirty thing begins calling itself controlled.”</w:t>
      </w:r>
    </w:p>
    <w:p>
      <w:pPr>
        <w:jc w:val="left"/>
      </w:pPr>
      <w:r>
        <w:t>Rahman waited for anger. It did not come. He was tired past anger, and under the tiredness something he had not felt in weeks, which was clarity. It was not comfortable.</w:t>
      </w:r>
    </w:p>
    <w:p>
      <w:pPr>
        <w:jc w:val="left"/>
      </w:pPr>
      <w:r>
        <w:t>“I am not sending a clean version,” he said. “And I am not sending everything to everyone.”</w:t>
      </w:r>
    </w:p>
    <w:p>
      <w:pPr>
        <w:jc w:val="left"/>
      </w:pPr>
      <w:r>
        <w:t>Daniel looked up. “Those are the only two options.”</w:t>
      </w:r>
    </w:p>
    <w:p>
      <w:pPr>
        <w:jc w:val="left"/>
      </w:pPr>
      <w:r>
        <w:t>“They are the two that have already been tried.”</w:t>
      </w:r>
    </w:p>
    <w:p>
      <w:pPr>
        <w:jc w:val="left"/>
      </w:pPr>
      <w:r>
        <w:t>He stood and went to the screen. For a moment he wrote nothing. Then, in the plain capitals ORION used for working notes, he wrote four words.</w:t>
      </w:r>
    </w:p>
    <w:p>
      <w:pPr>
        <w:jc w:val="left"/>
      </w:pPr>
      <w:r>
        <w:t>IID. PROSECUTION. OVERSIGHT. PRESS.</w:t>
      </w:r>
    </w:p>
    <w:p>
      <w:pPr>
        <w:jc w:val="left"/>
      </w:pPr>
      <w:r>
        <w:t>“Four doors,” he said. “Each one gets what it is able to use, and nothing it is not.”</w:t>
      </w:r>
    </w:p>
    <w:p>
      <w:pPr>
        <w:jc w:val="left"/>
      </w:pPr>
      <w:r>
        <w:t>He started with the first.</w:t>
      </w:r>
    </w:p>
    <w:p>
      <w:pPr>
        <w:jc w:val="left"/>
      </w:pPr>
      <w:r>
        <w:t>“IID gets all of it. Unredacted, under chain of custody, including my section. They are the people who are allowed to see names, and they are the people who will investigate me.”</w:t>
      </w:r>
    </w:p>
    <w:p>
      <w:pPr>
        <w:jc w:val="left"/>
      </w:pPr>
      <w:r>
        <w:t>Aisyah’s pen moved at last. “Razak briefed the Public Prosecutor’s office on Monday. A deputy there has read the outline. She asked for proof and nothing else.”</w:t>
      </w:r>
    </w:p>
    <w:p>
      <w:pPr>
        <w:jc w:val="left"/>
      </w:pPr>
      <w:r>
        <w:t>“Then she gets proof and nothing else. What can be shown in court: Badrul, Farhan, the authorisations. With a note on what cannot be shown, and why.”</w:t>
      </w:r>
    </w:p>
    <w:p>
      <w:pPr>
        <w:jc w:val="left"/>
      </w:pPr>
      <w:r>
        <w:t>“An admissibility annex,” Daniel said. “That is a second document.”</w:t>
      </w:r>
    </w:p>
    <w:p>
      <w:pPr>
        <w:jc w:val="left"/>
      </w:pPr>
      <w:r>
        <w:t>“Write it.”</w:t>
      </w:r>
    </w:p>
    <w:p>
      <w:pPr>
        <w:jc w:val="left"/>
      </w:pPr>
      <w:r>
        <w:t>“Third door?”</w:t>
      </w:r>
    </w:p>
    <w:p>
      <w:pPr>
        <w:jc w:val="left"/>
      </w:pPr>
      <w:r>
        <w:t>“The external oversight body gets the history. The 17/94 annexes, the model, the pattern of restriction over thirty years. And it gets Daniel’s rule on every page.”</w:t>
      </w:r>
    </w:p>
    <w:p>
      <w:pPr>
        <w:jc w:val="left"/>
      </w:pPr>
      <w:r>
        <w:t>Daniel almost smiled. “Access is not protection.”</w:t>
      </w:r>
    </w:p>
    <w:p>
      <w:pPr>
        <w:jc w:val="left"/>
      </w:pPr>
      <w:r>
        <w:t>“Opportunity is not compromise. Forty-three officers appear in Harun’s papers. Five have anything behind them that survives a second reading. If the file goes out without saying that, forty-three men get the same face.”</w:t>
      </w:r>
    </w:p>
    <w:p>
      <w:pPr>
        <w:jc w:val="left"/>
      </w:pPr>
      <w:r>
        <w:t>Aisyah put the pen down. “And the fourth.”</w:t>
      </w:r>
    </w:p>
    <w:p>
      <w:pPr>
        <w:jc w:val="left"/>
      </w:pPr>
      <w:r>
        <w:t>“Two editors. Not a leak. Delivered through counsel, redacted, with a hash manifest, under embargo until the Public Prosecutor speaks.”</w:t>
      </w:r>
    </w:p>
    <w:p>
      <w:pPr>
        <w:jc w:val="left"/>
      </w:pPr>
      <w:r>
        <w:t>“Why the embargo?”</w:t>
      </w:r>
    </w:p>
    <w:p>
      <w:pPr>
        <w:jc w:val="left"/>
      </w:pPr>
      <w:r>
        <w:t>“Because if the first account comes from a prosecutor, it will be careful. If it comes from a rumour, it will be a mob.”</w:t>
      </w:r>
    </w:p>
    <w:p>
      <w:pPr>
        <w:jc w:val="left"/>
      </w:pPr>
      <w:r>
        <w:t>“And if neither paper can be trusted with it?”</w:t>
      </w:r>
    </w:p>
    <w:p>
      <w:pPr>
        <w:jc w:val="left"/>
      </w:pPr>
      <w:r>
        <w:t>“Then the hashes will say so. Every door receives the same manifest. Anyone can check one against another.”</w:t>
      </w:r>
    </w:p>
    <w:p>
      <w:pPr>
        <w:jc w:val="left"/>
      </w:pPr>
      <w:r>
        <w:t>Aisyah studied the screen.</w:t>
      </w:r>
    </w:p>
    <w:p>
      <w:pPr>
        <w:jc w:val="left"/>
      </w:pPr>
      <w:r>
        <w:t>“You are not including Hana.”</w:t>
      </w:r>
    </w:p>
    <w:p>
      <w:pPr>
        <w:jc w:val="left"/>
      </w:pPr>
      <w:r>
        <w:t>It was not a question, and she had said it gently.</w:t>
      </w:r>
    </w:p>
    <w:p>
      <w:pPr>
        <w:jc w:val="left"/>
      </w:pPr>
      <w:r>
        <w:t>“No.”</w:t>
      </w:r>
    </w:p>
    <w:p>
      <w:pPr>
        <w:jc w:val="left"/>
      </w:pPr>
      <w:r>
        <w:t>“She would verify before she printed.”</w:t>
      </w:r>
    </w:p>
    <w:p>
      <w:pPr>
        <w:jc w:val="left"/>
      </w:pPr>
      <w:r>
        <w:t>“She is my daughter. Anything she printed from my hand would be a story about me.” He turned from the screen. “I would rather she found it than was given it.”</w:t>
      </w:r>
    </w:p>
    <w:p>
      <w:pPr>
        <w:jc w:val="left"/>
      </w:pPr>
      <w:r>
        <w:t>“She will find it,” Daniel said.</w:t>
      </w:r>
    </w:p>
    <w:p>
      <w:pPr>
        <w:jc w:val="left"/>
      </w:pPr>
      <w:r>
        <w:t>“I expect so.”</w:t>
      </w:r>
    </w:p>
    <w:p>
      <w:pPr>
        <w:jc w:val="left"/>
      </w:pPr>
      <w:r>
        <w:t>Aisyah looked at the fourth word for a long moment.</w:t>
      </w:r>
    </w:p>
    <w:p>
      <w:pPr>
        <w:jc w:val="left"/>
      </w:pPr>
      <w:r>
        <w:t>“No law requires that door,” she said.</w:t>
      </w:r>
    </w:p>
    <w:p>
      <w:pPr>
        <w:jc w:val="left"/>
      </w:pPr>
      <w:r>
        <w:t>“No.”</w:t>
      </w:r>
    </w:p>
    <w:p>
      <w:pPr>
        <w:jc w:val="left"/>
      </w:pPr>
      <w:r>
        <w:t>“It is the door they will name in the first paragraph. Controlled distribution outside the command chain.”</w:t>
      </w:r>
    </w:p>
    <w:p>
      <w:pPr>
        <w:jc w:val="left"/>
      </w:pPr>
      <w:r>
        <w:t>“Then the first paragraph should be true.”</w:t>
      </w:r>
    </w:p>
    <w:p>
      <w:pPr>
        <w:jc w:val="left"/>
      </w:pPr>
      <w:r>
        <w:t>She did not argue. Her face said what her mouth did not: that she had watched him learn this and wished, a little, that she had not been the one to teach it.</w:t>
      </w:r>
    </w:p>
    <w:p>
      <w:pPr>
        <w:jc w:val="left"/>
      </w:pPr>
      <w:r>
        <w:t>“Before any of it moves,” Rahman said, “every name that could get someone killed comes out. That is why you are here.”</w:t>
      </w:r>
    </w:p>
    <w:p>
      <w:pPr>
        <w:jc w:val="left"/>
      </w:pPr>
      <w:r>
        <w:t>Farid’s counsel started to speak. Farid raised two fingers and he stopped.</w:t>
      </w:r>
    </w:p>
    <w:p>
      <w:pPr>
        <w:jc w:val="left"/>
      </w:pPr>
      <w:r>
        <w:t>“You are asking me to decide who is protected.”</w:t>
      </w:r>
    </w:p>
    <w:p>
      <w:pPr>
        <w:jc w:val="left"/>
      </w:pPr>
      <w:r>
        <w:t>“No. I am asking you to say who you believe is a living source. Aisyah checks every name against the sealed register Razak holds. Daniel redacts what she confirms. Razak signs. You propose, she verifies, he signs.” Rahman paused. “Nobody decides alone.”</w:t>
      </w:r>
    </w:p>
    <w:p>
      <w:pPr>
        <w:jc w:val="left"/>
      </w:pPr>
      <w:r>
        <w:t>Farid was quiet.</w:t>
      </w:r>
    </w:p>
    <w:p>
      <w:pPr>
        <w:jc w:val="left"/>
      </w:pPr>
      <w:r>
        <w:t>“Three keys,” he said.</w:t>
      </w:r>
    </w:p>
    <w:p>
      <w:pPr>
        <w:jc w:val="left"/>
      </w:pPr>
      <w:r>
        <w:t>“Four, with the prosecutor.”</w:t>
      </w:r>
    </w:p>
    <w:p>
      <w:pPr>
        <w:jc w:val="left"/>
      </w:pPr>
      <w:r>
        <w:t>Something moved in Farid’s face. It was not agreement. It was nearer to recognition, the look of a man shown his own method turned the right way up.</w:t>
      </w:r>
    </w:p>
    <w:p>
      <w:pPr>
        <w:jc w:val="left"/>
      </w:pPr>
      <w:r>
        <w:t>They worked until almost two.</w:t>
      </w:r>
    </w:p>
    <w:p>
      <w:pPr>
        <w:jc w:val="left"/>
      </w:pPr>
      <w:r>
        <w:t>Farid flagged fourteen names. It went slowly, line by line, Aisyah reading each against the register, Daniel blacking out each one she confirmed. Twelve matched. For twelve, the man across the table was exactly what he had said he was for thirty years, someone who knew where a life depended on a name staying unwritten, and Rahman watched him say so without ornament.</w:t>
      </w:r>
    </w:p>
    <w:p>
      <w:pPr>
        <w:jc w:val="left"/>
      </w:pPr>
      <w:r>
        <w:t>The thirteenth did not match.</w:t>
      </w:r>
    </w:p>
    <w:p>
      <w:pPr>
        <w:jc w:val="left"/>
      </w:pPr>
      <w:r>
        <w:t>“Retired in 2007,” Aisyah said. “The officer from the 2002 memorandum. You held his referral and transferred him instead.”</w:t>
      </w:r>
    </w:p>
    <w:p>
      <w:pPr>
        <w:jc w:val="left"/>
      </w:pPr>
      <w:r>
        <w:t>“He was useful.”</w:t>
      </w:r>
    </w:p>
    <w:p>
      <w:pPr>
        <w:jc w:val="left"/>
      </w:pPr>
      <w:r>
        <w:t>“He is not in the register.”</w:t>
      </w:r>
    </w:p>
    <w:p>
      <w:pPr>
        <w:jc w:val="left"/>
      </w:pPr>
      <w:r>
        <w:t>“He was useful,” Farid said again, more quietly.</w:t>
      </w:r>
    </w:p>
    <w:p>
      <w:pPr>
        <w:jc w:val="left"/>
      </w:pPr>
      <w:r>
        <w:t>“Useful is not a category in the register.”</w:t>
      </w:r>
    </w:p>
    <w:p>
      <w:pPr>
        <w:jc w:val="left"/>
      </w:pPr>
      <w:r>
        <w:t>Farid looked at the name. Rahman saw him look for the next argument and, for once, fail to find one.</w:t>
      </w:r>
    </w:p>
    <w:p>
      <w:pPr>
        <w:jc w:val="left"/>
      </w:pPr>
      <w:r>
        <w:t>“Take him out of the list,” Farid said.</w:t>
      </w:r>
    </w:p>
    <w:p>
      <w:pPr>
        <w:jc w:val="left"/>
      </w:pPr>
      <w:r>
        <w:t>Daniel left the name where it was, unredacted. The fourteenth failed the same test and went the same way. Nobody said anything. It was the first time Rahman had seen Farid lose a point and not go looking for another, and he found he took no satisfaction from it.</w:t>
      </w:r>
    </w:p>
    <w:p>
      <w:pPr>
        <w:jc w:val="left"/>
      </w:pPr>
      <w:r>
        <w:t>Near the end, Daniel spoke without lifting his eyes from the manifest.</w:t>
      </w:r>
    </w:p>
    <w:p>
      <w:pPr>
        <w:jc w:val="left"/>
      </w:pPr>
      <w:r>
        <w:t>“If you release all of it, they will use your mistakes to attack the case.”</w:t>
      </w:r>
    </w:p>
    <w:p>
      <w:pPr>
        <w:jc w:val="left"/>
      </w:pPr>
      <w:r>
        <w:t>“Yes.”</w:t>
      </w:r>
    </w:p>
    <w:p>
      <w:pPr>
        <w:jc w:val="left"/>
      </w:pPr>
      <w:r>
        <w:t>“They may survive because you told the truth too completely.”</w:t>
      </w:r>
    </w:p>
    <w:p>
      <w:pPr>
        <w:jc w:val="left"/>
      </w:pPr>
      <w:r>
        <w:t>“Maybe.”</w:t>
      </w:r>
    </w:p>
    <w:p>
      <w:pPr>
        <w:jc w:val="left"/>
      </w:pPr>
      <w:r>
        <w:t>Aisyah’s face changed then, not softening exactly, but recognising the cost.</w:t>
      </w:r>
    </w:p>
    <w:p>
      <w:pPr>
        <w:jc w:val="left"/>
      </w:pPr>
      <w:r>
        <w:t>“Sir, I can file the internal report separately. It gives the prosecution cleaner space.”</w:t>
      </w:r>
    </w:p>
    <w:p>
      <w:pPr>
        <w:jc w:val="left"/>
      </w:pPr>
      <w:r>
        <w:t>“No.”</w:t>
      </w:r>
    </w:p>
    <w:p>
      <w:pPr>
        <w:jc w:val="left"/>
      </w:pPr>
      <w:r>
        <w:t>Farid closed his eyes.</w:t>
      </w:r>
    </w:p>
    <w:p>
      <w:pPr>
        <w:jc w:val="left"/>
      </w:pPr>
      <w:r>
        <w:t>“Rahman.”</w:t>
      </w:r>
    </w:p>
    <w:p>
      <w:pPr>
        <w:jc w:val="left"/>
      </w:pPr>
      <w:r>
        <w:t>“Harun exposed too soon. You buried too much. I have spent my career standing between those two mistakes and calling it judgement.”</w:t>
      </w:r>
    </w:p>
    <w:p>
      <w:pPr>
        <w:jc w:val="left"/>
      </w:pPr>
      <w:r>
        <w:t>He laid his hand flat on the evidence drive.</w:t>
      </w:r>
    </w:p>
    <w:p>
      <w:pPr>
        <w:jc w:val="left"/>
      </w:pPr>
      <w:r>
        <w:t>“No more versions.”</w:t>
      </w:r>
    </w:p>
    <w:p>
      <w:pPr>
        <w:jc w:val="left"/>
      </w:pPr>
      <w:r>
        <w:t>Nobody moved. Outside, the city went on with its ordinary noise. Traffic. Phones. A door somewhere. A world that did not know how often its safety depended on tired people choosing the less convenient truth.</w:t>
      </w:r>
    </w:p>
    <w:p>
      <w:pPr>
        <w:jc w:val="left"/>
      </w:pPr>
      <w:r>
        <w:t>Rahman signed the transfer record. Then he signed the disclosure note naming his own breaches, and under the last line he wrote the date and the time and nothing else.</w:t>
      </w:r>
    </w:p>
    <w:p>
      <w:pPr>
        <w:jc w:val="left"/>
      </w:pPr>
      <w:r>
        <w:t>Aisyah took both documents.</w:t>
      </w:r>
    </w:p>
    <w:p>
      <w:pPr>
        <w:jc w:val="left"/>
      </w:pPr>
      <w:r>
        <w:t>“I will witness the submission.”</w:t>
      </w:r>
    </w:p>
    <w:p>
      <w:pPr>
        <w:jc w:val="left"/>
      </w:pPr>
      <w:r>
        <w:t>Farid stood. He looked older than he had at the start of the evening, and for a second he seemed to consider asking to stay until it was sent. His counsel touched his sleeve. He thought better of it.</w:t>
      </w:r>
    </w:p>
    <w:p>
      <w:pPr>
        <w:jc w:val="left"/>
      </w:pPr>
      <w:r>
        <w:t>“They will not forgive you,” he said.</w:t>
      </w:r>
    </w:p>
    <w:p>
      <w:pPr>
        <w:jc w:val="left"/>
      </w:pPr>
      <w:r>
        <w:t>“Good,” Rahman said.</w:t>
      </w:r>
    </w:p>
    <w:p>
      <w:pPr>
        <w:jc w:val="left"/>
      </w:pPr>
      <w:r>
        <w:t>“Good?”</w:t>
      </w:r>
    </w:p>
    <w:p>
      <w:pPr>
        <w:jc w:val="left"/>
      </w:pPr>
      <w:r>
        <w:t>“Forgiveness is too easy when nobody has to know what was done.”</w:t>
      </w:r>
    </w:p>
    <w:p>
      <w:pPr>
        <w:jc w:val="left"/>
      </w:pPr>
      <w:r>
        <w:t>Farid held his eyes a moment longer. Then he went out between his counsel and the IID escort, and the door closed on the sound of three sets of footsteps.</w:t>
      </w:r>
    </w:p>
    <w:p>
      <w:pPr>
        <w:jc w:val="left"/>
      </w:pPr>
      <w:r>
        <w:t>At 02:40 Daniel read the manifest aloud, the first and last eight characters of each hash, while Aisyah followed along on paper. Four doors, one manifest. When each acknowledgement came back she logged the time and the recipient’s confirmation of the hash. IID. The deputy public prosecutor’s office. The oversight secretariat. Last, through counsel, the two editors, whose confirmations came in forty seconds apart and which she logged with the same flat care as the rest.</w:t>
      </w:r>
    </w:p>
    <w:p>
      <w:pPr>
        <w:jc w:val="left"/>
      </w:pPr>
      <w:r>
        <w:t>Four places, Rahman thought. If one was lost, three remained.</w:t>
      </w:r>
    </w:p>
    <w:p>
      <w:pPr>
        <w:jc w:val="left"/>
      </w:pPr>
      <w:r>
        <w:t>“Is that all of it?” Daniel asked. “Every door?”</w:t>
      </w:r>
    </w:p>
    <w:p>
      <w:pPr>
        <w:jc w:val="left"/>
      </w:pPr>
      <w:r>
        <w:t>Rahman looked at the sealed packet, at Harun’s handwriting visible through the plastic, at Aisyah’s waiting pen.</w:t>
      </w:r>
    </w:p>
    <w:p>
      <w:pPr>
        <w:jc w:val="left"/>
      </w:pPr>
      <w:r>
        <w:t>“Every door the law opens.”</w:t>
      </w:r>
    </w:p>
    <w:p>
      <w:pPr>
        <w:jc w:val="left"/>
      </w:pPr>
      <w:r>
        <w:t>He paused.</w:t>
      </w:r>
    </w:p>
    <w:p>
      <w:pPr>
        <w:jc w:val="left"/>
      </w:pPr>
      <w:r>
        <w:t>“And one it doesn’t. That one is mine.”</w:t>
      </w:r>
    </w:p>
    <w:p>
      <w:pPr>
        <w:jc w:val="left"/>
      </w:pPr>
      <w:r>
        <w:t>Aisyah wrote the final time in the log. Then she signed it, and held the pen out to him, and he signed under her.</w:t>
      </w:r>
    </w:p>
    <w:p>
      <w:pPr>
        <w:jc w:val="left"/>
      </w:pPr>
      <w:r>
        <w:t>Afterwards he sat alone with his phone. He had not spoken to Mariam since the morning. He typed: Home late. Tomorrow will be loud. The reply came before he put the phone down. Eat something.</w:t>
      </w:r>
    </w:p>
    <w:p>
      <w:pPr>
        <w:jc w:val="left"/>
      </w:pPr>
      <w:r>
        <w:t>The choice had been small.</w:t>
      </w:r>
    </w:p>
    <w:p>
      <w:pPr>
        <w:jc w:val="left"/>
      </w:pPr>
      <w:r>
        <w:t>That was why it mattered.</w:t>
      </w:r>
    </w:p>
    <w:p>
      <w:pPr>
        <w:jc w:val="left"/>
      </w:pPr>
      <w:r>
        <w:t>END CHAPTER THIRTY-EIGHT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Break">
    <w:name w:val="Scene Break"/>
    <w:basedOn w:val="Normal"/>
    <w:pPr>
      <w:spacing w:before="160" w:after="1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BLUE SILENCE — MANUSCRIPT V1.0 — Prologue through Chapter Eight</dc:title>
  <dc:subject>Fiction manuscript</dc:subject>
  <dc:creator>python-docx</dc:creator>
  <cp:keywords/>
  <dc:description>Canonical manuscript compilation through Chapter Eight.</dc:description>
  <cp:lastModifiedBy/>
  <cp:revision>1</cp:revision>
  <dcterms:created xsi:type="dcterms:W3CDTF">2013-12-23T23:15:00Z</dcterms:created>
  <dcterms:modified xsi:type="dcterms:W3CDTF">2013-12-23T23:15:00Z</dcterms:modified>
  <cp:category/>
</cp:coreProperties>
</file>