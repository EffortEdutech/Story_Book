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TWO</w:t>
      </w:r>
    </w:p>
    <w:p>
      <w:pPr>
        <w:pStyle w:val="Heading2"/>
        <w:jc w:val="center"/>
      </w:pPr>
      <w:r>
        <w:t>THE BOY FROM MERBAU</w:t>
      </w:r>
    </w:p>
    <w:p>
      <w:pPr>
        <w:spacing w:after="280"/>
        <w:jc w:val="center"/>
      </w:pPr>
      <w:r>
        <w:rPr>
          <w:i/>
        </w:rPr>
        <w:t>SERI MERBAU — 1991</w:t>
      </w:r>
    </w:p>
    <w:p>
      <w:pPr>
        <w:jc w:val="left"/>
      </w:pPr>
      <w:r>
        <w:t>The bus to Kota Aruna was scheduled to leave at six-forty in the morning.</w:t>
      </w:r>
    </w:p>
    <w:p>
      <w:pPr>
        <w:jc w:val="left"/>
      </w:pPr>
      <w:r>
        <w:t>By six-fifteen, Aziz had already checked his son's ticket four times.</w:t>
      </w:r>
    </w:p>
    <w:p>
      <w:pPr>
        <w:jc w:val="left"/>
      </w:pPr>
      <w:r>
        <w:t>Rahman noticed but said nothing.</w:t>
      </w:r>
    </w:p>
    <w:p>
      <w:pPr>
        <w:jc w:val="left"/>
      </w:pPr>
      <w:r>
        <w:t>His father had never been a man who admitted to nervousness. He disguised it as preparation.</w:t>
      </w:r>
    </w:p>
    <w:p>
      <w:pPr>
        <w:jc w:val="left"/>
      </w:pPr>
      <w:r>
        <w:t>Ticket.</w:t>
      </w:r>
    </w:p>
    <w:p>
      <w:pPr>
        <w:jc w:val="left"/>
      </w:pPr>
      <w:r>
        <w:t>Wallet.</w:t>
      </w:r>
    </w:p>
    <w:p>
      <w:pPr>
        <w:jc w:val="left"/>
      </w:pPr>
      <w:r>
        <w:t>Identity card.</w:t>
      </w:r>
    </w:p>
    <w:p>
      <w:pPr>
        <w:jc w:val="left"/>
      </w:pPr>
      <w:r>
        <w:t>Offer letter.</w:t>
      </w:r>
    </w:p>
    <w:p>
      <w:pPr>
        <w:jc w:val="left"/>
      </w:pPr>
      <w:r>
        <w:t>Two white shirts.</w:t>
      </w:r>
    </w:p>
    <w:p>
      <w:pPr>
        <w:jc w:val="left"/>
      </w:pPr>
      <w:r>
        <w:t>Black shoes.</w:t>
      </w:r>
    </w:p>
    <w:p>
      <w:pPr>
        <w:jc w:val="left"/>
      </w:pPr>
      <w:r>
        <w:t>Prayer cap.</w:t>
      </w:r>
    </w:p>
    <w:p>
      <w:pPr>
        <w:jc w:val="left"/>
      </w:pPr>
      <w:r>
        <w:t>Toothbrush.</w:t>
      </w:r>
    </w:p>
    <w:p>
      <w:pPr>
        <w:jc w:val="left"/>
      </w:pPr>
      <w:r>
        <w:t>The brown envelope containing every official document anyone had told them might possibly be required.</w:t>
      </w:r>
    </w:p>
    <w:p>
      <w:pPr>
        <w:jc w:val="left"/>
      </w:pPr>
      <w:r>
        <w:t>Everything had been checked the night before.</w:t>
      </w:r>
    </w:p>
    <w:p>
      <w:pPr>
        <w:jc w:val="left"/>
      </w:pPr>
      <w:r>
        <w:t>Then again before Subuh.</w:t>
      </w:r>
    </w:p>
    <w:p>
      <w:pPr>
        <w:jc w:val="left"/>
      </w:pPr>
      <w:r>
        <w:t>Then once more after breakfast.</w:t>
      </w:r>
    </w:p>
    <w:p>
      <w:pPr>
        <w:jc w:val="left"/>
      </w:pPr>
      <w:r>
        <w:t>Now Aziz stood beside the old intercity bus at Seri Merbau station, holding the ticket as though he personally intended to inspect the driver before allowing the vehicle to leave.</w:t>
      </w:r>
    </w:p>
    <w:p>
      <w:pPr>
        <w:jc w:val="left"/>
      </w:pPr>
      <w:r>
        <w:t>“You put the letter in the bag?”</w:t>
      </w:r>
    </w:p>
    <w:p>
      <w:pPr>
        <w:jc w:val="left"/>
      </w:pPr>
      <w:r>
        <w:t>“Yes, Abah.”</w:t>
      </w:r>
    </w:p>
    <w:p>
      <w:pPr>
        <w:jc w:val="left"/>
      </w:pPr>
      <w:r>
        <w:t>“Not the big bag.”</w:t>
      </w:r>
    </w:p>
    <w:p>
      <w:pPr>
        <w:jc w:val="left"/>
      </w:pPr>
      <w:r>
        <w:t>“The small one.”</w:t>
      </w:r>
    </w:p>
    <w:p>
      <w:pPr>
        <w:jc w:val="left"/>
      </w:pPr>
      <w:r>
        <w:t>“Why?”</w:t>
      </w:r>
    </w:p>
    <w:p>
      <w:pPr>
        <w:jc w:val="left"/>
      </w:pPr>
      <w:r>
        <w:t>“You told me to keep it with me.”</w:t>
      </w:r>
    </w:p>
    <w:p>
      <w:pPr>
        <w:jc w:val="left"/>
      </w:pPr>
      <w:r>
        <w:t>Aziz considered this.</w:t>
      </w:r>
    </w:p>
    <w:p>
      <w:pPr>
        <w:jc w:val="left"/>
      </w:pPr>
      <w:r>
        <w:t>“Good.”</w:t>
      </w:r>
    </w:p>
    <w:p>
      <w:pPr>
        <w:jc w:val="left"/>
      </w:pPr>
      <w:r>
        <w:t>Rahman smiled.</w:t>
      </w:r>
    </w:p>
    <w:p>
      <w:pPr>
        <w:jc w:val="left"/>
      </w:pPr>
      <w:r>
        <w:t>His father saw it.</w:t>
      </w:r>
    </w:p>
    <w:p>
      <w:pPr>
        <w:jc w:val="left"/>
      </w:pPr>
      <w:r>
        <w:t>“What?”</w:t>
      </w:r>
    </w:p>
    <w:p>
      <w:pPr>
        <w:jc w:val="left"/>
      </w:pPr>
      <w:r>
        <w:t>“Nothing.”</w:t>
      </w:r>
    </w:p>
    <w:p>
      <w:pPr>
        <w:jc w:val="left"/>
      </w:pPr>
      <w:r>
        <w:t>“You're laughing.”</w:t>
      </w:r>
    </w:p>
    <w:p>
      <w:pPr>
        <w:jc w:val="left"/>
      </w:pPr>
      <w:r>
        <w:t>“No.”</w:t>
      </w:r>
    </w:p>
    <w:p>
      <w:pPr>
        <w:jc w:val="left"/>
      </w:pPr>
      <w:r>
        <w:t>“I know your face.”</w:t>
      </w:r>
    </w:p>
    <w:p>
      <w:pPr>
        <w:jc w:val="left"/>
      </w:pPr>
      <w:r>
        <w:t>Rahman looked away before the smile grew.</w:t>
      </w:r>
    </w:p>
    <w:p>
      <w:pPr>
        <w:jc w:val="left"/>
      </w:pPr>
      <w:r>
        <w:t>The bus station was waking around them.</w:t>
      </w:r>
    </w:p>
    <w:p>
      <w:pPr>
        <w:jc w:val="left"/>
      </w:pPr>
      <w:r>
        <w:t>Engines coughed to life beneath corrugated roofs.</w:t>
      </w:r>
    </w:p>
    <w:p>
      <w:pPr>
        <w:jc w:val="left"/>
      </w:pPr>
      <w:r>
        <w:t>A newspaper seller arranged bundles on a wooden table.</w:t>
      </w:r>
    </w:p>
    <w:p>
      <w:pPr>
        <w:jc w:val="left"/>
      </w:pPr>
      <w:r>
        <w:t>Someone dragged a crate of bottled drinks across the concrete.</w:t>
      </w:r>
    </w:p>
    <w:p>
      <w:pPr>
        <w:jc w:val="left"/>
      </w:pPr>
      <w:r>
        <w:t>From the food stall at the far end came the smell of fried mee and kopi thick with condensed milk.</w:t>
      </w:r>
    </w:p>
    <w:p>
      <w:pPr>
        <w:jc w:val="left"/>
      </w:pPr>
      <w:r>
        <w:t>The morning sky above Seri Merbau was still colourless.</w:t>
      </w:r>
    </w:p>
    <w:p>
      <w:pPr>
        <w:jc w:val="left"/>
      </w:pPr>
      <w:r>
        <w:t>Rahman had lived twenty-three years beneath that sky.</w:t>
      </w:r>
    </w:p>
    <w:p>
      <w:pPr>
        <w:jc w:val="left"/>
      </w:pPr>
      <w:r>
        <w:t>He had imagined leaving many times.</w:t>
      </w:r>
    </w:p>
    <w:p>
      <w:pPr>
        <w:jc w:val="left"/>
      </w:pPr>
      <w:r>
        <w:t>University.</w:t>
      </w:r>
    </w:p>
    <w:p>
      <w:pPr>
        <w:jc w:val="left"/>
      </w:pPr>
      <w:r>
        <w:t>Government service.</w:t>
      </w:r>
    </w:p>
    <w:p>
      <w:pPr>
        <w:jc w:val="left"/>
      </w:pPr>
      <w:r>
        <w:t>Kuala Lumpur.</w:t>
      </w:r>
    </w:p>
    <w:p>
      <w:pPr>
        <w:jc w:val="left"/>
      </w:pPr>
      <w:r>
        <w:t>Anywhere larger than the town where everybody seemed to know who his father was before they knew who he was.</w:t>
      </w:r>
    </w:p>
    <w:p>
      <w:pPr>
        <w:jc w:val="left"/>
      </w:pPr>
      <w:r>
        <w:t>Now that the bus was waiting, he felt an unexpected desire for it to leave without him.</w:t>
      </w:r>
    </w:p>
    <w:p>
      <w:pPr>
        <w:jc w:val="left"/>
      </w:pPr>
      <w:r>
        <w:t>His mother had refused to come to the station.</w:t>
      </w:r>
    </w:p>
    <w:p>
      <w:pPr>
        <w:jc w:val="left"/>
      </w:pPr>
      <w:r>
        <w:t>She had said there was no point crying in public when she could do it properly at home.</w:t>
      </w:r>
    </w:p>
    <w:p>
      <w:pPr>
        <w:jc w:val="left"/>
      </w:pPr>
      <w:r>
        <w:t>Rahman had laughed.</w:t>
      </w:r>
    </w:p>
    <w:p>
      <w:pPr>
        <w:jc w:val="left"/>
      </w:pPr>
      <w:r>
        <w:t>She had not.</w:t>
      </w:r>
    </w:p>
    <w:p>
      <w:pPr>
        <w:jc w:val="left"/>
      </w:pPr>
      <w:r>
        <w:t>His younger sister had made him promise to bring back something from the city.</w:t>
      </w:r>
    </w:p>
    <w:p>
      <w:pPr>
        <w:jc w:val="left"/>
      </w:pPr>
      <w:r>
        <w:t>She had not specified what.</w:t>
      </w:r>
    </w:p>
    <w:p>
      <w:pPr>
        <w:jc w:val="left"/>
      </w:pPr>
      <w:r>
        <w:t>Only something “city.”</w:t>
      </w:r>
    </w:p>
    <w:p>
      <w:pPr>
        <w:jc w:val="left"/>
      </w:pPr>
      <w:r>
        <w:t>Rahman had no idea what that meant.</w:t>
      </w:r>
    </w:p>
    <w:p>
      <w:pPr>
        <w:jc w:val="left"/>
      </w:pPr>
      <w:r>
        <w:t>His father checked the time.</w:t>
      </w:r>
    </w:p>
    <w:p>
      <w:pPr>
        <w:jc w:val="left"/>
      </w:pPr>
      <w:r>
        <w:t>Six-twenty.</w:t>
      </w:r>
    </w:p>
    <w:p>
      <w:pPr>
        <w:jc w:val="left"/>
      </w:pPr>
      <w:r>
        <w:t>“You should board early.”</w:t>
      </w:r>
    </w:p>
    <w:p>
      <w:pPr>
        <w:jc w:val="left"/>
      </w:pPr>
      <w:r>
        <w:t>“The bus isn't leaving yet.”</w:t>
      </w:r>
    </w:p>
    <w:p>
      <w:pPr>
        <w:jc w:val="left"/>
      </w:pPr>
      <w:r>
        <w:t>“Better to wait inside than run outside.”</w:t>
      </w:r>
    </w:p>
    <w:p>
      <w:pPr>
        <w:jc w:val="left"/>
      </w:pPr>
      <w:r>
        <w:t>Rahman picked up the smaller bag.</w:t>
      </w:r>
    </w:p>
    <w:p>
      <w:pPr>
        <w:jc w:val="left"/>
      </w:pPr>
      <w:r>
        <w:t>Aziz took the larger one before he could.</w:t>
      </w:r>
    </w:p>
    <w:p>
      <w:pPr>
        <w:jc w:val="left"/>
      </w:pPr>
      <w:r>
        <w:t>“I can carry it.”</w:t>
      </w:r>
    </w:p>
    <w:p>
      <w:pPr>
        <w:jc w:val="left"/>
      </w:pPr>
      <w:r>
        <w:t>“I know.”</w:t>
      </w:r>
    </w:p>
    <w:p>
      <w:pPr>
        <w:jc w:val="left"/>
      </w:pPr>
      <w:r>
        <w:t>His father carried it anyway.</w:t>
      </w:r>
    </w:p>
    <w:p>
      <w:pPr>
        <w:jc w:val="left"/>
      </w:pPr>
      <w:r>
        <w:t>They moved toward the luggage compartment.</w:t>
      </w:r>
    </w:p>
    <w:p>
      <w:pPr>
        <w:jc w:val="left"/>
      </w:pPr>
      <w:r>
        <w:t>Rahman watched him lift the suitcase.</w:t>
      </w:r>
    </w:p>
    <w:p>
      <w:pPr>
        <w:jc w:val="left"/>
      </w:pPr>
      <w:r>
        <w:t>Aziz had worked as a schoolteacher for thirty-one years and still dressed as if an inspector might arrive unannounced at any moment.</w:t>
      </w:r>
    </w:p>
    <w:p>
      <w:pPr>
        <w:jc w:val="left"/>
      </w:pPr>
      <w:r>
        <w:t>Long-sleeved shirt.</w:t>
      </w:r>
    </w:p>
    <w:p>
      <w:pPr>
        <w:jc w:val="left"/>
      </w:pPr>
      <w:r>
        <w:t>Dark trousers.</w:t>
      </w:r>
    </w:p>
    <w:p>
      <w:pPr>
        <w:jc w:val="left"/>
      </w:pPr>
      <w:r>
        <w:t>Belt polished.</w:t>
      </w:r>
    </w:p>
    <w:p>
      <w:pPr>
        <w:jc w:val="left"/>
      </w:pPr>
      <w:r>
        <w:t>Hair combed straight back.</w:t>
      </w:r>
    </w:p>
    <w:p>
      <w:pPr>
        <w:jc w:val="left"/>
      </w:pPr>
      <w:r>
        <w:t>He had never earned much money.</w:t>
      </w:r>
    </w:p>
    <w:p>
      <w:pPr>
        <w:jc w:val="left"/>
      </w:pPr>
      <w:r>
        <w:t>But Rahman had never once seen him leave the house looking careless.</w:t>
      </w:r>
    </w:p>
    <w:p>
      <w:pPr>
        <w:jc w:val="left"/>
      </w:pPr>
      <w:r>
        <w:t>Aziz believed dignity was a form of discipline.</w:t>
      </w:r>
    </w:p>
    <w:p>
      <w:pPr>
        <w:jc w:val="left"/>
      </w:pPr>
      <w:r>
        <w:t>He believed most things were forms of discipline.</w:t>
      </w:r>
    </w:p>
    <w:p>
      <w:pPr>
        <w:jc w:val="left"/>
      </w:pPr>
      <w:r>
        <w:t>When the suitcase had been loaded, the two men stood beside the bus.</w:t>
      </w:r>
    </w:p>
    <w:p>
      <w:pPr>
        <w:jc w:val="left"/>
      </w:pPr>
      <w:r>
        <w:t>Rahman waited for advice.</w:t>
      </w:r>
    </w:p>
    <w:p>
      <w:pPr>
        <w:jc w:val="left"/>
      </w:pPr>
      <w:r>
        <w:t>His father had been giving advice for the last two weeks.</w:t>
      </w:r>
    </w:p>
    <w:p>
      <w:pPr>
        <w:jc w:val="left"/>
      </w:pPr>
      <w:r>
        <w:t>Wake early.</w:t>
      </w:r>
    </w:p>
    <w:p>
      <w:pPr>
        <w:jc w:val="left"/>
      </w:pPr>
      <w:r>
        <w:t>Don't borrow money.</w:t>
      </w:r>
    </w:p>
    <w:p>
      <w:pPr>
        <w:jc w:val="left"/>
      </w:pPr>
      <w:r>
        <w:t>Don't sign anything you don't understand.</w:t>
      </w:r>
    </w:p>
    <w:p>
      <w:pPr>
        <w:jc w:val="left"/>
      </w:pPr>
      <w:r>
        <w:t>Never be rude to clerks because clerks remember things officers forget.</w:t>
      </w:r>
    </w:p>
    <w:p>
      <w:pPr>
        <w:jc w:val="left"/>
      </w:pPr>
      <w:r>
        <w:t>If a senior officer offers food, eat.</w:t>
      </w:r>
    </w:p>
    <w:p>
      <w:pPr>
        <w:jc w:val="left"/>
      </w:pPr>
      <w:r>
        <w:t>If a senior officer offers money, ask why.</w:t>
      </w:r>
    </w:p>
    <w:p>
      <w:pPr>
        <w:jc w:val="left"/>
      </w:pPr>
      <w:r>
        <w:t>Write to your mother.</w:t>
      </w:r>
    </w:p>
    <w:p>
      <w:pPr>
        <w:jc w:val="left"/>
      </w:pPr>
      <w:r>
        <w:t>Pray even when tired.</w:t>
      </w:r>
    </w:p>
    <w:p>
      <w:pPr>
        <w:jc w:val="left"/>
      </w:pPr>
      <w:r>
        <w:t>Especially when tired.</w:t>
      </w:r>
    </w:p>
    <w:p>
      <w:pPr>
        <w:jc w:val="left"/>
      </w:pPr>
      <w:r>
        <w:t>Rahman expected one final list.</w:t>
      </w:r>
    </w:p>
    <w:p>
      <w:pPr>
        <w:jc w:val="left"/>
      </w:pPr>
      <w:r>
        <w:t>Instead Aziz reached up and adjusted his son's collar.</w:t>
      </w:r>
    </w:p>
    <w:p>
      <w:pPr>
        <w:jc w:val="left"/>
      </w:pPr>
      <w:r>
        <w:t>Rahman immediately felt twelve years old.</w:t>
      </w:r>
    </w:p>
    <w:p>
      <w:pPr>
        <w:jc w:val="left"/>
      </w:pPr>
      <w:r>
        <w:t>“Abah.”</w:t>
      </w:r>
    </w:p>
    <w:p>
      <w:pPr>
        <w:jc w:val="left"/>
      </w:pPr>
      <w:r>
        <w:t>“It's crooked.”</w:t>
      </w:r>
    </w:p>
    <w:p>
      <w:pPr>
        <w:jc w:val="left"/>
      </w:pPr>
      <w:r>
        <w:t>“It isn't.”</w:t>
      </w:r>
    </w:p>
    <w:p>
      <w:pPr>
        <w:jc w:val="left"/>
      </w:pPr>
      <w:r>
        <w:t>“It was.”</w:t>
      </w:r>
    </w:p>
    <w:p>
      <w:pPr>
        <w:jc w:val="left"/>
      </w:pPr>
      <w:r>
        <w:t>Aziz flattened the cloth with two fingers.</w:t>
      </w:r>
    </w:p>
    <w:p>
      <w:pPr>
        <w:jc w:val="left"/>
      </w:pPr>
      <w:r>
        <w:t>Then stepped back.</w:t>
      </w:r>
    </w:p>
    <w:p>
      <w:pPr>
        <w:jc w:val="left"/>
      </w:pPr>
      <w:r>
        <w:t>For several seconds he said nothing.</w:t>
      </w:r>
    </w:p>
    <w:p>
      <w:pPr>
        <w:jc w:val="left"/>
      </w:pPr>
      <w:r>
        <w:t>The station noise seemed to move around them.</w:t>
      </w:r>
    </w:p>
    <w:p>
      <w:pPr>
        <w:jc w:val="left"/>
      </w:pPr>
      <w:r>
        <w:t>A driver called out destinations.</w:t>
      </w:r>
    </w:p>
    <w:p>
      <w:pPr>
        <w:jc w:val="left"/>
      </w:pPr>
      <w:r>
        <w:t>A baby started crying.</w:t>
      </w:r>
    </w:p>
    <w:p>
      <w:pPr>
        <w:jc w:val="left"/>
      </w:pPr>
      <w:r>
        <w:t>Somebody laughed loudly near the ticket counter.</w:t>
      </w:r>
    </w:p>
    <w:p>
      <w:pPr>
        <w:jc w:val="left"/>
      </w:pPr>
      <w:r>
        <w:t>Aziz looked at his son.</w:t>
      </w:r>
    </w:p>
    <w:p>
      <w:pPr>
        <w:jc w:val="left"/>
      </w:pPr>
      <w:r>
        <w:t>Rahman suddenly realised how old his father looked.</w:t>
      </w:r>
    </w:p>
    <w:p>
      <w:pPr>
        <w:jc w:val="left"/>
      </w:pPr>
      <w:r>
        <w:t>Not elderly.</w:t>
      </w:r>
    </w:p>
    <w:p>
      <w:pPr>
        <w:jc w:val="left"/>
      </w:pPr>
      <w:r>
        <w:t>Not yet.</w:t>
      </w:r>
    </w:p>
    <w:p>
      <w:pPr>
        <w:jc w:val="left"/>
      </w:pPr>
      <w:r>
        <w:t>But older than he had seemed the day before.</w:t>
      </w:r>
    </w:p>
    <w:p>
      <w:pPr>
        <w:jc w:val="left"/>
      </w:pPr>
      <w:r>
        <w:t>“Listen to me,” Aziz said.</w:t>
      </w:r>
    </w:p>
    <w:p>
      <w:pPr>
        <w:jc w:val="left"/>
      </w:pPr>
      <w:r>
        <w:t>Rahman nodded.</w:t>
      </w:r>
    </w:p>
    <w:p>
      <w:pPr>
        <w:jc w:val="left"/>
      </w:pPr>
      <w:r>
        <w:t>“If you cannot change the world, don't become another source of its damage.”</w:t>
      </w:r>
    </w:p>
    <w:p>
      <w:pPr>
        <w:jc w:val="left"/>
      </w:pPr>
      <w:r>
        <w:t>Rahman waited for the rest.</w:t>
      </w:r>
    </w:p>
    <w:p>
      <w:pPr>
        <w:jc w:val="left"/>
      </w:pPr>
      <w:r>
        <w:t>There was none.</w:t>
      </w:r>
    </w:p>
    <w:p>
      <w:pPr>
        <w:jc w:val="left"/>
      </w:pPr>
      <w:r>
        <w:t>“That is all?”</w:t>
      </w:r>
    </w:p>
    <w:p>
      <w:pPr>
        <w:jc w:val="left"/>
      </w:pPr>
      <w:r>
        <w:t>“That is enough.”</w:t>
      </w:r>
    </w:p>
    <w:p>
      <w:pPr>
        <w:jc w:val="left"/>
      </w:pPr>
      <w:r>
        <w:t>“You've been talking for two weeks.”</w:t>
      </w:r>
    </w:p>
    <w:p>
      <w:pPr>
        <w:jc w:val="left"/>
      </w:pPr>
      <w:r>
        <w:t>“And you remember none of it.”</w:t>
      </w:r>
    </w:p>
    <w:p>
      <w:pPr>
        <w:jc w:val="left"/>
      </w:pPr>
      <w:r>
        <w:t>“I remember.”</w:t>
      </w:r>
    </w:p>
    <w:p>
      <w:pPr>
        <w:jc w:val="left"/>
      </w:pPr>
      <w:r>
        <w:t>“Then good.”</w:t>
      </w:r>
    </w:p>
    <w:p>
      <w:pPr>
        <w:jc w:val="left"/>
      </w:pPr>
      <w:r>
        <w:t>The bus conductor called passengers aboard.</w:t>
      </w:r>
    </w:p>
    <w:p>
      <w:pPr>
        <w:jc w:val="left"/>
      </w:pPr>
      <w:r>
        <w:t>Aziz held out his hand.</w:t>
      </w:r>
    </w:p>
    <w:p>
      <w:pPr>
        <w:jc w:val="left"/>
      </w:pPr>
      <w:r>
        <w:t>Rahman looked at it.</w:t>
      </w:r>
    </w:p>
    <w:p>
      <w:pPr>
        <w:jc w:val="left"/>
      </w:pPr>
      <w:r>
        <w:t>For a moment the gesture seemed too formal between father and son.</w:t>
      </w:r>
    </w:p>
    <w:p>
      <w:pPr>
        <w:jc w:val="left"/>
      </w:pPr>
      <w:r>
        <w:t>Then he took it.</w:t>
      </w:r>
    </w:p>
    <w:p>
      <w:pPr>
        <w:jc w:val="left"/>
      </w:pPr>
      <w:r>
        <w:t>His father's grip was strong.</w:t>
      </w:r>
    </w:p>
    <w:p>
      <w:pPr>
        <w:jc w:val="left"/>
      </w:pPr>
      <w:r>
        <w:t>“Do your work properly,” Aziz said.</w:t>
      </w:r>
    </w:p>
    <w:p>
      <w:pPr>
        <w:jc w:val="left"/>
      </w:pPr>
      <w:r>
        <w:t>“Insha-Allah.”</w:t>
      </w:r>
    </w:p>
    <w:p>
      <w:pPr>
        <w:jc w:val="left"/>
      </w:pPr>
      <w:r>
        <w:t>“And don't come home talking like people from the city.”</w:t>
      </w:r>
    </w:p>
    <w:p>
      <w:pPr>
        <w:jc w:val="left"/>
      </w:pPr>
      <w:r>
        <w:t>Rahman laughed.</w:t>
      </w:r>
    </w:p>
    <w:p>
      <w:pPr>
        <w:jc w:val="left"/>
      </w:pPr>
      <w:r>
        <w:t>His father released his hand.</w:t>
      </w:r>
    </w:p>
    <w:p>
      <w:pPr>
        <w:jc w:val="left"/>
      </w:pPr>
      <w:r>
        <w:t>“That is not a joke.”</w:t>
      </w:r>
    </w:p>
    <w:p>
      <w:pPr>
        <w:jc w:val="left"/>
      </w:pPr>
      <w:r>
        <w:t>Rahman climbed aboard.</w:t>
      </w:r>
    </w:p>
    <w:p>
      <w:pPr>
        <w:jc w:val="left"/>
      </w:pPr>
      <w:r>
        <w:t>He found his seat near the middle.</w:t>
      </w:r>
    </w:p>
    <w:p>
      <w:pPr>
        <w:jc w:val="left"/>
      </w:pPr>
      <w:r>
        <w:t>Through the glass he saw Aziz standing exactly where he had left him.</w:t>
      </w:r>
    </w:p>
    <w:p>
      <w:pPr>
        <w:jc w:val="left"/>
      </w:pPr>
      <w:r>
        <w:t>The bus engine deepened.</w:t>
      </w:r>
    </w:p>
    <w:p>
      <w:pPr>
        <w:jc w:val="left"/>
      </w:pPr>
      <w:r>
        <w:t>Rahman lifted one hand.</w:t>
      </w:r>
    </w:p>
    <w:p>
      <w:pPr>
        <w:jc w:val="left"/>
      </w:pPr>
      <w:r>
        <w:t>His father did the same.</w:t>
      </w:r>
    </w:p>
    <w:p>
      <w:pPr>
        <w:jc w:val="left"/>
      </w:pPr>
      <w:r>
        <w:t>The bus pulled away.</w:t>
      </w:r>
    </w:p>
    <w:p>
      <w:pPr>
        <w:jc w:val="left"/>
      </w:pPr>
      <w:r>
        <w:t>Seri Merbau slid past the window.</w:t>
      </w:r>
    </w:p>
    <w:p>
      <w:pPr>
        <w:jc w:val="left"/>
      </w:pPr>
      <w:r>
        <w:t>The station.</w:t>
      </w:r>
    </w:p>
    <w:p>
      <w:pPr>
        <w:jc w:val="left"/>
      </w:pPr>
      <w:r>
        <w:t>The row of old shophouses.</w:t>
      </w:r>
    </w:p>
    <w:p>
      <w:pPr>
        <w:jc w:val="left"/>
      </w:pPr>
      <w:r>
        <w:t>The mosque dome.</w:t>
      </w:r>
    </w:p>
    <w:p>
      <w:pPr>
        <w:jc w:val="left"/>
      </w:pPr>
      <w:r>
        <w:t>The bicycle shop.</w:t>
      </w:r>
    </w:p>
    <w:p>
      <w:pPr>
        <w:jc w:val="left"/>
      </w:pPr>
      <w:r>
        <w:t>The road leading toward his school.</w:t>
      </w:r>
    </w:p>
    <w:p>
      <w:pPr>
        <w:jc w:val="left"/>
      </w:pPr>
      <w:r>
        <w:t>Then the town disappeared behind rubber trees and morning mist.</w:t>
      </w:r>
    </w:p>
    <w:p>
      <w:pPr>
        <w:jc w:val="left"/>
      </w:pPr>
      <w:r>
        <w:t>Rahman settled back into his seat.</w:t>
      </w:r>
    </w:p>
    <w:p>
      <w:pPr>
        <w:jc w:val="left"/>
      </w:pPr>
      <w:r>
        <w:t>He repeated his father's sentence silently.</w:t>
      </w:r>
    </w:p>
    <w:p>
      <w:pPr>
        <w:jc w:val="left"/>
      </w:pPr>
      <w:r>
        <w:t>Not because he fully understood it.</w:t>
      </w:r>
    </w:p>
    <w:p>
      <w:pPr>
        <w:jc w:val="left"/>
      </w:pPr>
      <w:r>
        <w:t>Because he did not want to forget it.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training centre was larger than Rahman had expected.</w:t>
      </w:r>
    </w:p>
    <w:p>
      <w:pPr>
        <w:jc w:val="left"/>
      </w:pPr>
      <w:r>
        <w:t>Everything seemed to have been designed to remind recruits that individual importance ended at the gate.</w:t>
      </w:r>
    </w:p>
    <w:p>
      <w:pPr>
        <w:jc w:val="left"/>
      </w:pPr>
      <w:r>
        <w:t>Blocks of identical buildings.</w:t>
      </w:r>
    </w:p>
    <w:p>
      <w:pPr>
        <w:jc w:val="left"/>
      </w:pPr>
      <w:r>
        <w:t>Identical bunks.</w:t>
      </w:r>
    </w:p>
    <w:p>
      <w:pPr>
        <w:jc w:val="left"/>
      </w:pPr>
      <w:r>
        <w:t>Identical uniforms.</w:t>
      </w:r>
    </w:p>
    <w:p>
      <w:pPr>
        <w:jc w:val="left"/>
      </w:pPr>
      <w:r>
        <w:t>Identical instructions delivered by people who appeared to regard lateness as a moral defect.</w:t>
      </w:r>
    </w:p>
    <w:p>
      <w:pPr>
        <w:jc w:val="left"/>
      </w:pPr>
      <w:r>
        <w:t>Rahman arrived at twelve minutes past three.</w:t>
      </w:r>
    </w:p>
    <w:p>
      <w:pPr>
        <w:jc w:val="left"/>
      </w:pPr>
      <w:r>
        <w:t>By three-twenty, he had been shouted at twice.</w:t>
      </w:r>
    </w:p>
    <w:p>
      <w:pPr>
        <w:jc w:val="left"/>
      </w:pPr>
      <w:r>
        <w:t>The first time because he stood in the wrong line.</w:t>
      </w:r>
    </w:p>
    <w:p>
      <w:pPr>
        <w:jc w:val="left"/>
      </w:pPr>
      <w:r>
        <w:t>The second because he corrected the first mistake too slowly.</w:t>
      </w:r>
    </w:p>
    <w:p>
      <w:pPr>
        <w:jc w:val="left"/>
      </w:pPr>
      <w:r>
        <w:t>He decided this was efficient.</w:t>
      </w:r>
    </w:p>
    <w:p>
      <w:pPr>
        <w:jc w:val="left"/>
      </w:pPr>
      <w:r>
        <w:t>By evening, he knew the names of six men in his dormitory.</w:t>
      </w:r>
    </w:p>
    <w:p>
      <w:pPr>
        <w:jc w:val="left"/>
      </w:pPr>
      <w:r>
        <w:t>By the following morning, he remembered four.</w:t>
      </w:r>
    </w:p>
    <w:p>
      <w:pPr>
        <w:jc w:val="left"/>
      </w:pPr>
      <w:r>
        <w:t>There was Suresh from Klang, who had studied accounting and spoken confidently about becoming an investigating officer despite not yet knowing how to polish his boots.</w:t>
      </w:r>
    </w:p>
    <w:p>
      <w:pPr>
        <w:jc w:val="left"/>
      </w:pPr>
      <w:r>
        <w:t>Jalil from Terengganu, whose father and two uncles were policemen and who therefore behaved as if policing were an inherited disease.</w:t>
      </w:r>
    </w:p>
    <w:p>
      <w:pPr>
        <w:jc w:val="left"/>
      </w:pPr>
      <w:r>
        <w:t>Lee Chong Wei—not the badminton player, he explained immediately, though the famous athlete was still a child at the time—from Penang, who possessed an extraordinary ability to fall asleep within seconds of lights out.</w:t>
      </w:r>
    </w:p>
    <w:p>
      <w:pPr>
        <w:jc w:val="left"/>
      </w:pPr>
      <w:r>
        <w:t>And Marzuki from Sabah, who laughed at almost everything.</w:t>
      </w:r>
    </w:p>
    <w:p>
      <w:pPr>
        <w:jc w:val="left"/>
      </w:pPr>
      <w:r>
        <w:t>Rahman spoke little.</w:t>
      </w:r>
    </w:p>
    <w:p>
      <w:pPr>
        <w:jc w:val="left"/>
      </w:pPr>
      <w:r>
        <w:t>He watched.</w:t>
      </w:r>
    </w:p>
    <w:p>
      <w:pPr>
        <w:jc w:val="left"/>
      </w:pPr>
      <w:r>
        <w:t>He had always watched.</w:t>
      </w:r>
    </w:p>
    <w:p>
      <w:pPr>
        <w:jc w:val="left"/>
      </w:pPr>
      <w:r>
        <w:t>At school his teachers mistook silence for shyness.</w:t>
      </w:r>
    </w:p>
    <w:p>
      <w:pPr>
        <w:jc w:val="left"/>
      </w:pPr>
      <w:r>
        <w:t>His father knew better.</w:t>
      </w:r>
    </w:p>
    <w:p>
      <w:pPr>
        <w:jc w:val="left"/>
      </w:pPr>
      <w:r>
        <w:t>“You are collecting things,” Aziz once told him.</w:t>
      </w:r>
    </w:p>
    <w:p>
      <w:pPr>
        <w:jc w:val="left"/>
      </w:pPr>
      <w:r>
        <w:t>Rahman had asked what things.</w:t>
      </w:r>
    </w:p>
    <w:p>
      <w:pPr>
        <w:jc w:val="left"/>
      </w:pPr>
      <w:r>
        <w:t>His father replied, “Everything.”</w:t>
      </w:r>
    </w:p>
    <w:p>
      <w:pPr>
        <w:jc w:val="left"/>
      </w:pPr>
      <w:r>
        <w:t>The training centre gave him more than enough to collect.</w:t>
      </w:r>
    </w:p>
    <w:p>
      <w:pPr>
        <w:jc w:val="left"/>
      </w:pPr>
      <w:r>
        <w:t>Which instructors enjoyed humiliation.</w:t>
      </w:r>
    </w:p>
    <w:p>
      <w:pPr>
        <w:jc w:val="left"/>
      </w:pPr>
      <w:r>
        <w:t>Which recruits complained when supervisors were absent.</w:t>
      </w:r>
    </w:p>
    <w:p>
      <w:pPr>
        <w:jc w:val="left"/>
      </w:pPr>
      <w:r>
        <w:t>Who borrowed money.</w:t>
      </w:r>
    </w:p>
    <w:p>
      <w:pPr>
        <w:jc w:val="left"/>
      </w:pPr>
      <w:r>
        <w:t>Who returned it.</w:t>
      </w:r>
    </w:p>
    <w:p>
      <w:pPr>
        <w:jc w:val="left"/>
      </w:pPr>
      <w:r>
        <w:t>Who polished only the visible parts of their shoes.</w:t>
      </w:r>
    </w:p>
    <w:p>
      <w:pPr>
        <w:jc w:val="left"/>
      </w:pPr>
      <w:r>
        <w:t>Who moved quickly when officers were watching and slowly when they were not.</w:t>
      </w:r>
    </w:p>
    <w:p>
      <w:pPr>
        <w:jc w:val="left"/>
      </w:pPr>
      <w:r>
        <w:t>The details seemed insignificant.</w:t>
      </w:r>
    </w:p>
    <w:p>
      <w:pPr>
        <w:jc w:val="left"/>
      </w:pPr>
      <w:r>
        <w:t>Rahman remembered them anyway.</w:t>
      </w:r>
    </w:p>
    <w:p>
      <w:pPr>
        <w:jc w:val="left"/>
      </w:pPr>
      <w:r>
        <w:t>Three weeks into the programme, selected recruits were sent for an introductory criminal-investigation attachment.</w:t>
      </w:r>
    </w:p>
    <w:p>
      <w:pPr>
        <w:jc w:val="left"/>
      </w:pPr>
      <w:r>
        <w:t>Rahman had requested it.</w:t>
      </w:r>
    </w:p>
    <w:p>
      <w:pPr>
        <w:jc w:val="left"/>
      </w:pPr>
      <w:r>
        <w:t>So had nearly everyone else.</w:t>
      </w:r>
    </w:p>
    <w:p>
      <w:pPr>
        <w:jc w:val="left"/>
      </w:pPr>
      <w:r>
        <w:t>The phrase criminal investigation sounded important.</w:t>
      </w:r>
    </w:p>
    <w:p>
      <w:pPr>
        <w:jc w:val="left"/>
      </w:pPr>
      <w:r>
        <w:t>It sounded like detectives.</w:t>
      </w:r>
    </w:p>
    <w:p>
      <w:pPr>
        <w:jc w:val="left"/>
      </w:pPr>
      <w:r>
        <w:t>Murders.</w:t>
      </w:r>
    </w:p>
    <w:p>
      <w:pPr>
        <w:jc w:val="left"/>
      </w:pPr>
      <w:r>
        <w:t>Robberies.</w:t>
      </w:r>
    </w:p>
    <w:p>
      <w:pPr>
        <w:jc w:val="left"/>
      </w:pPr>
      <w:r>
        <w:t>Interrogations.</w:t>
      </w:r>
    </w:p>
    <w:p>
      <w:pPr>
        <w:jc w:val="left"/>
      </w:pPr>
      <w:r>
        <w:t>The kind of policing newspapers wrote about.</w:t>
      </w:r>
    </w:p>
    <w:p>
      <w:pPr>
        <w:jc w:val="left"/>
      </w:pPr>
      <w:r>
        <w:t>Instead, their first morning involved chairs.</w:t>
      </w:r>
    </w:p>
    <w:p>
      <w:pPr>
        <w:jc w:val="left"/>
      </w:pPr>
      <w:r>
        <w:t>Forty-eight recruits sat in a lecture room beneath fans that moved warm air from one side of the ceiling to the other.</w:t>
      </w:r>
    </w:p>
    <w:p>
      <w:pPr>
        <w:jc w:val="left"/>
      </w:pPr>
      <w:r>
        <w:t>A whiteboard stood at the front.</w:t>
      </w:r>
    </w:p>
    <w:p>
      <w:pPr>
        <w:jc w:val="left"/>
      </w:pPr>
      <w:r>
        <w:t>No projector.</w:t>
      </w:r>
    </w:p>
    <w:p>
      <w:pPr>
        <w:jc w:val="left"/>
      </w:pPr>
      <w:r>
        <w:t>No photographs.</w:t>
      </w:r>
    </w:p>
    <w:p>
      <w:pPr>
        <w:jc w:val="left"/>
      </w:pPr>
      <w:r>
        <w:t>No evidence table.</w:t>
      </w:r>
    </w:p>
    <w:p>
      <w:pPr>
        <w:jc w:val="left"/>
      </w:pPr>
      <w:r>
        <w:t>Rahman wondered if they were in the wrong room.</w:t>
      </w:r>
    </w:p>
    <w:p>
      <w:pPr>
        <w:jc w:val="left"/>
      </w:pPr>
      <w:r>
        <w:t>At eight precisely, a man entered carrying one file.</w:t>
      </w:r>
    </w:p>
    <w:p>
      <w:pPr>
        <w:jc w:val="left"/>
      </w:pPr>
      <w:r>
        <w:t>He looked to be in his mid-forties.</w:t>
      </w:r>
    </w:p>
    <w:p>
      <w:pPr>
        <w:jc w:val="left"/>
      </w:pPr>
      <w:r>
        <w:t>Medium height.</w:t>
      </w:r>
    </w:p>
    <w:p>
      <w:pPr>
        <w:jc w:val="left"/>
      </w:pPr>
      <w:r>
        <w:t>Lean.</w:t>
      </w:r>
    </w:p>
    <w:p>
      <w:pPr>
        <w:jc w:val="left"/>
      </w:pPr>
      <w:r>
        <w:t>No dramatic presence.</w:t>
      </w:r>
    </w:p>
    <w:p>
      <w:pPr>
        <w:jc w:val="left"/>
      </w:pPr>
      <w:r>
        <w:t>Nothing about him suggested the kind of officer recruits would imitate.</w:t>
      </w:r>
    </w:p>
    <w:p>
      <w:pPr>
        <w:jc w:val="left"/>
      </w:pPr>
      <w:r>
        <w:t>He placed the file on the desk and looked at the room.</w:t>
      </w:r>
    </w:p>
    <w:p>
      <w:pPr>
        <w:jc w:val="left"/>
      </w:pPr>
      <w:r>
        <w:t>Nobody spoke.</w:t>
      </w:r>
    </w:p>
    <w:p>
      <w:pPr>
        <w:jc w:val="left"/>
      </w:pPr>
      <w:r>
        <w:t>The nameplate on his uniform read:</w:t>
      </w:r>
    </w:p>
    <w:p>
      <w:pPr>
        <w:jc w:val="left"/>
      </w:pPr>
      <w:r>
        <w:t>HARUN ISMAIL</w:t>
      </w:r>
    </w:p>
    <w:p>
      <w:pPr>
        <w:jc w:val="left"/>
      </w:pPr>
      <w:r>
        <w:t>Superintendent.</w:t>
      </w:r>
    </w:p>
    <w:p>
      <w:pPr>
        <w:jc w:val="left"/>
      </w:pPr>
      <w:r>
        <w:t>He did not introduce himself.</w:t>
      </w:r>
    </w:p>
    <w:p>
      <w:pPr>
        <w:jc w:val="left"/>
      </w:pPr>
      <w:r>
        <w:t>Instead he picked up a marker and wrote one question on the board.</w:t>
      </w:r>
    </w:p>
    <w:p>
      <w:pPr>
        <w:jc w:val="left"/>
      </w:pPr>
      <w:r>
        <w:t>WHAT DOES A CRIMINAL LOOK LIKE?</w:t>
      </w:r>
    </w:p>
    <w:p>
      <w:pPr>
        <w:jc w:val="left"/>
      </w:pPr>
      <w:r>
        <w:t>The recruits waited.</w:t>
      </w:r>
    </w:p>
    <w:p>
      <w:pPr>
        <w:jc w:val="left"/>
      </w:pPr>
      <w:r>
        <w:t>Harun turned.</w:t>
      </w:r>
    </w:p>
    <w:p>
      <w:pPr>
        <w:jc w:val="left"/>
      </w:pPr>
      <w:r>
        <w:t>“Well?”</w:t>
      </w:r>
    </w:p>
    <w:p>
      <w:pPr>
        <w:jc w:val="left"/>
      </w:pPr>
      <w:r>
        <w:t>A hand went up.</w:t>
      </w:r>
    </w:p>
    <w:p>
      <w:pPr>
        <w:jc w:val="left"/>
      </w:pPr>
      <w:r>
        <w:t>“A suspicious person, sir.”</w:t>
      </w:r>
    </w:p>
    <w:p>
      <w:pPr>
        <w:jc w:val="left"/>
      </w:pPr>
      <w:r>
        <w:t>Harun nodded.</w:t>
      </w:r>
    </w:p>
    <w:p>
      <w:pPr>
        <w:jc w:val="left"/>
      </w:pPr>
      <w:r>
        <w:t>“What does a suspicious person look like?”</w:t>
      </w:r>
    </w:p>
    <w:p>
      <w:pPr>
        <w:jc w:val="left"/>
      </w:pPr>
      <w:r>
        <w:t>The recruit hesitated.</w:t>
      </w:r>
    </w:p>
    <w:p>
      <w:pPr>
        <w:jc w:val="left"/>
      </w:pPr>
      <w:r>
        <w:t>“Someone behaving strangely.”</w:t>
      </w:r>
    </w:p>
    <w:p>
      <w:pPr>
        <w:jc w:val="left"/>
      </w:pPr>
      <w:r>
        <w:t>“Define strangely.”</w:t>
      </w:r>
    </w:p>
    <w:p>
      <w:pPr>
        <w:jc w:val="left"/>
      </w:pPr>
      <w:r>
        <w:t>No answer.</w:t>
      </w:r>
    </w:p>
    <w:p>
      <w:pPr>
        <w:jc w:val="left"/>
      </w:pPr>
      <w:r>
        <w:t>Another recruit tried.</w:t>
      </w:r>
    </w:p>
    <w:p>
      <w:pPr>
        <w:jc w:val="left"/>
      </w:pPr>
      <w:r>
        <w:t>“Someone avoiding police, sir.”</w:t>
      </w:r>
    </w:p>
    <w:p>
      <w:pPr>
        <w:jc w:val="left"/>
      </w:pPr>
      <w:r>
        <w:t>“Most sensible criminals avoid police.”</w:t>
      </w:r>
    </w:p>
    <w:p>
      <w:pPr>
        <w:jc w:val="left"/>
      </w:pPr>
      <w:r>
        <w:t>A few recruits smiled.</w:t>
      </w:r>
    </w:p>
    <w:p>
      <w:pPr>
        <w:jc w:val="left"/>
      </w:pPr>
      <w:r>
        <w:t>Harun did not.</w:t>
      </w:r>
    </w:p>
    <w:p>
      <w:pPr>
        <w:jc w:val="left"/>
      </w:pPr>
      <w:r>
        <w:t>Suresh raised his hand.</w:t>
      </w:r>
    </w:p>
    <w:p>
      <w:pPr>
        <w:jc w:val="left"/>
      </w:pPr>
      <w:r>
        <w:t>“Someone nervous, sir.”</w:t>
      </w:r>
    </w:p>
    <w:p>
      <w:pPr>
        <w:jc w:val="left"/>
      </w:pPr>
      <w:r>
        <w:t>“Nervous people commit crimes?”</w:t>
      </w:r>
    </w:p>
    <w:p>
      <w:pPr>
        <w:jc w:val="left"/>
      </w:pPr>
      <w:r>
        <w:t>“No, sir.”</w:t>
      </w:r>
    </w:p>
    <w:p>
      <w:pPr>
        <w:jc w:val="left"/>
      </w:pPr>
      <w:r>
        <w:t>“Then why are you all nervous?”</w:t>
      </w:r>
    </w:p>
    <w:p>
      <w:pPr>
        <w:jc w:val="left"/>
      </w:pPr>
      <w:r>
        <w:t>Laughter spread through the room.</w:t>
      </w:r>
    </w:p>
    <w:p>
      <w:pPr>
        <w:jc w:val="left"/>
      </w:pPr>
      <w:r>
        <w:t>Harun waited for it to die.</w:t>
      </w:r>
    </w:p>
    <w:p>
      <w:pPr>
        <w:jc w:val="left"/>
      </w:pPr>
      <w:r>
        <w:t>He pointed toward one recruit in the front row.</w:t>
      </w:r>
    </w:p>
    <w:p>
      <w:pPr>
        <w:jc w:val="left"/>
      </w:pPr>
      <w:r>
        <w:t>“What does a murderer look like?”</w:t>
      </w:r>
    </w:p>
    <w:p>
      <w:pPr>
        <w:jc w:val="left"/>
      </w:pPr>
      <w:r>
        <w:t>The recruit froze.</w:t>
      </w:r>
    </w:p>
    <w:p>
      <w:pPr>
        <w:jc w:val="left"/>
      </w:pPr>
      <w:r>
        <w:t>“Sir?”</w:t>
      </w:r>
    </w:p>
    <w:p>
      <w:pPr>
        <w:jc w:val="left"/>
      </w:pPr>
      <w:r>
        <w:t>“A murderer.”</w:t>
      </w:r>
    </w:p>
    <w:p>
      <w:pPr>
        <w:jc w:val="left"/>
      </w:pPr>
      <w:r>
        <w:t>“Dangerous.”</w:t>
      </w:r>
    </w:p>
    <w:p>
      <w:pPr>
        <w:jc w:val="left"/>
      </w:pPr>
      <w:r>
        <w:t>“How?”</w:t>
      </w:r>
    </w:p>
    <w:p>
      <w:pPr>
        <w:jc w:val="left"/>
      </w:pPr>
      <w:r>
        <w:t>The recruit had nothing.</w:t>
      </w:r>
    </w:p>
    <w:p>
      <w:pPr>
        <w:jc w:val="left"/>
      </w:pPr>
      <w:r>
        <w:t>Harun walked slowly along the first row.</w:t>
      </w:r>
    </w:p>
    <w:p>
      <w:pPr>
        <w:jc w:val="left"/>
      </w:pPr>
      <w:r>
        <w:t>“A thief?”</w:t>
      </w:r>
    </w:p>
    <w:p>
      <w:pPr>
        <w:jc w:val="left"/>
      </w:pPr>
      <w:r>
        <w:t>Silence.</w:t>
      </w:r>
    </w:p>
    <w:p>
      <w:pPr>
        <w:jc w:val="left"/>
      </w:pPr>
      <w:r>
        <w:t>“A corrupt officer?”</w:t>
      </w:r>
    </w:p>
    <w:p>
      <w:pPr>
        <w:jc w:val="left"/>
      </w:pPr>
      <w:r>
        <w:t>The room became still.</w:t>
      </w:r>
    </w:p>
    <w:p>
      <w:pPr>
        <w:jc w:val="left"/>
      </w:pPr>
      <w:r>
        <w:t>Harun looked at them one by one.</w:t>
      </w:r>
    </w:p>
    <w:p>
      <w:pPr>
        <w:jc w:val="left"/>
      </w:pPr>
      <w:r>
        <w:t>“A terrorist?”</w:t>
      </w:r>
    </w:p>
    <w:p>
      <w:pPr>
        <w:jc w:val="left"/>
      </w:pPr>
      <w:r>
        <w:t>Nobody answered now.</w:t>
      </w:r>
    </w:p>
    <w:p>
      <w:pPr>
        <w:jc w:val="left"/>
      </w:pPr>
      <w:r>
        <w:t>He returned to the board.</w:t>
      </w:r>
    </w:p>
    <w:p>
      <w:pPr>
        <w:jc w:val="left"/>
      </w:pPr>
      <w:r>
        <w:t>Then beneath the question he wrote:</w:t>
      </w:r>
    </w:p>
    <w:p>
      <w:pPr>
        <w:jc w:val="left"/>
      </w:pPr>
      <w:r>
        <w:t>LIKE EVERYONE ELSE.</w:t>
      </w:r>
    </w:p>
    <w:p>
      <w:pPr>
        <w:jc w:val="left"/>
      </w:pPr>
      <w:r>
        <w:t>He capped the marker.</w:t>
      </w:r>
    </w:p>
    <w:p>
      <w:pPr>
        <w:jc w:val="left"/>
      </w:pPr>
      <w:r>
        <w:t>“Most of the time.”</w:t>
      </w:r>
    </w:p>
    <w:p>
      <w:pPr>
        <w:jc w:val="left"/>
      </w:pPr>
      <w:r>
        <w:t>That was the first thing Superintendent Harun Ismail ever taught Rahman.</w:t>
      </w:r>
    </w:p>
    <w:p>
      <w:pPr>
        <w:jc w:val="left"/>
      </w:pPr>
      <w:r>
        <w:t>And for reasons Rahman could not explain, it stayed with him.</w:t>
      </w:r>
    </w:p>
    <w:p>
      <w:pPr>
        <w:jc w:val="left"/>
      </w:pPr>
      <w:r>
        <w:t>Harun leaned against the desk.</w:t>
      </w:r>
    </w:p>
    <w:p>
      <w:pPr>
        <w:jc w:val="left"/>
      </w:pPr>
      <w:r>
        <w:t>“If criminals looked like criminals, your work would be very easy.”</w:t>
      </w:r>
    </w:p>
    <w:p>
      <w:pPr>
        <w:jc w:val="left"/>
      </w:pPr>
      <w:r>
        <w:t>A few recruits smiled.</w:t>
      </w:r>
    </w:p>
    <w:p>
      <w:pPr>
        <w:jc w:val="left"/>
      </w:pPr>
      <w:r>
        <w:t>“If liars sweated every time they lied, investigation would be very easy.”</w:t>
      </w:r>
    </w:p>
    <w:p>
      <w:pPr>
        <w:jc w:val="left"/>
      </w:pPr>
      <w:r>
        <w:t>He glanced around.</w:t>
      </w:r>
    </w:p>
    <w:p>
      <w:pPr>
        <w:jc w:val="left"/>
      </w:pPr>
      <w:r>
        <w:t>“If honest people always told the truth, investigation would be very easy.”</w:t>
      </w:r>
    </w:p>
    <w:p>
      <w:pPr>
        <w:jc w:val="left"/>
      </w:pPr>
      <w:r>
        <w:t>The smiles disappeared.</w:t>
      </w:r>
    </w:p>
    <w:p>
      <w:pPr>
        <w:jc w:val="left"/>
      </w:pPr>
      <w:r>
        <w:t>“None of those things happen.”</w:t>
      </w:r>
    </w:p>
    <w:p>
      <w:pPr>
        <w:jc w:val="left"/>
      </w:pPr>
      <w:r>
        <w:t>He picked up the file.</w:t>
      </w:r>
    </w:p>
    <w:p>
      <w:pPr>
        <w:jc w:val="left"/>
      </w:pPr>
      <w:r>
        <w:t>“Your job is not to decide who looks guilty.”</w:t>
      </w:r>
    </w:p>
    <w:p>
      <w:pPr>
        <w:jc w:val="left"/>
      </w:pPr>
      <w:r>
        <w:t>He dropped it onto the desk.</w:t>
      </w:r>
    </w:p>
    <w:p>
      <w:pPr>
        <w:jc w:val="left"/>
      </w:pPr>
      <w:r>
        <w:t>“You collect facts.”</w:t>
      </w:r>
    </w:p>
    <w:p>
      <w:pPr>
        <w:jc w:val="left"/>
      </w:pPr>
      <w:r>
        <w:t>The sound echoed through the room.</w:t>
      </w:r>
    </w:p>
    <w:p>
      <w:pPr>
        <w:jc w:val="left"/>
      </w:pPr>
      <w:r>
        <w:t>“You test them.”</w:t>
      </w:r>
    </w:p>
    <w:p>
      <w:pPr>
        <w:jc w:val="left"/>
      </w:pPr>
      <w:r>
        <w:t>He tapped the file.</w:t>
      </w:r>
    </w:p>
    <w:p>
      <w:pPr>
        <w:jc w:val="left"/>
      </w:pPr>
      <w:r>
        <w:t>“You test them again.”</w:t>
      </w:r>
    </w:p>
    <w:p>
      <w:pPr>
        <w:jc w:val="left"/>
      </w:pPr>
      <w:r>
        <w:t>Another tap.</w:t>
      </w:r>
    </w:p>
    <w:p>
      <w:pPr>
        <w:jc w:val="left"/>
      </w:pPr>
      <w:r>
        <w:t>“And after that, if you are still lucky, you might understand what happened.”</w:t>
      </w:r>
    </w:p>
    <w:p>
      <w:pPr>
        <w:jc w:val="left"/>
      </w:pPr>
      <w:r>
        <w:t>A recruit raised his hand.</w:t>
      </w:r>
    </w:p>
    <w:p>
      <w:pPr>
        <w:jc w:val="left"/>
      </w:pPr>
      <w:r>
        <w:t>“Sir, what if you already know who did it?”</w:t>
      </w:r>
    </w:p>
    <w:p>
      <w:pPr>
        <w:jc w:val="left"/>
      </w:pPr>
      <w:r>
        <w:t>Harun looked at him.</w:t>
      </w:r>
    </w:p>
    <w:p>
      <w:pPr>
        <w:jc w:val="left"/>
      </w:pPr>
      <w:r>
        <w:t>“Then you are dangerous.”</w:t>
      </w:r>
    </w:p>
    <w:p>
      <w:pPr>
        <w:jc w:val="left"/>
      </w:pPr>
      <w:r>
        <w:t>The room went quiet.</w:t>
      </w:r>
    </w:p>
    <w:p>
      <w:pPr>
        <w:jc w:val="left"/>
      </w:pPr>
      <w:r>
        <w:t>Rahman felt himself sit slightly straighter.</w:t>
      </w:r>
    </w:p>
    <w:p>
      <w:pPr>
        <w:jc w:val="left"/>
      </w:pPr>
      <w:r>
        <w:t>Harun continued.</w:t>
      </w:r>
    </w:p>
    <w:p>
      <w:pPr>
        <w:jc w:val="left"/>
      </w:pPr>
      <w:r>
        <w:t>“Knowing and proving are not the same thing. Believing and knowing are not the same thing. A confession and the truth are not always the same thing.”</w:t>
      </w:r>
    </w:p>
    <w:p>
      <w:pPr>
        <w:jc w:val="left"/>
      </w:pPr>
      <w:r>
        <w:t>He let that settle.</w:t>
      </w:r>
    </w:p>
    <w:p>
      <w:pPr>
        <w:jc w:val="left"/>
      </w:pPr>
      <w:r>
        <w:t>“Your first enemy in an investigation is not the suspect.”</w:t>
      </w:r>
    </w:p>
    <w:p>
      <w:pPr>
        <w:jc w:val="left"/>
      </w:pPr>
      <w:r>
        <w:t>He tapped one finger against his temple.</w:t>
      </w:r>
    </w:p>
    <w:p>
      <w:pPr>
        <w:jc w:val="left"/>
      </w:pPr>
      <w:r>
        <w:t>“It is the story you have already decided to believe.”</w:t>
      </w:r>
    </w:p>
    <w:p>
      <w:pPr>
        <w:jc w:val="left"/>
      </w:pPr>
      <w:r>
        <w:t>Rahman wrote that down.</w:t>
      </w:r>
    </w:p>
    <w:p>
      <w:pPr>
        <w:jc w:val="left"/>
      </w:pPr>
      <w:r>
        <w:t>He did not know then that he would remember the sentence thirty-five years later without needing the notebook.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Two days later, Harun took twelve recruits outside for an observation exercise.</w:t>
      </w:r>
    </w:p>
    <w:p>
      <w:pPr>
        <w:jc w:val="left"/>
      </w:pPr>
      <w:r>
        <w:t>No guns.</w:t>
      </w:r>
    </w:p>
    <w:p>
      <w:pPr>
        <w:jc w:val="left"/>
      </w:pPr>
      <w:r>
        <w:t>No arrests.</w:t>
      </w:r>
    </w:p>
    <w:p>
      <w:pPr>
        <w:jc w:val="left"/>
      </w:pPr>
      <w:r>
        <w:t>No criminals.</w:t>
      </w:r>
    </w:p>
    <w:p>
      <w:pPr>
        <w:jc w:val="left"/>
      </w:pPr>
      <w:r>
        <w:t>He led them to a busy commercial street and stopped near a coffee shop.</w:t>
      </w:r>
    </w:p>
    <w:p>
      <w:pPr>
        <w:jc w:val="left"/>
      </w:pPr>
      <w:r>
        <w:t>“You have three minutes,” he said.</w:t>
      </w:r>
    </w:p>
    <w:p>
      <w:pPr>
        <w:jc w:val="left"/>
      </w:pPr>
      <w:r>
        <w:t>“To do what, sir?” Jalil asked.</w:t>
      </w:r>
    </w:p>
    <w:p>
      <w:pPr>
        <w:jc w:val="left"/>
      </w:pPr>
      <w:r>
        <w:t>Harun pointed at the street.</w:t>
      </w:r>
    </w:p>
    <w:p>
      <w:pPr>
        <w:jc w:val="left"/>
      </w:pPr>
      <w:r>
        <w:t>“Look.”</w:t>
      </w:r>
    </w:p>
    <w:p>
      <w:pPr>
        <w:jc w:val="left"/>
      </w:pPr>
      <w:r>
        <w:t>That was all.</w:t>
      </w:r>
    </w:p>
    <w:p>
      <w:pPr>
        <w:jc w:val="left"/>
      </w:pPr>
      <w:r>
        <w:t>Cars moved past.</w:t>
      </w:r>
    </w:p>
    <w:p>
      <w:pPr>
        <w:jc w:val="left"/>
      </w:pPr>
      <w:r>
        <w:t>Motorcycles filled gaps between them.</w:t>
      </w:r>
    </w:p>
    <w:p>
      <w:pPr>
        <w:jc w:val="left"/>
      </w:pPr>
      <w:r>
        <w:t>A delivery van stopped illegally near a pharmacy.</w:t>
      </w:r>
    </w:p>
    <w:p>
      <w:pPr>
        <w:jc w:val="left"/>
      </w:pPr>
      <w:r>
        <w:t>Two schoolboys shared an iced drink.</w:t>
      </w:r>
    </w:p>
    <w:p>
      <w:pPr>
        <w:jc w:val="left"/>
      </w:pPr>
      <w:r>
        <w:t>An elderly Chinese man unlocked a hardware shop.</w:t>
      </w:r>
    </w:p>
    <w:p>
      <w:pPr>
        <w:jc w:val="left"/>
      </w:pPr>
      <w:r>
        <w:t>A woman carrying plastic bags crossed between parked cars.</w:t>
      </w:r>
    </w:p>
    <w:p>
      <w:pPr>
        <w:jc w:val="left"/>
      </w:pPr>
      <w:r>
        <w:t>Rahman watched.</w:t>
      </w:r>
    </w:p>
    <w:p>
      <w:pPr>
        <w:jc w:val="left"/>
      </w:pPr>
      <w:r>
        <w:t>Three minutes passed.</w:t>
      </w:r>
    </w:p>
    <w:p>
      <w:pPr>
        <w:jc w:val="left"/>
      </w:pPr>
      <w:r>
        <w:t>Harun checked his watch.</w:t>
      </w:r>
    </w:p>
    <w:p>
      <w:pPr>
        <w:jc w:val="left"/>
      </w:pPr>
      <w:r>
        <w:t>“Done.”</w:t>
      </w:r>
    </w:p>
    <w:p>
      <w:pPr>
        <w:jc w:val="left"/>
      </w:pPr>
      <w:r>
        <w:t>He led them into an empty room above the coffee shop.</w:t>
      </w:r>
    </w:p>
    <w:p>
      <w:pPr>
        <w:jc w:val="left"/>
      </w:pPr>
      <w:r>
        <w:t>Then began asking questions.</w:t>
      </w:r>
    </w:p>
    <w:p>
      <w:pPr>
        <w:jc w:val="left"/>
      </w:pPr>
      <w:r>
        <w:t>“How many motorcycles were parked outside the clinic?”</w:t>
      </w:r>
    </w:p>
    <w:p>
      <w:pPr>
        <w:jc w:val="left"/>
      </w:pPr>
      <w:r>
        <w:t>Recruits guessed.</w:t>
      </w:r>
    </w:p>
    <w:p>
      <w:pPr>
        <w:jc w:val="left"/>
      </w:pPr>
      <w:r>
        <w:t>“Colour of the delivery van?”</w:t>
      </w:r>
    </w:p>
    <w:p>
      <w:pPr>
        <w:jc w:val="left"/>
      </w:pPr>
      <w:r>
        <w:t>White.</w:t>
      </w:r>
    </w:p>
    <w:p>
      <w:pPr>
        <w:jc w:val="left"/>
      </w:pPr>
      <w:r>
        <w:t>Blue.</w:t>
      </w:r>
    </w:p>
    <w:p>
      <w:pPr>
        <w:jc w:val="left"/>
      </w:pPr>
      <w:r>
        <w:t>Grey.</w:t>
      </w:r>
    </w:p>
    <w:p>
      <w:pPr>
        <w:jc w:val="left"/>
      </w:pPr>
      <w:r>
        <w:t>Arguments.</w:t>
      </w:r>
    </w:p>
    <w:p>
      <w:pPr>
        <w:jc w:val="left"/>
      </w:pPr>
      <w:r>
        <w:t>“What was the hardware-shop owner's shirt?”</w:t>
      </w:r>
    </w:p>
    <w:p>
      <w:pPr>
        <w:jc w:val="left"/>
      </w:pPr>
      <w:r>
        <w:t>Nobody knew.</w:t>
      </w:r>
    </w:p>
    <w:p>
      <w:pPr>
        <w:jc w:val="left"/>
      </w:pPr>
      <w:r>
        <w:t>“What number was on the taxi that stopped at the traffic light?”</w:t>
      </w:r>
    </w:p>
    <w:p>
      <w:pPr>
        <w:jc w:val="left"/>
      </w:pPr>
      <w:r>
        <w:t>Silence.</w:t>
      </w:r>
    </w:p>
    <w:p>
      <w:pPr>
        <w:jc w:val="left"/>
      </w:pPr>
      <w:r>
        <w:t>Harun moved through the questions without expression.</w:t>
      </w:r>
    </w:p>
    <w:p>
      <w:pPr>
        <w:jc w:val="left"/>
      </w:pPr>
      <w:r>
        <w:t>Then he looked at Rahman.</w:t>
      </w:r>
    </w:p>
    <w:p>
      <w:pPr>
        <w:jc w:val="left"/>
      </w:pPr>
      <w:r>
        <w:t>“How many people entered the pharmacy?”</w:t>
      </w:r>
    </w:p>
    <w:p>
      <w:pPr>
        <w:jc w:val="left"/>
      </w:pPr>
      <w:r>
        <w:t>“Four.”</w:t>
      </w:r>
    </w:p>
    <w:p>
      <w:pPr>
        <w:jc w:val="left"/>
      </w:pPr>
      <w:r>
        <w:t>Harun said nothing.</w:t>
      </w:r>
    </w:p>
    <w:p>
      <w:pPr>
        <w:jc w:val="left"/>
      </w:pPr>
      <w:r>
        <w:t>“One old woman. Two men together. Then a woman with a green umbrella.”</w:t>
      </w:r>
    </w:p>
    <w:p>
      <w:pPr>
        <w:jc w:val="left"/>
      </w:pPr>
      <w:r>
        <w:t>Harun nodded.</w:t>
      </w:r>
    </w:p>
    <w:p>
      <w:pPr>
        <w:jc w:val="left"/>
      </w:pPr>
      <w:r>
        <w:t>“What colour was the taxi?”</w:t>
      </w:r>
    </w:p>
    <w:p>
      <w:pPr>
        <w:jc w:val="left"/>
      </w:pPr>
      <w:r>
        <w:t>“Red and white.”</w:t>
      </w:r>
    </w:p>
    <w:p>
      <w:pPr>
        <w:jc w:val="left"/>
      </w:pPr>
      <w:r>
        <w:t>“Number?”</w:t>
      </w:r>
    </w:p>
    <w:p>
      <w:pPr>
        <w:jc w:val="left"/>
      </w:pPr>
      <w:r>
        <w:t>Rahman paused.</w:t>
      </w:r>
    </w:p>
    <w:p>
      <w:pPr>
        <w:jc w:val="left"/>
      </w:pPr>
      <w:r>
        <w:t>“Four-three-seven-one.”</w:t>
      </w:r>
    </w:p>
    <w:p>
      <w:pPr>
        <w:jc w:val="left"/>
      </w:pPr>
      <w:r>
        <w:t>Suresh turned toward him.</w:t>
      </w:r>
    </w:p>
    <w:p>
      <w:pPr>
        <w:jc w:val="left"/>
      </w:pPr>
      <w:r>
        <w:t>Harun's expression changed slightly.</w:t>
      </w:r>
    </w:p>
    <w:p>
      <w:pPr>
        <w:jc w:val="left"/>
      </w:pPr>
      <w:r>
        <w:t>“You wrote it down?”</w:t>
      </w:r>
    </w:p>
    <w:p>
      <w:pPr>
        <w:jc w:val="left"/>
      </w:pPr>
      <w:r>
        <w:t>“No, sir.”</w:t>
      </w:r>
    </w:p>
    <w:p>
      <w:pPr>
        <w:jc w:val="left"/>
      </w:pPr>
      <w:r>
        <w:t>“You knew I would ask?”</w:t>
      </w:r>
    </w:p>
    <w:p>
      <w:pPr>
        <w:jc w:val="left"/>
      </w:pPr>
      <w:r>
        <w:t>“No.”</w:t>
      </w:r>
    </w:p>
    <w:p>
      <w:pPr>
        <w:jc w:val="left"/>
      </w:pPr>
      <w:r>
        <w:t>“Then why remember it?”</w:t>
      </w:r>
    </w:p>
    <w:p>
      <w:pPr>
        <w:jc w:val="left"/>
      </w:pPr>
      <w:r>
        <w:t>Rahman considered the question.</w:t>
      </w:r>
    </w:p>
    <w:p>
      <w:pPr>
        <w:jc w:val="left"/>
      </w:pPr>
      <w:r>
        <w:t>Because it was there seemed like a foolish answer.</w:t>
      </w:r>
    </w:p>
    <w:p>
      <w:pPr>
        <w:jc w:val="left"/>
      </w:pPr>
      <w:r>
        <w:t>But it was the truth.</w:t>
      </w:r>
    </w:p>
    <w:p>
      <w:pPr>
        <w:jc w:val="left"/>
      </w:pPr>
      <w:r>
        <w:t>“It was there, sir.”</w:t>
      </w:r>
    </w:p>
    <w:p>
      <w:pPr>
        <w:jc w:val="left"/>
      </w:pPr>
      <w:r>
        <w:t>Harun looked at him for several seconds.</w:t>
      </w:r>
    </w:p>
    <w:p>
      <w:pPr>
        <w:jc w:val="left"/>
      </w:pPr>
      <w:r>
        <w:t>Then he said:</w:t>
      </w:r>
    </w:p>
    <w:p>
      <w:pPr>
        <w:jc w:val="left"/>
      </w:pPr>
      <w:r>
        <w:t>“Most things are.”</w:t>
      </w:r>
    </w:p>
    <w:p>
      <w:pPr>
        <w:jc w:val="left"/>
      </w:pPr>
      <w:r>
        <w:t>The others laughed lightly.</w:t>
      </w:r>
    </w:p>
    <w:p>
      <w:pPr>
        <w:jc w:val="left"/>
      </w:pPr>
      <w:r>
        <w:t>Harun did not.</w:t>
      </w:r>
    </w:p>
    <w:p>
      <w:pPr>
        <w:jc w:val="left"/>
      </w:pPr>
      <w:r>
        <w:t>He made a small mark beside Rahman's name on the sheet he was carrying.</w:t>
      </w:r>
    </w:p>
    <w:p>
      <w:pPr>
        <w:jc w:val="left"/>
      </w:pPr>
      <w:r>
        <w:t>Rahman saw him do it.</w:t>
      </w:r>
    </w:p>
    <w:p>
      <w:pPr>
        <w:jc w:val="left"/>
      </w:pPr>
      <w:r>
        <w:t>He pretended not to.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That evening, Suresh sat on the lower bunk polishing his shoes and said, “He likes you.”</w:t>
      </w:r>
    </w:p>
    <w:p>
      <w:pPr>
        <w:jc w:val="left"/>
      </w:pPr>
      <w:r>
        <w:t>Rahman looked up from the letter he was writing home.</w:t>
      </w:r>
    </w:p>
    <w:p>
      <w:pPr>
        <w:jc w:val="left"/>
      </w:pPr>
      <w:r>
        <w:t>“Who?”</w:t>
      </w:r>
    </w:p>
    <w:p>
      <w:pPr>
        <w:jc w:val="left"/>
      </w:pPr>
      <w:r>
        <w:t>“Superintendent Harun.”</w:t>
      </w:r>
    </w:p>
    <w:p>
      <w:pPr>
        <w:jc w:val="left"/>
      </w:pPr>
      <w:r>
        <w:t>“No.”</w:t>
      </w:r>
    </w:p>
    <w:p>
      <w:pPr>
        <w:jc w:val="left"/>
      </w:pPr>
      <w:r>
        <w:t>“He wrote something beside your name.”</w:t>
      </w:r>
    </w:p>
    <w:p>
      <w:pPr>
        <w:jc w:val="left"/>
      </w:pPr>
      <w:r>
        <w:t>“He wrote beside everybody's name.”</w:t>
      </w:r>
    </w:p>
    <w:p>
      <w:pPr>
        <w:jc w:val="left"/>
      </w:pPr>
      <w:r>
        <w:t>“Not mine.”</w:t>
      </w:r>
    </w:p>
    <w:p>
      <w:pPr>
        <w:jc w:val="left"/>
      </w:pPr>
      <w:r>
        <w:t>“Maybe he doesn't like you.”</w:t>
      </w:r>
    </w:p>
    <w:p>
      <w:pPr>
        <w:jc w:val="left"/>
      </w:pPr>
      <w:r>
        <w:t>Suresh considered this.</w:t>
      </w:r>
    </w:p>
    <w:p>
      <w:pPr>
        <w:jc w:val="left"/>
      </w:pPr>
      <w:r>
        <w:t>“Possible.”</w:t>
      </w:r>
    </w:p>
    <w:p>
      <w:pPr>
        <w:jc w:val="left"/>
      </w:pPr>
      <w:r>
        <w:t>From the next bed Marzuki laughed.</w:t>
      </w:r>
    </w:p>
    <w:p>
      <w:pPr>
        <w:jc w:val="left"/>
      </w:pPr>
      <w:r>
        <w:t>Suresh threw a polishing cloth at him.</w:t>
      </w:r>
    </w:p>
    <w:p>
      <w:pPr>
        <w:jc w:val="left"/>
      </w:pPr>
      <w:r>
        <w:t>Rahman went back to his letter.</w:t>
      </w:r>
    </w:p>
    <w:p>
      <w:pPr>
        <w:jc w:val="left"/>
      </w:pPr>
      <w:r>
        <w:t>He had started it three times.</w:t>
      </w:r>
    </w:p>
    <w:p>
      <w:pPr>
        <w:jc w:val="left"/>
      </w:pPr>
      <w:r>
        <w:t>The first version sounded too formal.</w:t>
      </w:r>
    </w:p>
    <w:p>
      <w:pPr>
        <w:jc w:val="left"/>
      </w:pPr>
      <w:r>
        <w:t>The second made training sound too easy.</w:t>
      </w:r>
    </w:p>
    <w:p>
      <w:pPr>
        <w:jc w:val="left"/>
      </w:pPr>
      <w:r>
        <w:t>The third made it sound too hard.</w:t>
      </w:r>
    </w:p>
    <w:p>
      <w:pPr>
        <w:jc w:val="left"/>
      </w:pPr>
      <w:r>
        <w:t>Finally he wrote:</w:t>
      </w:r>
    </w:p>
    <w:p>
      <w:pPr>
        <w:jc w:val="left"/>
      </w:pPr>
      <w:r>
        <w:t>Mak, Abah, I am well.</w:t>
      </w:r>
    </w:p>
    <w:p>
      <w:pPr>
        <w:jc w:val="left"/>
      </w:pPr>
      <w:r>
        <w:t>Then stopped.</w:t>
      </w:r>
    </w:p>
    <w:p>
      <w:pPr>
        <w:jc w:val="left"/>
      </w:pPr>
      <w:r>
        <w:t>He wanted to tell his father about Harun's question.</w:t>
      </w:r>
    </w:p>
    <w:p>
      <w:pPr>
        <w:jc w:val="left"/>
      </w:pPr>
      <w:r>
        <w:t>What does a criminal look like?</w:t>
      </w:r>
    </w:p>
    <w:p>
      <w:pPr>
        <w:jc w:val="left"/>
      </w:pPr>
      <w:r>
        <w:t>He wanted to tell him about observation.</w:t>
      </w:r>
    </w:p>
    <w:p>
      <w:pPr>
        <w:jc w:val="left"/>
      </w:pPr>
      <w:r>
        <w:t>About facts.</w:t>
      </w:r>
    </w:p>
    <w:p>
      <w:pPr>
        <w:jc w:val="left"/>
      </w:pPr>
      <w:r>
        <w:t>About how a person could look at one street and somehow fail to see almost everything in it.</w:t>
      </w:r>
    </w:p>
    <w:p>
      <w:pPr>
        <w:jc w:val="left"/>
      </w:pPr>
      <w:r>
        <w:t>Instead he wrote:</w:t>
      </w:r>
    </w:p>
    <w:p>
      <w:pPr>
        <w:jc w:val="left"/>
      </w:pPr>
      <w:r>
        <w:t>Training is good. Food is okay. Do not worry.</w:t>
      </w:r>
    </w:p>
    <w:p>
      <w:pPr>
        <w:jc w:val="left"/>
      </w:pPr>
      <w:r>
        <w:t>He stared at the sentence.</w:t>
      </w:r>
    </w:p>
    <w:p>
      <w:pPr>
        <w:jc w:val="left"/>
      </w:pPr>
      <w:r>
        <w:t>Then added:</w:t>
      </w:r>
    </w:p>
    <w:p>
      <w:pPr>
        <w:jc w:val="left"/>
      </w:pPr>
      <w:r>
        <w:t>I remembered what Abah told me.</w:t>
      </w:r>
    </w:p>
    <w:p>
      <w:pPr>
        <w:jc w:val="left"/>
      </w:pPr>
      <w:r>
        <w:t>That was enough.</w:t>
      </w:r>
    </w:p>
    <w:p>
      <w:pPr>
        <w:jc w:val="left"/>
      </w:pPr>
      <w:r>
        <w:t>He folded the letter.</w:t>
      </w:r>
    </w:p>
    <w:p>
      <w:pPr>
        <w:jc w:val="left"/>
      </w:pPr>
      <w:r>
        <w:t>Across the room, recruits argued about whether they would rather work criminal investigations, narcotics or traffic.</w:t>
      </w:r>
    </w:p>
    <w:p>
      <w:pPr>
        <w:jc w:val="left"/>
      </w:pPr>
      <w:r>
        <w:t>Rahman listened.</w:t>
      </w:r>
    </w:p>
    <w:p>
      <w:pPr>
        <w:jc w:val="left"/>
      </w:pPr>
      <w:r>
        <w:t>For the first time since leaving Seri Merbau, he did not feel as though he had travelled somewhere temporary.</w:t>
      </w:r>
    </w:p>
    <w:p>
      <w:pPr>
        <w:jc w:val="left"/>
      </w:pPr>
      <w:r>
        <w:t>Something had begun.</w:t>
      </w:r>
    </w:p>
    <w:p>
      <w:pPr>
        <w:jc w:val="left"/>
      </w:pPr>
      <w:r>
        <w:t>He simply did not yet know what.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Harun called his name the following afternoon.</w:t>
      </w:r>
    </w:p>
    <w:p>
      <w:pPr>
        <w:jc w:val="left"/>
      </w:pPr>
      <w:r>
        <w:t>“Recruit Rahman.”</w:t>
      </w:r>
    </w:p>
    <w:p>
      <w:pPr>
        <w:jc w:val="left"/>
      </w:pPr>
      <w:r>
        <w:t>Rahman stopped outside the lecture room.</w:t>
      </w:r>
    </w:p>
    <w:p>
      <w:pPr>
        <w:jc w:val="left"/>
      </w:pPr>
      <w:r>
        <w:t>“Sir.”</w:t>
      </w:r>
    </w:p>
    <w:p>
      <w:pPr>
        <w:jc w:val="left"/>
      </w:pPr>
      <w:r>
        <w:t>Harun stood alone inside sorting files.</w:t>
      </w:r>
    </w:p>
    <w:p>
      <w:pPr>
        <w:jc w:val="left"/>
      </w:pPr>
      <w:r>
        <w:t>“Come.”</w:t>
      </w:r>
    </w:p>
    <w:p>
      <w:pPr>
        <w:jc w:val="left"/>
      </w:pPr>
      <w:r>
        <w:t>Rahman entered.</w:t>
      </w:r>
    </w:p>
    <w:p>
      <w:pPr>
        <w:jc w:val="left"/>
      </w:pPr>
      <w:r>
        <w:t>Harun handed him a sheet of paper.</w:t>
      </w:r>
    </w:p>
    <w:p>
      <w:pPr>
        <w:jc w:val="left"/>
      </w:pPr>
      <w:r>
        <w:t>A typed witness statement.</w:t>
      </w:r>
    </w:p>
    <w:p>
      <w:pPr>
        <w:jc w:val="left"/>
      </w:pPr>
      <w:r>
        <w:t>“Read it.”</w:t>
      </w:r>
    </w:p>
    <w:p>
      <w:pPr>
        <w:jc w:val="left"/>
      </w:pPr>
      <w:r>
        <w:t>Rahman did.</w:t>
      </w:r>
    </w:p>
    <w:p>
      <w:pPr>
        <w:jc w:val="left"/>
      </w:pPr>
      <w:r>
        <w:t>A shopkeeper reported seeing two men run from an alley shortly after midnight.</w:t>
      </w:r>
    </w:p>
    <w:p>
      <w:pPr>
        <w:jc w:val="left"/>
      </w:pPr>
      <w:r>
        <w:t>One wore a red shirt.</w:t>
      </w:r>
    </w:p>
    <w:p>
      <w:pPr>
        <w:jc w:val="left"/>
      </w:pPr>
      <w:r>
        <w:t>The other carried a bag.</w:t>
      </w:r>
    </w:p>
    <w:p>
      <w:pPr>
        <w:jc w:val="left"/>
      </w:pPr>
      <w:r>
        <w:t>Rahman finished.</w:t>
      </w:r>
    </w:p>
    <w:p>
      <w:pPr>
        <w:jc w:val="left"/>
      </w:pPr>
      <w:r>
        <w:t>Harun said, “What do you know?”</w:t>
      </w:r>
    </w:p>
    <w:p>
      <w:pPr>
        <w:jc w:val="left"/>
      </w:pPr>
      <w:r>
        <w:t>Rahman looked at the statement.</w:t>
      </w:r>
    </w:p>
    <w:p>
      <w:pPr>
        <w:jc w:val="left"/>
      </w:pPr>
      <w:r>
        <w:t>“Two men ran from an alley.”</w:t>
      </w:r>
    </w:p>
    <w:p>
      <w:pPr>
        <w:jc w:val="left"/>
      </w:pPr>
      <w:r>
        <w:t>“Do you?”</w:t>
      </w:r>
    </w:p>
    <w:p>
      <w:pPr>
        <w:jc w:val="left"/>
      </w:pPr>
      <w:r>
        <w:t>Rahman read again.</w:t>
      </w:r>
    </w:p>
    <w:p>
      <w:pPr>
        <w:jc w:val="left"/>
      </w:pPr>
      <w:r>
        <w:t>The witness said two men ran from an alley.</w:t>
      </w:r>
    </w:p>
    <w:p>
      <w:pPr>
        <w:jc w:val="left"/>
      </w:pPr>
      <w:r>
        <w:t>He corrected himself.</w:t>
      </w:r>
    </w:p>
    <w:p>
      <w:pPr>
        <w:jc w:val="left"/>
      </w:pPr>
      <w:r>
        <w:t>“We know the witness says he saw two men.”</w:t>
      </w:r>
    </w:p>
    <w:p>
      <w:pPr>
        <w:jc w:val="left"/>
      </w:pPr>
      <w:r>
        <w:t>Harun nodded.</w:t>
      </w:r>
    </w:p>
    <w:p>
      <w:pPr>
        <w:jc w:val="left"/>
      </w:pPr>
      <w:r>
        <w:t>“What else?”</w:t>
      </w:r>
    </w:p>
    <w:p>
      <w:pPr>
        <w:jc w:val="left"/>
      </w:pPr>
      <w:r>
        <w:t>“He says one wore red.”</w:t>
      </w:r>
    </w:p>
    <w:p>
      <w:pPr>
        <w:jc w:val="left"/>
      </w:pPr>
      <w:r>
        <w:t>Harun waited.</w:t>
      </w:r>
    </w:p>
    <w:p>
      <w:pPr>
        <w:jc w:val="left"/>
      </w:pPr>
      <w:r>
        <w:t>Rahman caught himself.</w:t>
      </w:r>
    </w:p>
    <w:p>
      <w:pPr>
        <w:jc w:val="left"/>
      </w:pPr>
      <w:r>
        <w:t>“He says one wore red.”</w:t>
      </w:r>
    </w:p>
    <w:p>
      <w:pPr>
        <w:jc w:val="left"/>
      </w:pPr>
      <w:r>
        <w:t>“Good.”</w:t>
      </w:r>
    </w:p>
    <w:p>
      <w:pPr>
        <w:jc w:val="left"/>
      </w:pPr>
      <w:r>
        <w:t>“The second had a bag.”</w:t>
      </w:r>
    </w:p>
    <w:p>
      <w:pPr>
        <w:jc w:val="left"/>
      </w:pPr>
      <w:r>
        <w:t>Harun waited again.</w:t>
      </w:r>
    </w:p>
    <w:p>
      <w:pPr>
        <w:jc w:val="left"/>
      </w:pPr>
      <w:r>
        <w:t>Rahman smiled slightly.</w:t>
      </w:r>
    </w:p>
    <w:p>
      <w:pPr>
        <w:jc w:val="left"/>
      </w:pPr>
      <w:r>
        <w:t>“He says the second had a bag.”</w:t>
      </w:r>
    </w:p>
    <w:p>
      <w:pPr>
        <w:jc w:val="left"/>
      </w:pPr>
      <w:r>
        <w:t>Harun took the page back.</w:t>
      </w:r>
    </w:p>
    <w:p>
      <w:pPr>
        <w:jc w:val="left"/>
      </w:pPr>
      <w:r>
        <w:t>“What time?”</w:t>
      </w:r>
    </w:p>
    <w:p>
      <w:pPr>
        <w:jc w:val="left"/>
      </w:pPr>
      <w:r>
        <w:t>“Shortly after midnight.”</w:t>
      </w:r>
    </w:p>
    <w:p>
      <w:pPr>
        <w:jc w:val="left"/>
      </w:pPr>
      <w:r>
        <w:t>“That is what the statement says.”</w:t>
      </w:r>
    </w:p>
    <w:p>
      <w:pPr>
        <w:jc w:val="left"/>
      </w:pPr>
      <w:r>
        <w:t>“Yes, sir.”</w:t>
      </w:r>
    </w:p>
    <w:p>
      <w:pPr>
        <w:jc w:val="left"/>
      </w:pPr>
      <w:r>
        <w:t>“What time did the witness see them?”</w:t>
      </w:r>
    </w:p>
    <w:p>
      <w:pPr>
        <w:jc w:val="left"/>
      </w:pPr>
      <w:r>
        <w:t>Rahman frowned.</w:t>
      </w:r>
    </w:p>
    <w:p>
      <w:pPr>
        <w:jc w:val="left"/>
      </w:pPr>
      <w:r>
        <w:t>“It doesn't say exactly.”</w:t>
      </w:r>
    </w:p>
    <w:p>
      <w:pPr>
        <w:jc w:val="left"/>
      </w:pPr>
      <w:r>
        <w:t>“Then do you know?”</w:t>
      </w:r>
    </w:p>
    <w:p>
      <w:pPr>
        <w:jc w:val="left"/>
      </w:pPr>
      <w:r>
        <w:t>“No.”</w:t>
      </w:r>
    </w:p>
    <w:p>
      <w:pPr>
        <w:jc w:val="left"/>
      </w:pPr>
      <w:r>
        <w:t>Harun placed the statement on the desk.</w:t>
      </w:r>
    </w:p>
    <w:p>
      <w:pPr>
        <w:jc w:val="left"/>
      </w:pPr>
      <w:r>
        <w:t>“That's investigation.”</w:t>
      </w:r>
    </w:p>
    <w:p>
      <w:pPr>
        <w:jc w:val="left"/>
      </w:pPr>
      <w:r>
        <w:t>Rahman looked at him.</w:t>
      </w:r>
    </w:p>
    <w:p>
      <w:pPr>
        <w:jc w:val="left"/>
      </w:pPr>
      <w:r>
        <w:t>Harun pointed at the sheet.</w:t>
      </w:r>
    </w:p>
    <w:p>
      <w:pPr>
        <w:jc w:val="left"/>
      </w:pPr>
      <w:r>
        <w:t>“Most people read that and start building two men in their heads.”</w:t>
      </w:r>
    </w:p>
    <w:p>
      <w:pPr>
        <w:jc w:val="left"/>
      </w:pPr>
      <w:r>
        <w:t>He raised two fingers.</w:t>
      </w:r>
    </w:p>
    <w:p>
      <w:pPr>
        <w:jc w:val="left"/>
      </w:pPr>
      <w:r>
        <w:t>“One red shirt. One bag. Midnight.”</w:t>
      </w:r>
    </w:p>
    <w:p>
      <w:pPr>
        <w:jc w:val="left"/>
      </w:pPr>
      <w:r>
        <w:t>He lowered his hand.</w:t>
      </w:r>
    </w:p>
    <w:p>
      <w:pPr>
        <w:jc w:val="left"/>
      </w:pPr>
      <w:r>
        <w:t>“Maybe every part is true.”</w:t>
      </w:r>
    </w:p>
    <w:p>
      <w:pPr>
        <w:jc w:val="left"/>
      </w:pPr>
      <w:r>
        <w:t>Then:</w:t>
      </w:r>
    </w:p>
    <w:p>
      <w:pPr>
        <w:jc w:val="left"/>
      </w:pPr>
      <w:r>
        <w:t>“Maybe none of it is.”</w:t>
      </w:r>
    </w:p>
    <w:p>
      <w:pPr>
        <w:jc w:val="left"/>
      </w:pPr>
      <w:r>
        <w:t>Rahman nodded.</w:t>
      </w:r>
    </w:p>
    <w:p>
      <w:pPr>
        <w:jc w:val="left"/>
      </w:pPr>
      <w:r>
        <w:t>Harun studied him.</w:t>
      </w:r>
    </w:p>
    <w:p>
      <w:pPr>
        <w:jc w:val="left"/>
      </w:pPr>
      <w:r>
        <w:t>“Why did you join?”</w:t>
      </w:r>
    </w:p>
    <w:p>
      <w:pPr>
        <w:jc w:val="left"/>
      </w:pPr>
      <w:r>
        <w:t>Rahman had expected questions about the statement.</w:t>
      </w:r>
    </w:p>
    <w:p>
      <w:pPr>
        <w:jc w:val="left"/>
      </w:pPr>
      <w:r>
        <w:t>“Police, sir?”</w:t>
      </w:r>
    </w:p>
    <w:p>
      <w:pPr>
        <w:jc w:val="left"/>
      </w:pPr>
      <w:r>
        <w:t>“No. Gardening.”</w:t>
      </w:r>
    </w:p>
    <w:p>
      <w:pPr>
        <w:jc w:val="left"/>
      </w:pPr>
      <w:r>
        <w:t>Rahman hesitated.</w:t>
      </w:r>
    </w:p>
    <w:p>
      <w:pPr>
        <w:jc w:val="left"/>
      </w:pPr>
      <w:r>
        <w:t>Harun waited.</w:t>
      </w:r>
    </w:p>
    <w:p>
      <w:pPr>
        <w:jc w:val="left"/>
      </w:pPr>
      <w:r>
        <w:t>“My father is a teacher.”</w:t>
      </w:r>
    </w:p>
    <w:p>
      <w:pPr>
        <w:jc w:val="left"/>
      </w:pPr>
      <w:r>
        <w:t>“That doesn't answer the question.”</w:t>
      </w:r>
    </w:p>
    <w:p>
      <w:pPr>
        <w:jc w:val="left"/>
      </w:pPr>
      <w:r>
        <w:t>Rahman thought about it.</w:t>
      </w:r>
    </w:p>
    <w:p>
      <w:pPr>
        <w:jc w:val="left"/>
      </w:pPr>
      <w:r>
        <w:t>He had given better answers during recruitment interviews.</w:t>
      </w:r>
    </w:p>
    <w:p>
      <w:pPr>
        <w:jc w:val="left"/>
      </w:pPr>
      <w:r>
        <w:t>Public service.</w:t>
      </w:r>
    </w:p>
    <w:p>
      <w:pPr>
        <w:jc w:val="left"/>
      </w:pPr>
      <w:r>
        <w:t>Duty.</w:t>
      </w:r>
    </w:p>
    <w:p>
      <w:pPr>
        <w:jc w:val="left"/>
      </w:pPr>
      <w:r>
        <w:t>Stability.</w:t>
      </w:r>
    </w:p>
    <w:p>
      <w:pPr>
        <w:jc w:val="left"/>
      </w:pPr>
      <w:r>
        <w:t>Protecting society.</w:t>
      </w:r>
    </w:p>
    <w:p>
      <w:pPr>
        <w:jc w:val="left"/>
      </w:pPr>
      <w:r>
        <w:t>All true.</w:t>
      </w:r>
    </w:p>
    <w:p>
      <w:pPr>
        <w:jc w:val="left"/>
      </w:pPr>
      <w:r>
        <w:t>None felt sufficient now.</w:t>
      </w:r>
    </w:p>
    <w:p>
      <w:pPr>
        <w:jc w:val="left"/>
      </w:pPr>
      <w:r>
        <w:t>“I wanted work that mattered.”</w:t>
      </w:r>
    </w:p>
    <w:p>
      <w:pPr>
        <w:jc w:val="left"/>
      </w:pPr>
      <w:r>
        <w:t>Harun's face gave nothing away.</w:t>
      </w:r>
    </w:p>
    <w:p>
      <w:pPr>
        <w:jc w:val="left"/>
      </w:pPr>
      <w:r>
        <w:t>“Everything matters to the person it happens to.”</w:t>
      </w:r>
    </w:p>
    <w:p>
      <w:pPr>
        <w:jc w:val="left"/>
      </w:pPr>
      <w:r>
        <w:t>Rahman absorbed that.</w:t>
      </w:r>
    </w:p>
    <w:p>
      <w:pPr>
        <w:jc w:val="left"/>
      </w:pPr>
      <w:r>
        <w:t>Harun collected his file.</w:t>
      </w:r>
    </w:p>
    <w:p>
      <w:pPr>
        <w:jc w:val="left"/>
      </w:pPr>
      <w:r>
        <w:t>“You are from Seri Merbau?”</w:t>
      </w:r>
    </w:p>
    <w:p>
      <w:pPr>
        <w:jc w:val="left"/>
      </w:pPr>
      <w:r>
        <w:t>“Yes, sir.”</w:t>
      </w:r>
    </w:p>
    <w:p>
      <w:pPr>
        <w:jc w:val="left"/>
      </w:pPr>
      <w:r>
        <w:t>“Small town.”</w:t>
      </w:r>
    </w:p>
    <w:p>
      <w:pPr>
        <w:jc w:val="left"/>
      </w:pPr>
      <w:r>
        <w:t>“Yes.”</w:t>
      </w:r>
    </w:p>
    <w:p>
      <w:pPr>
        <w:jc w:val="left"/>
      </w:pPr>
      <w:r>
        <w:t>“Good.”</w:t>
      </w:r>
    </w:p>
    <w:p>
      <w:pPr>
        <w:jc w:val="left"/>
      </w:pPr>
      <w:r>
        <w:t>Rahman was unsure why.</w:t>
      </w:r>
    </w:p>
    <w:p>
      <w:pPr>
        <w:jc w:val="left"/>
      </w:pPr>
      <w:r>
        <w:t>Harun moved toward the door.</w:t>
      </w:r>
    </w:p>
    <w:p>
      <w:pPr>
        <w:jc w:val="left"/>
      </w:pPr>
      <w:r>
        <w:t>Then stopped.</w:t>
      </w:r>
    </w:p>
    <w:p>
      <w:pPr>
        <w:jc w:val="left"/>
      </w:pPr>
      <w:r>
        <w:t>“People from small towns notice when something changes.”</w:t>
      </w:r>
    </w:p>
    <w:p>
      <w:pPr>
        <w:jc w:val="left"/>
      </w:pPr>
      <w:r>
        <w:t>He looked back.</w:t>
      </w:r>
    </w:p>
    <w:p>
      <w:pPr>
        <w:jc w:val="left"/>
      </w:pPr>
      <w:r>
        <w:t>“Don't lose that.”</w:t>
      </w:r>
    </w:p>
    <w:p>
      <w:pPr>
        <w:jc w:val="left"/>
      </w:pPr>
      <w:r>
        <w:t>And left.</w:t>
      </w:r>
    </w:p>
    <w:p>
      <w:pPr>
        <w:jc w:val="left"/>
      </w:pPr>
      <w:r>
        <w:t>Rahman remained alone in the room.</w:t>
      </w:r>
    </w:p>
    <w:p>
      <w:pPr>
        <w:jc w:val="left"/>
      </w:pPr>
      <w:r>
        <w:t>On the desk lay the witness statement.</w:t>
      </w:r>
    </w:p>
    <w:p>
      <w:pPr>
        <w:jc w:val="left"/>
      </w:pPr>
      <w:r>
        <w:t>He read it again.</w:t>
      </w:r>
    </w:p>
    <w:p>
      <w:pPr>
        <w:jc w:val="left"/>
      </w:pPr>
      <w:r>
        <w:t>This time much more slowly.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Months later, when the training period ended and new officers received their postings, Rahman packed his belongings into the same suitcase his father had loaded onto the bus.</w:t>
      </w:r>
    </w:p>
    <w:p>
      <w:pPr>
        <w:jc w:val="left"/>
      </w:pPr>
      <w:r>
        <w:t>The suitcase looked older.</w:t>
      </w:r>
    </w:p>
    <w:p>
      <w:pPr>
        <w:jc w:val="left"/>
      </w:pPr>
      <w:r>
        <w:t>So did he.</w:t>
      </w:r>
    </w:p>
    <w:p>
      <w:pPr>
        <w:jc w:val="left"/>
      </w:pPr>
      <w:r>
        <w:t>Not physically.</w:t>
      </w:r>
    </w:p>
    <w:p>
      <w:pPr>
        <w:jc w:val="left"/>
      </w:pPr>
      <w:r>
        <w:t>Something subtler had changed.</w:t>
      </w:r>
    </w:p>
    <w:p>
      <w:pPr>
        <w:jc w:val="left"/>
      </w:pPr>
      <w:r>
        <w:t>He had entered training believing police work began when someone broke the law.</w:t>
      </w:r>
    </w:p>
    <w:p>
      <w:pPr>
        <w:jc w:val="left"/>
      </w:pPr>
      <w:r>
        <w:t>Now he understood that it often began much earlier.</w:t>
      </w:r>
    </w:p>
    <w:p>
      <w:pPr>
        <w:jc w:val="left"/>
      </w:pPr>
      <w:r>
        <w:t>A look.</w:t>
      </w:r>
    </w:p>
    <w:p>
      <w:pPr>
        <w:jc w:val="left"/>
      </w:pPr>
      <w:r>
        <w:t>A decision.</w:t>
      </w:r>
    </w:p>
    <w:p>
      <w:pPr>
        <w:jc w:val="left"/>
      </w:pPr>
      <w:r>
        <w:t>A lie.</w:t>
      </w:r>
    </w:p>
    <w:p>
      <w:pPr>
        <w:jc w:val="left"/>
      </w:pPr>
      <w:r>
        <w:t>A detail nobody thought mattered.</w:t>
      </w:r>
    </w:p>
    <w:p>
      <w:pPr>
        <w:jc w:val="left"/>
      </w:pPr>
      <w:r>
        <w:t>And sometimes it began afterward—</w:t>
      </w:r>
    </w:p>
    <w:p>
      <w:pPr>
        <w:jc w:val="left"/>
      </w:pPr>
      <w:r>
        <w:t>when people decided what the official version of an event would become.</w:t>
      </w:r>
    </w:p>
    <w:p>
      <w:pPr>
        <w:jc w:val="left"/>
      </w:pPr>
      <w:r>
        <w:t>On his final evening at the centre, Rahman walked past the investigation block.</w:t>
      </w:r>
    </w:p>
    <w:p>
      <w:pPr>
        <w:jc w:val="left"/>
      </w:pPr>
      <w:r>
        <w:t>The building was mostly dark.</w:t>
      </w:r>
    </w:p>
    <w:p>
      <w:pPr>
        <w:jc w:val="left"/>
      </w:pPr>
      <w:r>
        <w:t>One office light remained on.</w:t>
      </w:r>
    </w:p>
    <w:p>
      <w:pPr>
        <w:jc w:val="left"/>
      </w:pPr>
      <w:r>
        <w:t>Harun sat inside reading a file.</w:t>
      </w:r>
    </w:p>
    <w:p>
      <w:pPr>
        <w:jc w:val="left"/>
      </w:pPr>
      <w:r>
        <w:t>Rahman considered knocking.</w:t>
      </w:r>
    </w:p>
    <w:p>
      <w:pPr>
        <w:jc w:val="left"/>
      </w:pPr>
      <w:r>
        <w:t>He wanted to thank him.</w:t>
      </w:r>
    </w:p>
    <w:p>
      <w:pPr>
        <w:jc w:val="left"/>
      </w:pPr>
      <w:r>
        <w:t>For what, he wasn't sure.</w:t>
      </w:r>
    </w:p>
    <w:p>
      <w:pPr>
        <w:jc w:val="left"/>
      </w:pPr>
      <w:r>
        <w:t>Harun had not done anything dramatic.</w:t>
      </w:r>
    </w:p>
    <w:p>
      <w:pPr>
        <w:jc w:val="left"/>
      </w:pPr>
      <w:r>
        <w:t>He had not saved Rahman's life.</w:t>
      </w:r>
    </w:p>
    <w:p>
      <w:pPr>
        <w:jc w:val="left"/>
      </w:pPr>
      <w:r>
        <w:t>Had not given him a promotion.</w:t>
      </w:r>
    </w:p>
    <w:p>
      <w:pPr>
        <w:jc w:val="left"/>
      </w:pPr>
      <w:r>
        <w:t>Had not even been particularly kind.</w:t>
      </w:r>
    </w:p>
    <w:p>
      <w:pPr>
        <w:jc w:val="left"/>
      </w:pPr>
      <w:r>
        <w:t>He had simply taught him to look.</w:t>
      </w:r>
    </w:p>
    <w:p>
      <w:pPr>
        <w:jc w:val="left"/>
      </w:pPr>
      <w:r>
        <w:t>Rahman decided gratitude could wait.</w:t>
      </w:r>
    </w:p>
    <w:p>
      <w:pPr>
        <w:jc w:val="left"/>
      </w:pPr>
      <w:r>
        <w:t>There would be time.</w:t>
      </w:r>
    </w:p>
    <w:p>
      <w:pPr>
        <w:jc w:val="left"/>
      </w:pPr>
      <w:r>
        <w:t>He continued toward the dormitory.</w:t>
      </w:r>
    </w:p>
    <w:p>
      <w:pPr>
        <w:jc w:val="left"/>
      </w:pPr>
      <w:r>
        <w:t>Inside the office, unseen by Rahman, Harun turned to a fresh page in his notebook.</w:t>
      </w:r>
    </w:p>
    <w:p>
      <w:pPr>
        <w:jc w:val="left"/>
      </w:pPr>
      <w:r>
        <w:t>At the top he wrote:</w:t>
      </w:r>
    </w:p>
    <w:p>
      <w:pPr>
        <w:jc w:val="left"/>
      </w:pPr>
      <w:r>
        <w:t>RAHMAN AZIZ</w:t>
      </w:r>
    </w:p>
    <w:p>
      <w:pPr>
        <w:jc w:val="left"/>
      </w:pPr>
      <w:r>
        <w:t>Below it:</w:t>
      </w:r>
    </w:p>
    <w:p>
      <w:pPr>
        <w:jc w:val="left"/>
      </w:pPr>
      <w:r>
        <w:t>Observant. Patient. Does not rush to speak.</w:t>
      </w:r>
    </w:p>
    <w:p>
      <w:pPr>
        <w:jc w:val="left"/>
      </w:pPr>
      <w:r>
        <w:t>Harun paused.</w:t>
      </w:r>
    </w:p>
    <w:p>
      <w:pPr>
        <w:jc w:val="left"/>
      </w:pPr>
      <w:r>
        <w:t>Then added one final line.</w:t>
      </w:r>
    </w:p>
    <w:p>
      <w:pPr>
        <w:jc w:val="left"/>
      </w:pPr>
      <w:r>
        <w:t>Watch what he becomes.</w:t>
      </w:r>
    </w:p>
    <w:p>
      <w:pPr>
        <w:jc w:val="left"/>
      </w:pPr>
      <w:r>
        <w:t>He closed the notebook.</w:t>
      </w:r>
    </w:p>
    <w:p>
      <w:pPr>
        <w:jc w:val="left"/>
      </w:pPr>
      <w:r>
        <w:t>Outside, Rahman walked into the night believing the future was something waiting ahead of him.</w:t>
      </w:r>
    </w:p>
    <w:p>
      <w:pPr>
        <w:jc w:val="left"/>
      </w:pPr>
      <w:r>
        <w:t>He did not yet understand that some futures began long before a man recognised them.</w:t>
      </w:r>
    </w:p>
    <w:p>
      <w:pPr>
        <w:jc w:val="left"/>
      </w:pPr>
      <w:r>
        <w:t>And some followed him for the rest of his life.</w:t>
      </w:r>
    </w:p>
    <w:p>
      <w:pPr>
        <w:spacing w:before="360"/>
        <w:jc w:val="center"/>
      </w:pPr>
      <w:r>
        <w:rPr>
          <w:b/>
        </w:rPr>
        <w:t>END CHAPTER TWO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