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CHAPTER NINETEEN</w:t>
      </w:r>
    </w:p>
    <w:p>
      <w:pPr>
        <w:pStyle w:val="Heading2"/>
        <w:jc w:val="center"/>
      </w:pPr>
      <w:r>
        <w:t>THE CIRCLE</w:t>
      </w:r>
    </w:p>
    <w:p>
      <w:pPr>
        <w:jc w:val="center"/>
      </w:pPr>
      <w:r>
        <w:rPr>
          <w:i/>
        </w:rPr>
        <w:t>KOTA ARUNA — 2026</w:t>
      </w:r>
    </w:p>
    <w:p>
      <w:pPr/>
      <w:r>
        <w:t>Kelana chose the restaurant.</w:t>
      </w:r>
    </w:p>
    <w:p>
      <w:pPr/>
      <w:r>
        <w:t>That was the first condition.</w:t>
      </w:r>
    </w:p>
    <w:p>
      <w:pPr/>
      <w:r>
        <w:t>The second was no police vehicle within sight.</w:t>
      </w:r>
    </w:p>
    <w:p>
      <w:pPr/>
      <w:r>
        <w:t>The third was that Rahman come alone.</w:t>
      </w:r>
    </w:p>
    <w:p>
      <w:pPr/>
      <w:r>
        <w:t>Rahman ignored the third.</w:t>
      </w:r>
    </w:p>
    <w:p>
      <w:pPr/>
      <w:r>
        <w:t>Aisyah sat two blocks away in an unmarked car with no line of sight to the table.</w:t>
      </w:r>
    </w:p>
    <w:p>
      <w:pPr/>
      <w:r>
        <w:t>Kelana did not know she was there.</w:t>
      </w:r>
    </w:p>
    <w:p>
      <w:pPr/>
      <w:r>
        <w:t>Rahman told himself that mattered less because she would not intervene unless he signalled.</w:t>
      </w:r>
    </w:p>
    <w:p>
      <w:pPr/>
      <w:r>
        <w:t>Then he heard Aisyah’s voice in his head asking whether hidden safeguards became acceptable simply because the good man in the room had chosen them.</w:t>
      </w:r>
    </w:p>
    <w:p>
      <w:pPr/>
      <w:r>
        <w:t>He almost smiled.</w:t>
      </w:r>
    </w:p>
    <w:p>
      <w:pPr/>
      <w:r>
        <w:t>Too early in their relationship for the sentence she would one day use against him.</w:t>
      </w:r>
    </w:p>
    <w:p>
      <w:pPr/>
      <w:r>
        <w:t>But the principle already existed.</w:t>
      </w:r>
    </w:p>
    <w:p>
      <w:pPr/>
      <w:r>
        <w:t>The restaurant was in an old commercial row near Taman Suria.</w:t>
      </w:r>
    </w:p>
    <w:p>
      <w:pPr/>
      <w:r>
        <w:t>No air-conditioning.</w:t>
      </w:r>
    </w:p>
    <w:p>
      <w:pPr/>
      <w:r>
        <w:t>Metal tables.</w:t>
      </w:r>
    </w:p>
    <w:p>
      <w:pPr/>
      <w:r>
        <w:t>Fans that moved hot air from one wall to another.</w:t>
      </w:r>
    </w:p>
    <w:p>
      <w:pPr/>
      <w:r>
        <w:t>Kelana sat at the back beside a window facing the alley.</w:t>
      </w:r>
    </w:p>
    <w:p>
      <w:pPr/>
      <w:r>
        <w:t>He had changed since 1999.</w:t>
      </w:r>
    </w:p>
    <w:p>
      <w:pPr/>
      <w:r>
        <w:t>Grey at the temples.</w:t>
      </w:r>
    </w:p>
    <w:p>
      <w:pPr/>
      <w:r>
        <w:t>Thinner.</w:t>
      </w:r>
    </w:p>
    <w:p>
      <w:pPr/>
      <w:r>
        <w:t>Still the same eyes.</w:t>
      </w:r>
    </w:p>
    <w:p>
      <w:pPr/>
      <w:r>
        <w:t>Always counting exits.</w:t>
      </w:r>
    </w:p>
    <w:p>
      <w:pPr/>
      <w:r>
        <w:t>“Boss.”</w:t>
      </w:r>
    </w:p>
    <w:p>
      <w:pPr/>
      <w:r>
        <w:t>“Don’t call me that.”</w:t>
      </w:r>
    </w:p>
    <w:p>
      <w:pPr/>
      <w:r>
        <w:t>“You have rank now. Makes boss more accurate.”</w:t>
      </w:r>
    </w:p>
    <w:p>
      <w:pPr/>
      <w:r>
        <w:t>Rahman sat.</w:t>
      </w:r>
    </w:p>
    <w:p>
      <w:pPr/>
      <w:r>
        <w:t>Kelana poured tea.</w:t>
      </w:r>
    </w:p>
    <w:p>
      <w:pPr/>
      <w:r>
        <w:t>Rahman did not drink.</w:t>
      </w:r>
    </w:p>
    <w:p>
      <w:pPr/>
      <w:r>
        <w:t>“You asked for me.”</w:t>
      </w:r>
    </w:p>
    <w:p>
      <w:pPr/>
      <w:r>
        <w:t>“You asked too many people for Raziq.”</w:t>
      </w:r>
    </w:p>
    <w:p>
      <w:pPr/>
      <w:r>
        <w:t>“We asked one person.”</w:t>
      </w:r>
    </w:p>
    <w:p>
      <w:pPr/>
      <w:r>
        <w:t>Kelana smiled.</w:t>
      </w:r>
    </w:p>
    <w:p>
      <w:pPr/>
      <w:r>
        <w:t>“That is what police always think.”</w:t>
      </w:r>
    </w:p>
    <w:p>
      <w:pPr/>
      <w:r>
        <w:t>“Do you know him?”</w:t>
      </w:r>
    </w:p>
    <w:p>
      <w:pPr/>
      <w:r>
        <w:t>“Know is expensive word.”</w:t>
      </w:r>
    </w:p>
    <w:p>
      <w:pPr/>
      <w:r>
        <w:t>“Have you met him?”</w:t>
      </w:r>
    </w:p>
    <w:p>
      <w:pPr/>
      <w:r>
        <w:t>“Yes.”</w:t>
      </w:r>
    </w:p>
    <w:p>
      <w:pPr/>
      <w:r>
        <w:t>“When?”</w:t>
      </w:r>
    </w:p>
    <w:p>
      <w:pPr/>
      <w:r>
        <w:t>“Many times.”</w:t>
      </w:r>
    </w:p>
    <w:p>
      <w:pPr/>
      <w:r>
        <w:t>“Doing what?”</w:t>
      </w:r>
    </w:p>
    <w:p>
      <w:pPr/>
      <w:r>
        <w:t>Kelana looked toward the kitchen.</w:t>
      </w:r>
    </w:p>
    <w:p>
      <w:pPr/>
      <w:r>
        <w:t>“Making things easier.”</w:t>
      </w:r>
    </w:p>
    <w:p>
      <w:pPr/>
      <w:r>
        <w:t>“For criminals?”</w:t>
      </w:r>
    </w:p>
    <w:p>
      <w:pPr/>
      <w:r>
        <w:t>“For people.”</w:t>
      </w:r>
    </w:p>
    <w:p>
      <w:pPr/>
      <w:r>
        <w:t>“That answer is why nobody trusts informants.”</w:t>
      </w:r>
    </w:p>
    <w:p>
      <w:pPr/>
      <w:r>
        <w:t>“That answer is why informants live.”</w:t>
      </w:r>
    </w:p>
    <w:p>
      <w:pPr/>
      <w:r>
        <w:t>Rahman let him have it.</w:t>
      </w:r>
    </w:p>
    <w:p>
      <w:pPr/>
      <w:r>
        <w:t>“What does Raziq do?”</w:t>
      </w:r>
    </w:p>
    <w:p>
      <w:pPr/>
      <w:r>
        <w:t>“Introduces.”</w:t>
      </w:r>
    </w:p>
    <w:p>
      <w:pPr/>
      <w:r>
        <w:t>“Who to who?”</w:t>
      </w:r>
    </w:p>
    <w:p>
      <w:pPr/>
      <w:r>
        <w:t>“Depends who asks.”</w:t>
      </w:r>
    </w:p>
    <w:p>
      <w:pPr/>
      <w:r>
        <w:t>“Police?”</w:t>
      </w:r>
    </w:p>
    <w:p>
      <w:pPr/>
      <w:r>
        <w:t>“Sometimes.”</w:t>
      </w:r>
    </w:p>
    <w:p>
      <w:pPr/>
      <w:r>
        <w:t>“Criminals?”</w:t>
      </w:r>
    </w:p>
    <w:p>
      <w:pPr/>
      <w:r>
        <w:t>“Sometimes.”</w:t>
      </w:r>
    </w:p>
    <w:p>
      <w:pPr/>
      <w:r>
        <w:t>“Businessmen?”</w:t>
      </w:r>
    </w:p>
    <w:p>
      <w:pPr/>
      <w:r>
        <w:t>“Mostly.”</w:t>
      </w:r>
    </w:p>
    <w:p>
      <w:pPr/>
      <w:r>
        <w:t>“Why does a businessman need him?”</w:t>
      </w:r>
    </w:p>
    <w:p>
      <w:pPr/>
      <w:r>
        <w:t>Kelana shrugged.</w:t>
      </w:r>
    </w:p>
    <w:p>
      <w:pPr/>
      <w:r>
        <w:t>“Same reason police need me. Normal door closed, find side door.”</w:t>
      </w:r>
    </w:p>
    <w:p>
      <w:pPr/>
      <w:r>
        <w:t>Rahman watched him.</w:t>
      </w:r>
    </w:p>
    <w:p>
      <w:pPr/>
      <w:r>
        <w:t>“Amirul Hakim.”</w:t>
      </w:r>
    </w:p>
    <w:p>
      <w:pPr/>
      <w:r>
        <w:t>Kelana showed no reaction.</w:t>
      </w:r>
    </w:p>
    <w:p>
      <w:pPr/>
      <w:r>
        <w:t>“Do you know him?”</w:t>
      </w:r>
    </w:p>
    <w:p>
      <w:pPr/>
      <w:r>
        <w:t>“No.”</w:t>
      </w:r>
    </w:p>
    <w:p>
      <w:pPr/>
      <w:r>
        <w:t>“Raziq compromised him.”</w:t>
      </w:r>
    </w:p>
    <w:p>
      <w:pPr/>
      <w:r>
        <w:t>“Then your boy was cheap.”</w:t>
      </w:r>
    </w:p>
    <w:p>
      <w:pPr/>
      <w:r>
        <w:t>Rahman’s expression hardened.</w:t>
      </w:r>
    </w:p>
    <w:p>
      <w:pPr/>
      <w:r>
        <w:t>Kelana corrected himself.</w:t>
      </w:r>
    </w:p>
    <w:p>
      <w:pPr/>
      <w:r>
        <w:t>“Not cheap money. Cheap need.”</w:t>
      </w:r>
    </w:p>
    <w:p>
      <w:pPr/>
      <w:r>
        <w:t>“What does that mean?”</w:t>
      </w:r>
    </w:p>
    <w:p>
      <w:pPr/>
      <w:r>
        <w:t>“Everyone expensive in different currency.”</w:t>
      </w:r>
    </w:p>
    <w:p>
      <w:pPr/>
      <w:r>
        <w:t>There it was.</w:t>
      </w:r>
    </w:p>
    <w:p>
      <w:pPr/>
      <w:r>
        <w:t>Kelana had always spoken in street metaphors because direct nouns got people killed.</w:t>
      </w:r>
    </w:p>
    <w:p>
      <w:pPr/>
      <w:r>
        <w:t>“Raziq works for who?” Rahman asked.</w:t>
      </w:r>
    </w:p>
    <w:p>
      <w:pPr/>
      <w:r>
        <w:t>Kelana laughed softly.</w:t>
      </w:r>
    </w:p>
    <w:p>
      <w:pPr/>
      <w:r>
        <w:t>“That question again.”</w:t>
      </w:r>
    </w:p>
    <w:p>
      <w:pPr/>
      <w:r>
        <w:t>“What question?”</w:t>
      </w:r>
    </w:p>
    <w:p>
      <w:pPr/>
      <w:r>
        <w:t>“Who is boss.”</w:t>
      </w:r>
    </w:p>
    <w:p>
      <w:pPr/>
      <w:r>
        <w:t>“I did not ask boss.”</w:t>
      </w:r>
    </w:p>
    <w:p>
      <w:pPr/>
      <w:r>
        <w:t>“You ask who he works for. Same disease.”</w:t>
      </w:r>
    </w:p>
    <w:p>
      <w:pPr/>
      <w:r>
        <w:t>Rahman leaned back.</w:t>
      </w:r>
    </w:p>
    <w:p>
      <w:pPr/>
      <w:r>
        <w:t>“Then cure me.”</w:t>
      </w:r>
    </w:p>
    <w:p>
      <w:pPr/>
      <w:r>
        <w:t>Kelana poured more tea.</w:t>
      </w:r>
    </w:p>
    <w:p>
      <w:pPr/>
      <w:r>
        <w:t>“Raziq works for need.”</w:t>
      </w:r>
    </w:p>
    <w:p>
      <w:pPr/>
      <w:r>
        <w:t>“That means nothing.”</w:t>
      </w:r>
    </w:p>
    <w:p>
      <w:pPr/>
      <w:r>
        <w:t>“It means man wants warehouse, Raziq knows warehouse. Man wants lawyer, he knows lawyer. Man wants police information, maybe he knows policeman. Policeman wants debt fixed, maybe he knows businessman.”</w:t>
      </w:r>
    </w:p>
    <w:p>
      <w:pPr/>
      <w:r>
        <w:t>“Who pays him?”</w:t>
      </w:r>
    </w:p>
    <w:p>
      <w:pPr/>
      <w:r>
        <w:t>“Sometimes person asking. Sometimes nobody.”</w:t>
      </w:r>
    </w:p>
    <w:p>
      <w:pPr/>
      <w:r>
        <w:t>“Why help for nothing?”</w:t>
      </w:r>
    </w:p>
    <w:p>
      <w:pPr/>
      <w:r>
        <w:t>Kelana smiled.</w:t>
      </w:r>
    </w:p>
    <w:p>
      <w:pPr/>
      <w:r>
        <w:t>“Nothing is expensive later.”</w:t>
      </w:r>
    </w:p>
    <w:p>
      <w:pPr/>
      <w:r>
        <w:t>Rahman thought of Amirul.</w:t>
      </w:r>
    </w:p>
    <w:p>
      <w:pPr/>
      <w:r>
        <w:t>The motorcycle.</w:t>
      </w:r>
    </w:p>
    <w:p>
      <w:pPr/>
      <w:r>
        <w:t>Hospital bill.</w:t>
      </w:r>
    </w:p>
    <w:p>
      <w:pPr/>
      <w:r>
        <w:t>First favour.</w:t>
      </w:r>
    </w:p>
    <w:p>
      <w:pPr/>
      <w:r>
        <w:t>Second request.</w:t>
      </w:r>
    </w:p>
    <w:p>
      <w:pPr/>
      <w:r>
        <w:t>“Is this organised?”</w:t>
      </w:r>
    </w:p>
    <w:p>
      <w:pPr/>
      <w:r>
        <w:t>“Yes.”</w:t>
      </w:r>
    </w:p>
    <w:p>
      <w:pPr/>
      <w:r>
        <w:t>“By who?”</w:t>
      </w:r>
    </w:p>
    <w:p>
      <w:pPr/>
      <w:r>
        <w:t>“No.”</w:t>
      </w:r>
    </w:p>
    <w:p>
      <w:pPr/>
      <w:r>
        <w:t>Rahman stared.</w:t>
      </w:r>
    </w:p>
    <w:p>
      <w:pPr/>
      <w:r>
        <w:t>Kelana tapped the table.</w:t>
      </w:r>
    </w:p>
    <w:p>
      <w:pPr/>
      <w:r>
        <w:t>“You want organisation because police know how to arrest organisation.”</w:t>
      </w:r>
    </w:p>
    <w:p>
      <w:pPr/>
      <w:r>
        <w:t>“People coordinate.”</w:t>
      </w:r>
    </w:p>
    <w:p>
      <w:pPr/>
      <w:r>
        <w:t>“Yes.”</w:t>
      </w:r>
    </w:p>
    <w:p>
      <w:pPr/>
      <w:r>
        <w:t>“Somebody connects them.”</w:t>
      </w:r>
    </w:p>
    <w:p>
      <w:pPr/>
      <w:r>
        <w:t>“Many somebodies.”</w:t>
      </w:r>
    </w:p>
    <w:p>
      <w:pPr/>
      <w:r>
        <w:t>“Somebody knows the whole picture.”</w:t>
      </w:r>
    </w:p>
    <w:p>
      <w:pPr/>
      <w:r>
        <w:t>Kelana looked at him for a long time.</w:t>
      </w:r>
    </w:p>
    <w:p>
      <w:pPr/>
      <w:r>
        <w:t>“That is the dangerous belief.”</w:t>
      </w:r>
    </w:p>
    <w:p>
      <w:pPr/>
      <w:r>
        <w:t>“Why?”</w:t>
      </w:r>
    </w:p>
    <w:p>
      <w:pPr/>
      <w:r>
        <w:t>“Because if you believe one man sees everything, you spend your life looking for king.”</w:t>
      </w:r>
    </w:p>
    <w:p>
      <w:pPr/>
      <w:r>
        <w:t>“And?”</w:t>
      </w:r>
    </w:p>
    <w:p>
      <w:pPr/>
      <w:r>
        <w:t>“And king may not exist.”</w:t>
      </w:r>
    </w:p>
    <w:p>
      <w:pPr/>
      <w:r>
        <w:t>Rahman felt irritation.</w:t>
      </w:r>
    </w:p>
    <w:p>
      <w:pPr/>
      <w:r>
        <w:t>“Then what do you call it?”</w:t>
      </w:r>
    </w:p>
    <w:p>
      <w:pPr/>
      <w:r>
        <w:t>Kelana’s face changed.</w:t>
      </w:r>
    </w:p>
    <w:p>
      <w:pPr/>
      <w:r>
        <w:t>Small.</w:t>
      </w:r>
    </w:p>
    <w:p>
      <w:pPr/>
      <w:r>
        <w:t>Enough.</w:t>
      </w:r>
    </w:p>
    <w:p>
      <w:pPr/>
      <w:r>
        <w:t>He looked toward the alley.</w:t>
      </w:r>
    </w:p>
    <w:p>
      <w:pPr/>
      <w:r>
        <w:t>“The Circle.”</w:t>
      </w:r>
    </w:p>
    <w:p>
      <w:pPr/>
      <w:r>
        <w:t>Rahman did not move.</w:t>
      </w:r>
    </w:p>
    <w:p>
      <w:pPr/>
      <w:r>
        <w:t>First use.</w:t>
      </w:r>
    </w:p>
    <w:p>
      <w:pPr/>
      <w:r>
        <w:t>No dramatic music.</w:t>
      </w:r>
    </w:p>
    <w:p>
      <w:pPr/>
      <w:r>
        <w:t>No whispered revelation.</w:t>
      </w:r>
    </w:p>
    <w:p>
      <w:pPr/>
      <w:r>
        <w:t>Just two words at a metal table.</w:t>
      </w:r>
    </w:p>
    <w:p>
      <w:pPr/>
      <w:r>
        <w:t>“The Circle.”</w:t>
      </w:r>
    </w:p>
    <w:p>
      <w:pPr/>
      <w:r>
        <w:t>Kelana nodded.</w:t>
      </w:r>
    </w:p>
    <w:p>
      <w:pPr/>
      <w:r>
        <w:t>“Who calls it that?”</w:t>
      </w:r>
    </w:p>
    <w:p>
      <w:pPr/>
      <w:r>
        <w:t>“People who do not want to explain how they know somebody.”</w:t>
      </w:r>
    </w:p>
    <w:p>
      <w:pPr/>
      <w:r>
        <w:t>“Criminal group?”</w:t>
      </w:r>
    </w:p>
    <w:p>
      <w:pPr/>
      <w:r>
        <w:t>“Sometimes criminals use name. Sometimes police. Sometimes businessmen. Mostly people outside use it more than people inside.”</w:t>
      </w:r>
    </w:p>
    <w:p>
      <w:pPr/>
      <w:r>
        <w:t>“Inside what?”</w:t>
      </w:r>
    </w:p>
    <w:p>
      <w:pPr/>
      <w:r>
        <w:t>Kelana smiled without humour.</w:t>
      </w:r>
    </w:p>
    <w:p>
      <w:pPr/>
      <w:r>
        <w:t>“Exactly.”</w:t>
      </w:r>
    </w:p>
    <w:p>
      <w:pPr/>
      <w:r>
        <w:t>Rahman took out no notebook.</w:t>
      </w:r>
    </w:p>
    <w:p>
      <w:pPr/>
      <w:r>
        <w:t>He wanted Kelana talking.</w:t>
      </w:r>
    </w:p>
    <w:p>
      <w:pPr/>
      <w:r>
        <w:t>“What is The Circle?”</w:t>
      </w:r>
    </w:p>
    <w:p>
      <w:pPr/>
      <w:r>
        <w:t>“Not gang.”</w:t>
      </w:r>
    </w:p>
    <w:p>
      <w:pPr/>
      <w:r>
        <w:t>“What then?”</w:t>
      </w:r>
    </w:p>
    <w:p>
      <w:pPr/>
      <w:r>
        <w:t>“People who can make things easier for each other.”</w:t>
      </w:r>
    </w:p>
    <w:p>
      <w:pPr/>
      <w:r>
        <w:t>“That describes every golf club in Kota Aruna.”</w:t>
      </w:r>
    </w:p>
    <w:p>
      <w:pPr/>
      <w:r>
        <w:t>“Yes.”</w:t>
      </w:r>
    </w:p>
    <w:p>
      <w:pPr/>
      <w:r>
        <w:t>Rahman stared.</w:t>
      </w:r>
    </w:p>
    <w:p>
      <w:pPr/>
      <w:r>
        <w:t>Kelana continued.</w:t>
      </w:r>
    </w:p>
    <w:p>
      <w:pPr/>
      <w:r>
        <w:t>“Difference is what things.”</w:t>
      </w:r>
    </w:p>
    <w:p>
      <w:pPr/>
      <w:r>
        <w:t>“Drugs?”</w:t>
      </w:r>
    </w:p>
    <w:p>
      <w:pPr/>
      <w:r>
        <w:t>“Sometimes.”</w:t>
      </w:r>
    </w:p>
    <w:p>
      <w:pPr/>
      <w:r>
        <w:t>“Gambling?”</w:t>
      </w:r>
    </w:p>
    <w:p>
      <w:pPr/>
      <w:r>
        <w:t>“Yes.”</w:t>
      </w:r>
    </w:p>
    <w:p>
      <w:pPr/>
      <w:r>
        <w:t>“Smuggling?”</w:t>
      </w:r>
    </w:p>
    <w:p>
      <w:pPr/>
      <w:r>
        <w:t>“Yes.”</w:t>
      </w:r>
    </w:p>
    <w:p>
      <w:pPr/>
      <w:r>
        <w:t>“Police information?”</w:t>
      </w:r>
    </w:p>
    <w:p>
      <w:pPr/>
      <w:r>
        <w:t>Kelana took a sip of tea.</w:t>
      </w:r>
    </w:p>
    <w:p>
      <w:pPr/>
      <w:r>
        <w:t>“Yes.”</w:t>
      </w:r>
    </w:p>
    <w:p>
      <w:pPr/>
      <w:r>
        <w:t>“Money laundering?”</w:t>
      </w:r>
    </w:p>
    <w:p>
      <w:pPr/>
      <w:r>
        <w:t>“Maybe.”</w:t>
      </w:r>
    </w:p>
    <w:p>
      <w:pPr/>
      <w:r>
        <w:t>“Trafficking?”</w:t>
      </w:r>
    </w:p>
    <w:p>
      <w:pPr/>
      <w:r>
        <w:t>“Maybe.”</w:t>
      </w:r>
    </w:p>
    <w:p>
      <w:pPr/>
      <w:r>
        <w:t>“You don’t know much for someone giving it a name.”</w:t>
      </w:r>
    </w:p>
    <w:p>
      <w:pPr/>
      <w:r>
        <w:t>“I know my street.”</w:t>
      </w:r>
    </w:p>
    <w:p>
      <w:pPr/>
      <w:r>
        <w:t>“What street?”</w:t>
      </w:r>
    </w:p>
    <w:p>
      <w:pPr/>
      <w:r>
        <w:t>“The one where people ask favours.”</w:t>
      </w:r>
    </w:p>
    <w:p>
      <w:pPr/>
      <w:r>
        <w:t>Rahman studied him.</w:t>
      </w:r>
    </w:p>
    <w:p>
      <w:pPr/>
      <w:r>
        <w:t>“Raziq is Circle?”</w:t>
      </w:r>
    </w:p>
    <w:p>
      <w:pPr/>
      <w:r>
        <w:t>Kelana made a face.</w:t>
      </w:r>
    </w:p>
    <w:p>
      <w:pPr/>
      <w:r>
        <w:t>“Again membership.”</w:t>
      </w:r>
    </w:p>
    <w:p>
      <w:pPr/>
      <w:r>
        <w:t>“Answer.”</w:t>
      </w:r>
    </w:p>
    <w:p>
      <w:pPr/>
      <w:r>
        <w:t>“He is useful to people in it.”</w:t>
      </w:r>
    </w:p>
    <w:p>
      <w:pPr/>
      <w:r>
        <w:t>“That is not answer.”</w:t>
      </w:r>
    </w:p>
    <w:p>
      <w:pPr/>
      <w:r>
        <w:t>“It is only answer I have.”</w:t>
      </w:r>
    </w:p>
    <w:p>
      <w:pPr/>
      <w:r>
        <w:t>“Zafir Razak?”</w:t>
      </w:r>
    </w:p>
    <w:p>
      <w:pPr/>
      <w:r>
        <w:t>Kelana looked down at his tea.</w:t>
      </w:r>
    </w:p>
    <w:p>
      <w:pPr/>
      <w:r>
        <w:t>That was more reaction than Amirul’s name had earned.</w:t>
      </w:r>
    </w:p>
    <w:p>
      <w:pPr/>
      <w:r>
        <w:t>“Know him?”</w:t>
      </w:r>
    </w:p>
    <w:p>
      <w:pPr/>
      <w:r>
        <w:t>“Seen him.”</w:t>
      </w:r>
    </w:p>
    <w:p>
      <w:pPr/>
      <w:r>
        <w:t>“Circle?”</w:t>
      </w:r>
    </w:p>
    <w:p>
      <w:pPr/>
      <w:r>
        <w:t>“Higher than Raziq.”</w:t>
      </w:r>
    </w:p>
    <w:p>
      <w:pPr/>
      <w:r>
        <w:t>“In rank?”</w:t>
      </w:r>
    </w:p>
    <w:p>
      <w:pPr/>
      <w:r>
        <w:t>“Usefulness.”</w:t>
      </w:r>
    </w:p>
    <w:p>
      <w:pPr/>
      <w:r>
        <w:t>“What does he do?”</w:t>
      </w:r>
    </w:p>
    <w:p>
      <w:pPr/>
      <w:r>
        <w:t>“Moves things.”</w:t>
      </w:r>
    </w:p>
    <w:p>
      <w:pPr/>
      <w:r>
        <w:t>“Goods?”</w:t>
      </w:r>
    </w:p>
    <w:p>
      <w:pPr/>
      <w:r>
        <w:t>“Yes.”</w:t>
      </w:r>
    </w:p>
    <w:p>
      <w:pPr/>
      <w:r>
        <w:t>“Money?”</w:t>
      </w:r>
    </w:p>
    <w:p>
      <w:pPr/>
      <w:r>
        <w:t>“Maybe.”</w:t>
      </w:r>
    </w:p>
    <w:p>
      <w:pPr/>
      <w:r>
        <w:t>“Information?”</w:t>
      </w:r>
    </w:p>
    <w:p>
      <w:pPr/>
      <w:r>
        <w:t>Kelana looked at him.</w:t>
      </w:r>
    </w:p>
    <w:p>
      <w:pPr/>
      <w:r>
        <w:t>“Everything moves.”</w:t>
      </w:r>
    </w:p>
    <w:p>
      <w:pPr/>
      <w:r>
        <w:t>Rahman felt the phrase settle.</w:t>
      </w:r>
    </w:p>
    <w:p>
      <w:pPr/>
      <w:r>
        <w:t>“Who protects him?”</w:t>
      </w:r>
    </w:p>
    <w:p>
      <w:pPr/>
      <w:r>
        <w:t>Kelana’s eyes sharpened.</w:t>
      </w:r>
    </w:p>
    <w:p>
      <w:pPr/>
      <w:r>
        <w:t>“Now you ask better question.”</w:t>
      </w:r>
    </w:p>
    <w:p>
      <w:pPr/>
      <w:r>
        <w:t>“Who?”</w:t>
      </w:r>
    </w:p>
    <w:p>
      <w:pPr/>
      <w:r>
        <w:t>“I don’t know.”</w:t>
      </w:r>
    </w:p>
    <w:p>
      <w:pPr/>
      <w:r>
        <w:t>“Police?”</w:t>
      </w:r>
    </w:p>
    <w:p>
      <w:pPr/>
      <w:r>
        <w:t>“Sometimes police protect people without knowing.”</w:t>
      </w:r>
    </w:p>
    <w:p>
      <w:pPr/>
      <w:r>
        <w:t>“How?”</w:t>
      </w:r>
    </w:p>
    <w:p>
      <w:pPr/>
      <w:r>
        <w:t>“Wrong officer assigned. File late. Warrant delayed. Person transferred. Source says wait. Boss says bigger case.”</w:t>
      </w:r>
    </w:p>
    <w:p>
      <w:pPr/>
      <w:r>
        <w:t>Rahman did not like the list.</w:t>
      </w:r>
    </w:p>
    <w:p>
      <w:pPr/>
      <w:r>
        <w:t>It sounded too close to legitimate police work.</w:t>
      </w:r>
    </w:p>
    <w:p>
      <w:pPr/>
      <w:r>
        <w:t>Kelana noticed.</w:t>
      </w:r>
    </w:p>
    <w:p>
      <w:pPr/>
      <w:r>
        <w:t>“That is why hard, boss.”</w:t>
      </w:r>
    </w:p>
    <w:p>
      <w:pPr/>
      <w:r>
        <w:t>“Don’t call me boss.”</w:t>
      </w:r>
    </w:p>
    <w:p>
      <w:pPr/>
      <w:r>
        <w:t>“Policemen and criminals are not opposites, boss.”</w:t>
      </w:r>
    </w:p>
    <w:p>
      <w:pPr/>
      <w:r>
        <w:t>Kelana leaned closer.</w:t>
      </w:r>
    </w:p>
    <w:p>
      <w:pPr/>
      <w:r>
        <w:t>“They’re neighbours.”</w:t>
      </w:r>
    </w:p>
    <w:p>
      <w:pPr/>
      <w:r>
        <w:t>Rahman looked at him.</w:t>
      </w:r>
    </w:p>
    <w:p>
      <w:pPr/>
      <w:r>
        <w:t>“Meaning?”</w:t>
      </w:r>
    </w:p>
    <w:p>
      <w:pPr/>
      <w:r>
        <w:t>“Same roads. Same coffee shops. Same lawyers. Same businessmen. Same information. Sometimes same fear.”</w:t>
      </w:r>
    </w:p>
    <w:p>
      <w:pPr/>
      <w:r>
        <w:t>“That does not make police criminals.”</w:t>
      </w:r>
    </w:p>
    <w:p>
      <w:pPr/>
      <w:r>
        <w:t>“No.”</w:t>
      </w:r>
    </w:p>
    <w:p>
      <w:pPr/>
      <w:r>
        <w:t>Kelana shook his head.</w:t>
      </w:r>
    </w:p>
    <w:p>
      <w:pPr/>
      <w:r>
        <w:t>“Neighbour not same family.”</w:t>
      </w:r>
    </w:p>
    <w:p>
      <w:pPr/>
      <w:r>
        <w:t>Good.</w:t>
      </w:r>
    </w:p>
    <w:p>
      <w:pPr/>
      <w:r>
        <w:t>He still understood distinctions.</w:t>
      </w:r>
    </w:p>
    <w:p>
      <w:pPr/>
      <w:r>
        <w:t>Rahman asked, “Who leads The Circle?”</w:t>
      </w:r>
    </w:p>
    <w:p>
      <w:pPr/>
      <w:r>
        <w:t>Kelana’s face lost all humour.</w:t>
      </w:r>
    </w:p>
    <w:p>
      <w:pPr/>
      <w:r>
        <w:t>“That is the question that gets people killed.”</w:t>
      </w:r>
    </w:p>
    <w:p>
      <w:pPr/>
      <w:r>
        <w:t>“Because there is a leader?”</w:t>
      </w:r>
    </w:p>
    <w:p>
      <w:pPr/>
      <w:r>
        <w:t>“No.”</w:t>
      </w:r>
    </w:p>
    <w:p>
      <w:pPr/>
      <w:r>
        <w:t>“Then why?”</w:t>
      </w:r>
    </w:p>
    <w:p>
      <w:pPr/>
      <w:r>
        <w:t>“Because asking makes people think you want one.”</w:t>
      </w:r>
    </w:p>
    <w:p>
      <w:pPr/>
      <w:r>
        <w:t>Rahman frowned.</w:t>
      </w:r>
    </w:p>
    <w:p>
      <w:pPr/>
      <w:r>
        <w:t>Kelana continued.</w:t>
      </w:r>
    </w:p>
    <w:p>
      <w:pPr/>
      <w:r>
        <w:t>“King is dangerous idea. If people believe you found king, everybody else can disappear.”</w:t>
      </w:r>
    </w:p>
    <w:p>
      <w:pPr/>
      <w:r>
        <w:t>“What do you mean?”</w:t>
      </w:r>
    </w:p>
    <w:p>
      <w:pPr/>
      <w:r>
        <w:t>“Arrest one big man. Newspaper happy. Police happy. Other people continue.”</w:t>
      </w:r>
    </w:p>
    <w:p>
      <w:pPr/>
      <w:r>
        <w:t>“Who are other people?”</w:t>
      </w:r>
    </w:p>
    <w:p>
      <w:pPr/>
      <w:r>
        <w:t>“Broker. runner. lawyer. accountant. officer. businessman. whoever useful this year.”</w:t>
      </w:r>
    </w:p>
    <w:p>
      <w:pPr/>
      <w:r>
        <w:t>Rahman heard one word.</w:t>
      </w:r>
    </w:p>
    <w:p>
      <w:pPr/>
      <w:r>
        <w:t>“Accountant?”</w:t>
      </w:r>
    </w:p>
    <w:p>
      <w:pPr/>
      <w:r>
        <w:t>Kelana shrugged.</w:t>
      </w:r>
    </w:p>
    <w:p>
      <w:pPr/>
      <w:r>
        <w:t>“Every business has one.”</w:t>
      </w:r>
    </w:p>
    <w:p>
      <w:pPr/>
      <w:r>
        <w:t>Not Daniel’s reveal.</w:t>
      </w:r>
    </w:p>
    <w:p>
      <w:pPr/>
      <w:r>
        <w:t>Not yet.</w:t>
      </w:r>
    </w:p>
    <w:p>
      <w:pPr/>
      <w:r>
        <w:t>Just ordinary language.</w:t>
      </w:r>
    </w:p>
    <w:p>
      <w:pPr/>
      <w:r>
        <w:t>Rahman did not chase it.</w:t>
      </w:r>
    </w:p>
    <w:p>
      <w:pPr/>
      <w:r>
        <w:t>“How long has this existed?”</w:t>
      </w:r>
    </w:p>
    <w:p>
      <w:pPr/>
      <w:r>
        <w:t>“Before me.”</w:t>
      </w:r>
    </w:p>
    <w:p>
      <w:pPr/>
      <w:r>
        <w:t>“You were around in the nineties.”</w:t>
      </w:r>
    </w:p>
    <w:p>
      <w:pPr/>
      <w:r>
        <w:t>“Yes.”</w:t>
      </w:r>
    </w:p>
    <w:p>
      <w:pPr/>
      <w:r>
        <w:t>“Same people?”</w:t>
      </w:r>
    </w:p>
    <w:p>
      <w:pPr/>
      <w:r>
        <w:t>“Some.”</w:t>
      </w:r>
    </w:p>
    <w:p>
      <w:pPr/>
      <w:r>
        <w:t>“Same groups?”</w:t>
      </w:r>
    </w:p>
    <w:p>
      <w:pPr/>
      <w:r>
        <w:t>“No.”</w:t>
      </w:r>
    </w:p>
    <w:p>
      <w:pPr/>
      <w:r>
        <w:t>“Same name?”</w:t>
      </w:r>
    </w:p>
    <w:p>
      <w:pPr/>
      <w:r>
        <w:t>Kelana shook his head.</w:t>
      </w:r>
    </w:p>
    <w:p>
      <w:pPr/>
      <w:r>
        <w:t>“Name came later.”</w:t>
      </w:r>
    </w:p>
    <w:p>
      <w:pPr/>
      <w:r>
        <w:t>That mattered.</w:t>
      </w:r>
    </w:p>
    <w:p>
      <w:pPr/>
      <w:r>
        <w:t>Historical files should not contain it.</w:t>
      </w:r>
    </w:p>
    <w:p>
      <w:pPr/>
      <w:r>
        <w:t>“What existed before the name?”</w:t>
      </w:r>
    </w:p>
    <w:p>
      <w:pPr/>
      <w:r>
        <w:t>“Favour.”</w:t>
      </w:r>
    </w:p>
    <w:p>
      <w:pPr/>
      <w:r>
        <w:t>Rahman waited.</w:t>
      </w:r>
    </w:p>
    <w:p>
      <w:pPr/>
      <w:r>
        <w:t>Kelana smiled slightly.</w:t>
      </w:r>
    </w:p>
    <w:p>
      <w:pPr/>
      <w:r>
        <w:t>“You police like labels. Street only needs phone number.”</w:t>
      </w:r>
    </w:p>
    <w:p>
      <w:pPr/>
      <w:r>
        <w:t>A waiter approached.</w:t>
      </w:r>
    </w:p>
    <w:p>
      <w:pPr/>
      <w:r>
        <w:t>Kelana stopped speaking until he left.</w:t>
      </w:r>
    </w:p>
    <w:p>
      <w:pPr/>
      <w:r>
        <w:t>Then he said, “You are looking for leak.”</w:t>
      </w:r>
    </w:p>
    <w:p>
      <w:pPr/>
      <w:r>
        <w:t>Rahman’s face stayed neutral.</w:t>
      </w:r>
    </w:p>
    <w:p>
      <w:pPr/>
      <w:r>
        <w:t>“Why say that?”</w:t>
      </w:r>
    </w:p>
    <w:p>
      <w:pPr/>
      <w:r>
        <w:t>“Because you ask old friends only when new friends fail.”</w:t>
      </w:r>
    </w:p>
    <w:p>
      <w:pPr/>
      <w:r>
        <w:t>“Who told you ORION leaked?”</w:t>
      </w:r>
    </w:p>
    <w:p>
      <w:pPr/>
      <w:r>
        <w:t>“I did not say ORION.”</w:t>
      </w:r>
    </w:p>
    <w:p>
      <w:pPr/>
      <w:r>
        <w:t>Rahman said nothing.</w:t>
      </w:r>
    </w:p>
    <w:p>
      <w:pPr/>
      <w:r>
        <w:t>Kelana laughed softly.</w:t>
      </w:r>
    </w:p>
    <w:p>
      <w:pPr/>
      <w:r>
        <w:t>“See? Police also leak with face.”</w:t>
      </w:r>
    </w:p>
    <w:p>
      <w:pPr/>
      <w:r>
        <w:t>“Answer.”</w:t>
      </w:r>
    </w:p>
    <w:p>
      <w:pPr/>
      <w:r>
        <w:t>“Nobody tells me. I hear people stop being afraid before police arrive.”</w:t>
      </w:r>
    </w:p>
    <w:p>
      <w:pPr/>
      <w:r>
        <w:t>“Zafir?”</w:t>
      </w:r>
    </w:p>
    <w:p>
      <w:pPr/>
      <w:r>
        <w:t>“Maybe.”</w:t>
      </w:r>
    </w:p>
    <w:p>
      <w:pPr/>
      <w:r>
        <w:t>“Seven minutes?”</w:t>
      </w:r>
    </w:p>
    <w:p>
      <w:pPr/>
      <w:r>
        <w:t>Kelana looked genuinely blank.</w:t>
      </w:r>
    </w:p>
    <w:p>
      <w:pPr/>
      <w:r>
        <w:t>Good.</w:t>
      </w:r>
    </w:p>
    <w:p>
      <w:pPr/>
      <w:r>
        <w:t>The detail had not travelled through him, at least not visibly.</w:t>
      </w:r>
    </w:p>
    <w:p>
      <w:pPr/>
      <w:r>
        <w:t>Rahman changed direction.</w:t>
      </w:r>
    </w:p>
    <w:p>
      <w:pPr/>
      <w:r>
        <w:t>“If The Circle is not a gang, how do we investigate it?”</w:t>
      </w:r>
    </w:p>
    <w:p>
      <w:pPr/>
      <w:r>
        <w:t>Kelana looked at him as if the question belonged to someone younger.</w:t>
      </w:r>
    </w:p>
    <w:p>
      <w:pPr/>
      <w:r>
        <w:t>“Same way you investigate river.”</w:t>
      </w:r>
    </w:p>
    <w:p>
      <w:pPr/>
      <w:r>
        <w:t>Rahman waited.</w:t>
      </w:r>
    </w:p>
    <w:p>
      <w:pPr/>
      <w:r>
        <w:t>“You don’t arrest water.”</w:t>
      </w:r>
    </w:p>
    <w:p>
      <w:pPr/>
      <w:r>
        <w:t>“What do you arrest?”</w:t>
      </w:r>
    </w:p>
    <w:p>
      <w:pPr/>
      <w:r>
        <w:t>“People who poison it.”</w:t>
      </w:r>
    </w:p>
    <w:p>
      <w:pPr/>
      <w:r>
        <w:t>Kelana stood.</w:t>
      </w:r>
    </w:p>
    <w:p>
      <w:pPr/>
      <w:r>
        <w:t>Meeting over.</w:t>
      </w:r>
    </w:p>
    <w:p>
      <w:pPr/>
      <w:r>
        <w:t>Rahman said, “Raziq.”</w:t>
      </w:r>
    </w:p>
    <w:p>
      <w:pPr/>
      <w:r>
        <w:t>Kelana paused.</w:t>
      </w:r>
    </w:p>
    <w:p>
      <w:pPr/>
      <w:r>
        <w:t>“Find who asks him for help.”</w:t>
      </w:r>
    </w:p>
    <w:p>
      <w:pPr/>
      <w:r>
        <w:t>“Zafir.”</w:t>
      </w:r>
    </w:p>
    <w:p>
      <w:pPr/>
      <w:r>
        <w:t>“Find who makes Zafir feel safe.”</w:t>
      </w:r>
    </w:p>
    <w:p>
      <w:pPr/>
      <w:r>
        <w:t>“Police?”</w:t>
      </w:r>
    </w:p>
    <w:p>
      <w:pPr/>
      <w:r>
        <w:t>“Maybe.”</w:t>
      </w:r>
    </w:p>
    <w:p>
      <w:pPr/>
      <w:r>
        <w:t>Kelana looked toward the street.</w:t>
      </w:r>
    </w:p>
    <w:p>
      <w:pPr/>
      <w:r>
        <w:t>“And boss?”</w:t>
      </w:r>
    </w:p>
    <w:p>
      <w:pPr/>
      <w:r>
        <w:t>Rahman did not correct him this time.</w:t>
      </w:r>
    </w:p>
    <w:p>
      <w:pPr/>
      <w:r>
        <w:t>“Do not ask who sees everything.”</w:t>
      </w:r>
    </w:p>
    <w:p>
      <w:pPr/>
      <w:r>
        <w:t>“Why?”</w:t>
      </w:r>
    </w:p>
    <w:p>
      <w:pPr/>
      <w:r>
        <w:t>“Because nobody does.”</w:t>
      </w:r>
    </w:p>
    <w:p>
      <w:pPr/>
      <w:r>
        <w:t>Then Kelana left through the alley.</w:t>
      </w:r>
    </w:p>
    <w:p>
      <w:pPr/>
      <w:r>
        <w:t>Rahman remained at the table for another minute.</w:t>
      </w:r>
    </w:p>
    <w:p>
      <w:pPr/>
      <w:r>
        <w:t>Aisyah called only after he reached his car.</w:t>
      </w:r>
    </w:p>
    <w:p>
      <w:pPr/>
      <w:r>
        <w:t>“Well?”</w:t>
      </w:r>
    </w:p>
    <w:p>
      <w:pPr/>
      <w:r>
        <w:t>“He gave us a name.”</w:t>
      </w:r>
    </w:p>
    <w:p>
      <w:pPr/>
      <w:r>
        <w:t>“Person?”</w:t>
      </w:r>
    </w:p>
    <w:p>
      <w:pPr/>
      <w:r>
        <w:t>“No.”</w:t>
      </w:r>
    </w:p>
    <w:p>
      <w:pPr/>
      <w:r>
        <w:t>“What?”</w:t>
      </w:r>
    </w:p>
    <w:p>
      <w:pPr/>
      <w:r>
        <w:t>Rahman looked at the restaurant behind him.</w:t>
      </w:r>
    </w:p>
    <w:p>
      <w:pPr/>
      <w:r>
        <w:t>“The Circle.”</w:t>
      </w:r>
    </w:p>
    <w:p>
      <w:pPr/>
      <w:r>
        <w:t>Silence on the line.</w:t>
      </w:r>
    </w:p>
    <w:p>
      <w:pPr/>
      <w:r>
        <w:t>Aisyah asked, “What does it mean?”</w:t>
      </w:r>
    </w:p>
    <w:p>
      <w:pPr/>
      <w:r>
        <w:t>“I don’t know.”</w:t>
      </w:r>
    </w:p>
    <w:p>
      <w:pPr/>
      <w:r>
        <w:t>That was the correct answer.</w:t>
      </w:r>
    </w:p>
    <w:p>
      <w:pPr/>
      <w:r>
        <w:t>He would keep it that way until evidence gave the name shape.</w:t>
      </w:r>
    </w:p>
    <w:p>
      <w:pPr/>
      <w:r>
        <w:t>Aisyah did not like the name.</w:t>
      </w:r>
    </w:p>
    <w:p>
      <w:pPr/>
      <w:r>
        <w:t>That made Rahman trust it slightly more.</w:t>
      </w:r>
    </w:p>
    <w:p>
      <w:pPr/>
      <w:r>
        <w:t>“The Circle sounds organised,” she said when he returned to SOC 4.</w:t>
      </w:r>
    </w:p>
    <w:p>
      <w:pPr/>
      <w:r>
        <w:t>“Kelana said it isn’t.”</w:t>
      </w:r>
    </w:p>
    <w:p>
      <w:pPr/>
      <w:r>
        <w:t>“Then the name will make us think it is.”</w:t>
      </w:r>
    </w:p>
    <w:p>
      <w:pPr/>
      <w:r>
        <w:t>Daniel had already created a node.</w:t>
      </w:r>
    </w:p>
    <w:p>
      <w:pPr/>
      <w:r>
        <w:t>THE CIRCLE.</w:t>
      </w:r>
    </w:p>
    <w:p>
      <w:pPr/>
      <w:r>
        <w:t>Aisyah pointed at it.</w:t>
      </w:r>
    </w:p>
    <w:p>
      <w:pPr/>
      <w:r>
        <w:t>“Delete that.”</w:t>
      </w:r>
    </w:p>
    <w:p>
      <w:pPr/>
      <w:r>
        <w:t>Daniel stared.</w:t>
      </w:r>
    </w:p>
    <w:p>
      <w:pPr/>
      <w:r>
        <w:t>“We finally get a name and you want me to delete it?”</w:t>
      </w:r>
    </w:p>
    <w:p>
      <w:pPr/>
      <w:r>
        <w:t>“As a master node, yes.”</w:t>
      </w:r>
    </w:p>
    <w:p>
      <w:pPr/>
      <w:r>
        <w:t>“It is literally what the source called it.”</w:t>
      </w:r>
    </w:p>
    <w:p>
      <w:pPr/>
      <w:r>
        <w:t>“Source also said nobody sees everything.”</w:t>
      </w:r>
    </w:p>
    <w:p>
      <w:pPr/>
      <w:r>
        <w:t>Rahman looked at Daniel.</w:t>
      </w:r>
    </w:p>
    <w:p>
      <w:pPr/>
      <w:r>
        <w:t>“She’s right.”</w:t>
      </w:r>
    </w:p>
    <w:p>
      <w:pPr/>
      <w:r>
        <w:t>Daniel sighed theatrically and changed the display.</w:t>
      </w:r>
    </w:p>
    <w:p>
      <w:pPr/>
      <w:r>
        <w:t>CIRCLE — HUMAN SOURCE TERM / STRUCTURE UNKNOWN.</w:t>
      </w:r>
    </w:p>
    <w:p>
      <w:pPr/>
      <w:r>
        <w:t>Aisyah nodded.</w:t>
      </w:r>
    </w:p>
    <w:p>
      <w:pPr/>
      <w:r>
        <w:t>“Ugly.”</w:t>
      </w:r>
    </w:p>
    <w:p>
      <w:pPr/>
      <w:r>
        <w:t>“Apparently ugly is our doctrine now.”</w:t>
      </w:r>
    </w:p>
    <w:p>
      <w:pPr/>
      <w:r>
        <w:t>They debriefed Kelana formally from Rahman’s notes and memory.</w:t>
      </w:r>
    </w:p>
    <w:p>
      <w:pPr/>
      <w:r>
        <w:t>No recording had been made.</w:t>
      </w:r>
    </w:p>
    <w:p>
      <w:pPr/>
      <w:r>
        <w:t>That weakened the evidentiary value.</w:t>
      </w:r>
    </w:p>
    <w:p>
      <w:pPr/>
      <w:r>
        <w:t>Rahman said so first.</w:t>
      </w:r>
    </w:p>
    <w:p>
      <w:pPr/>
      <w:r>
        <w:t>Aisyah asked, “Why no recorder?”</w:t>
      </w:r>
    </w:p>
    <w:p>
      <w:pPr/>
      <w:r>
        <w:t>“He would have left.”</w:t>
      </w:r>
    </w:p>
    <w:p>
      <w:pPr/>
      <w:r>
        <w:t>“Did he say that?”</w:t>
      </w:r>
    </w:p>
    <w:p>
      <w:pPr/>
      <w:r>
        <w:t>“No.”</w:t>
      </w:r>
    </w:p>
    <w:p>
      <w:pPr/>
      <w:r>
        <w:t>“So you decided.”</w:t>
      </w:r>
    </w:p>
    <w:p>
      <w:pPr/>
      <w:r>
        <w:t>“Yes.”</w:t>
      </w:r>
    </w:p>
    <w:p>
      <w:pPr/>
      <w:r>
        <w:t>She wrote it down.</w:t>
      </w:r>
    </w:p>
    <w:p>
      <w:pPr/>
      <w:r>
        <w:t>Rahman felt the mild irritation he always felt when integrity turned judgment into a sentence.</w:t>
      </w:r>
    </w:p>
    <w:p>
      <w:pPr/>
      <w:r>
        <w:t>Good.</w:t>
      </w:r>
    </w:p>
    <w:p>
      <w:pPr/>
      <w:r>
        <w:t>The irritation was useful.</w:t>
      </w:r>
    </w:p>
    <w:p>
      <w:pPr/>
      <w:r>
        <w:t>Kelana’s information was classified as human intelligence requiring corroboration.</w:t>
      </w:r>
    </w:p>
    <w:p>
      <w:pPr/>
      <w:r>
        <w:t>Not fact.</w:t>
      </w:r>
    </w:p>
    <w:p>
      <w:pPr/>
      <w:r>
        <w:t>Not organisational chart.</w:t>
      </w:r>
    </w:p>
    <w:p>
      <w:pPr/>
      <w:r>
        <w:t>Not proof that every link Daniel had found belonged to one thing.</w:t>
      </w:r>
    </w:p>
    <w:p>
      <w:pPr/>
      <w:r>
        <w:t>Rafiq arrived midway through the debrief.</w:t>
      </w:r>
    </w:p>
    <w:p>
      <w:pPr/>
      <w:r>
        <w:t>“The Circle?”</w:t>
      </w:r>
    </w:p>
    <w:p>
      <w:pPr/>
      <w:r>
        <w:t>“Source term,” Aisyah said immediately.</w:t>
      </w:r>
    </w:p>
    <w:p>
      <w:pPr/>
      <w:r>
        <w:t>Rafiq looked at her.</w:t>
      </w:r>
    </w:p>
    <w:p>
      <w:pPr/>
      <w:r>
        <w:t>“Fine. Source term. What is it?”</w:t>
      </w:r>
    </w:p>
    <w:p>
      <w:pPr/>
      <w:r>
        <w:t>Rahman answered, “Relationships.”</w:t>
      </w:r>
    </w:p>
    <w:p>
      <w:pPr/>
      <w:r>
        <w:t>“That tells me nothing.”</w:t>
      </w:r>
    </w:p>
    <w:p>
      <w:pPr/>
      <w:r>
        <w:t>“Exactly.”</w:t>
      </w:r>
    </w:p>
    <w:p>
      <w:pPr/>
      <w:r>
        <w:t>Rafiq sat.</w:t>
      </w:r>
    </w:p>
    <w:p>
      <w:pPr/>
      <w:r>
        <w:t>Rahman continued.</w:t>
      </w:r>
    </w:p>
    <w:p>
      <w:pPr/>
      <w:r>
        <w:t>“Kelana says different criminals use recurring intermediaries. Business, law, transport, information.”</w:t>
      </w:r>
    </w:p>
    <w:p>
      <w:pPr/>
      <w:r>
        <w:t>“Police?”</w:t>
      </w:r>
    </w:p>
    <w:p>
      <w:pPr/>
      <w:r>
        <w:t>“Yes.”</w:t>
      </w:r>
    </w:p>
    <w:p>
      <w:pPr/>
      <w:r>
        <w:t>“Leader?”</w:t>
      </w:r>
    </w:p>
    <w:p>
      <w:pPr/>
      <w:r>
        <w:t>“No confirmed leader.”</w:t>
      </w:r>
    </w:p>
    <w:p>
      <w:pPr/>
      <w:r>
        <w:t>Rafiq frowned.</w:t>
      </w:r>
    </w:p>
    <w:p>
      <w:pPr/>
      <w:r>
        <w:t>“Every organised network has someone higher.”</w:t>
      </w:r>
    </w:p>
    <w:p>
      <w:pPr/>
      <w:r>
        <w:t>“Higher in what?” Aisyah asked.</w:t>
      </w:r>
    </w:p>
    <w:p>
      <w:pPr/>
      <w:r>
        <w:t>“Authority.”</w:t>
      </w:r>
    </w:p>
    <w:p>
      <w:pPr/>
      <w:r>
        <w:t>“What if authority changes by transaction?”</w:t>
      </w:r>
    </w:p>
    <w:p>
      <w:pPr/>
      <w:r>
        <w:t>Rafiq looked at her.</w:t>
      </w:r>
    </w:p>
    <w:p>
      <w:pPr/>
      <w:r>
        <w:t>“Then it is not organisation.”</w:t>
      </w:r>
    </w:p>
    <w:p>
      <w:pPr/>
      <w:r>
        <w:t>Daniel said, “Could be platform.”</w:t>
      </w:r>
    </w:p>
    <w:p>
      <w:pPr/>
      <w:r>
        <w:t>Everyone turned.</w:t>
      </w:r>
    </w:p>
    <w:p>
      <w:pPr/>
      <w:r>
        <w:t>He shrugged.</w:t>
      </w:r>
    </w:p>
    <w:p>
      <w:pPr/>
      <w:r>
        <w:t>“Not digital platform. Functional. People use it when they need something.”</w:t>
      </w:r>
    </w:p>
    <w:p>
      <w:pPr/>
      <w:r>
        <w:t>Rahman thought of Kelana’s side door.</w:t>
      </w:r>
    </w:p>
    <w:p>
      <w:pPr/>
      <w:r>
        <w:t>“That is closer.”</w:t>
      </w:r>
    </w:p>
    <w:p>
      <w:pPr/>
      <w:r>
        <w:t>Rafiq looked unconvinced.</w:t>
      </w:r>
    </w:p>
    <w:p>
      <w:pPr/>
      <w:r>
        <w:t>“How do you charge a platform?”</w:t>
      </w:r>
    </w:p>
    <w:p>
      <w:pPr/>
      <w:r>
        <w:t>“You don’t,” Rahman said.</w:t>
      </w:r>
    </w:p>
    <w:p>
      <w:pPr/>
      <w:r>
        <w:t>“You charge people for acts.”</w:t>
      </w:r>
    </w:p>
    <w:p>
      <w:pPr/>
      <w:r>
        <w:t>That answer became important later.</w:t>
      </w:r>
    </w:p>
    <w:p>
      <w:pPr/>
      <w:r>
        <w:t>For now, it simply prevented the new name from becoming a new shortcut.</w:t>
      </w:r>
    </w:p>
    <w:p>
      <w:pPr/>
      <w:r>
        <w:t>Daniel searched historical intelligence systems for “Circle.”</w:t>
      </w:r>
    </w:p>
    <w:p>
      <w:pPr/>
      <w:r>
        <w:t>Nothing relevant before the late 2010s.</w:t>
      </w:r>
    </w:p>
    <w:p>
      <w:pPr/>
      <w:r>
        <w:t>Good.</w:t>
      </w:r>
    </w:p>
    <w:p>
      <w:pPr/>
      <w:r>
        <w:t>Kelana had said the name came later.</w:t>
      </w:r>
    </w:p>
    <w:p>
      <w:pPr/>
      <w:r>
        <w:t>A handful of criminal-intelligence notes used phrases like circle of contacts, inner circle, business circle.</w:t>
      </w:r>
    </w:p>
    <w:p>
      <w:pPr/>
      <w:r>
        <w:t>None clearly referred to the same concept.</w:t>
      </w:r>
    </w:p>
    <w:p>
      <w:pPr/>
      <w:r>
        <w:t>Daniel marked the term as non-historical.</w:t>
      </w:r>
    </w:p>
    <w:p>
      <w:pPr/>
      <w:r>
        <w:t>“No retroactive naming,” Aisyah said.</w:t>
      </w:r>
    </w:p>
    <w:p>
      <w:pPr/>
      <w:r>
        <w:t>“I know.”</w:t>
      </w:r>
    </w:p>
    <w:p>
      <w:pPr/>
      <w:r>
        <w:t>“You were about to put it on 1990s files.”</w:t>
      </w:r>
    </w:p>
    <w:p>
      <w:pPr/>
      <w:r>
        <w:t>“I was considering it.”</w:t>
      </w:r>
    </w:p>
    <w:p>
      <w:pPr/>
      <w:r>
        <w:t>“That is retroactive naming with better public relations.”</w:t>
      </w:r>
    </w:p>
    <w:p>
      <w:pPr/>
      <w:r>
        <w:t>Daniel removed it.</w:t>
      </w:r>
    </w:p>
    <w:p>
      <w:pPr/>
      <w:r>
        <w:t>They tested Kelana’s other claims.</w:t>
      </w:r>
    </w:p>
    <w:p>
      <w:pPr/>
      <w:r>
        <w:t>Raziq as connector.</w:t>
      </w:r>
    </w:p>
    <w:p>
      <w:pPr/>
      <w:r>
        <w:t>Supported by Amirul and business records.</w:t>
      </w:r>
    </w:p>
    <w:p>
      <w:pPr/>
      <w:r>
        <w:t>Zafir as higher-level logistics figure.</w:t>
      </w:r>
    </w:p>
    <w:p>
      <w:pPr/>
      <w:r>
        <w:t>Supported partly by RZ Meridian evidence and the seven-minute raid, though not by Kelana’s claim alone.</w:t>
      </w:r>
    </w:p>
    <w:p>
      <w:pPr/>
      <w:r>
        <w:t>Police protection without direct bribery.</w:t>
      </w:r>
    </w:p>
    <w:p>
      <w:pPr/>
      <w:r>
        <w:t>Possible in theory; multiple modern access failures gave the idea relevance but no specific proof.</w:t>
      </w:r>
    </w:p>
    <w:p>
      <w:pPr/>
      <w:r>
        <w:t>No king.</w:t>
      </w:r>
    </w:p>
    <w:p>
      <w:pPr/>
      <w:r>
        <w:t>Unverifiable.</w:t>
      </w:r>
    </w:p>
    <w:p>
      <w:pPr/>
      <w:r>
        <w:t>Nobody sees everything.</w:t>
      </w:r>
    </w:p>
    <w:p>
      <w:pPr/>
      <w:r>
        <w:t>Also unverifiable.</w:t>
      </w:r>
    </w:p>
    <w:p>
      <w:pPr/>
      <w:r>
        <w:t>By evening the source had given them one useful word and no solved case.</w:t>
      </w:r>
    </w:p>
    <w:p>
      <w:pPr/>
      <w:r>
        <w:t>That was probably healthy.</w:t>
      </w:r>
    </w:p>
    <w:p>
      <w:pPr/>
      <w:r>
        <w:t>Rahman called Kelana again two days later.</w:t>
      </w:r>
    </w:p>
    <w:p>
      <w:pPr/>
      <w:r>
        <w:t>No answer.</w:t>
      </w:r>
    </w:p>
    <w:p>
      <w:pPr/>
      <w:r>
        <w:t>Again that evening.</w:t>
      </w:r>
    </w:p>
    <w:p>
      <w:pPr/>
      <w:r>
        <w:t>No answer.</w:t>
      </w:r>
    </w:p>
    <w:p>
      <w:pPr/>
      <w:r>
        <w:t>The third day, a message arrived from an unknown number.</w:t>
      </w:r>
    </w:p>
    <w:p>
      <w:pPr/>
      <w:r>
        <w:t>Too many questions make people remember you.</w:t>
      </w:r>
    </w:p>
    <w:p>
      <w:pPr/>
      <w:r>
        <w:t>No signature.</w:t>
      </w:r>
    </w:p>
    <w:p>
      <w:pPr/>
      <w:r>
        <w:t>Rahman believed it was Kelana.</w:t>
      </w:r>
    </w:p>
    <w:p>
      <w:pPr/>
      <w:r>
        <w:t>Belief only.</w:t>
      </w:r>
    </w:p>
    <w:p>
      <w:pPr/>
      <w:r>
        <w:t>He showed Aisyah.</w:t>
      </w:r>
    </w:p>
    <w:p>
      <w:pPr/>
      <w:r>
        <w:t>“Threat?” she asked.</w:t>
      </w:r>
    </w:p>
    <w:p>
      <w:pPr/>
      <w:r>
        <w:t>“Warning.”</w:t>
      </w:r>
    </w:p>
    <w:p>
      <w:pPr/>
      <w:r>
        <w:t>“Difference?”</w:t>
      </w:r>
    </w:p>
    <w:p>
      <w:pPr/>
      <w:r>
        <w:t>“One predicts harm. One advises caution.”</w:t>
      </w:r>
    </w:p>
    <w:p>
      <w:pPr/>
      <w:r>
        <w:t>“Those can be the same sentence.”</w:t>
      </w:r>
    </w:p>
    <w:p>
      <w:pPr/>
      <w:r>
        <w:t>“Yes.”</w:t>
      </w:r>
    </w:p>
    <w:p>
      <w:pPr/>
      <w:r>
        <w:t>She photographed the message into the file and did not assign sender identity.</w:t>
      </w:r>
    </w:p>
    <w:p>
      <w:pPr/>
      <w:r>
        <w:t>Daniel traced the number.</w:t>
      </w:r>
    </w:p>
    <w:p>
      <w:pPr/>
      <w:r>
        <w:t>Prepaid.</w:t>
      </w:r>
    </w:p>
    <w:p>
      <w:pPr/>
      <w:r>
        <w:t>One use.</w:t>
      </w:r>
    </w:p>
    <w:p>
      <w:pPr/>
      <w:r>
        <w:t>No result.</w:t>
      </w:r>
    </w:p>
    <w:p>
      <w:pPr/>
      <w:r>
        <w:t>Rafiq said, “Convenient.”</w:t>
      </w:r>
    </w:p>
    <w:p>
      <w:pPr/>
      <w:r>
        <w:t>Rahman looked at him.</w:t>
      </w:r>
    </w:p>
    <w:p>
      <w:pPr/>
      <w:r>
        <w:t>“For who?”</w:t>
      </w:r>
    </w:p>
    <w:p>
      <w:pPr/>
      <w:r>
        <w:t>“Kelana. He gets to sound mysterious and unverifiable.”</w:t>
      </w:r>
    </w:p>
    <w:p>
      <w:pPr/>
      <w:r>
        <w:t>“That is also how sources survive.”</w:t>
      </w:r>
    </w:p>
    <w:p>
      <w:pPr/>
      <w:r>
        <w:t>“Or manipulate police.”</w:t>
      </w:r>
    </w:p>
    <w:p>
      <w:pPr/>
      <w:r>
        <w:t>“Yes.”</w:t>
      </w:r>
    </w:p>
    <w:p>
      <w:pPr/>
      <w:r>
        <w:t>Rahman appreciated the objection.</w:t>
      </w:r>
    </w:p>
    <w:p>
      <w:pPr/>
      <w:r>
        <w:t>Kelana had helped him before.</w:t>
      </w:r>
    </w:p>
    <w:p>
      <w:pPr/>
      <w:r>
        <w:t>That did not make Kelana honest.</w:t>
      </w:r>
    </w:p>
    <w:p>
      <w:pPr/>
      <w:r>
        <w:t>It made him historically useful.</w:t>
      </w:r>
    </w:p>
    <w:p>
      <w:pPr/>
      <w:r>
        <w:t>The distinction had to remain.</w:t>
      </w:r>
    </w:p>
    <w:p>
      <w:pPr/>
      <w:r>
        <w:t>At home that night, Mariam found Rahman standing on the balcony with his phone in his hand.</w:t>
      </w:r>
    </w:p>
    <w:p>
      <w:pPr/>
      <w:r>
        <w:t>“You are waiting for someone.”</w:t>
      </w:r>
    </w:p>
    <w:p>
      <w:pPr/>
      <w:r>
        <w:t>“No.”</w:t>
      </w:r>
    </w:p>
    <w:p>
      <w:pPr/>
      <w:r>
        <w:t>“That means yes.”</w:t>
      </w:r>
    </w:p>
    <w:p>
      <w:pPr/>
      <w:r>
        <w:t>He put the phone down.</w:t>
      </w:r>
    </w:p>
    <w:p>
      <w:pPr/>
      <w:r>
        <w:t>“Old source.”</w:t>
      </w:r>
    </w:p>
    <w:p>
      <w:pPr/>
      <w:r>
        <w:t>“Dangerous?”</w:t>
      </w:r>
    </w:p>
    <w:p>
      <w:pPr/>
      <w:r>
        <w:t>“Possibly.”</w:t>
      </w:r>
    </w:p>
    <w:p>
      <w:pPr/>
      <w:r>
        <w:t>“To you?”</w:t>
      </w:r>
    </w:p>
    <w:p>
      <w:pPr/>
      <w:r>
        <w:t>“Possibly.”</w:t>
      </w:r>
    </w:p>
    <w:p>
      <w:pPr/>
      <w:r>
        <w:t>“To him?”</w:t>
      </w:r>
    </w:p>
    <w:p>
      <w:pPr/>
      <w:r>
        <w:t>Rahman looked at her.</w:t>
      </w:r>
    </w:p>
    <w:p>
      <w:pPr/>
      <w:r>
        <w:t>“Yes.”</w:t>
      </w:r>
    </w:p>
    <w:p>
      <w:pPr/>
      <w:r>
        <w:t>Mariam folded her arms.</w:t>
      </w:r>
    </w:p>
    <w:p>
      <w:pPr/>
      <w:r>
        <w:t>“You say that word a lot now.”</w:t>
      </w:r>
    </w:p>
    <w:p>
      <w:pPr/>
      <w:r>
        <w:t>“What word?”</w:t>
      </w:r>
    </w:p>
    <w:p>
      <w:pPr/>
      <w:r>
        <w:t>“Possibly.”</w:t>
      </w:r>
    </w:p>
    <w:p>
      <w:pPr/>
      <w:r>
        <w:t>He almost smiled.</w:t>
      </w:r>
    </w:p>
    <w:p>
      <w:pPr/>
      <w:r>
        <w:t>“It is an accurate word.”</w:t>
      </w:r>
    </w:p>
    <w:p>
      <w:pPr/>
      <w:r>
        <w:t>“It is an exhausting word.”</w:t>
      </w:r>
    </w:p>
    <w:p>
      <w:pPr/>
      <w:r>
        <w:t>She went inside.</w:t>
      </w:r>
    </w:p>
    <w:p>
      <w:pPr/>
      <w:r>
        <w:t>Rahman stayed.</w:t>
      </w:r>
    </w:p>
    <w:p>
      <w:pPr/>
      <w:r>
        <w:t>Kelana had given him The Circle.</w:t>
      </w:r>
    </w:p>
    <w:p>
      <w:pPr/>
      <w:r>
        <w:t>A name could focus an investigation.</w:t>
      </w:r>
    </w:p>
    <w:p>
      <w:pPr/>
      <w:r>
        <w:t>It could also become a story investigators fell in love with.</w:t>
      </w:r>
    </w:p>
    <w:p>
      <w:pPr/>
      <w:r>
        <w:t>Rahman had seen enough cases ruined by names that became conclusions.</w:t>
      </w:r>
    </w:p>
    <w:p>
      <w:pPr/>
      <w:r>
        <w:t>The Circle would remain a question.</w:t>
      </w:r>
    </w:p>
    <w:p>
      <w:pPr/>
      <w:r>
        <w:t>For now.</w:t>
      </w:r>
    </w:p>
    <w:p>
      <w:pPr/>
      <w:r>
        <w:t>END CHAPTER NINETEEN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eneBreak">
    <w:name w:val="Scene Break"/>
    <w:basedOn w:val="Normal"/>
    <w:pPr>
      <w:spacing w:before="160" w:after="1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BLUE SILENCE — MANUSCRIPT V1.0 — Prologue through Chapter Eight</dc:title>
  <dc:subject>Fiction manuscript</dc:subject>
  <dc:creator>python-docx</dc:creator>
  <cp:keywords/>
  <dc:description>Canonical manuscript compilation through Chapter Eight.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