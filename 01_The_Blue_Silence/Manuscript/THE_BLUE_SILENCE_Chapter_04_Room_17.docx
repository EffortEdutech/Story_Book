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FOUR</w:t>
      </w:r>
    </w:p>
    <w:p>
      <w:pPr>
        <w:pStyle w:val="Heading2"/>
        <w:jc w:val="center"/>
      </w:pPr>
      <w:r>
        <w:t>ROOM 17</w:t>
      </w:r>
    </w:p>
    <w:p>
      <w:pPr>
        <w:spacing w:after="280"/>
        <w:jc w:val="center"/>
      </w:pPr>
      <w:r>
        <w:rPr>
          <w:i/>
        </w:rPr>
        <w:t>SERI MERBAU — 1993</w:t>
      </w:r>
    </w:p>
    <w:p>
      <w:pPr>
        <w:jc w:val="left"/>
      </w:pPr>
      <w:r>
        <w:t>The dead watch stopped at 10:17.</w:t>
      </w:r>
    </w:p>
    <w:p>
      <w:pPr>
        <w:jc w:val="left"/>
      </w:pPr>
      <w:r>
        <w:t>Rahman noticed it before he noticed the blood.</w:t>
      </w:r>
    </w:p>
    <w:p>
      <w:pPr>
        <w:jc w:val="left"/>
      </w:pPr>
      <w:r>
        <w:t>It lay beneath a wooden display cabinet inside the rear room of Kedai Emas San Lee, half hidden among shattered glass and loose receipts. The leather strap was broken. One hand pointed slightly past ten. The other rested between three and four.</w:t>
      </w:r>
    </w:p>
    <w:p>
      <w:pPr>
        <w:jc w:val="left"/>
      </w:pPr>
      <w:r>
        <w:t>10:17.</w:t>
      </w:r>
    </w:p>
    <w:p>
      <w:pPr>
        <w:jc w:val="left"/>
      </w:pPr>
      <w:r>
        <w:t>Rahman crouched beside it without touching.</w:t>
      </w:r>
    </w:p>
    <w:p>
      <w:pPr>
        <w:jc w:val="left"/>
      </w:pPr>
      <w:r>
        <w:t>Behind him, the shop owner sat against the wall with a towel pressed to the side of his head. Blood had soaked through the fabric and darkened the collar of his shirt.</w:t>
      </w:r>
    </w:p>
    <w:p>
      <w:pPr>
        <w:jc w:val="left"/>
      </w:pPr>
      <w:r>
        <w:t>His name was Chong Wai Mun.</w:t>
      </w:r>
    </w:p>
    <w:p>
      <w:pPr>
        <w:jc w:val="left"/>
      </w:pPr>
      <w:r>
        <w:t>Fifty-eight years old.</w:t>
      </w:r>
    </w:p>
    <w:p>
      <w:pPr>
        <w:jc w:val="left"/>
      </w:pPr>
      <w:r>
        <w:t>Goldsmith.</w:t>
      </w:r>
    </w:p>
    <w:p>
      <w:pPr>
        <w:jc w:val="left"/>
      </w:pPr>
      <w:r>
        <w:t>Married.</w:t>
      </w:r>
    </w:p>
    <w:p>
      <w:pPr>
        <w:jc w:val="left"/>
      </w:pPr>
      <w:r>
        <w:t>No serious criminal history.</w:t>
      </w:r>
    </w:p>
    <w:p>
      <w:pPr>
        <w:jc w:val="left"/>
      </w:pPr>
      <w:r>
        <w:t>No known enemies according to the first officer who had spoken to him.</w:t>
      </w:r>
    </w:p>
    <w:p>
      <w:pPr>
        <w:jc w:val="left"/>
      </w:pPr>
      <w:r>
        <w:t>The front shutters had been forced.</w:t>
      </w:r>
    </w:p>
    <w:p>
      <w:pPr>
        <w:jc w:val="left"/>
      </w:pPr>
      <w:r>
        <w:t>Two display cases were smashed.</w:t>
      </w:r>
    </w:p>
    <w:p>
      <w:pPr>
        <w:jc w:val="left"/>
      </w:pPr>
      <w:r>
        <w:t>Several trays of jewellery were missing.</w:t>
      </w:r>
    </w:p>
    <w:p>
      <w:pPr>
        <w:jc w:val="left"/>
      </w:pPr>
      <w:r>
        <w:t>The rear office looked as though somebody had searched it after becoming impatient.</w:t>
      </w:r>
    </w:p>
    <w:p>
      <w:pPr>
        <w:jc w:val="left"/>
      </w:pPr>
      <w:r>
        <w:t>Drawers open.</w:t>
      </w:r>
    </w:p>
    <w:p>
      <w:pPr>
        <w:jc w:val="left"/>
      </w:pPr>
      <w:r>
        <w:t>Documents scattered.</w:t>
      </w:r>
    </w:p>
    <w:p>
      <w:pPr>
        <w:jc w:val="left"/>
      </w:pPr>
      <w:r>
        <w:t>One chair overturned.</w:t>
      </w:r>
    </w:p>
    <w:p>
      <w:pPr>
        <w:jc w:val="left"/>
      </w:pPr>
      <w:r>
        <w:t>The safe stood open.</w:t>
      </w:r>
    </w:p>
    <w:p>
      <w:pPr>
        <w:jc w:val="left"/>
      </w:pPr>
      <w:r>
        <w:t>Inspector Faizal entered behind the photographer.</w:t>
      </w:r>
    </w:p>
    <w:p>
      <w:pPr>
        <w:jc w:val="left"/>
      </w:pPr>
      <w:r>
        <w:t>“What have you got?”</w:t>
      </w:r>
    </w:p>
    <w:p>
      <w:pPr>
        <w:jc w:val="left"/>
      </w:pPr>
      <w:r>
        <w:t>Rahman pointed beneath the cabinet.</w:t>
      </w:r>
    </w:p>
    <w:p>
      <w:pPr>
        <w:jc w:val="left"/>
      </w:pPr>
      <w:r>
        <w:t>“Watch.”</w:t>
      </w:r>
    </w:p>
    <w:p>
      <w:pPr>
        <w:jc w:val="left"/>
      </w:pPr>
      <w:r>
        <w:t>Faizal crouched.</w:t>
      </w:r>
    </w:p>
    <w:p>
      <w:pPr>
        <w:jc w:val="left"/>
      </w:pPr>
      <w:r>
        <w:t>“Victim's?”</w:t>
      </w:r>
    </w:p>
    <w:p>
      <w:pPr>
        <w:jc w:val="left"/>
      </w:pPr>
      <w:r>
        <w:t>“Don't know.”</w:t>
      </w:r>
    </w:p>
    <w:p>
      <w:pPr>
        <w:jc w:val="left"/>
      </w:pPr>
      <w:r>
        <w:t>“Photograph first.”</w:t>
      </w:r>
    </w:p>
    <w:p>
      <w:pPr>
        <w:jc w:val="left"/>
      </w:pPr>
      <w:r>
        <w:t>Rahman nodded to the photographer.</w:t>
      </w:r>
    </w:p>
    <w:p>
      <w:pPr>
        <w:jc w:val="left"/>
      </w:pPr>
      <w:r>
        <w:t>Three photographs.</w:t>
      </w:r>
    </w:p>
    <w:p>
      <w:pPr>
        <w:jc w:val="left"/>
      </w:pPr>
      <w:r>
        <w:t>Wide.</w:t>
      </w:r>
    </w:p>
    <w:p>
      <w:pPr>
        <w:jc w:val="left"/>
      </w:pPr>
      <w:r>
        <w:t>Closer.</w:t>
      </w:r>
    </w:p>
    <w:p>
      <w:pPr>
        <w:jc w:val="left"/>
      </w:pPr>
      <w:r>
        <w:t>Then one with evidence marker fourteen beside it.</w:t>
      </w:r>
    </w:p>
    <w:p>
      <w:pPr>
        <w:jc w:val="left"/>
      </w:pPr>
      <w:r>
        <w:t>Only after that did Rahman lift the watch with gloved fingers and place it inside a clear evidence bag.</w:t>
      </w:r>
    </w:p>
    <w:p>
      <w:pPr>
        <w:jc w:val="left"/>
      </w:pPr>
      <w:r>
        <w:t>“Time?” Faizal asked.</w:t>
      </w:r>
    </w:p>
    <w:p>
      <w:pPr>
        <w:jc w:val="left"/>
      </w:pPr>
      <w:r>
        <w:t>“Ten-seventeen.”</w:t>
      </w:r>
    </w:p>
    <w:p>
      <w:pPr>
        <w:jc w:val="left"/>
      </w:pPr>
      <w:r>
        <w:t>“What time did robbery happen?”</w:t>
      </w:r>
    </w:p>
    <w:p>
      <w:pPr>
        <w:jc w:val="left"/>
      </w:pPr>
      <w:r>
        <w:t>Rahman checked his notebook.</w:t>
      </w:r>
    </w:p>
    <w:p>
      <w:pPr>
        <w:jc w:val="left"/>
      </w:pPr>
      <w:r>
        <w:t>“Victim said around ten-thirty.”</w:t>
      </w:r>
    </w:p>
    <w:p>
      <w:pPr>
        <w:jc w:val="left"/>
      </w:pPr>
      <w:r>
        <w:t>Faizal looked at the watch.</w:t>
      </w:r>
    </w:p>
    <w:p>
      <w:pPr>
        <w:jc w:val="left"/>
      </w:pPr>
      <w:r>
        <w:t>“Maybe.”</w:t>
      </w:r>
    </w:p>
    <w:p>
      <w:pPr>
        <w:jc w:val="left"/>
      </w:pPr>
      <w:r>
        <w:t>That word again.</w:t>
      </w:r>
    </w:p>
    <w:p>
      <w:pPr>
        <w:jc w:val="left"/>
      </w:pPr>
      <w:r>
        <w:t>Rahman had come to dislike it.</w:t>
      </w:r>
    </w:p>
    <w:p>
      <w:pPr>
        <w:jc w:val="left"/>
      </w:pPr>
      <w:r>
        <w:t>He wrote:</w:t>
      </w:r>
    </w:p>
    <w:p>
      <w:pPr>
        <w:jc w:val="left"/>
      </w:pPr>
      <w:r>
        <w:t>ITEM 14 — WRISTWATCH — REAR OFFICE FLOOR — 22:17 DISPLAY</w:t>
      </w:r>
    </w:p>
    <w:p>
      <w:pPr>
        <w:jc w:val="left"/>
      </w:pPr>
      <w:r>
        <w:t>Faizal watched him.</w:t>
      </w:r>
    </w:p>
    <w:p>
      <w:pPr>
        <w:jc w:val="left"/>
      </w:pPr>
      <w:r>
        <w:t>“Don't write that it stopped during the robbery.”</w:t>
      </w:r>
    </w:p>
    <w:p>
      <w:pPr>
        <w:jc w:val="left"/>
      </w:pPr>
      <w:r>
        <w:t>“I wasn't.”</w:t>
      </w:r>
    </w:p>
    <w:p>
      <w:pPr>
        <w:jc w:val="left"/>
      </w:pPr>
      <w:r>
        <w:t>“You were thinking it.”</w:t>
      </w:r>
    </w:p>
    <w:p>
      <w:pPr>
        <w:jc w:val="left"/>
      </w:pPr>
      <w:r>
        <w:t>Rahman looked at him.</w:t>
      </w:r>
    </w:p>
    <w:p>
      <w:pPr>
        <w:jc w:val="left"/>
      </w:pPr>
      <w:r>
        <w:t>Faizal almost smiled.</w:t>
      </w:r>
    </w:p>
    <w:p>
      <w:pPr>
        <w:jc w:val="left"/>
      </w:pPr>
      <w:r>
        <w:t>“Thinking is free. Reports are expensive.”</w:t>
      </w:r>
    </w:p>
    <w:p>
      <w:pPr>
        <w:jc w:val="left"/>
      </w:pPr>
      <w:r>
        <w:t>Then he walked away.</w:t>
      </w:r>
    </w:p>
    <w:p>
      <w:pPr>
        <w:pStyle w:val="SceneBreak"/>
        <w:jc w:val="center"/>
      </w:pPr>
      <w:r>
        <w:rPr>
          <w:b w:val="0"/>
        </w:rPr>
        <w:t>* * *</w:t>
      </w:r>
    </w:p>
    <w:p>
      <w:pPr>
        <w:jc w:val="left"/>
      </w:pPr>
      <w:r>
        <w:t>Chong's first statement was taken at the clinic.</w:t>
      </w:r>
    </w:p>
    <w:p>
      <w:pPr>
        <w:jc w:val="left"/>
      </w:pPr>
      <w:r>
        <w:t>Sergeant Salleh sat beside the door while Faizal questioned him.</w:t>
      </w:r>
    </w:p>
    <w:p>
      <w:pPr>
        <w:jc w:val="left"/>
      </w:pPr>
      <w:r>
        <w:t>Rahman took notes.</w:t>
      </w:r>
    </w:p>
    <w:p>
      <w:pPr>
        <w:jc w:val="left"/>
      </w:pPr>
      <w:r>
        <w:t>“What time did they enter?” Faizal asked.</w:t>
      </w:r>
    </w:p>
    <w:p>
      <w:pPr>
        <w:jc w:val="left"/>
      </w:pPr>
      <w:r>
        <w:t>“Maybe ten-thirty.”</w:t>
      </w:r>
    </w:p>
    <w:p>
      <w:pPr>
        <w:jc w:val="left"/>
      </w:pPr>
      <w:r>
        <w:t>“How many?”</w:t>
      </w:r>
    </w:p>
    <w:p>
      <w:pPr>
        <w:jc w:val="left"/>
      </w:pPr>
      <w:r>
        <w:t>“Three.”</w:t>
      </w:r>
    </w:p>
    <w:p>
      <w:pPr>
        <w:jc w:val="left"/>
      </w:pPr>
      <w:r>
        <w:t>“You saw all three?”</w:t>
      </w:r>
    </w:p>
    <w:p>
      <w:pPr>
        <w:jc w:val="left"/>
      </w:pPr>
      <w:r>
        <w:t>“I think.”</w:t>
      </w:r>
    </w:p>
    <w:p>
      <w:pPr>
        <w:jc w:val="left"/>
      </w:pPr>
      <w:r>
        <w:t>“What were they wearing?”</w:t>
      </w:r>
    </w:p>
    <w:p>
      <w:pPr>
        <w:jc w:val="left"/>
      </w:pPr>
      <w:r>
        <w:t>“Dark clothes.”</w:t>
      </w:r>
    </w:p>
    <w:p>
      <w:pPr>
        <w:jc w:val="left"/>
      </w:pPr>
      <w:r>
        <w:t>“Masks?”</w:t>
      </w:r>
    </w:p>
    <w:p>
      <w:pPr>
        <w:jc w:val="left"/>
      </w:pPr>
      <w:r>
        <w:t>“Two.”</w:t>
      </w:r>
    </w:p>
    <w:p>
      <w:pPr>
        <w:jc w:val="left"/>
      </w:pPr>
      <w:r>
        <w:t>“And the third?”</w:t>
      </w:r>
    </w:p>
    <w:p>
      <w:pPr>
        <w:jc w:val="left"/>
      </w:pPr>
      <w:r>
        <w:t>Chong touched the dressing near his temple.</w:t>
      </w:r>
    </w:p>
    <w:p>
      <w:pPr>
        <w:jc w:val="left"/>
      </w:pPr>
      <w:r>
        <w:t>“No mask.”</w:t>
      </w:r>
    </w:p>
    <w:p>
      <w:pPr>
        <w:jc w:val="left"/>
      </w:pPr>
      <w:r>
        <w:t>“You saw his face?”</w:t>
      </w:r>
    </w:p>
    <w:p>
      <w:pPr>
        <w:jc w:val="left"/>
      </w:pPr>
      <w:r>
        <w:t>“A little.”</w:t>
      </w:r>
    </w:p>
    <w:p>
      <w:pPr>
        <w:jc w:val="left"/>
      </w:pPr>
      <w:r>
        <w:t>“Recognise him?”</w:t>
      </w:r>
    </w:p>
    <w:p>
      <w:pPr>
        <w:jc w:val="left"/>
      </w:pPr>
      <w:r>
        <w:t>“No.”</w:t>
      </w:r>
    </w:p>
    <w:p>
      <w:pPr>
        <w:jc w:val="left"/>
      </w:pPr>
      <w:r>
        <w:t>“Anything about him?”</w:t>
      </w:r>
    </w:p>
    <w:p>
      <w:pPr>
        <w:jc w:val="left"/>
      </w:pPr>
      <w:r>
        <w:t>Chong hesitated.</w:t>
      </w:r>
    </w:p>
    <w:p>
      <w:pPr>
        <w:jc w:val="left"/>
      </w:pPr>
      <w:r>
        <w:t>“Malay.”</w:t>
      </w:r>
    </w:p>
    <w:p>
      <w:pPr>
        <w:jc w:val="left"/>
      </w:pPr>
      <w:r>
        <w:t>Rahman wrote it down.</w:t>
      </w:r>
    </w:p>
    <w:p>
      <w:pPr>
        <w:jc w:val="left"/>
      </w:pPr>
      <w:r>
        <w:t>Faizal continued.</w:t>
      </w:r>
    </w:p>
    <w:p>
      <w:pPr>
        <w:jc w:val="left"/>
      </w:pPr>
      <w:r>
        <w:t>“Where did they come from?”</w:t>
      </w:r>
    </w:p>
    <w:p>
      <w:pPr>
        <w:jc w:val="left"/>
      </w:pPr>
      <w:r>
        <w:t>“Back.”</w:t>
      </w:r>
    </w:p>
    <w:p>
      <w:pPr>
        <w:jc w:val="left"/>
      </w:pPr>
      <w:r>
        <w:t>“Back door?”</w:t>
      </w:r>
    </w:p>
    <w:p>
      <w:pPr>
        <w:jc w:val="left"/>
      </w:pPr>
      <w:r>
        <w:t>“Yes.”</w:t>
      </w:r>
    </w:p>
    <w:p>
      <w:pPr>
        <w:jc w:val="left"/>
      </w:pPr>
      <w:r>
        <w:t>Rahman's pen stopped.</w:t>
      </w:r>
    </w:p>
    <w:p>
      <w:pPr>
        <w:jc w:val="left"/>
      </w:pPr>
      <w:r>
        <w:t>At the scene, the obvious forced entry had been at the front shutters.</w:t>
      </w:r>
    </w:p>
    <w:p>
      <w:pPr>
        <w:jc w:val="left"/>
      </w:pPr>
      <w:r>
        <w:t>Faizal noticed the pause but did not look at him.</w:t>
      </w:r>
    </w:p>
    <w:p>
      <w:pPr>
        <w:jc w:val="left"/>
      </w:pPr>
      <w:r>
        <w:t>“Was the back door locked?”</w:t>
      </w:r>
    </w:p>
    <w:p>
      <w:pPr>
        <w:jc w:val="left"/>
      </w:pPr>
      <w:r>
        <w:t>“I don't remember.”</w:t>
      </w:r>
    </w:p>
    <w:p>
      <w:pPr>
        <w:jc w:val="left"/>
      </w:pPr>
      <w:r>
        <w:t>“You normally lock it?”</w:t>
      </w:r>
    </w:p>
    <w:p>
      <w:pPr>
        <w:jc w:val="left"/>
      </w:pPr>
      <w:r>
        <w:t>“Yes.”</w:t>
      </w:r>
    </w:p>
    <w:p>
      <w:pPr>
        <w:jc w:val="left"/>
      </w:pPr>
      <w:r>
        <w:t>“Tonight?”</w:t>
      </w:r>
    </w:p>
    <w:p>
      <w:pPr>
        <w:jc w:val="left"/>
      </w:pPr>
      <w:r>
        <w:t>“I think.”</w:t>
      </w:r>
    </w:p>
    <w:p>
      <w:pPr>
        <w:jc w:val="left"/>
      </w:pPr>
      <w:r>
        <w:t>Faizal changed direction.</w:t>
      </w:r>
    </w:p>
    <w:p>
      <w:pPr>
        <w:jc w:val="left"/>
      </w:pPr>
      <w:r>
        <w:t>“What did they want?”</w:t>
      </w:r>
    </w:p>
    <w:p>
      <w:pPr>
        <w:jc w:val="left"/>
      </w:pPr>
      <w:r>
        <w:t>“Safe.”</w:t>
      </w:r>
    </w:p>
    <w:p>
      <w:pPr>
        <w:jc w:val="left"/>
      </w:pPr>
      <w:r>
        <w:t>“They knew where it was?”</w:t>
      </w:r>
    </w:p>
    <w:p>
      <w:pPr>
        <w:jc w:val="left"/>
      </w:pPr>
      <w:r>
        <w:t>Chong looked down.</w:t>
      </w:r>
    </w:p>
    <w:p>
      <w:pPr>
        <w:jc w:val="left"/>
      </w:pPr>
      <w:r>
        <w:t>“Yes.”</w:t>
      </w:r>
    </w:p>
    <w:p>
      <w:pPr>
        <w:jc w:val="left"/>
      </w:pPr>
      <w:r>
        <w:t>“How?”</w:t>
      </w:r>
    </w:p>
    <w:p>
      <w:pPr>
        <w:jc w:val="left"/>
      </w:pPr>
      <w:r>
        <w:t>“I don't know.”</w:t>
      </w:r>
    </w:p>
    <w:p>
      <w:pPr>
        <w:jc w:val="left"/>
      </w:pPr>
      <w:r>
        <w:t>“What did they say?”</w:t>
      </w:r>
    </w:p>
    <w:p>
      <w:pPr>
        <w:jc w:val="left"/>
      </w:pPr>
      <w:r>
        <w:t>“Open.”</w:t>
      </w:r>
    </w:p>
    <w:p>
      <w:pPr>
        <w:jc w:val="left"/>
      </w:pPr>
      <w:r>
        <w:t>“Anything else?”</w:t>
      </w:r>
    </w:p>
    <w:p>
      <w:pPr>
        <w:jc w:val="left"/>
      </w:pPr>
      <w:r>
        <w:t>“No.”</w:t>
      </w:r>
    </w:p>
    <w:p>
      <w:pPr>
        <w:jc w:val="left"/>
      </w:pPr>
      <w:r>
        <w:t>Rahman looked at Chong.</w:t>
      </w:r>
    </w:p>
    <w:p>
      <w:pPr>
        <w:jc w:val="left"/>
      </w:pPr>
      <w:r>
        <w:t>Something was missing.</w:t>
      </w:r>
    </w:p>
    <w:p>
      <w:pPr>
        <w:jc w:val="left"/>
      </w:pPr>
      <w:r>
        <w:t>Not necessarily from the statement.</w:t>
      </w:r>
    </w:p>
    <w:p>
      <w:pPr>
        <w:jc w:val="left"/>
      </w:pPr>
      <w:r>
        <w:t>From the way he told it.</w:t>
      </w:r>
    </w:p>
    <w:p>
      <w:pPr>
        <w:jc w:val="left"/>
      </w:pPr>
      <w:r>
        <w:t>Fear did strange things to memory.</w:t>
      </w:r>
    </w:p>
    <w:p>
      <w:pPr>
        <w:jc w:val="left"/>
      </w:pPr>
      <w:r>
        <w:t>Sometimes it removed details.</w:t>
      </w:r>
    </w:p>
    <w:p>
      <w:pPr>
        <w:jc w:val="left"/>
      </w:pPr>
      <w:r>
        <w:t>Sometimes it sharpened them.</w:t>
      </w:r>
    </w:p>
    <w:p>
      <w:pPr>
        <w:jc w:val="left"/>
      </w:pPr>
      <w:r>
        <w:t>Sometimes it rearranged them into a version a person could live with.</w:t>
      </w:r>
    </w:p>
    <w:p>
      <w:pPr>
        <w:jc w:val="left"/>
      </w:pPr>
      <w:r>
        <w:t>Faizal placed a photograph of the broken watch on the table.</w:t>
      </w:r>
    </w:p>
    <w:p>
      <w:pPr>
        <w:jc w:val="left"/>
      </w:pPr>
      <w:r>
        <w:t>“Yours?”</w:t>
      </w:r>
    </w:p>
    <w:p>
      <w:pPr>
        <w:jc w:val="left"/>
      </w:pPr>
      <w:r>
        <w:t>Chong looked at it.</w:t>
      </w:r>
    </w:p>
    <w:p>
      <w:pPr>
        <w:jc w:val="left"/>
      </w:pPr>
      <w:r>
        <w:t>“No.”</w:t>
      </w:r>
    </w:p>
    <w:p>
      <w:pPr>
        <w:jc w:val="left"/>
      </w:pPr>
      <w:r>
        <w:t>“Employee?”</w:t>
      </w:r>
    </w:p>
    <w:p>
      <w:pPr>
        <w:jc w:val="left"/>
      </w:pPr>
      <w:r>
        <w:t>“No.”</w:t>
      </w:r>
    </w:p>
    <w:p>
      <w:pPr>
        <w:jc w:val="left"/>
      </w:pPr>
      <w:r>
        <w:t>“Recognise it?”</w:t>
      </w:r>
    </w:p>
    <w:p>
      <w:pPr>
        <w:jc w:val="left"/>
      </w:pPr>
      <w:r>
        <w:t>“No.”</w:t>
      </w:r>
    </w:p>
    <w:p>
      <w:pPr>
        <w:jc w:val="left"/>
      </w:pPr>
      <w:r>
        <w:t>The answer came too quickly.</w:t>
      </w:r>
    </w:p>
    <w:p>
      <w:pPr>
        <w:jc w:val="left"/>
      </w:pPr>
      <w:r>
        <w:t>Rahman looked up.</w:t>
      </w:r>
    </w:p>
    <w:p>
      <w:pPr>
        <w:jc w:val="left"/>
      </w:pPr>
      <w:r>
        <w:t>Faizal said nothing.</w:t>
      </w:r>
    </w:p>
    <w:p>
      <w:pPr>
        <w:jc w:val="left"/>
      </w:pPr>
      <w:r>
        <w:t>He slid the photograph back into the file.</w:t>
      </w:r>
    </w:p>
    <w:p>
      <w:pPr>
        <w:pStyle w:val="SceneBreak"/>
        <w:jc w:val="center"/>
      </w:pPr>
      <w:r>
        <w:rPr>
          <w:b w:val="0"/>
        </w:rPr>
        <w:t>* * *</w:t>
      </w:r>
    </w:p>
    <w:p>
      <w:pPr>
        <w:jc w:val="left"/>
      </w:pPr>
      <w:r>
        <w:t>By the following morning, a typed statement had been placed inside the case file.</w:t>
      </w:r>
    </w:p>
    <w:p>
      <w:pPr>
        <w:jc w:val="left"/>
      </w:pPr>
      <w:r>
        <w:t>Rahman read it once.</w:t>
      </w:r>
    </w:p>
    <w:p>
      <w:pPr>
        <w:jc w:val="left"/>
      </w:pPr>
      <w:r>
        <w:t>Then again.</w:t>
      </w:r>
    </w:p>
    <w:p>
      <w:pPr>
        <w:jc w:val="left"/>
      </w:pPr>
      <w:r>
        <w:t>The wording bothered him.</w:t>
      </w:r>
    </w:p>
    <w:p>
      <w:pPr>
        <w:jc w:val="left"/>
      </w:pPr>
      <w:r>
        <w:t>He took out his notebook.</w:t>
      </w:r>
    </w:p>
    <w:p>
      <w:pPr>
        <w:jc w:val="left"/>
      </w:pPr>
      <w:r>
        <w:t>The statement said:</w:t>
      </w:r>
    </w:p>
    <w:p>
      <w:pPr>
        <w:jc w:val="left"/>
      </w:pPr>
      <w:r>
        <w:t>At approximately 2230 hours, three unknown male suspects entered the premises after forcing the front shutter.</w:t>
      </w:r>
    </w:p>
    <w:p>
      <w:pPr>
        <w:jc w:val="left"/>
      </w:pPr>
      <w:r>
        <w:t>Rahman looked at his notes.</w:t>
      </w:r>
    </w:p>
    <w:p>
      <w:pPr>
        <w:jc w:val="left"/>
      </w:pPr>
      <w:r>
        <w:t>Chong had said:</w:t>
      </w:r>
    </w:p>
    <w:p>
      <w:pPr>
        <w:jc w:val="left"/>
      </w:pPr>
      <w:r>
        <w:t>Back door.</w:t>
      </w:r>
    </w:p>
    <w:p>
      <w:pPr>
        <w:jc w:val="left"/>
      </w:pPr>
      <w:r>
        <w:t>The statement continued:</w:t>
      </w:r>
    </w:p>
    <w:p>
      <w:pPr>
        <w:jc w:val="left"/>
      </w:pPr>
      <w:r>
        <w:t>Victim was unable to observe any of the suspects sufficiently for identification.</w:t>
      </w:r>
    </w:p>
    <w:p>
      <w:pPr>
        <w:jc w:val="left"/>
      </w:pPr>
      <w:r>
        <w:t>Rahman read that line twice.</w:t>
      </w:r>
    </w:p>
    <w:p>
      <w:pPr>
        <w:jc w:val="left"/>
      </w:pPr>
      <w:r>
        <w:t>Chong had said one man was unmasked.</w:t>
      </w:r>
    </w:p>
    <w:p>
      <w:pPr>
        <w:jc w:val="left"/>
      </w:pPr>
      <w:r>
        <w:t>He had described him, however vaguely.</w:t>
      </w:r>
    </w:p>
    <w:p>
      <w:pPr>
        <w:jc w:val="left"/>
      </w:pPr>
      <w:r>
        <w:t>None of it appeared.</w:t>
      </w:r>
    </w:p>
    <w:p>
      <w:pPr>
        <w:jc w:val="left"/>
      </w:pPr>
      <w:r>
        <w:t>At the bottom:</w:t>
      </w:r>
    </w:p>
    <w:p>
      <w:pPr>
        <w:jc w:val="left"/>
      </w:pPr>
      <w:r>
        <w:t>Statement prepared by Constable Hamid Rahim.</w:t>
      </w:r>
    </w:p>
    <w:p>
      <w:pPr>
        <w:jc w:val="left"/>
      </w:pPr>
      <w:r>
        <w:t>Below that:</w:t>
      </w:r>
    </w:p>
    <w:p>
      <w:pPr>
        <w:jc w:val="left"/>
      </w:pPr>
      <w:r>
        <w:t>Supervised by Sergeant Salleh Musa.</w:t>
      </w:r>
    </w:p>
    <w:p>
      <w:pPr>
        <w:jc w:val="left"/>
      </w:pPr>
      <w:r>
        <w:t>Rahman carried the statement to the front counter.</w:t>
      </w:r>
    </w:p>
    <w:p>
      <w:pPr>
        <w:jc w:val="left"/>
      </w:pPr>
      <w:r>
        <w:t>Salleh was drinking tea.</w:t>
      </w:r>
    </w:p>
    <w:p>
      <w:pPr>
        <w:jc w:val="left"/>
      </w:pPr>
      <w:r>
        <w:t>Rahman put the paper in front of him.</w:t>
      </w:r>
    </w:p>
    <w:p>
      <w:pPr>
        <w:jc w:val="left"/>
      </w:pPr>
      <w:r>
        <w:t>“You supervised this?”</w:t>
      </w:r>
    </w:p>
    <w:p>
      <w:pPr>
        <w:jc w:val="left"/>
      </w:pPr>
      <w:r>
        <w:t>Salleh glanced at it.</w:t>
      </w:r>
    </w:p>
    <w:p>
      <w:pPr>
        <w:jc w:val="left"/>
      </w:pPr>
      <w:r>
        <w:t>“No.”</w:t>
      </w:r>
    </w:p>
    <w:p>
      <w:pPr>
        <w:jc w:val="left"/>
      </w:pPr>
      <w:r>
        <w:t>Rahman waited.</w:t>
      </w:r>
    </w:p>
    <w:p>
      <w:pPr>
        <w:jc w:val="left"/>
      </w:pPr>
      <w:r>
        <w:t>Salleh looked more carefully.</w:t>
      </w:r>
    </w:p>
    <w:p>
      <w:pPr>
        <w:jc w:val="left"/>
      </w:pPr>
      <w:r>
        <w:t>Then at the signature.</w:t>
      </w:r>
    </w:p>
    <w:p>
      <w:pPr>
        <w:jc w:val="left"/>
      </w:pPr>
      <w:r>
        <w:t>“That isn't mine.”</w:t>
      </w:r>
    </w:p>
    <w:p>
      <w:pPr>
        <w:jc w:val="left"/>
      </w:pPr>
      <w:r>
        <w:t>“It looks like yours.”</w:t>
      </w:r>
    </w:p>
    <w:p>
      <w:pPr>
        <w:jc w:val="left"/>
      </w:pPr>
      <w:r>
        <w:t>“It looks like somebody trying to remember mine.”</w:t>
      </w:r>
    </w:p>
    <w:p>
      <w:pPr>
        <w:jc w:val="left"/>
      </w:pPr>
      <w:r>
        <w:t>Rahman felt a coldness beneath his ribs.</w:t>
      </w:r>
    </w:p>
    <w:p>
      <w:pPr>
        <w:jc w:val="left"/>
      </w:pPr>
      <w:r>
        <w:t>“When did you leave?”</w:t>
      </w:r>
    </w:p>
    <w:p>
      <w:pPr>
        <w:jc w:val="left"/>
      </w:pPr>
      <w:r>
        <w:t>“Two.”</w:t>
      </w:r>
    </w:p>
    <w:p>
      <w:pPr>
        <w:jc w:val="left"/>
      </w:pPr>
      <w:r>
        <w:t>“This says three-fifteen.”</w:t>
      </w:r>
    </w:p>
    <w:p>
      <w:pPr>
        <w:jc w:val="left"/>
      </w:pPr>
      <w:r>
        <w:t>Salleh put down his cup.</w:t>
      </w:r>
    </w:p>
    <w:p>
      <w:pPr>
        <w:jc w:val="left"/>
      </w:pPr>
      <w:r>
        <w:t>“Where is Hamid?”</w:t>
      </w:r>
    </w:p>
    <w:p>
      <w:pPr>
        <w:jc w:val="left"/>
      </w:pPr>
      <w:r>
        <w:t>“Night shift.”</w:t>
      </w:r>
    </w:p>
    <w:p>
      <w:pPr>
        <w:jc w:val="left"/>
      </w:pPr>
      <w:r>
        <w:t>“Home by now.”</w:t>
      </w:r>
    </w:p>
    <w:p>
      <w:pPr>
        <w:jc w:val="left"/>
      </w:pPr>
      <w:r>
        <w:t>Rahman took the statement.</w:t>
      </w:r>
    </w:p>
    <w:p>
      <w:pPr>
        <w:jc w:val="left"/>
      </w:pPr>
      <w:r>
        <w:t>“I'm calling Faizal.”</w:t>
      </w:r>
    </w:p>
    <w:p>
      <w:pPr>
        <w:jc w:val="left"/>
      </w:pPr>
      <w:r>
        <w:t>Salleh nodded.</w:t>
      </w:r>
    </w:p>
    <w:p>
      <w:pPr>
        <w:jc w:val="left"/>
      </w:pPr>
      <w:r>
        <w:t>No joke this time.</w:t>
      </w:r>
    </w:p>
    <w:p>
      <w:pPr>
        <w:pStyle w:val="SceneBreak"/>
        <w:jc w:val="center"/>
      </w:pPr>
      <w:r>
        <w:rPr>
          <w:b w:val="0"/>
        </w:rPr>
        <w:t>* * *</w:t>
      </w:r>
    </w:p>
    <w:p>
      <w:pPr>
        <w:jc w:val="left"/>
      </w:pPr>
      <w:r>
        <w:t>Hamid arrived less than an hour later.</w:t>
      </w:r>
    </w:p>
    <w:p>
      <w:pPr>
        <w:jc w:val="left"/>
      </w:pPr>
      <w:r>
        <w:t>He looked as though he had dressed in the dark.</w:t>
      </w:r>
    </w:p>
    <w:p>
      <w:pPr>
        <w:jc w:val="left"/>
      </w:pPr>
      <w:r>
        <w:t>Shirt untucked at one side.</w:t>
      </w:r>
    </w:p>
    <w:p>
      <w:pPr>
        <w:jc w:val="left"/>
      </w:pPr>
      <w:r>
        <w:t>Hair still wet.</w:t>
      </w:r>
    </w:p>
    <w:p>
      <w:pPr>
        <w:jc w:val="left"/>
      </w:pPr>
      <w:r>
        <w:t>Faizal closed the office door.</w:t>
      </w:r>
    </w:p>
    <w:p>
      <w:pPr>
        <w:jc w:val="left"/>
      </w:pPr>
      <w:r>
        <w:t>Rahman and Salleh remained inside.</w:t>
      </w:r>
    </w:p>
    <w:p>
      <w:pPr>
        <w:jc w:val="left"/>
      </w:pPr>
      <w:r>
        <w:t>The statement lay on the desk.</w:t>
      </w:r>
    </w:p>
    <w:p>
      <w:pPr>
        <w:jc w:val="left"/>
      </w:pPr>
      <w:r>
        <w:t>Faizal pointed.</w:t>
      </w:r>
    </w:p>
    <w:p>
      <w:pPr>
        <w:jc w:val="left"/>
      </w:pPr>
      <w:r>
        <w:t>“You prepared this?”</w:t>
      </w:r>
    </w:p>
    <w:p>
      <w:pPr>
        <w:jc w:val="left"/>
      </w:pPr>
      <w:r>
        <w:t>Hamid looked at it.</w:t>
      </w:r>
    </w:p>
    <w:p>
      <w:pPr>
        <w:jc w:val="left"/>
      </w:pPr>
      <w:r>
        <w:t>“Yes.”</w:t>
      </w:r>
    </w:p>
    <w:p>
      <w:pPr>
        <w:jc w:val="left"/>
      </w:pPr>
      <w:r>
        <w:t>“At three-fifteen this morning?”</w:t>
      </w:r>
    </w:p>
    <w:p>
      <w:pPr>
        <w:jc w:val="left"/>
      </w:pPr>
      <w:r>
        <w:t>“Yes.”</w:t>
      </w:r>
    </w:p>
    <w:p>
      <w:pPr>
        <w:jc w:val="left"/>
      </w:pPr>
      <w:r>
        <w:t>“Where?”</w:t>
      </w:r>
    </w:p>
    <w:p>
      <w:pPr>
        <w:jc w:val="left"/>
      </w:pPr>
      <w:r>
        <w:t>“Station.”</w:t>
      </w:r>
    </w:p>
    <w:p>
      <w:pPr>
        <w:jc w:val="left"/>
      </w:pPr>
      <w:r>
        <w:t>“Victim was here?”</w:t>
      </w:r>
    </w:p>
    <w:p>
      <w:pPr>
        <w:jc w:val="left"/>
      </w:pPr>
      <w:r>
        <w:t>A pause.</w:t>
      </w:r>
    </w:p>
    <w:p>
      <w:pPr>
        <w:jc w:val="left"/>
      </w:pPr>
      <w:r>
        <w:t>“Yes.”</w:t>
      </w:r>
    </w:p>
    <w:p>
      <w:pPr>
        <w:jc w:val="left"/>
      </w:pPr>
      <w:r>
        <w:t>Rahman watched his hands.</w:t>
      </w:r>
    </w:p>
    <w:p>
      <w:pPr>
        <w:jc w:val="left"/>
      </w:pPr>
      <w:r>
        <w:t>Still.</w:t>
      </w:r>
    </w:p>
    <w:p>
      <w:pPr>
        <w:jc w:val="left"/>
      </w:pPr>
      <w:r>
        <w:t>Too still.</w:t>
      </w:r>
    </w:p>
    <w:p>
      <w:pPr>
        <w:jc w:val="left"/>
      </w:pPr>
      <w:r>
        <w:t>Faizal asked again.</w:t>
      </w:r>
    </w:p>
    <w:p>
      <w:pPr>
        <w:jc w:val="left"/>
      </w:pPr>
      <w:r>
        <w:t>“Chong came here after the clinic?”</w:t>
      </w:r>
    </w:p>
    <w:p>
      <w:pPr>
        <w:jc w:val="left"/>
      </w:pPr>
      <w:r>
        <w:t>“Yes.”</w:t>
      </w:r>
    </w:p>
    <w:p>
      <w:pPr>
        <w:jc w:val="left"/>
      </w:pPr>
      <w:r>
        <w:t>“What time?”</w:t>
      </w:r>
    </w:p>
    <w:p>
      <w:pPr>
        <w:jc w:val="left"/>
      </w:pPr>
      <w:r>
        <w:t>Hamid swallowed.</w:t>
      </w:r>
    </w:p>
    <w:p>
      <w:pPr>
        <w:jc w:val="left"/>
      </w:pPr>
      <w:r>
        <w:t>“About three.”</w:t>
      </w:r>
    </w:p>
    <w:p>
      <w:pPr>
        <w:jc w:val="left"/>
      </w:pPr>
      <w:r>
        <w:t>Salleh said nothing.</w:t>
      </w:r>
    </w:p>
    <w:p>
      <w:pPr>
        <w:jc w:val="left"/>
      </w:pPr>
      <w:r>
        <w:t>Faizal turned the paper around.</w:t>
      </w:r>
    </w:p>
    <w:p>
      <w:pPr>
        <w:jc w:val="left"/>
      </w:pPr>
      <w:r>
        <w:t>“Who supervised?”</w:t>
      </w:r>
    </w:p>
    <w:p>
      <w:pPr>
        <w:jc w:val="left"/>
      </w:pPr>
      <w:r>
        <w:t>Hamid looked at the signature.</w:t>
      </w:r>
    </w:p>
    <w:p>
      <w:pPr>
        <w:jc w:val="left"/>
      </w:pPr>
      <w:r>
        <w:t>“Sergeant.”</w:t>
      </w:r>
    </w:p>
    <w:p>
      <w:pPr>
        <w:jc w:val="left"/>
      </w:pPr>
      <w:r>
        <w:t>“No,” Salleh said.</w:t>
      </w:r>
    </w:p>
    <w:p>
      <w:pPr>
        <w:jc w:val="left"/>
      </w:pPr>
      <w:r>
        <w:t>Hamid stared at him.</w:t>
      </w:r>
    </w:p>
    <w:p>
      <w:pPr>
        <w:jc w:val="left"/>
      </w:pPr>
      <w:r>
        <w:t>Salleh continued.</w:t>
      </w:r>
    </w:p>
    <w:p>
      <w:pPr>
        <w:jc w:val="left"/>
      </w:pPr>
      <w:r>
        <w:t>“I was home.”</w:t>
      </w:r>
    </w:p>
    <w:p>
      <w:pPr>
        <w:jc w:val="left"/>
      </w:pPr>
      <w:r>
        <w:t>The room became quieter.</w:t>
      </w:r>
    </w:p>
    <w:p>
      <w:pPr>
        <w:jc w:val="left"/>
      </w:pPr>
      <w:r>
        <w:t>Faizal's voice did not change.</w:t>
      </w:r>
    </w:p>
    <w:p>
      <w:pPr>
        <w:jc w:val="left"/>
      </w:pPr>
      <w:r>
        <w:t>“Who signed it?”</w:t>
      </w:r>
    </w:p>
    <w:p>
      <w:pPr>
        <w:jc w:val="left"/>
      </w:pPr>
      <w:r>
        <w:t>“I don't know.”</w:t>
      </w:r>
    </w:p>
    <w:p>
      <w:pPr>
        <w:jc w:val="left"/>
      </w:pPr>
      <w:r>
        <w:t>“You submitted it.”</w:t>
      </w:r>
    </w:p>
    <w:p>
      <w:pPr>
        <w:jc w:val="left"/>
      </w:pPr>
      <w:r>
        <w:t>Hamid looked at the floor.</w:t>
      </w:r>
    </w:p>
    <w:p>
      <w:pPr>
        <w:jc w:val="left"/>
      </w:pPr>
      <w:r>
        <w:t>“I was told the earlier statement wasn't clear.”</w:t>
      </w:r>
    </w:p>
    <w:p>
      <w:pPr>
        <w:jc w:val="left"/>
      </w:pPr>
      <w:r>
        <w:t>“By who?”</w:t>
      </w:r>
    </w:p>
    <w:p>
      <w:pPr>
        <w:jc w:val="left"/>
      </w:pPr>
      <w:r>
        <w:t>No answer.</w:t>
      </w:r>
    </w:p>
    <w:p>
      <w:pPr>
        <w:jc w:val="left"/>
      </w:pPr>
      <w:r>
        <w:t>“Who told you?”</w:t>
      </w:r>
    </w:p>
    <w:p>
      <w:pPr>
        <w:jc w:val="left"/>
      </w:pPr>
      <w:r>
        <w:t>Hamid rubbed one thumb over the other.</w:t>
      </w:r>
    </w:p>
    <w:p>
      <w:pPr>
        <w:jc w:val="left"/>
      </w:pPr>
      <w:r>
        <w:t>“I can't remember.”</w:t>
      </w:r>
    </w:p>
    <w:p>
      <w:pPr>
        <w:jc w:val="left"/>
      </w:pPr>
      <w:r>
        <w:t>Rahman knew immediately that was not true.</w:t>
      </w:r>
    </w:p>
    <w:p>
      <w:pPr>
        <w:jc w:val="left"/>
      </w:pPr>
      <w:r>
        <w:t>Faizal did too.</w:t>
      </w:r>
    </w:p>
    <w:p>
      <w:pPr>
        <w:jc w:val="left"/>
      </w:pPr>
      <w:r>
        <w:t>“Did Chong come to this station?”</w:t>
      </w:r>
    </w:p>
    <w:p>
      <w:pPr>
        <w:jc w:val="left"/>
      </w:pPr>
      <w:r>
        <w:t>Silence.</w:t>
      </w:r>
    </w:p>
    <w:p>
      <w:pPr>
        <w:jc w:val="left"/>
      </w:pPr>
      <w:r>
        <w:t>“Hamid.”</w:t>
      </w:r>
    </w:p>
    <w:p>
      <w:pPr>
        <w:jc w:val="left"/>
      </w:pPr>
      <w:r>
        <w:t>“No.”</w:t>
      </w:r>
    </w:p>
    <w:p>
      <w:pPr>
        <w:jc w:val="left"/>
      </w:pPr>
      <w:r>
        <w:t>The word was barely audible.</w:t>
      </w:r>
    </w:p>
    <w:p>
      <w:pPr>
        <w:jc w:val="left"/>
      </w:pPr>
      <w:r>
        <w:t>Rahman felt anger rise.</w:t>
      </w:r>
    </w:p>
    <w:p>
      <w:pPr>
        <w:jc w:val="left"/>
      </w:pPr>
      <w:r>
        <w:t>Faizal saw it and raised one hand.</w:t>
      </w:r>
    </w:p>
    <w:p>
      <w:pPr>
        <w:jc w:val="left"/>
      </w:pPr>
      <w:r>
        <w:t>Not yet.</w:t>
      </w:r>
    </w:p>
    <w:p>
      <w:pPr>
        <w:jc w:val="left"/>
      </w:pPr>
      <w:r>
        <w:t>“Then where did this statement come from?”</w:t>
      </w:r>
    </w:p>
    <w:p>
      <w:pPr>
        <w:jc w:val="left"/>
      </w:pPr>
      <w:r>
        <w:t>“I rewrote it.”</w:t>
      </w:r>
    </w:p>
    <w:p>
      <w:pPr>
        <w:jc w:val="left"/>
      </w:pPr>
      <w:r>
        <w:t>“Why?”</w:t>
      </w:r>
    </w:p>
    <w:p>
      <w:pPr>
        <w:jc w:val="left"/>
      </w:pPr>
      <w:r>
        <w:t>“The first notes were confusing.”</w:t>
      </w:r>
    </w:p>
    <w:p>
      <w:pPr>
        <w:jc w:val="left"/>
      </w:pPr>
      <w:r>
        <w:t>“You removed the description of the unmasked suspect.”</w:t>
      </w:r>
    </w:p>
    <w:p>
      <w:pPr>
        <w:jc w:val="left"/>
      </w:pPr>
      <w:r>
        <w:t>Hamid's eyes moved toward Rahman.</w:t>
      </w:r>
    </w:p>
    <w:p>
      <w:pPr>
        <w:jc w:val="left"/>
      </w:pPr>
      <w:r>
        <w:t>Then away.</w:t>
      </w:r>
    </w:p>
    <w:p>
      <w:pPr>
        <w:jc w:val="left"/>
      </w:pPr>
      <w:r>
        <w:t>“Victim wasn't sure.”</w:t>
      </w:r>
    </w:p>
    <w:p>
      <w:pPr>
        <w:jc w:val="left"/>
      </w:pPr>
      <w:r>
        <w:t>“Did the victim tell you that?”</w:t>
      </w:r>
    </w:p>
    <w:p>
      <w:pPr>
        <w:jc w:val="left"/>
      </w:pPr>
      <w:r>
        <w:t>No answer.</w:t>
      </w:r>
    </w:p>
    <w:p>
      <w:pPr>
        <w:jc w:val="left"/>
      </w:pPr>
      <w:r>
        <w:t>Faizal leaned forward.</w:t>
      </w:r>
    </w:p>
    <w:p>
      <w:pPr>
        <w:jc w:val="left"/>
      </w:pPr>
      <w:r>
        <w:t>“Did he?”</w:t>
      </w:r>
    </w:p>
    <w:p>
      <w:pPr>
        <w:jc w:val="left"/>
      </w:pPr>
      <w:r>
        <w:t>“No.”</w:t>
      </w:r>
    </w:p>
    <w:p>
      <w:pPr>
        <w:jc w:val="left"/>
      </w:pPr>
      <w:r>
        <w:t>The admission sat between them.</w:t>
      </w:r>
    </w:p>
    <w:p>
      <w:pPr>
        <w:jc w:val="left"/>
      </w:pPr>
      <w:r>
        <w:t>Salleh asked:</w:t>
      </w:r>
    </w:p>
    <w:p>
      <w:pPr>
        <w:jc w:val="left"/>
      </w:pPr>
      <w:r>
        <w:t>“Why put my signature?”</w:t>
      </w:r>
    </w:p>
    <w:p>
      <w:pPr>
        <w:jc w:val="left"/>
      </w:pPr>
      <w:r>
        <w:t>“I didn't.”</w:t>
      </w:r>
    </w:p>
    <w:p>
      <w:pPr>
        <w:jc w:val="left"/>
      </w:pPr>
      <w:r>
        <w:t>“Then who did?”</w:t>
      </w:r>
    </w:p>
    <w:p>
      <w:pPr>
        <w:jc w:val="left"/>
      </w:pPr>
      <w:r>
        <w:t>“I don't know.”</w:t>
      </w:r>
    </w:p>
    <w:p>
      <w:pPr>
        <w:jc w:val="left"/>
      </w:pPr>
      <w:r>
        <w:t>Rahman believed that part.</w:t>
      </w:r>
    </w:p>
    <w:p>
      <w:pPr>
        <w:jc w:val="left"/>
      </w:pPr>
      <w:r>
        <w:t>Or wanted to.</w:t>
      </w:r>
    </w:p>
    <w:p>
      <w:pPr>
        <w:jc w:val="left"/>
      </w:pPr>
      <w:r>
        <w:t>Hamid looked frightened now.</w:t>
      </w:r>
    </w:p>
    <w:p>
      <w:pPr>
        <w:jc w:val="left"/>
      </w:pPr>
      <w:r>
        <w:t>Not guilty.</w:t>
      </w:r>
    </w:p>
    <w:p>
      <w:pPr>
        <w:jc w:val="left"/>
      </w:pPr>
      <w:r>
        <w:t>Not exactly.</w:t>
      </w:r>
    </w:p>
    <w:p>
      <w:pPr>
        <w:jc w:val="left"/>
      </w:pPr>
      <w:r>
        <w:t>Frightened.</w:t>
      </w:r>
    </w:p>
    <w:p>
      <w:pPr>
        <w:jc w:val="left"/>
      </w:pPr>
      <w:r>
        <w:t>Faizal watched him.</w:t>
      </w:r>
    </w:p>
    <w:p>
      <w:pPr>
        <w:jc w:val="left"/>
      </w:pPr>
      <w:r>
        <w:t>“Is somebody asking you to change this case?”</w:t>
      </w:r>
    </w:p>
    <w:p>
      <w:pPr>
        <w:jc w:val="left"/>
      </w:pPr>
      <w:r>
        <w:t>Hamid shook his head.</w:t>
      </w:r>
    </w:p>
    <w:p>
      <w:pPr>
        <w:jc w:val="left"/>
      </w:pPr>
      <w:r>
        <w:t>Too quickly.</w:t>
      </w:r>
    </w:p>
    <w:p>
      <w:pPr>
        <w:jc w:val="left"/>
      </w:pPr>
      <w:r>
        <w:t>“No.”</w:t>
      </w:r>
    </w:p>
    <w:p>
      <w:pPr>
        <w:jc w:val="left"/>
      </w:pPr>
      <w:r>
        <w:t>“Are you taking money?”</w:t>
      </w:r>
    </w:p>
    <w:p>
      <w:pPr>
        <w:jc w:val="left"/>
      </w:pPr>
      <w:r>
        <w:t>“No.”</w:t>
      </w:r>
    </w:p>
    <w:p>
      <w:pPr>
        <w:jc w:val="left"/>
      </w:pPr>
      <w:r>
        <w:t>“Are you protecting someone?”</w:t>
      </w:r>
    </w:p>
    <w:p>
      <w:pPr>
        <w:jc w:val="left"/>
      </w:pPr>
      <w:r>
        <w:t>“No.”</w:t>
      </w:r>
    </w:p>
    <w:p>
      <w:pPr>
        <w:jc w:val="left"/>
      </w:pPr>
      <w:r>
        <w:t>Each answer came faster than the last.</w:t>
      </w:r>
    </w:p>
    <w:p>
      <w:pPr>
        <w:jc w:val="left"/>
      </w:pPr>
      <w:r>
        <w:t>Faizal pushed the statement away.</w:t>
      </w:r>
    </w:p>
    <w:p>
      <w:pPr>
        <w:jc w:val="left"/>
      </w:pPr>
      <w:r>
        <w:t>“Go outside.”</w:t>
      </w:r>
    </w:p>
    <w:p>
      <w:pPr>
        <w:jc w:val="left"/>
      </w:pPr>
      <w:r>
        <w:t>Hamid stood.</w:t>
      </w:r>
    </w:p>
    <w:p>
      <w:pPr>
        <w:jc w:val="left"/>
      </w:pPr>
      <w:r>
        <w:t>His hand reached the door.</w:t>
      </w:r>
    </w:p>
    <w:p>
      <w:pPr>
        <w:jc w:val="left"/>
      </w:pPr>
      <w:r>
        <w:t>Then stopped.</w:t>
      </w:r>
    </w:p>
    <w:p>
      <w:pPr>
        <w:jc w:val="left"/>
      </w:pPr>
      <w:r>
        <w:t>He looked back.</w:t>
      </w:r>
    </w:p>
    <w:p>
      <w:pPr>
        <w:jc w:val="left"/>
      </w:pPr>
      <w:r>
        <w:t>“The watch.”</w:t>
      </w:r>
    </w:p>
    <w:p>
      <w:pPr>
        <w:jc w:val="left"/>
      </w:pPr>
      <w:r>
        <w:t>Rahman straightened.</w:t>
      </w:r>
    </w:p>
    <w:p>
      <w:pPr>
        <w:jc w:val="left"/>
      </w:pPr>
      <w:r>
        <w:t>“What about it?”</w:t>
      </w:r>
    </w:p>
    <w:p>
      <w:pPr>
        <w:jc w:val="left"/>
      </w:pPr>
      <w:r>
        <w:t>Hamid's face changed.</w:t>
      </w:r>
    </w:p>
    <w:p>
      <w:pPr>
        <w:jc w:val="left"/>
      </w:pPr>
      <w:r>
        <w:t>“I'd check it.”</w:t>
      </w:r>
    </w:p>
    <w:p>
      <w:pPr>
        <w:jc w:val="left"/>
      </w:pPr>
      <w:r>
        <w:t>“Check what?”</w:t>
      </w:r>
    </w:p>
    <w:p>
      <w:pPr>
        <w:jc w:val="left"/>
      </w:pPr>
      <w:r>
        <w:t>“Just make sure it's still there.”</w:t>
      </w:r>
    </w:p>
    <w:p>
      <w:pPr>
        <w:jc w:val="left"/>
      </w:pPr>
      <w:r>
        <w:t>Rahman looked at Faizal.</w:t>
      </w:r>
    </w:p>
    <w:p>
      <w:pPr>
        <w:jc w:val="left"/>
      </w:pPr>
      <w:r>
        <w:t>“Why?”</w:t>
      </w:r>
    </w:p>
    <w:p>
      <w:pPr>
        <w:jc w:val="left"/>
      </w:pPr>
      <w:r>
        <w:t>Hamid stared at the floor.</w:t>
      </w:r>
    </w:p>
    <w:p>
      <w:pPr>
        <w:jc w:val="left"/>
      </w:pPr>
      <w:r>
        <w:t>“I don't know.”</w:t>
      </w:r>
    </w:p>
    <w:p>
      <w:pPr>
        <w:jc w:val="left"/>
      </w:pPr>
      <w:r>
        <w:t>Then he opened the door and left.</w:t>
      </w:r>
    </w:p>
    <w:p>
      <w:pPr>
        <w:pStyle w:val="SceneBreak"/>
        <w:jc w:val="center"/>
      </w:pPr>
      <w:r>
        <w:rPr>
          <w:b w:val="0"/>
        </w:rPr>
        <w:t>* * *</w:t>
      </w:r>
    </w:p>
    <w:p>
      <w:pPr>
        <w:jc w:val="left"/>
      </w:pPr>
      <w:r>
        <w:t>Room 17 sat behind the station's rear corridor.</w:t>
      </w:r>
    </w:p>
    <w:p>
      <w:pPr>
        <w:jc w:val="left"/>
      </w:pPr>
      <w:r>
        <w:t>Officially it was the Temporary Property and Evidence Store.</w:t>
      </w:r>
    </w:p>
    <w:p>
      <w:pPr>
        <w:jc w:val="left"/>
      </w:pPr>
      <w:r>
        <w:t>Nobody called it that.</w:t>
      </w:r>
    </w:p>
    <w:p>
      <w:pPr>
        <w:jc w:val="left"/>
      </w:pPr>
      <w:r>
        <w:t>The painted number on the metal door had been retouched so many times that the white figures no longer matched.</w:t>
      </w:r>
    </w:p>
    <w:p>
      <w:pPr>
        <w:jc w:val="left"/>
      </w:pPr>
      <w:r>
        <w:t>Munusamy, the property officer, arrived with the keys.</w:t>
      </w:r>
    </w:p>
    <w:p>
      <w:pPr>
        <w:jc w:val="left"/>
      </w:pPr>
      <w:r>
        <w:t>Faizal held the evidence log.</w:t>
      </w:r>
    </w:p>
    <w:p>
      <w:pPr>
        <w:jc w:val="left"/>
      </w:pPr>
      <w:r>
        <w:t>“Item fourteen.”</w:t>
      </w:r>
    </w:p>
    <w:p>
      <w:pPr>
        <w:jc w:val="left"/>
      </w:pPr>
      <w:r>
        <w:t>Munusamy checked.</w:t>
      </w:r>
    </w:p>
    <w:p>
      <w:pPr>
        <w:jc w:val="left"/>
      </w:pPr>
      <w:r>
        <w:t>“C-three.”</w:t>
      </w:r>
    </w:p>
    <w:p>
      <w:pPr>
        <w:jc w:val="left"/>
      </w:pPr>
      <w:r>
        <w:t>The door opened.</w:t>
      </w:r>
    </w:p>
    <w:p>
      <w:pPr>
        <w:jc w:val="left"/>
      </w:pPr>
      <w:r>
        <w:t>The room smelled of dust, paper, old metal and plastic.</w:t>
      </w:r>
    </w:p>
    <w:p>
      <w:pPr>
        <w:jc w:val="left"/>
      </w:pPr>
      <w:r>
        <w:t>Shelves ran almost to the ceiling.</w:t>
      </w:r>
    </w:p>
    <w:p>
      <w:pPr>
        <w:jc w:val="left"/>
      </w:pPr>
      <w:r>
        <w:t>Evidence bags.</w:t>
      </w:r>
    </w:p>
    <w:p>
      <w:pPr>
        <w:jc w:val="left"/>
      </w:pPr>
      <w:r>
        <w:t>Boxes.</w:t>
      </w:r>
    </w:p>
    <w:p>
      <w:pPr>
        <w:jc w:val="left"/>
      </w:pPr>
      <w:r>
        <w:t>Sealed envelopes.</w:t>
      </w:r>
    </w:p>
    <w:p>
      <w:pPr>
        <w:jc w:val="left"/>
      </w:pPr>
      <w:r>
        <w:t>Property taken from people who had already forgotten the exact moment police removed it.</w:t>
      </w:r>
    </w:p>
    <w:p>
      <w:pPr>
        <w:jc w:val="left"/>
      </w:pPr>
      <w:r>
        <w:t>Rahman followed Munusamy to C-three.</w:t>
      </w:r>
    </w:p>
    <w:p>
      <w:pPr>
        <w:jc w:val="left"/>
      </w:pPr>
      <w:r>
        <w:t>Bag 12.</w:t>
      </w:r>
    </w:p>
    <w:p>
      <w:pPr>
        <w:jc w:val="left"/>
      </w:pPr>
      <w:r>
        <w:t>Bag 13.</w:t>
      </w:r>
    </w:p>
    <w:p>
      <w:pPr>
        <w:jc w:val="left"/>
      </w:pPr>
      <w:r>
        <w:t>Bag 15.</w:t>
      </w:r>
    </w:p>
    <w:p>
      <w:pPr>
        <w:jc w:val="left"/>
      </w:pPr>
      <w:r>
        <w:t>The space between them was empty.</w:t>
      </w:r>
    </w:p>
    <w:p>
      <w:pPr>
        <w:jc w:val="left"/>
      </w:pPr>
      <w:r>
        <w:t>Munusamy frowned.</w:t>
      </w:r>
    </w:p>
    <w:p>
      <w:pPr>
        <w:jc w:val="left"/>
      </w:pPr>
      <w:r>
        <w:t>“Where's fourteen?”</w:t>
      </w:r>
    </w:p>
    <w:p>
      <w:pPr>
        <w:jc w:val="left"/>
      </w:pPr>
      <w:r>
        <w:t>“That is what we're asking,” Faizal said.</w:t>
      </w:r>
    </w:p>
    <w:p>
      <w:pPr>
        <w:jc w:val="left"/>
      </w:pPr>
      <w:r>
        <w:t>They searched adjacent shelves.</w:t>
      </w:r>
    </w:p>
    <w:p>
      <w:pPr>
        <w:jc w:val="left"/>
      </w:pPr>
      <w:r>
        <w:t>Nothing.</w:t>
      </w:r>
    </w:p>
    <w:p>
      <w:pPr>
        <w:jc w:val="left"/>
      </w:pPr>
      <w:r>
        <w:t>Rahman checked the log.</w:t>
      </w:r>
    </w:p>
    <w:p>
      <w:pPr>
        <w:jc w:val="left"/>
      </w:pPr>
      <w:r>
        <w:t>Item 14 had been received.</w:t>
      </w:r>
    </w:p>
    <w:p>
      <w:pPr>
        <w:jc w:val="left"/>
      </w:pPr>
      <w:r>
        <w:t>Seal number entered.</w:t>
      </w:r>
    </w:p>
    <w:p>
      <w:pPr>
        <w:jc w:val="left"/>
      </w:pPr>
      <w:r>
        <w:t>Time recorded.</w:t>
      </w:r>
    </w:p>
    <w:p>
      <w:pPr>
        <w:jc w:val="left"/>
      </w:pPr>
      <w:r>
        <w:t>Everything normal.</w:t>
      </w:r>
    </w:p>
    <w:p>
      <w:pPr>
        <w:jc w:val="left"/>
      </w:pPr>
      <w:r>
        <w:t>Except the evidence itself was gone.</w:t>
      </w:r>
    </w:p>
    <w:p>
      <w:pPr>
        <w:jc w:val="left"/>
      </w:pPr>
      <w:r>
        <w:t>Faizal said:</w:t>
      </w:r>
    </w:p>
    <w:p>
      <w:pPr>
        <w:jc w:val="left"/>
      </w:pPr>
      <w:r>
        <w:t>“Who came in here after one this morning?”</w:t>
      </w:r>
    </w:p>
    <w:p>
      <w:pPr>
        <w:jc w:val="left"/>
      </w:pPr>
      <w:r>
        <w:t>Munusamy retrieved the access ledger.</w:t>
      </w:r>
    </w:p>
    <w:p>
      <w:pPr>
        <w:jc w:val="left"/>
      </w:pPr>
      <w:r>
        <w:t>Three entries.</w:t>
      </w:r>
    </w:p>
    <w:p>
      <w:pPr>
        <w:jc w:val="left"/>
      </w:pPr>
      <w:r>
        <w:t>01:22 — Munusamy.</w:t>
      </w:r>
    </w:p>
    <w:p>
      <w:pPr>
        <w:jc w:val="left"/>
      </w:pPr>
      <w:r>
        <w:t>02:05 — duty officer.</w:t>
      </w:r>
    </w:p>
    <w:p>
      <w:pPr>
        <w:jc w:val="left"/>
      </w:pPr>
      <w:r>
        <w:t>04:10 — blank item reference.</w:t>
      </w:r>
    </w:p>
    <w:p>
      <w:pPr>
        <w:jc w:val="left"/>
      </w:pPr>
      <w:r>
        <w:t>The name beside the final entry belonged to Inspector Faizal.</w:t>
      </w:r>
    </w:p>
    <w:p>
      <w:pPr>
        <w:jc w:val="left"/>
      </w:pPr>
      <w:r>
        <w:t>Everyone looked at him.</w:t>
      </w:r>
    </w:p>
    <w:p>
      <w:pPr>
        <w:jc w:val="left"/>
      </w:pPr>
      <w:r>
        <w:t>“I was at home.”</w:t>
      </w:r>
    </w:p>
    <w:p>
      <w:pPr>
        <w:jc w:val="left"/>
      </w:pPr>
      <w:r>
        <w:t>Rahman studied the signature.</w:t>
      </w:r>
    </w:p>
    <w:p>
      <w:pPr>
        <w:jc w:val="left"/>
      </w:pPr>
      <w:r>
        <w:t>It was close.</w:t>
      </w:r>
    </w:p>
    <w:p>
      <w:pPr>
        <w:jc w:val="left"/>
      </w:pPr>
      <w:r>
        <w:t>Not exact.</w:t>
      </w:r>
    </w:p>
    <w:p>
      <w:pPr>
        <w:jc w:val="left"/>
      </w:pPr>
      <w:r>
        <w:t>Like Salleh's.</w:t>
      </w:r>
    </w:p>
    <w:p>
      <w:pPr>
        <w:jc w:val="left"/>
      </w:pPr>
      <w:r>
        <w:t>Someone had created a paper trail.</w:t>
      </w:r>
    </w:p>
    <w:p>
      <w:pPr>
        <w:jc w:val="left"/>
      </w:pPr>
      <w:r>
        <w:t>Not a sophisticated one.</w:t>
      </w:r>
    </w:p>
    <w:p>
      <w:pPr>
        <w:jc w:val="left"/>
      </w:pPr>
      <w:r>
        <w:t>Just good enough to pass if nobody looked closely.</w:t>
      </w:r>
    </w:p>
    <w:p>
      <w:pPr>
        <w:jc w:val="left"/>
      </w:pPr>
      <w:r>
        <w:t>Faizal shut the ledger.</w:t>
      </w:r>
    </w:p>
    <w:p>
      <w:pPr>
        <w:jc w:val="left"/>
      </w:pPr>
      <w:r>
        <w:t>“Nobody enters this room until I say.”</w:t>
      </w:r>
    </w:p>
    <w:p>
      <w:pPr>
        <w:jc w:val="left"/>
      </w:pPr>
      <w:r>
        <w:t>Munusamy hesitated.</w:t>
      </w:r>
    </w:p>
    <w:p>
      <w:pPr>
        <w:jc w:val="left"/>
      </w:pPr>
      <w:r>
        <w:t>“What about evidence intake?”</w:t>
      </w:r>
    </w:p>
    <w:p>
      <w:pPr>
        <w:jc w:val="left"/>
      </w:pPr>
      <w:r>
        <w:t>“Use the secondary store.”</w:t>
      </w:r>
    </w:p>
    <w:p>
      <w:pPr>
        <w:jc w:val="left"/>
      </w:pPr>
      <w:r>
        <w:t>“This could take days.”</w:t>
      </w:r>
    </w:p>
    <w:p>
      <w:pPr>
        <w:jc w:val="left"/>
      </w:pPr>
      <w:r>
        <w:t>“Then it takes days.”</w:t>
      </w:r>
    </w:p>
    <w:p>
      <w:pPr>
        <w:jc w:val="left"/>
      </w:pPr>
      <w:r>
        <w:t>He locked the door.</w:t>
      </w:r>
    </w:p>
    <w:p>
      <w:pPr>
        <w:jc w:val="left"/>
      </w:pPr>
      <w:r>
        <w:t>Rahman stared at the number.</w:t>
      </w:r>
    </w:p>
    <w:p>
      <w:pPr>
        <w:jc w:val="left"/>
      </w:pPr>
      <w:r>
        <w:t>17.</w:t>
      </w:r>
    </w:p>
    <w:p>
      <w:pPr>
        <w:jc w:val="left"/>
      </w:pPr>
      <w:r>
        <w:t>A room full of evidence was supposed to represent certainty.</w:t>
      </w:r>
    </w:p>
    <w:p>
      <w:pPr>
        <w:jc w:val="left"/>
      </w:pPr>
      <w:r>
        <w:t>Objects did not forget.</w:t>
      </w:r>
    </w:p>
    <w:p>
      <w:pPr>
        <w:jc w:val="left"/>
      </w:pPr>
      <w:r>
        <w:t>Objects did not become afraid.</w:t>
      </w:r>
    </w:p>
    <w:p>
      <w:pPr>
        <w:jc w:val="left"/>
      </w:pPr>
      <w:r>
        <w:t>Objects did not change their stories.</w:t>
      </w:r>
    </w:p>
    <w:p>
      <w:pPr>
        <w:jc w:val="left"/>
      </w:pPr>
      <w:r>
        <w:t>But objects could disappear.</w:t>
      </w:r>
    </w:p>
    <w:p>
      <w:pPr>
        <w:jc w:val="left"/>
      </w:pPr>
      <w:r>
        <w:t>And once they did, paper could be made to explain almost anything.</w:t>
      </w:r>
    </w:p>
    <w:p>
      <w:pPr>
        <w:pStyle w:val="SceneBreak"/>
        <w:jc w:val="center"/>
      </w:pPr>
      <w:r>
        <w:rPr>
          <w:b w:val="0"/>
        </w:rPr>
        <w:t>* * *</w:t>
      </w:r>
    </w:p>
    <w:p>
      <w:pPr>
        <w:jc w:val="left"/>
      </w:pPr>
      <w:r>
        <w:t>Superintendent Harun arrived that afternoon.</w:t>
      </w:r>
    </w:p>
    <w:p>
      <w:pPr>
        <w:jc w:val="left"/>
      </w:pPr>
      <w:r>
        <w:t>Rahman had not seen him for months.</w:t>
      </w:r>
    </w:p>
    <w:p>
      <w:pPr>
        <w:jc w:val="left"/>
      </w:pPr>
      <w:r>
        <w:t>He looked the same.</w:t>
      </w:r>
    </w:p>
    <w:p>
      <w:pPr>
        <w:jc w:val="left"/>
      </w:pPr>
      <w:r>
        <w:t>Controlled.</w:t>
      </w:r>
    </w:p>
    <w:p>
      <w:pPr>
        <w:jc w:val="left"/>
      </w:pPr>
      <w:r>
        <w:t>Unhurried.</w:t>
      </w:r>
    </w:p>
    <w:p>
      <w:pPr>
        <w:jc w:val="left"/>
      </w:pPr>
      <w:r>
        <w:t>The kind of man whose stillness made everyone else feel noisy.</w:t>
      </w:r>
    </w:p>
    <w:p>
      <w:pPr>
        <w:jc w:val="left"/>
      </w:pPr>
      <w:r>
        <w:t>Faizal had requested assistance because the case now contained two separate problems:</w:t>
      </w:r>
    </w:p>
    <w:p>
      <w:pPr>
        <w:jc w:val="left"/>
      </w:pPr>
      <w:r>
        <w:t>the robbery,</w:t>
      </w:r>
    </w:p>
    <w:p>
      <w:pPr>
        <w:jc w:val="left"/>
      </w:pPr>
      <w:r>
        <w:t>and whatever had happened inside the station.</w:t>
      </w:r>
    </w:p>
    <w:p>
      <w:pPr>
        <w:jc w:val="left"/>
      </w:pPr>
      <w:r>
        <w:t>Harun listened as Rahman reconstructed the events.</w:t>
      </w:r>
    </w:p>
    <w:p>
      <w:pPr>
        <w:jc w:val="left"/>
      </w:pPr>
      <w:r>
        <w:t>The shop.</w:t>
      </w:r>
    </w:p>
    <w:p>
      <w:pPr>
        <w:jc w:val="left"/>
      </w:pPr>
      <w:r>
        <w:t>The watch.</w:t>
      </w:r>
    </w:p>
    <w:p>
      <w:pPr>
        <w:jc w:val="left"/>
      </w:pPr>
      <w:r>
        <w:t>Chong's statement.</w:t>
      </w:r>
    </w:p>
    <w:p>
      <w:pPr>
        <w:jc w:val="left"/>
      </w:pPr>
      <w:r>
        <w:t>Hamid's rewrite.</w:t>
      </w:r>
    </w:p>
    <w:p>
      <w:pPr>
        <w:jc w:val="left"/>
      </w:pPr>
      <w:r>
        <w:t>The false signatures.</w:t>
      </w:r>
    </w:p>
    <w:p>
      <w:pPr>
        <w:jc w:val="left"/>
      </w:pPr>
      <w:r>
        <w:t>The missing evidence.</w:t>
      </w:r>
    </w:p>
    <w:p>
      <w:pPr>
        <w:jc w:val="left"/>
      </w:pPr>
      <w:r>
        <w:t>He interrupted only once.</w:t>
      </w:r>
    </w:p>
    <w:p>
      <w:pPr>
        <w:jc w:val="left"/>
      </w:pPr>
      <w:r>
        <w:t>“Why does the watch matter?”</w:t>
      </w:r>
    </w:p>
    <w:p>
      <w:pPr>
        <w:jc w:val="left"/>
      </w:pPr>
      <w:r>
        <w:t>“It stopped at ten-seventeen.”</w:t>
      </w:r>
    </w:p>
    <w:p>
      <w:pPr>
        <w:jc w:val="left"/>
      </w:pPr>
      <w:r>
        <w:t>“So?”</w:t>
      </w:r>
    </w:p>
    <w:p>
      <w:pPr>
        <w:jc w:val="left"/>
      </w:pPr>
      <w:r>
        <w:t>“Victim says robbery around ten-thirty.”</w:t>
      </w:r>
    </w:p>
    <w:p>
      <w:pPr>
        <w:jc w:val="left"/>
      </w:pPr>
      <w:r>
        <w:t>“So?”</w:t>
      </w:r>
    </w:p>
    <w:p>
      <w:pPr>
        <w:jc w:val="left"/>
      </w:pPr>
      <w:r>
        <w:t>Rahman exhaled.</w:t>
      </w:r>
    </w:p>
    <w:p>
      <w:pPr>
        <w:jc w:val="left"/>
      </w:pPr>
      <w:r>
        <w:t>“It may show the timing is wrong.”</w:t>
      </w:r>
    </w:p>
    <w:p>
      <w:pPr>
        <w:jc w:val="left"/>
      </w:pPr>
      <w:r>
        <w:t>“May.”</w:t>
      </w:r>
    </w:p>
    <w:p>
      <w:pPr>
        <w:jc w:val="left"/>
      </w:pPr>
      <w:r>
        <w:t>“Yes.”</w:t>
      </w:r>
    </w:p>
    <w:p>
      <w:pPr>
        <w:jc w:val="left"/>
      </w:pPr>
      <w:r>
        <w:t>“Anything else?”</w:t>
      </w:r>
    </w:p>
    <w:p>
      <w:pPr>
        <w:jc w:val="left"/>
      </w:pPr>
      <w:r>
        <w:t>“Fingerprints.”</w:t>
      </w:r>
    </w:p>
    <w:p>
      <w:pPr>
        <w:jc w:val="left"/>
      </w:pPr>
      <w:r>
        <w:t>“Maybe.”</w:t>
      </w:r>
    </w:p>
    <w:p>
      <w:pPr>
        <w:jc w:val="left"/>
      </w:pPr>
      <w:r>
        <w:t>“Blood.”</w:t>
      </w:r>
    </w:p>
    <w:p>
      <w:pPr>
        <w:jc w:val="left"/>
      </w:pPr>
      <w:r>
        <w:t>“Maybe.”</w:t>
      </w:r>
    </w:p>
    <w:p>
      <w:pPr>
        <w:jc w:val="left"/>
      </w:pPr>
      <w:r>
        <w:t>“Could identify whoever owns it.”</w:t>
      </w:r>
    </w:p>
    <w:p>
      <w:pPr>
        <w:jc w:val="left"/>
      </w:pPr>
      <w:r>
        <w:t>“Maybe.”</w:t>
      </w:r>
    </w:p>
    <w:p>
      <w:pPr>
        <w:jc w:val="left"/>
      </w:pPr>
      <w:r>
        <w:t>Rahman almost smiled despite himself.</w:t>
      </w:r>
    </w:p>
    <w:p>
      <w:pPr>
        <w:jc w:val="left"/>
      </w:pPr>
      <w:r>
        <w:t>Harun noticed.</w:t>
      </w:r>
    </w:p>
    <w:p>
      <w:pPr>
        <w:jc w:val="left"/>
      </w:pPr>
      <w:r>
        <w:t>“Something funny?”</w:t>
      </w:r>
    </w:p>
    <w:p>
      <w:pPr>
        <w:jc w:val="left"/>
      </w:pPr>
      <w:r>
        <w:t>“You like that word.”</w:t>
      </w:r>
    </w:p>
    <w:p>
      <w:pPr>
        <w:jc w:val="left"/>
      </w:pPr>
      <w:r>
        <w:t>“You don't.”</w:t>
      </w:r>
    </w:p>
    <w:p>
      <w:pPr>
        <w:jc w:val="left"/>
      </w:pPr>
      <w:r>
        <w:t>“No.”</w:t>
      </w:r>
    </w:p>
    <w:p>
      <w:pPr>
        <w:jc w:val="left"/>
      </w:pPr>
      <w:r>
        <w:t>“You should.”</w:t>
      </w:r>
    </w:p>
    <w:p>
      <w:pPr>
        <w:jc w:val="left"/>
      </w:pPr>
      <w:r>
        <w:t>“Why?”</w:t>
      </w:r>
    </w:p>
    <w:p>
      <w:pPr>
        <w:jc w:val="left"/>
      </w:pPr>
      <w:r>
        <w:t>“Because certainty makes investigators lazy.”</w:t>
      </w:r>
    </w:p>
    <w:p>
      <w:pPr>
        <w:jc w:val="left"/>
      </w:pPr>
      <w:r>
        <w:t>Harun looked at the photograph.</w:t>
      </w:r>
    </w:p>
    <w:p>
      <w:pPr>
        <w:jc w:val="left"/>
      </w:pPr>
      <w:r>
        <w:t>“What do we know about the watch?”</w:t>
      </w:r>
    </w:p>
    <w:p>
      <w:pPr>
        <w:jc w:val="left"/>
      </w:pPr>
      <w:r>
        <w:t>Rahman thought carefully.</w:t>
      </w:r>
    </w:p>
    <w:p>
      <w:pPr>
        <w:jc w:val="left"/>
      </w:pPr>
      <w:r>
        <w:t>“That it was in the rear office when we processed the scene.”</w:t>
      </w:r>
    </w:p>
    <w:p>
      <w:pPr>
        <w:jc w:val="left"/>
      </w:pPr>
      <w:r>
        <w:t>“Yes.”</w:t>
      </w:r>
    </w:p>
    <w:p>
      <w:pPr>
        <w:jc w:val="left"/>
      </w:pPr>
      <w:r>
        <w:t>“It was entered as evidence.”</w:t>
      </w:r>
    </w:p>
    <w:p>
      <w:pPr>
        <w:jc w:val="left"/>
      </w:pPr>
      <w:r>
        <w:t>“Yes.”</w:t>
      </w:r>
    </w:p>
    <w:p>
      <w:pPr>
        <w:jc w:val="left"/>
      </w:pPr>
      <w:r>
        <w:t>“And now it's gone.”</w:t>
      </w:r>
    </w:p>
    <w:p>
      <w:pPr>
        <w:jc w:val="left"/>
      </w:pPr>
      <w:r>
        <w:t>Harun nodded.</w:t>
      </w:r>
    </w:p>
    <w:p>
      <w:pPr>
        <w:jc w:val="left"/>
      </w:pPr>
      <w:r>
        <w:t>Rahman continued.</w:t>
      </w:r>
    </w:p>
    <w:p>
      <w:pPr>
        <w:jc w:val="left"/>
      </w:pPr>
      <w:r>
        <w:t>“So somebody thought it mattered.”</w:t>
      </w:r>
    </w:p>
    <w:p>
      <w:pPr>
        <w:jc w:val="left"/>
      </w:pPr>
      <w:r>
        <w:t>Harun looked at him.</w:t>
      </w:r>
    </w:p>
    <w:p>
      <w:pPr>
        <w:jc w:val="left"/>
      </w:pPr>
      <w:r>
        <w:t>“Better.”</w:t>
      </w:r>
    </w:p>
    <w:p>
      <w:pPr>
        <w:jc w:val="left"/>
      </w:pPr>
      <w:r>
        <w:t>He tapped the photograph.</w:t>
      </w:r>
    </w:p>
    <w:p>
      <w:pPr>
        <w:jc w:val="left"/>
      </w:pPr>
      <w:r>
        <w:t>“That is information.”</w:t>
      </w:r>
    </w:p>
    <w:p>
      <w:pPr>
        <w:jc w:val="left"/>
      </w:pPr>
      <w:r>
        <w:t>“Someone being afraid of it?”</w:t>
      </w:r>
    </w:p>
    <w:p>
      <w:pPr>
        <w:jc w:val="left"/>
      </w:pPr>
      <w:r>
        <w:t>“Someone acting because of it.”</w:t>
      </w:r>
    </w:p>
    <w:p>
      <w:pPr>
        <w:jc w:val="left"/>
      </w:pPr>
      <w:r>
        <w:t>Harun gathered the documents.</w:t>
      </w:r>
    </w:p>
    <w:p>
      <w:pPr>
        <w:jc w:val="left"/>
      </w:pPr>
      <w:r>
        <w:t>“You don't always begin by asking what evidence proves.”</w:t>
      </w:r>
    </w:p>
    <w:p>
      <w:pPr>
        <w:jc w:val="left"/>
      </w:pPr>
      <w:r>
        <w:t>He looked toward the rear corridor.</w:t>
      </w:r>
    </w:p>
    <w:p>
      <w:pPr>
        <w:jc w:val="left"/>
      </w:pPr>
      <w:r>
        <w:t>“Sometimes you ask who is frightened by its existence.”</w:t>
      </w:r>
    </w:p>
    <w:p>
      <w:pPr>
        <w:pStyle w:val="SceneBreak"/>
        <w:jc w:val="center"/>
      </w:pPr>
      <w:r>
        <w:rPr>
          <w:b w:val="0"/>
        </w:rPr>
        <w:t>* * *</w:t>
      </w:r>
    </w:p>
    <w:p>
      <w:pPr>
        <w:jc w:val="left"/>
      </w:pPr>
      <w:r>
        <w:t>Harun inspected Room 17 himself.</w:t>
      </w:r>
    </w:p>
    <w:p>
      <w:pPr>
        <w:jc w:val="left"/>
      </w:pPr>
      <w:r>
        <w:t>He examined the lock.</w:t>
      </w:r>
    </w:p>
    <w:p>
      <w:pPr>
        <w:jc w:val="left"/>
      </w:pPr>
      <w:r>
        <w:t>The shelf.</w:t>
      </w:r>
    </w:p>
    <w:p>
      <w:pPr>
        <w:jc w:val="left"/>
      </w:pPr>
      <w:r>
        <w:t>The access ledger.</w:t>
      </w:r>
    </w:p>
    <w:p>
      <w:pPr>
        <w:jc w:val="left"/>
      </w:pPr>
      <w:r>
        <w:t>He asked who held keys.</w:t>
      </w:r>
    </w:p>
    <w:p>
      <w:pPr>
        <w:jc w:val="left"/>
      </w:pPr>
      <w:r>
        <w:t>Who could request the spare.</w:t>
      </w:r>
    </w:p>
    <w:p>
      <w:pPr>
        <w:jc w:val="left"/>
      </w:pPr>
      <w:r>
        <w:t>Whether the corridor camera worked.</w:t>
      </w:r>
    </w:p>
    <w:p>
      <w:pPr>
        <w:jc w:val="left"/>
      </w:pPr>
      <w:r>
        <w:t>It did not.</w:t>
      </w:r>
    </w:p>
    <w:p>
      <w:pPr>
        <w:jc w:val="left"/>
      </w:pPr>
      <w:r>
        <w:t>“Since when?”</w:t>
      </w:r>
    </w:p>
    <w:p>
      <w:pPr>
        <w:jc w:val="left"/>
      </w:pPr>
      <w:r>
        <w:t>Munusamy looked embarrassed.</w:t>
      </w:r>
    </w:p>
    <w:p>
      <w:pPr>
        <w:jc w:val="left"/>
      </w:pPr>
      <w:r>
        <w:t>“Two months.”</w:t>
      </w:r>
    </w:p>
    <w:p>
      <w:pPr>
        <w:jc w:val="left"/>
      </w:pPr>
      <w:r>
        <w:t>“Repair order?”</w:t>
      </w:r>
    </w:p>
    <w:p>
      <w:pPr>
        <w:jc w:val="left"/>
      </w:pPr>
      <w:r>
        <w:t>“Submitted.”</w:t>
      </w:r>
    </w:p>
    <w:p>
      <w:pPr>
        <w:jc w:val="left"/>
      </w:pPr>
      <w:r>
        <w:t>“Once?”</w:t>
      </w:r>
    </w:p>
    <w:p>
      <w:pPr>
        <w:jc w:val="left"/>
      </w:pPr>
      <w:r>
        <w:t>“Twice.”</w:t>
      </w:r>
    </w:p>
    <w:p>
      <w:pPr>
        <w:jc w:val="left"/>
      </w:pPr>
      <w:r>
        <w:t>Harun nodded.</w:t>
      </w:r>
    </w:p>
    <w:p>
      <w:pPr>
        <w:jc w:val="left"/>
      </w:pPr>
      <w:r>
        <w:t>He did not say convenient.</w:t>
      </w:r>
    </w:p>
    <w:p>
      <w:pPr>
        <w:jc w:val="left"/>
      </w:pPr>
      <w:r>
        <w:t>Rahman thought it.</w:t>
      </w:r>
    </w:p>
    <w:p>
      <w:pPr>
        <w:jc w:val="left"/>
      </w:pPr>
      <w:r>
        <w:t>They sat at the small property desk.</w:t>
      </w:r>
    </w:p>
    <w:p>
      <w:pPr>
        <w:jc w:val="left"/>
      </w:pPr>
      <w:r>
        <w:t>Harun moved slowly through the ledger.</w:t>
      </w:r>
    </w:p>
    <w:p>
      <w:pPr>
        <w:jc w:val="left"/>
      </w:pPr>
      <w:r>
        <w:t>He stopped on another entry several weeks earlier.</w:t>
      </w:r>
    </w:p>
    <w:p>
      <w:pPr>
        <w:jc w:val="left"/>
      </w:pPr>
      <w:r>
        <w:t>“Hamid.”</w:t>
      </w:r>
    </w:p>
    <w:p>
      <w:pPr>
        <w:jc w:val="left"/>
      </w:pPr>
      <w:r>
        <w:t>Rahman leaned closer.</w:t>
      </w:r>
    </w:p>
    <w:p>
      <w:pPr>
        <w:jc w:val="left"/>
      </w:pPr>
      <w:r>
        <w:t>The constable's name appeared beside a late-night access time.</w:t>
      </w:r>
    </w:p>
    <w:p>
      <w:pPr>
        <w:jc w:val="left"/>
      </w:pPr>
      <w:r>
        <w:t>No evidence item listed.</w:t>
      </w:r>
    </w:p>
    <w:p>
      <w:pPr>
        <w:jc w:val="left"/>
      </w:pPr>
      <w:r>
        <w:t>No supervising officer.</w:t>
      </w:r>
    </w:p>
    <w:p>
      <w:pPr>
        <w:jc w:val="left"/>
      </w:pPr>
      <w:r>
        <w:t>Faizal frowned.</w:t>
      </w:r>
    </w:p>
    <w:p>
      <w:pPr>
        <w:jc w:val="left"/>
      </w:pPr>
      <w:r>
        <w:t>“He shouldn't have been here.”</w:t>
      </w:r>
    </w:p>
    <w:p>
      <w:pPr>
        <w:jc w:val="left"/>
      </w:pPr>
      <w:r>
        <w:t>Rahman said:</w:t>
      </w:r>
    </w:p>
    <w:p>
      <w:pPr>
        <w:jc w:val="left"/>
      </w:pPr>
      <w:r>
        <w:t>“You think he took something before?”</w:t>
      </w:r>
    </w:p>
    <w:p>
      <w:pPr>
        <w:jc w:val="left"/>
      </w:pPr>
      <w:r>
        <w:t>Harun looked at him.</w:t>
      </w:r>
    </w:p>
    <w:p>
      <w:pPr>
        <w:jc w:val="left"/>
      </w:pPr>
      <w:r>
        <w:t>“No.”</w:t>
      </w:r>
    </w:p>
    <w:p>
      <w:pPr>
        <w:jc w:val="left"/>
      </w:pPr>
      <w:r>
        <w:t>Rahman corrected himself.</w:t>
      </w:r>
    </w:p>
    <w:p>
      <w:pPr>
        <w:jc w:val="left"/>
      </w:pPr>
      <w:r>
        <w:t>“You think he entered.”</w:t>
      </w:r>
    </w:p>
    <w:p>
      <w:pPr>
        <w:jc w:val="left"/>
      </w:pPr>
      <w:r>
        <w:t>“Yes.”</w:t>
      </w:r>
    </w:p>
    <w:p>
      <w:pPr>
        <w:jc w:val="left"/>
      </w:pPr>
      <w:r>
        <w:t>“That isn't the same thing.”</w:t>
      </w:r>
    </w:p>
    <w:p>
      <w:pPr>
        <w:jc w:val="left"/>
      </w:pPr>
      <w:r>
        <w:t>Something almost like approval crossed Harun's face.</w:t>
      </w:r>
    </w:p>
    <w:p>
      <w:pPr>
        <w:jc w:val="left"/>
      </w:pPr>
      <w:r>
        <w:t>“No.”</w:t>
      </w:r>
    </w:p>
    <w:p>
      <w:pPr>
        <w:jc w:val="left"/>
      </w:pPr>
      <w:r>
        <w:t>He closed the ledger.</w:t>
      </w:r>
    </w:p>
    <w:p>
      <w:pPr>
        <w:jc w:val="left"/>
      </w:pPr>
      <w:r>
        <w:t>“Good.”</w:t>
      </w:r>
    </w:p>
    <w:p>
      <w:pPr>
        <w:jc w:val="left"/>
      </w:pPr>
      <w:r>
        <w:t>The word irritated Rahman.</w:t>
      </w:r>
    </w:p>
    <w:p>
      <w:pPr>
        <w:jc w:val="left"/>
      </w:pPr>
      <w:r>
        <w:t>Harun stood.</w:t>
      </w:r>
    </w:p>
    <w:p>
      <w:pPr>
        <w:jc w:val="left"/>
      </w:pPr>
      <w:r>
        <w:t>“A room like this is supposed to be boring.”</w:t>
      </w:r>
    </w:p>
    <w:p>
      <w:pPr>
        <w:jc w:val="left"/>
      </w:pPr>
      <w:r>
        <w:t>Salleh looked at him.</w:t>
      </w:r>
    </w:p>
    <w:p>
      <w:pPr>
        <w:jc w:val="left"/>
      </w:pPr>
      <w:r>
        <w:t>Harun continued.</w:t>
      </w:r>
    </w:p>
    <w:p>
      <w:pPr>
        <w:jc w:val="left"/>
      </w:pPr>
      <w:r>
        <w:t>“Once an evidence room becomes interesting, somebody has failed.”</w:t>
      </w:r>
    </w:p>
    <w:p>
      <w:pPr>
        <w:jc w:val="left"/>
      </w:pPr>
      <w:r>
        <w:t>His eyes went to the shelves.</w:t>
      </w:r>
    </w:p>
    <w:p>
      <w:pPr>
        <w:jc w:val="left"/>
      </w:pPr>
      <w:r>
        <w:t>“Maybe the criminal.”</w:t>
      </w:r>
    </w:p>
    <w:p>
      <w:pPr>
        <w:jc w:val="left"/>
      </w:pPr>
      <w:r>
        <w:t>Then to the men around him.</w:t>
      </w:r>
    </w:p>
    <w:p>
      <w:pPr>
        <w:jc w:val="left"/>
      </w:pPr>
      <w:r>
        <w:t>“Maybe us.”</w:t>
      </w:r>
    </w:p>
    <w:p>
      <w:pPr>
        <w:pStyle w:val="SceneBreak"/>
        <w:jc w:val="center"/>
      </w:pPr>
      <w:r>
        <w:rPr>
          <w:b w:val="0"/>
        </w:rPr>
        <w:t>* * *</w:t>
      </w:r>
    </w:p>
    <w:p>
      <w:pPr>
        <w:jc w:val="left"/>
      </w:pPr>
      <w:r>
        <w:t>They questioned Hamid again after sunset.</w:t>
      </w:r>
    </w:p>
    <w:p>
      <w:pPr>
        <w:jc w:val="left"/>
      </w:pPr>
      <w:r>
        <w:t>This time Harun led.</w:t>
      </w:r>
    </w:p>
    <w:p>
      <w:pPr>
        <w:jc w:val="left"/>
      </w:pPr>
      <w:r>
        <w:t>No shouting.</w:t>
      </w:r>
    </w:p>
    <w:p>
      <w:pPr>
        <w:jc w:val="left"/>
      </w:pPr>
      <w:r>
        <w:t>No accusation.</w:t>
      </w:r>
    </w:p>
    <w:p>
      <w:pPr>
        <w:jc w:val="left"/>
      </w:pPr>
      <w:r>
        <w:t>He asked about procedure.</w:t>
      </w:r>
    </w:p>
    <w:p>
      <w:pPr>
        <w:jc w:val="left"/>
      </w:pPr>
      <w:r>
        <w:t>The evidence room.</w:t>
      </w:r>
    </w:p>
    <w:p>
      <w:pPr>
        <w:jc w:val="left"/>
      </w:pPr>
      <w:r>
        <w:t>The false statement.</w:t>
      </w:r>
    </w:p>
    <w:p>
      <w:pPr>
        <w:jc w:val="left"/>
      </w:pPr>
      <w:r>
        <w:t>Who asked him to rewrite it.</w:t>
      </w:r>
    </w:p>
    <w:p>
      <w:pPr>
        <w:jc w:val="left"/>
      </w:pPr>
      <w:r>
        <w:t>Hamid resisted everything.</w:t>
      </w:r>
    </w:p>
    <w:p>
      <w:pPr>
        <w:jc w:val="left"/>
      </w:pPr>
      <w:r>
        <w:t>Not aggressively.</w:t>
      </w:r>
    </w:p>
    <w:p>
      <w:pPr>
        <w:jc w:val="left"/>
      </w:pPr>
      <w:r>
        <w:t>Quietly.</w:t>
      </w:r>
    </w:p>
    <w:p>
      <w:pPr>
        <w:jc w:val="left"/>
      </w:pPr>
      <w:r>
        <w:t>“I made a mistake.”</w:t>
      </w:r>
    </w:p>
    <w:p>
      <w:pPr>
        <w:jc w:val="left"/>
      </w:pPr>
      <w:r>
        <w:t>“What mistake?” Harun asked.</w:t>
      </w:r>
    </w:p>
    <w:p>
      <w:pPr>
        <w:jc w:val="left"/>
      </w:pPr>
      <w:r>
        <w:t>“I thought the original statement wasn't clear.”</w:t>
      </w:r>
    </w:p>
    <w:p>
      <w:pPr>
        <w:jc w:val="left"/>
      </w:pPr>
      <w:r>
        <w:t>“So you invented one?”</w:t>
      </w:r>
    </w:p>
    <w:p>
      <w:pPr>
        <w:jc w:val="left"/>
      </w:pPr>
      <w:r>
        <w:t>“No.”</w:t>
      </w:r>
    </w:p>
    <w:p>
      <w:pPr>
        <w:jc w:val="left"/>
      </w:pPr>
      <w:r>
        <w:t>“You changed facts.”</w:t>
      </w:r>
    </w:p>
    <w:p>
      <w:pPr>
        <w:jc w:val="left"/>
      </w:pPr>
      <w:r>
        <w:t>“I thought they were wrong.”</w:t>
      </w:r>
    </w:p>
    <w:p>
      <w:pPr>
        <w:jc w:val="left"/>
      </w:pPr>
      <w:r>
        <w:t>“Based on what?”</w:t>
      </w:r>
    </w:p>
    <w:p>
      <w:pPr>
        <w:jc w:val="left"/>
      </w:pPr>
      <w:r>
        <w:t>Hamid said nothing.</w:t>
      </w:r>
    </w:p>
    <w:p>
      <w:pPr>
        <w:jc w:val="left"/>
      </w:pPr>
      <w:r>
        <w:t>Harun let the silence sit.</w:t>
      </w:r>
    </w:p>
    <w:p>
      <w:pPr>
        <w:jc w:val="left"/>
      </w:pPr>
      <w:r>
        <w:t>Eventually:</w:t>
      </w:r>
    </w:p>
    <w:p>
      <w:pPr>
        <w:jc w:val="left"/>
      </w:pPr>
      <w:r>
        <w:t>“Are you afraid of someone?”</w:t>
      </w:r>
    </w:p>
    <w:p>
      <w:pPr>
        <w:jc w:val="left"/>
      </w:pPr>
      <w:r>
        <w:t>Hamid's eyes rose.</w:t>
      </w:r>
    </w:p>
    <w:p>
      <w:pPr>
        <w:jc w:val="left"/>
      </w:pPr>
      <w:r>
        <w:t>For one second Rahman saw something unmistakable.</w:t>
      </w:r>
    </w:p>
    <w:p>
      <w:pPr>
        <w:jc w:val="left"/>
      </w:pPr>
      <w:r>
        <w:t>Then it disappeared.</w:t>
      </w:r>
    </w:p>
    <w:p>
      <w:pPr>
        <w:jc w:val="left"/>
      </w:pPr>
      <w:r>
        <w:t>“No.”</w:t>
      </w:r>
    </w:p>
    <w:p>
      <w:pPr>
        <w:jc w:val="left"/>
      </w:pPr>
      <w:r>
        <w:t>Harun did not challenge him.</w:t>
      </w:r>
    </w:p>
    <w:p>
      <w:pPr>
        <w:jc w:val="left"/>
      </w:pPr>
      <w:r>
        <w:t>“Did you take the watch?”</w:t>
      </w:r>
    </w:p>
    <w:p>
      <w:pPr>
        <w:jc w:val="left"/>
      </w:pPr>
      <w:r>
        <w:t>“No.”</w:t>
      </w:r>
    </w:p>
    <w:p>
      <w:pPr>
        <w:jc w:val="left"/>
      </w:pPr>
      <w:r>
        <w:t>That answer was immediate.</w:t>
      </w:r>
    </w:p>
    <w:p>
      <w:pPr>
        <w:jc w:val="left"/>
      </w:pPr>
      <w:r>
        <w:t>Clean.</w:t>
      </w:r>
    </w:p>
    <w:p>
      <w:pPr>
        <w:jc w:val="left"/>
      </w:pPr>
      <w:r>
        <w:t>Harun watched him.</w:t>
      </w:r>
    </w:p>
    <w:p>
      <w:pPr>
        <w:jc w:val="left"/>
      </w:pPr>
      <w:r>
        <w:t>“Do you know who did?”</w:t>
      </w:r>
    </w:p>
    <w:p>
      <w:pPr>
        <w:jc w:val="left"/>
      </w:pPr>
      <w:r>
        <w:t>“No.”</w:t>
      </w:r>
    </w:p>
    <w:p>
      <w:pPr>
        <w:jc w:val="left"/>
      </w:pPr>
      <w:r>
        <w:t>“Do you know why it matters?”</w:t>
      </w:r>
    </w:p>
    <w:p>
      <w:pPr>
        <w:jc w:val="left"/>
      </w:pPr>
      <w:r>
        <w:t>“No.”</w:t>
      </w:r>
    </w:p>
    <w:p>
      <w:pPr>
        <w:jc w:val="left"/>
      </w:pPr>
      <w:r>
        <w:t>Another pause.</w:t>
      </w:r>
    </w:p>
    <w:p>
      <w:pPr>
        <w:jc w:val="left"/>
      </w:pPr>
      <w:r>
        <w:t>Then Hamid looked toward the door.</w:t>
      </w:r>
    </w:p>
    <w:p>
      <w:pPr>
        <w:jc w:val="left"/>
      </w:pPr>
      <w:r>
        <w:t>“I want a transfer.”</w:t>
      </w:r>
    </w:p>
    <w:p>
      <w:pPr>
        <w:jc w:val="left"/>
      </w:pPr>
      <w:r>
        <w:t>Faizal frowned.</w:t>
      </w:r>
    </w:p>
    <w:p>
      <w:pPr>
        <w:jc w:val="left"/>
      </w:pPr>
      <w:r>
        <w:t>“What?”</w:t>
      </w:r>
    </w:p>
    <w:p>
      <w:pPr>
        <w:jc w:val="left"/>
      </w:pPr>
      <w:r>
        <w:t>“A transfer.”</w:t>
      </w:r>
    </w:p>
    <w:p>
      <w:pPr>
        <w:jc w:val="left"/>
      </w:pPr>
      <w:r>
        <w:t>“Where?”</w:t>
      </w:r>
    </w:p>
    <w:p>
      <w:pPr>
        <w:jc w:val="left"/>
      </w:pPr>
      <w:r>
        <w:t>“Anywhere.”</w:t>
      </w:r>
    </w:p>
    <w:p>
      <w:pPr>
        <w:jc w:val="left"/>
      </w:pPr>
      <w:r>
        <w:t>“Why?”</w:t>
      </w:r>
    </w:p>
    <w:p>
      <w:pPr>
        <w:jc w:val="left"/>
      </w:pPr>
      <w:r>
        <w:t>Hamid looked at Harun.</w:t>
      </w:r>
    </w:p>
    <w:p>
      <w:pPr>
        <w:jc w:val="left"/>
      </w:pPr>
      <w:r>
        <w:t>“I don't want this case.”</w:t>
      </w:r>
    </w:p>
    <w:p>
      <w:pPr>
        <w:jc w:val="left"/>
      </w:pPr>
      <w:r>
        <w:t>Harun asked:</w:t>
      </w:r>
    </w:p>
    <w:p>
      <w:pPr>
        <w:jc w:val="left"/>
      </w:pPr>
      <w:r>
        <w:t>“Because you changed the statement?”</w:t>
      </w:r>
    </w:p>
    <w:p>
      <w:pPr>
        <w:jc w:val="left"/>
      </w:pPr>
      <w:r>
        <w:t>Hamid said nothing.</w:t>
      </w:r>
    </w:p>
    <w:p>
      <w:pPr>
        <w:jc w:val="left"/>
      </w:pPr>
      <w:r>
        <w:t>“Or because of whoever asked you to?”</w:t>
      </w:r>
    </w:p>
    <w:p>
      <w:pPr>
        <w:jc w:val="left"/>
      </w:pPr>
      <w:r>
        <w:t>Hamid's face closed.</w:t>
      </w:r>
    </w:p>
    <w:p>
      <w:pPr>
        <w:jc w:val="left"/>
      </w:pPr>
      <w:r>
        <w:t>He stood.</w:t>
      </w:r>
    </w:p>
    <w:p>
      <w:pPr>
        <w:jc w:val="left"/>
      </w:pPr>
      <w:r>
        <w:t>“I want a transfer.”</w:t>
      </w:r>
    </w:p>
    <w:p>
      <w:pPr>
        <w:jc w:val="left"/>
      </w:pPr>
      <w:r>
        <w:t>“You don't get to walk out.”</w:t>
      </w:r>
    </w:p>
    <w:p>
      <w:pPr>
        <w:jc w:val="left"/>
      </w:pPr>
      <w:r>
        <w:t>“I know.”</w:t>
      </w:r>
    </w:p>
    <w:p>
      <w:pPr>
        <w:jc w:val="left"/>
      </w:pPr>
      <w:r>
        <w:t>“Sit.”</w:t>
      </w:r>
    </w:p>
    <w:p>
      <w:pPr>
        <w:jc w:val="left"/>
      </w:pPr>
      <w:r>
        <w:t>Hamid sat.</w:t>
      </w:r>
    </w:p>
    <w:p>
      <w:pPr>
        <w:jc w:val="left"/>
      </w:pPr>
      <w:r>
        <w:t>But the interview was effectively over.</w:t>
      </w:r>
    </w:p>
    <w:p>
      <w:pPr>
        <w:jc w:val="left"/>
      </w:pPr>
      <w:r>
        <w:t>Whatever door had opened inside him had already shut.</w:t>
      </w:r>
    </w:p>
    <w:p>
      <w:pPr>
        <w:pStyle w:val="SceneBreak"/>
        <w:jc w:val="center"/>
      </w:pPr>
      <w:r>
        <w:rPr>
          <w:b w:val="0"/>
        </w:rPr>
        <w:t>* * *</w:t>
      </w:r>
    </w:p>
    <w:p>
      <w:pPr>
        <w:jc w:val="left"/>
      </w:pPr>
      <w:r>
        <w:t>Near midnight, Rahman copied the access-register pages Harun had marked.</w:t>
      </w:r>
    </w:p>
    <w:p>
      <w:pPr>
        <w:jc w:val="left"/>
      </w:pPr>
      <w:r>
        <w:t>The photocopier clicked and flashed.</w:t>
      </w:r>
    </w:p>
    <w:p>
      <w:pPr>
        <w:jc w:val="left"/>
      </w:pPr>
      <w:r>
        <w:t>One page.</w:t>
      </w:r>
    </w:p>
    <w:p>
      <w:pPr>
        <w:jc w:val="left"/>
      </w:pPr>
      <w:r>
        <w:t>Then another.</w:t>
      </w:r>
    </w:p>
    <w:p>
      <w:pPr>
        <w:jc w:val="left"/>
      </w:pPr>
      <w:r>
        <w:t>Then another.</w:t>
      </w:r>
    </w:p>
    <w:p>
      <w:pPr>
        <w:jc w:val="left"/>
      </w:pPr>
      <w:r>
        <w:t>Harun stood beside him drinking kopi.</w:t>
      </w:r>
    </w:p>
    <w:p>
      <w:pPr>
        <w:jc w:val="left"/>
      </w:pPr>
      <w:r>
        <w:t>“Why copies?” Rahman asked.</w:t>
      </w:r>
    </w:p>
    <w:p>
      <w:pPr>
        <w:jc w:val="left"/>
      </w:pPr>
      <w:r>
        <w:t>“Because we're working from the original.”</w:t>
      </w:r>
    </w:p>
    <w:p>
      <w:pPr>
        <w:jc w:val="left"/>
      </w:pPr>
      <w:r>
        <w:t>“That doesn't answer me.”</w:t>
      </w:r>
    </w:p>
    <w:p>
      <w:pPr>
        <w:jc w:val="left"/>
      </w:pPr>
      <w:r>
        <w:t>Harun looked at him.</w:t>
      </w:r>
    </w:p>
    <w:p>
      <w:pPr>
        <w:jc w:val="left"/>
      </w:pPr>
      <w:r>
        <w:t>“Files get moved.”</w:t>
      </w:r>
    </w:p>
    <w:p>
      <w:pPr>
        <w:jc w:val="left"/>
      </w:pPr>
      <w:r>
        <w:t>Rahman glanced toward Room 17.</w:t>
      </w:r>
    </w:p>
    <w:p>
      <w:pPr>
        <w:jc w:val="left"/>
      </w:pPr>
      <w:r>
        <w:t>“Evidence too.”</w:t>
      </w:r>
    </w:p>
    <w:p>
      <w:pPr>
        <w:jc w:val="left"/>
      </w:pPr>
      <w:r>
        <w:t>“Yes.”</w:t>
      </w:r>
    </w:p>
    <w:p>
      <w:pPr>
        <w:jc w:val="left"/>
      </w:pPr>
      <w:r>
        <w:t>“Do you think someone will alter the register?”</w:t>
      </w:r>
    </w:p>
    <w:p>
      <w:pPr>
        <w:jc w:val="left"/>
      </w:pPr>
      <w:r>
        <w:t>“I think keeping one copy costs almost nothing.”</w:t>
      </w:r>
    </w:p>
    <w:p>
      <w:pPr>
        <w:jc w:val="left"/>
      </w:pPr>
      <w:r>
        <w:t>Harun took the warm pages from the tray.</w:t>
      </w:r>
    </w:p>
    <w:p>
      <w:pPr>
        <w:jc w:val="left"/>
      </w:pPr>
      <w:r>
        <w:t>Rahman watched him place them inside an ordinary brown envelope.</w:t>
      </w:r>
    </w:p>
    <w:p>
      <w:pPr>
        <w:jc w:val="left"/>
      </w:pPr>
      <w:r>
        <w:t>Nothing secretive about it.</w:t>
      </w:r>
    </w:p>
    <w:p>
      <w:pPr>
        <w:jc w:val="left"/>
      </w:pPr>
      <w:r>
        <w:t>Nothing dramatic.</w:t>
      </w:r>
    </w:p>
    <w:p>
      <w:pPr>
        <w:jc w:val="left"/>
      </w:pPr>
      <w:r>
        <w:t>Still, something about the act stayed with him.</w:t>
      </w:r>
    </w:p>
    <w:p>
      <w:pPr>
        <w:jc w:val="left"/>
      </w:pPr>
      <w:r>
        <w:t>Police records were supposed to be the memory of the institution.</w:t>
      </w:r>
    </w:p>
    <w:p>
      <w:pPr>
        <w:jc w:val="left"/>
      </w:pPr>
      <w:r>
        <w:t>Yet Harun had just made a second memory.</w:t>
      </w:r>
    </w:p>
    <w:p>
      <w:pPr>
        <w:jc w:val="left"/>
      </w:pPr>
      <w:r>
        <w:t>In case the first changed.</w:t>
      </w:r>
    </w:p>
    <w:p>
      <w:pPr>
        <w:pStyle w:val="SceneBreak"/>
        <w:jc w:val="center"/>
      </w:pPr>
      <w:r>
        <w:rPr>
          <w:b w:val="0"/>
        </w:rPr>
        <w:t>* * *</w:t>
      </w:r>
    </w:p>
    <w:p>
      <w:pPr>
        <w:jc w:val="left"/>
      </w:pPr>
      <w:r>
        <w:t>At the station entrance before dawn, Harun stopped beside Rahman.</w:t>
      </w:r>
    </w:p>
    <w:p>
      <w:pPr>
        <w:jc w:val="left"/>
      </w:pPr>
      <w:r>
        <w:t>“Yesterday, what worried you?”</w:t>
      </w:r>
    </w:p>
    <w:p>
      <w:pPr>
        <w:jc w:val="left"/>
      </w:pPr>
      <w:r>
        <w:t>“The watch.”</w:t>
      </w:r>
    </w:p>
    <w:p>
      <w:pPr>
        <w:jc w:val="left"/>
      </w:pPr>
      <w:r>
        <w:t>“And now?”</w:t>
      </w:r>
    </w:p>
    <w:p>
      <w:pPr>
        <w:jc w:val="left"/>
      </w:pPr>
      <w:r>
        <w:t>Rahman looked through the corridor toward the locked evidence room.</w:t>
      </w:r>
    </w:p>
    <w:p>
      <w:pPr>
        <w:jc w:val="left"/>
      </w:pPr>
      <w:r>
        <w:t>“The person who could remove it.”</w:t>
      </w:r>
    </w:p>
    <w:p>
      <w:pPr>
        <w:jc w:val="left"/>
      </w:pPr>
      <w:r>
        <w:t>Harun nodded.</w:t>
      </w:r>
    </w:p>
    <w:p>
      <w:pPr>
        <w:jc w:val="left"/>
      </w:pPr>
      <w:r>
        <w:t>“The thief outside the station worries me less than the man who can rewrite what happened after we arrest him.”</w:t>
      </w:r>
    </w:p>
    <w:p>
      <w:pPr>
        <w:jc w:val="left"/>
      </w:pPr>
      <w:r>
        <w:t>Rahman said nothing.</w:t>
      </w:r>
    </w:p>
    <w:p>
      <w:pPr>
        <w:jc w:val="left"/>
      </w:pPr>
      <w:r>
        <w:t>Harun started down the steps.</w:t>
      </w:r>
    </w:p>
    <w:p>
      <w:pPr>
        <w:jc w:val="left"/>
      </w:pPr>
      <w:r>
        <w:t>Then turned.</w:t>
      </w:r>
    </w:p>
    <w:p>
      <w:pPr>
        <w:jc w:val="left"/>
      </w:pPr>
      <w:r>
        <w:t>“One more thing.”</w:t>
      </w:r>
    </w:p>
    <w:p>
      <w:pPr>
        <w:jc w:val="left"/>
      </w:pPr>
      <w:r>
        <w:t>“Yes, sir?”</w:t>
      </w:r>
    </w:p>
    <w:p>
      <w:pPr>
        <w:jc w:val="left"/>
      </w:pPr>
      <w:r>
        <w:t>“Don't decide Hamid is guilty yet.”</w:t>
      </w:r>
    </w:p>
    <w:p>
      <w:pPr>
        <w:jc w:val="left"/>
      </w:pPr>
      <w:r>
        <w:t>“He changed a statement.”</w:t>
      </w:r>
    </w:p>
    <w:p>
      <w:pPr>
        <w:jc w:val="left"/>
      </w:pPr>
      <w:r>
        <w:t>“Yes.”</w:t>
      </w:r>
    </w:p>
    <w:p>
      <w:pPr>
        <w:jc w:val="left"/>
      </w:pPr>
      <w:r>
        <w:t>“He lied.”</w:t>
      </w:r>
    </w:p>
    <w:p>
      <w:pPr>
        <w:jc w:val="left"/>
      </w:pPr>
      <w:r>
        <w:t>“Yes.”</w:t>
      </w:r>
    </w:p>
    <w:p>
      <w:pPr>
        <w:jc w:val="left"/>
      </w:pPr>
      <w:r>
        <w:t>“He accessed evidence storage.”</w:t>
      </w:r>
    </w:p>
    <w:p>
      <w:pPr>
        <w:jc w:val="left"/>
      </w:pPr>
      <w:r>
        <w:t>“Yes.”</w:t>
      </w:r>
    </w:p>
    <w:p>
      <w:pPr>
        <w:jc w:val="left"/>
      </w:pPr>
      <w:r>
        <w:t>Rahman waited.</w:t>
      </w:r>
    </w:p>
    <w:p>
      <w:pPr>
        <w:jc w:val="left"/>
      </w:pPr>
      <w:r>
        <w:t>Harun said:</w:t>
      </w:r>
    </w:p>
    <w:p>
      <w:pPr>
        <w:jc w:val="left"/>
      </w:pPr>
      <w:r>
        <w:t>“You know what he did.”</w:t>
      </w:r>
    </w:p>
    <w:p>
      <w:pPr>
        <w:jc w:val="left"/>
      </w:pPr>
      <w:r>
        <w:t>Pause.</w:t>
      </w:r>
    </w:p>
    <w:p>
      <w:pPr>
        <w:jc w:val="left"/>
      </w:pPr>
      <w:r>
        <w:t>“You don't know why.”</w:t>
      </w:r>
    </w:p>
    <w:p>
      <w:pPr>
        <w:jc w:val="left"/>
      </w:pPr>
      <w:r>
        <w:t>Then he left.</w:t>
      </w:r>
    </w:p>
    <w:p>
      <w:pPr>
        <w:jc w:val="left"/>
      </w:pPr>
      <w:r>
        <w:t>Rahman remained beneath the station lights.</w:t>
      </w:r>
    </w:p>
    <w:p>
      <w:pPr>
        <w:jc w:val="left"/>
      </w:pPr>
      <w:r>
        <w:t>Until that morning, he had believed danger waited on the other side of an arrest.</w:t>
      </w:r>
    </w:p>
    <w:p>
      <w:pPr>
        <w:jc w:val="left"/>
      </w:pPr>
      <w:r>
        <w:t>Criminals.</w:t>
      </w:r>
    </w:p>
    <w:p>
      <w:pPr>
        <w:jc w:val="left"/>
      </w:pPr>
      <w:r>
        <w:t>Weapons.</w:t>
      </w:r>
    </w:p>
    <w:p>
      <w:pPr>
        <w:jc w:val="left"/>
      </w:pPr>
      <w:r>
        <w:t>Gangs.</w:t>
      </w:r>
    </w:p>
    <w:p>
      <w:pPr>
        <w:jc w:val="left"/>
      </w:pPr>
      <w:r>
        <w:t>Men running into darkness.</w:t>
      </w:r>
    </w:p>
    <w:p>
      <w:pPr>
        <w:jc w:val="left"/>
      </w:pPr>
      <w:r>
        <w:t>Room 17 taught him something less comfortable.</w:t>
      </w:r>
    </w:p>
    <w:p>
      <w:pPr>
        <w:jc w:val="left"/>
      </w:pPr>
      <w:r>
        <w:t>Sometimes the danger came afterward.</w:t>
      </w:r>
    </w:p>
    <w:p>
      <w:pPr>
        <w:jc w:val="left"/>
      </w:pPr>
      <w:r>
        <w:t>When the suspect had already been arrested.</w:t>
      </w:r>
    </w:p>
    <w:p>
      <w:pPr>
        <w:jc w:val="left"/>
      </w:pPr>
      <w:r>
        <w:t>When the report had already been typed.</w:t>
      </w:r>
    </w:p>
    <w:p>
      <w:pPr>
        <w:jc w:val="left"/>
      </w:pPr>
      <w:r>
        <w:t>When the evidence had already been locked away.</w:t>
      </w:r>
    </w:p>
    <w:p>
      <w:pPr>
        <w:jc w:val="left"/>
      </w:pPr>
      <w:r>
        <w:t>A door could be secure.</w:t>
      </w:r>
    </w:p>
    <w:p>
      <w:pPr>
        <w:jc w:val="left"/>
      </w:pPr>
      <w:r>
        <w:t>A register could be signed.</w:t>
      </w:r>
    </w:p>
    <w:p>
      <w:pPr>
        <w:jc w:val="left"/>
      </w:pPr>
      <w:r>
        <w:t>A file could look complete.</w:t>
      </w:r>
    </w:p>
    <w:p>
      <w:pPr>
        <w:jc w:val="left"/>
      </w:pPr>
      <w:r>
        <w:t>And none of those things guaranteed the truth was safe.</w:t>
      </w:r>
    </w:p>
    <w:p>
      <w:pPr>
        <w:jc w:val="left"/>
      </w:pPr>
      <w:r>
        <w:t>Sometimes danger already had a key.</w:t>
      </w:r>
    </w:p>
    <w:p>
      <w:pPr>
        <w:spacing w:before="360"/>
        <w:jc w:val="center"/>
      </w:pPr>
      <w:r>
        <w:rPr>
          <w:b/>
        </w:rPr>
        <w:t>END CHAPTER FOUR</w:t>
      </w:r>
    </w:p>
    <w:p>
      <w:r>
        <w:br w:type="page"/>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