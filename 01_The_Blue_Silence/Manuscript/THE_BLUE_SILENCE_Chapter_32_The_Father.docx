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THIRTY-TWO</w:t>
      </w:r>
    </w:p>
    <w:p>
      <w:pPr>
        <w:pStyle w:val="Heading2"/>
        <w:jc w:val="center"/>
      </w:pPr>
      <w:r>
        <w:t>THE FATHER</w:t>
      </w:r>
    </w:p>
    <w:p>
      <w:pPr>
        <w:jc w:val="center"/>
      </w:pPr>
      <w:r>
        <w:rPr>
          <w:i/>
        </w:rPr>
        <w:t>SERI MERBAU — 2026</w:t>
      </w:r>
    </w:p>
    <w:p>
      <w:pPr>
        <w:jc w:val="left"/>
      </w:pPr>
      <w:r>
        <w:t>Harun had written Rahman’s father’s initials in the margin of a storage receipt.</w:t>
      </w:r>
    </w:p>
    <w:p>
      <w:pPr>
        <w:jc w:val="left"/>
      </w:pPr>
      <w:r>
        <w:t>That was the only reason Rahman went back to Seri Merbau.</w:t>
      </w:r>
    </w:p>
    <w:p>
      <w:pPr>
        <w:jc w:val="left"/>
      </w:pPr>
      <w:r>
        <w:t>The note appeared on the final page of the second archive folder.</w:t>
      </w:r>
    </w:p>
    <w:p>
      <w:pPr>
        <w:jc w:val="left"/>
      </w:pPr>
      <w:r>
        <w:t>Faded pencil.</w:t>
      </w:r>
    </w:p>
    <w:p>
      <w:pPr>
        <w:jc w:val="left"/>
      </w:pPr>
      <w:r>
        <w:t>second copy not at office</w:t>
        <w:br/>
        <w:t>A.M. — Merbau</w:t>
        <w:br/>
        <w:t>safe because nobody will look there</w:t>
      </w:r>
    </w:p>
    <w:p>
      <w:pPr>
        <w:jc w:val="left"/>
      </w:pPr>
      <w:r>
        <w:t>Aisyah read it first.</w:t>
      </w:r>
    </w:p>
    <w:p>
      <w:pPr>
        <w:jc w:val="left"/>
      </w:pPr>
      <w:r>
        <w:t>“A.M.”</w:t>
      </w:r>
    </w:p>
    <w:p>
      <w:pPr>
        <w:jc w:val="left"/>
      </w:pPr>
      <w:r>
        <w:t>Rahman did not answer.</w:t>
      </w:r>
    </w:p>
    <w:p>
      <w:pPr>
        <w:jc w:val="left"/>
      </w:pPr>
      <w:r>
        <w:t>She looked at him.</w:t>
      </w:r>
    </w:p>
    <w:p>
      <w:pPr>
        <w:jc w:val="left"/>
      </w:pPr>
      <w:r>
        <w:t>“Your father?”</w:t>
      </w:r>
    </w:p>
    <w:p>
      <w:pPr>
        <w:jc w:val="left"/>
      </w:pPr>
      <w:r>
        <w:t>“Aziz bin Mahmud.”</w:t>
      </w:r>
    </w:p>
    <w:p>
      <w:pPr>
        <w:jc w:val="left"/>
      </w:pPr>
      <w:r>
        <w:t>“Initials fit.”</w:t>
      </w:r>
    </w:p>
    <w:p>
      <w:pPr>
        <w:jc w:val="left"/>
      </w:pPr>
      <w:r>
        <w:t>“Yes.”</w:t>
      </w:r>
    </w:p>
    <w:p>
      <w:pPr>
        <w:jc w:val="left"/>
      </w:pPr>
      <w:r>
        <w:t>“That does not prove it.”</w:t>
      </w:r>
    </w:p>
    <w:p>
      <w:pPr>
        <w:jc w:val="left"/>
      </w:pPr>
      <w:r>
        <w:t>“No.”</w:t>
      </w:r>
    </w:p>
    <w:p>
      <w:pPr>
        <w:jc w:val="left"/>
      </w:pPr>
      <w:r>
        <w:t>Daniel looked at the storage receipt.</w:t>
      </w:r>
    </w:p>
    <w:p>
      <w:pPr>
        <w:jc w:val="left"/>
      </w:pPr>
      <w:r>
        <w:t>MERBAU SAFEKEEPING &amp; STORAGE.</w:t>
      </w:r>
    </w:p>
    <w:p>
      <w:pPr>
        <w:jc w:val="left"/>
      </w:pPr>
      <w:r>
        <w:t>2001.</w:t>
      </w:r>
    </w:p>
    <w:p>
      <w:pPr>
        <w:jc w:val="left"/>
      </w:pPr>
      <w:r>
        <w:t>PERSONAL PAPERS.</w:t>
      </w:r>
    </w:p>
    <w:p>
      <w:pPr>
        <w:jc w:val="left"/>
      </w:pPr>
      <w:r>
        <w:t>INDEFINITE.</w:t>
      </w:r>
    </w:p>
    <w:p>
      <w:pPr>
        <w:jc w:val="left"/>
      </w:pPr>
      <w:r>
        <w:t>The depositor name had torn away.</w:t>
      </w:r>
    </w:p>
    <w:p>
      <w:pPr>
        <w:jc w:val="left"/>
      </w:pPr>
      <w:r>
        <w:t>No surviving customer account in the modern company database.</w:t>
      </w:r>
    </w:p>
    <w:p>
      <w:pPr>
        <w:jc w:val="left"/>
      </w:pPr>
      <w:r>
        <w:t>Daniel said, “We can subpoena.”</w:t>
      </w:r>
    </w:p>
    <w:p>
      <w:pPr>
        <w:jc w:val="left"/>
      </w:pPr>
      <w:r>
        <w:t>Rahman shook his head.</w:t>
      </w:r>
    </w:p>
    <w:p>
      <w:pPr>
        <w:jc w:val="left"/>
      </w:pPr>
      <w:r>
        <w:t>“Not yet.”</w:t>
      </w:r>
    </w:p>
    <w:p>
      <w:pPr>
        <w:jc w:val="left"/>
      </w:pPr>
      <w:r>
        <w:t>Aisyah looked at him.</w:t>
      </w:r>
    </w:p>
    <w:p>
      <w:pPr>
        <w:jc w:val="left"/>
      </w:pPr>
      <w:r>
        <w:t>“Why?”</w:t>
      </w:r>
    </w:p>
    <w:p>
      <w:pPr>
        <w:jc w:val="left"/>
      </w:pPr>
      <w:r>
        <w:t>“Because the company closed years ago and the address is now a pharmacy.”</w:t>
      </w:r>
    </w:p>
    <w:p>
      <w:pPr>
        <w:jc w:val="left"/>
      </w:pPr>
      <w:r>
        <w:t>“That is not the real reason.”</w:t>
      </w:r>
    </w:p>
    <w:p>
      <w:pPr>
        <w:jc w:val="left"/>
      </w:pPr>
      <w:r>
        <w:t>Rahman looked at the faded initials.</w:t>
      </w:r>
    </w:p>
    <w:p>
      <w:pPr>
        <w:jc w:val="left"/>
      </w:pPr>
      <w:r>
        <w:t>No.</w:t>
      </w:r>
    </w:p>
    <w:p>
      <w:pPr>
        <w:jc w:val="left"/>
      </w:pPr>
      <w:r>
        <w:t>The real reason was that his father had spent his life as a bus driver, then depot supervisor.</w:t>
      </w:r>
    </w:p>
    <w:p>
      <w:pPr>
        <w:jc w:val="left"/>
      </w:pPr>
      <w:r>
        <w:t>No intelligence work.</w:t>
      </w:r>
    </w:p>
    <w:p>
      <w:pPr>
        <w:jc w:val="left"/>
      </w:pPr>
      <w:r>
        <w:t>No politics.</w:t>
      </w:r>
    </w:p>
    <w:p>
      <w:pPr>
        <w:jc w:val="left"/>
      </w:pPr>
      <w:r>
        <w:t>No hidden police relationships Rahman knew.</w:t>
      </w:r>
    </w:p>
    <w:p>
      <w:pPr>
        <w:jc w:val="left"/>
      </w:pPr>
      <w:r>
        <w:t>If Harun had involved him, the involvement mattered personally before it mattered evidentially.</w:t>
      </w:r>
    </w:p>
    <w:p>
      <w:pPr>
        <w:jc w:val="left"/>
      </w:pPr>
      <w:r>
        <w:t>That thought itself was dangerous.</w:t>
      </w:r>
    </w:p>
    <w:p>
      <w:pPr>
        <w:jc w:val="left"/>
      </w:pPr>
      <w:r>
        <w:t>Aisyah saw the hesitation.</w:t>
      </w:r>
    </w:p>
    <w:p>
      <w:pPr>
        <w:jc w:val="left"/>
      </w:pPr>
      <w:r>
        <w:t>“We log the lead.”</w:t>
      </w:r>
    </w:p>
    <w:p>
      <w:pPr>
        <w:jc w:val="left"/>
      </w:pPr>
      <w:r>
        <w:t>“Yes.”</w:t>
      </w:r>
    </w:p>
    <w:p>
      <w:pPr>
        <w:jc w:val="left"/>
      </w:pPr>
      <w:r>
        <w:t>“And if your father is part of it?”</w:t>
      </w:r>
    </w:p>
    <w:p>
      <w:pPr>
        <w:jc w:val="left"/>
      </w:pPr>
      <w:r>
        <w:t>“He is dead.”</w:t>
      </w:r>
    </w:p>
    <w:p>
      <w:pPr>
        <w:jc w:val="left"/>
      </w:pPr>
      <w:r>
        <w:t>“That is not an answer.”</w:t>
      </w:r>
    </w:p>
    <w:p>
      <w:pPr>
        <w:jc w:val="left"/>
      </w:pPr>
      <w:r>
        <w:t>Rahman looked at her.</w:t>
      </w:r>
    </w:p>
    <w:p>
      <w:pPr>
        <w:jc w:val="left"/>
      </w:pPr>
      <w:r>
        <w:t>“If evidence makes him part of it, we follow evidence.”</w:t>
      </w:r>
    </w:p>
    <w:p>
      <w:pPr>
        <w:jc w:val="left"/>
      </w:pPr>
      <w:r>
        <w:t>She nodded.</w:t>
      </w:r>
    </w:p>
    <w:p>
      <w:pPr>
        <w:jc w:val="left"/>
      </w:pPr>
      <w:r>
        <w:t>That was enough.</w:t>
      </w:r>
    </w:p>
    <w:p>
      <w:pPr>
        <w:jc w:val="left"/>
      </w:pPr>
      <w:r>
        <w:t>Mariam drove with him north.</w:t>
      </w:r>
    </w:p>
    <w:p>
      <w:pPr>
        <w:jc w:val="left"/>
      </w:pPr>
      <w:r>
        <w:t>Rahman had intended to go alone.</w:t>
      </w:r>
    </w:p>
    <w:p>
      <w:pPr>
        <w:jc w:val="left"/>
      </w:pPr>
      <w:r>
        <w:t>She had refused.</w:t>
      </w:r>
    </w:p>
    <w:p>
      <w:pPr>
        <w:jc w:val="left"/>
      </w:pPr>
      <w:r>
        <w:t>“You are going to your family house because a dead policeman may have left papers with your dead father.”</w:t>
      </w:r>
    </w:p>
    <w:p>
      <w:pPr>
        <w:jc w:val="left"/>
      </w:pPr>
      <w:r>
        <w:t>“Yes.”</w:t>
      </w:r>
    </w:p>
    <w:p>
      <w:pPr>
        <w:jc w:val="left"/>
      </w:pPr>
      <w:r>
        <w:t>“And your solution is to go alone.”</w:t>
      </w:r>
    </w:p>
    <w:p>
      <w:pPr>
        <w:jc w:val="left"/>
      </w:pPr>
      <w:r>
        <w:t>“Yes.”</w:t>
      </w:r>
    </w:p>
    <w:p>
      <w:pPr>
        <w:jc w:val="left"/>
      </w:pPr>
      <w:r>
        <w:t>“No.”</w:t>
      </w:r>
    </w:p>
    <w:p>
      <w:pPr>
        <w:jc w:val="left"/>
      </w:pPr>
      <w:r>
        <w:t>He had not argued long.</w:t>
      </w:r>
    </w:p>
    <w:p>
      <w:pPr>
        <w:jc w:val="left"/>
      </w:pPr>
      <w:r>
        <w:t>The drive to Seri Merbau took them through towns Rahman had known before they had flyovers, franchise coffee and housing estates spreading into old rubber land.</w:t>
      </w:r>
    </w:p>
    <w:p>
      <w:pPr>
        <w:jc w:val="left"/>
      </w:pPr>
      <w:r>
        <w:t>Mariam watched him become quieter the farther north they went.</w:t>
      </w:r>
    </w:p>
    <w:p>
      <w:pPr>
        <w:jc w:val="left"/>
      </w:pPr>
      <w:r>
        <w:t>“You always do this.”</w:t>
      </w:r>
    </w:p>
    <w:p>
      <w:pPr>
        <w:jc w:val="left"/>
      </w:pPr>
      <w:r>
        <w:t>“What?”</w:t>
      </w:r>
    </w:p>
    <w:p>
      <w:pPr>
        <w:jc w:val="left"/>
      </w:pPr>
      <w:r>
        <w:t>“Turn into your younger self without admitting it.”</w:t>
      </w:r>
    </w:p>
    <w:p>
      <w:pPr>
        <w:jc w:val="left"/>
      </w:pPr>
      <w:r>
        <w:t>“I’m driving.”</w:t>
      </w:r>
    </w:p>
    <w:p>
      <w:pPr>
        <w:jc w:val="left"/>
      </w:pPr>
      <w:r>
        <w:t>“That is not a personality.”</w:t>
      </w:r>
    </w:p>
    <w:p>
      <w:pPr>
        <w:jc w:val="left"/>
      </w:pPr>
      <w:r>
        <w:t>The family house remained at the edge of the old town.</w:t>
      </w:r>
    </w:p>
    <w:p>
      <w:pPr>
        <w:jc w:val="left"/>
      </w:pPr>
      <w:r>
        <w:t>Paint newer than Rahman remembered.</w:t>
      </w:r>
    </w:p>
    <w:p>
      <w:pPr>
        <w:jc w:val="left"/>
      </w:pPr>
      <w:r>
        <w:t>Roof repaired.</w:t>
      </w:r>
    </w:p>
    <w:p>
      <w:pPr>
        <w:jc w:val="left"/>
      </w:pPr>
      <w:r>
        <w:t>Garden smaller.</w:t>
      </w:r>
    </w:p>
    <w:p>
      <w:pPr>
        <w:jc w:val="left"/>
      </w:pPr>
      <w:r>
        <w:t>His younger sister Rohani lived in Ipoh now but refused to sell the house after their mother died.</w:t>
      </w:r>
    </w:p>
    <w:p>
      <w:pPr>
        <w:jc w:val="left"/>
      </w:pPr>
      <w:r>
        <w:t>She arrived an hour after them with keys and questions.</w:t>
      </w:r>
    </w:p>
    <w:p>
      <w:pPr>
        <w:jc w:val="left"/>
      </w:pPr>
      <w:r>
        <w:t>“What is this about?”</w:t>
      </w:r>
    </w:p>
    <w:p>
      <w:pPr>
        <w:jc w:val="left"/>
      </w:pPr>
      <w:r>
        <w:t>“Abah may have kept papers for someone.”</w:t>
      </w:r>
    </w:p>
    <w:p>
      <w:pPr>
        <w:jc w:val="left"/>
      </w:pPr>
      <w:r>
        <w:t>Rohani looked at him.</w:t>
      </w:r>
    </w:p>
    <w:p>
      <w:pPr>
        <w:jc w:val="left"/>
      </w:pPr>
      <w:r>
        <w:t>“Police?”</w:t>
      </w:r>
    </w:p>
    <w:p>
      <w:pPr>
        <w:jc w:val="left"/>
      </w:pPr>
      <w:r>
        <w:t>“Maybe.”</w:t>
      </w:r>
    </w:p>
    <w:p>
      <w:pPr>
        <w:jc w:val="left"/>
      </w:pPr>
      <w:r>
        <w:t>“Harun?”</w:t>
      </w:r>
    </w:p>
    <w:p>
      <w:pPr>
        <w:jc w:val="left"/>
      </w:pPr>
      <w:r>
        <w:t>Rahman stopped.</w:t>
      </w:r>
    </w:p>
    <w:p>
      <w:pPr>
        <w:jc w:val="left"/>
      </w:pPr>
      <w:r>
        <w:t>“You remember him?”</w:t>
      </w:r>
    </w:p>
    <w:p>
      <w:pPr>
        <w:jc w:val="left"/>
      </w:pPr>
      <w:r>
        <w:t>“Tall. Quiet. Came once.”</w:t>
      </w:r>
    </w:p>
    <w:p>
      <w:pPr>
        <w:jc w:val="left"/>
      </w:pPr>
      <w:r>
        <w:t>Mariam looked at Rahman.</w:t>
      </w:r>
    </w:p>
    <w:p>
      <w:pPr>
        <w:jc w:val="left"/>
      </w:pPr>
      <w:r>
        <w:t>He looked at Rohani.</w:t>
      </w:r>
    </w:p>
    <w:p>
      <w:pPr>
        <w:jc w:val="left"/>
      </w:pPr>
      <w:r>
        <w:t>“When?”</w:t>
      </w:r>
    </w:p>
    <w:p>
      <w:pPr>
        <w:jc w:val="left"/>
      </w:pPr>
      <w:r>
        <w:t>“Long time ago. Before Abah got sick.”</w:t>
      </w:r>
    </w:p>
    <w:p>
      <w:pPr>
        <w:jc w:val="left"/>
      </w:pPr>
      <w:r>
        <w:t>“Did they know each other?”</w:t>
      </w:r>
    </w:p>
    <w:p>
      <w:pPr>
        <w:jc w:val="left"/>
      </w:pPr>
      <w:r>
        <w:t>“I don’t know. Abah said he was your police friend.”</w:t>
      </w:r>
    </w:p>
    <w:p>
      <w:pPr>
        <w:jc w:val="left"/>
      </w:pPr>
      <w:r>
        <w:t>“My senior.”</w:t>
      </w:r>
    </w:p>
    <w:p>
      <w:pPr>
        <w:jc w:val="left"/>
      </w:pPr>
      <w:r>
        <w:t>Rohani unlocked the back room.</w:t>
      </w:r>
    </w:p>
    <w:p>
      <w:pPr>
        <w:jc w:val="left"/>
      </w:pPr>
      <w:r>
        <w:t>“Abah kept everything.”</w:t>
      </w:r>
    </w:p>
    <w:p>
      <w:pPr>
        <w:jc w:val="left"/>
      </w:pPr>
      <w:r>
        <w:t>That was true.</w:t>
      </w:r>
    </w:p>
    <w:p>
      <w:pPr>
        <w:jc w:val="left"/>
      </w:pPr>
      <w:r>
        <w:t>Old bus timetables.</w:t>
      </w:r>
    </w:p>
    <w:p>
      <w:pPr>
        <w:jc w:val="left"/>
      </w:pPr>
      <w:r>
        <w:t>Repair receipts.</w:t>
      </w:r>
    </w:p>
    <w:p>
      <w:pPr>
        <w:jc w:val="left"/>
      </w:pPr>
      <w:r>
        <w:t>Insurance letters.</w:t>
      </w:r>
    </w:p>
    <w:p>
      <w:pPr>
        <w:jc w:val="left"/>
      </w:pPr>
      <w:r>
        <w:t>School photographs.</w:t>
      </w:r>
    </w:p>
    <w:p>
      <w:pPr>
        <w:jc w:val="left"/>
      </w:pPr>
      <w:r>
        <w:t>Plastic folders with labels written in neat block capitals.</w:t>
      </w:r>
    </w:p>
    <w:p>
      <w:pPr>
        <w:jc w:val="left"/>
      </w:pPr>
      <w:r>
        <w:t>No secret archive.</w:t>
      </w:r>
    </w:p>
    <w:p>
      <w:pPr>
        <w:jc w:val="left"/>
      </w:pPr>
      <w:r>
        <w:t>No coded files.</w:t>
      </w:r>
    </w:p>
    <w:p>
      <w:pPr>
        <w:jc w:val="left"/>
      </w:pPr>
      <w:r>
        <w:t>A father’s ordinary bureaucracy.</w:t>
      </w:r>
    </w:p>
    <w:p>
      <w:pPr>
        <w:jc w:val="left"/>
      </w:pPr>
      <w:r>
        <w:t>The green metal trunk sat beneath folded prayer mats in the wardrobe.</w:t>
      </w:r>
    </w:p>
    <w:p>
      <w:pPr>
        <w:jc w:val="left"/>
      </w:pPr>
      <w:r>
        <w:t>Rahman remembered it.</w:t>
      </w:r>
    </w:p>
    <w:p>
      <w:pPr>
        <w:jc w:val="left"/>
      </w:pPr>
      <w:r>
        <w:t>His mother had kept blankets inside.</w:t>
      </w:r>
    </w:p>
    <w:p>
      <w:pPr>
        <w:jc w:val="left"/>
      </w:pPr>
      <w:r>
        <w:t>Rohani said, “After Mak died, I moved documents there.”</w:t>
      </w:r>
    </w:p>
    <w:p>
      <w:pPr>
        <w:jc w:val="left"/>
      </w:pPr>
      <w:r>
        <w:t>“Did you open everything?”</w:t>
      </w:r>
    </w:p>
    <w:p>
      <w:pPr>
        <w:jc w:val="left"/>
      </w:pPr>
      <w:r>
        <w:t>“Mostly.”</w:t>
      </w:r>
    </w:p>
    <w:p>
      <w:pPr>
        <w:jc w:val="left"/>
      </w:pPr>
      <w:r>
        <w:t>“Anything marked Harun?”</w:t>
      </w:r>
    </w:p>
    <w:p>
      <w:pPr>
        <w:jc w:val="left"/>
      </w:pPr>
      <w:r>
        <w:t>“No.”</w:t>
      </w:r>
    </w:p>
    <w:p>
      <w:pPr>
        <w:jc w:val="left"/>
      </w:pPr>
      <w:r>
        <w:t>They carried the trunk to the dining room.</w:t>
      </w:r>
    </w:p>
    <w:p>
      <w:pPr>
        <w:jc w:val="left"/>
      </w:pPr>
      <w:r>
        <w:t>Inside:</w:t>
      </w:r>
    </w:p>
    <w:p>
      <w:pPr>
        <w:jc w:val="left"/>
      </w:pPr>
      <w:r>
        <w:t>Land papers.</w:t>
      </w:r>
    </w:p>
    <w:p>
      <w:pPr>
        <w:jc w:val="left"/>
      </w:pPr>
      <w:r>
        <w:t>Birth certificates.</w:t>
      </w:r>
    </w:p>
    <w:p>
      <w:pPr>
        <w:jc w:val="left"/>
      </w:pPr>
      <w:r>
        <w:t>Death certificates.</w:t>
      </w:r>
    </w:p>
    <w:p>
      <w:pPr>
        <w:jc w:val="left"/>
      </w:pPr>
      <w:r>
        <w:t>Old salary statements.</w:t>
      </w:r>
    </w:p>
    <w:p>
      <w:pPr>
        <w:jc w:val="left"/>
      </w:pPr>
      <w:r>
        <w:t>A bus depot service medal.</w:t>
      </w:r>
    </w:p>
    <w:p>
      <w:pPr>
        <w:jc w:val="left"/>
      </w:pPr>
      <w:r>
        <w:t>At the bottom, one brown envelope.</w:t>
      </w:r>
    </w:p>
    <w:p>
      <w:pPr>
        <w:jc w:val="left"/>
      </w:pPr>
      <w:r>
        <w:t>No name on front.</w:t>
      </w:r>
    </w:p>
    <w:p>
      <w:pPr>
        <w:jc w:val="left"/>
      </w:pPr>
      <w:r>
        <w:t>On the back:</w:t>
      </w:r>
    </w:p>
    <w:p>
      <w:pPr>
        <w:jc w:val="left"/>
      </w:pPr>
      <w:r>
        <w:t>MAN — IF NEEDED.</w:t>
      </w:r>
    </w:p>
    <w:p>
      <w:pPr>
        <w:jc w:val="left"/>
      </w:pPr>
      <w:r>
        <w:t>Rahman did not touch it immediately.</w:t>
      </w:r>
    </w:p>
    <w:p>
      <w:pPr>
        <w:jc w:val="left"/>
      </w:pPr>
      <w:r>
        <w:t>Mariam stood beside him.</w:t>
      </w:r>
    </w:p>
    <w:p>
      <w:pPr>
        <w:jc w:val="left"/>
      </w:pPr>
      <w:r>
        <w:t>“Breathe.”</w:t>
      </w:r>
    </w:p>
    <w:p>
      <w:pPr>
        <w:jc w:val="left"/>
      </w:pPr>
      <w:r>
        <w:t>He looked at her.</w:t>
      </w:r>
    </w:p>
    <w:p>
      <w:pPr>
        <w:jc w:val="left"/>
      </w:pPr>
      <w:r>
        <w:t>“I am breathing.”</w:t>
      </w:r>
    </w:p>
    <w:p>
      <w:pPr>
        <w:jc w:val="left"/>
      </w:pPr>
      <w:r>
        <w:t>“Poorly.”</w:t>
      </w:r>
    </w:p>
    <w:p>
      <w:pPr>
        <w:jc w:val="left"/>
      </w:pPr>
      <w:r>
        <w:t>He opened the envelope.</w:t>
      </w:r>
    </w:p>
    <w:p>
      <w:pPr>
        <w:jc w:val="left"/>
      </w:pPr>
      <w:r>
        <w:t>Three photocopied documents.</w:t>
      </w:r>
    </w:p>
    <w:p>
      <w:pPr>
        <w:jc w:val="left"/>
      </w:pPr>
      <w:r>
        <w:t>One newspaper clipping.</w:t>
      </w:r>
    </w:p>
    <w:p>
      <w:pPr>
        <w:jc w:val="left"/>
      </w:pPr>
      <w:r>
        <w:t>One handwritten note.</w:t>
      </w:r>
    </w:p>
    <w:p>
      <w:pPr>
        <w:jc w:val="left"/>
      </w:pPr>
      <w:r>
        <w:t>Aziz bin Mahmud’s handwriting.</w:t>
      </w:r>
    </w:p>
    <w:p>
      <w:pPr>
        <w:jc w:val="left"/>
      </w:pPr>
      <w:r>
        <w:t>Rahman knew it before reading.</w:t>
      </w:r>
    </w:p>
    <w:p>
      <w:pPr>
        <w:jc w:val="left"/>
      </w:pPr>
      <w:r>
        <w:t>If you are the one reading this, then probably Harun never came back for these.</w:t>
      </w:r>
    </w:p>
    <w:p>
      <w:pPr>
        <w:jc w:val="left"/>
      </w:pPr>
      <w:r>
        <w:t>Rahman sat.</w:t>
      </w:r>
    </w:p>
    <w:p>
      <w:pPr>
        <w:jc w:val="left"/>
      </w:pPr>
      <w:r>
        <w:t>Rohani went quiet.</w:t>
      </w:r>
    </w:p>
    <w:p>
      <w:pPr>
        <w:jc w:val="left"/>
      </w:pPr>
      <w:r>
        <w:t>The note continued.</w:t>
      </w:r>
    </w:p>
    <w:p>
      <w:pPr>
        <w:jc w:val="left"/>
      </w:pPr>
      <w:r>
        <w:t>He asked me to keep papers because he said police storage was not safe enough for all copies. He did not tell me what was inside. I did not ask. Perhaps I should have.</w:t>
      </w:r>
    </w:p>
    <w:p>
      <w:pPr>
        <w:jc w:val="left"/>
      </w:pPr>
      <w:r>
        <w:t>A father also makes mistakes when he thinks he is protecting his son.</w:t>
      </w:r>
    </w:p>
    <w:p>
      <w:pPr>
        <w:jc w:val="left"/>
      </w:pPr>
      <w:r>
        <w:t>If somebody comes asking and you do not trust him, burn this.</w:t>
      </w:r>
    </w:p>
    <w:p>
      <w:pPr>
        <w:jc w:val="left"/>
      </w:pPr>
      <w:r>
        <w:t>If it is you, use your judgment.</w:t>
      </w:r>
    </w:p>
    <w:p>
      <w:pPr>
        <w:jc w:val="left"/>
      </w:pPr>
      <w:r>
        <w:t>Rahman stopped at the final line.</w:t>
      </w:r>
    </w:p>
    <w:p>
      <w:pPr>
        <w:jc w:val="left"/>
      </w:pPr>
      <w:r>
        <w:t>Kalau kau tak boleh ubah dunia, jangan jadi orang yang menambah kerosakan.</w:t>
      </w:r>
    </w:p>
    <w:p>
      <w:pPr>
        <w:jc w:val="left"/>
      </w:pPr>
      <w:r>
        <w:t>If you cannot change the world, don’t become another source of its damage.</w:t>
      </w:r>
    </w:p>
    <w:p>
      <w:pPr>
        <w:jc w:val="left"/>
      </w:pPr>
      <w:r>
        <w:t>His father’s sentence.</w:t>
      </w:r>
    </w:p>
    <w:p>
      <w:pPr>
        <w:jc w:val="left"/>
      </w:pPr>
      <w:r>
        <w:t>The one Rahman had carried for decades.</w:t>
      </w:r>
    </w:p>
    <w:p>
      <w:pPr>
        <w:jc w:val="left"/>
      </w:pPr>
      <w:r>
        <w:t>Mariam sat opposite him.</w:t>
      </w:r>
    </w:p>
    <w:p>
      <w:pPr>
        <w:jc w:val="left"/>
      </w:pPr>
      <w:r>
        <w:t>Rohani looked confused.</w:t>
      </w:r>
    </w:p>
    <w:p>
      <w:pPr>
        <w:jc w:val="left"/>
      </w:pPr>
      <w:r>
        <w:t>“What is it?”</w:t>
      </w:r>
    </w:p>
    <w:p>
      <w:pPr>
        <w:jc w:val="left"/>
      </w:pPr>
      <w:r>
        <w:t>Rahman handed her the note.</w:t>
      </w:r>
    </w:p>
    <w:p>
      <w:pPr>
        <w:jc w:val="left"/>
      </w:pPr>
      <w:r>
        <w:t>She read.</w:t>
      </w:r>
    </w:p>
    <w:p>
      <w:pPr>
        <w:jc w:val="left"/>
      </w:pPr>
      <w:r>
        <w:t>Then looked at him.</w:t>
      </w:r>
    </w:p>
    <w:p>
      <w:pPr>
        <w:jc w:val="left"/>
      </w:pPr>
      <w:r>
        <w:t>“I knew the envelope existed.”</w:t>
      </w:r>
    </w:p>
    <w:p>
      <w:pPr>
        <w:jc w:val="left"/>
      </w:pPr>
      <w:r>
        <w:t>“You did?”</w:t>
      </w:r>
    </w:p>
    <w:p>
      <w:pPr>
        <w:jc w:val="left"/>
      </w:pPr>
      <w:r>
        <w:t>“Abah said don’t trouble Man unless needed.”</w:t>
      </w:r>
    </w:p>
    <w:p>
      <w:pPr>
        <w:jc w:val="left"/>
      </w:pPr>
      <w:r>
        <w:t>Rahman felt something twist.</w:t>
      </w:r>
    </w:p>
    <w:p>
      <w:pPr>
        <w:jc w:val="left"/>
      </w:pPr>
      <w:r>
        <w:t>“He said that?”</w:t>
      </w:r>
    </w:p>
    <w:p>
      <w:pPr>
        <w:jc w:val="left"/>
      </w:pPr>
      <w:r>
        <w:t>“He always said you carried enough.”</w:t>
      </w:r>
    </w:p>
    <w:p>
      <w:pPr>
        <w:jc w:val="left"/>
      </w:pPr>
      <w:r>
        <w:t>Mariam looked at him.</w:t>
      </w:r>
    </w:p>
    <w:p>
      <w:pPr>
        <w:jc w:val="left"/>
      </w:pPr>
      <w:r>
        <w:t>The sentence was not kind.</w:t>
      </w:r>
    </w:p>
    <w:p>
      <w:pPr>
        <w:jc w:val="left"/>
      </w:pPr>
      <w:r>
        <w:t>Not cruel.</w:t>
      </w:r>
    </w:p>
    <w:p>
      <w:pPr>
        <w:jc w:val="left"/>
      </w:pPr>
      <w:r>
        <w:t>True.</w:t>
      </w:r>
    </w:p>
    <w:p>
      <w:pPr>
        <w:jc w:val="left"/>
      </w:pPr>
      <w:r>
        <w:t>The three documents were duplicates.</w:t>
      </w:r>
    </w:p>
    <w:p>
      <w:pPr>
        <w:jc w:val="left"/>
      </w:pPr>
      <w:r>
        <w:t>Nothing new.</w:t>
      </w:r>
    </w:p>
    <w:p>
      <w:pPr>
        <w:jc w:val="left"/>
      </w:pPr>
      <w:r>
        <w:t>A Nasir company extract.</w:t>
      </w:r>
    </w:p>
    <w:p>
      <w:pPr>
        <w:jc w:val="left"/>
      </w:pPr>
      <w:r>
        <w:t>A 1998 payment summary.</w:t>
      </w:r>
    </w:p>
    <w:p>
      <w:pPr>
        <w:jc w:val="left"/>
      </w:pPr>
      <w:r>
        <w:t>An incomplete relationship diagram.</w:t>
      </w:r>
    </w:p>
    <w:p>
      <w:pPr>
        <w:jc w:val="left"/>
      </w:pPr>
      <w:r>
        <w:t>Harun’s archive already contained versions.</w:t>
      </w:r>
    </w:p>
    <w:p>
      <w:pPr>
        <w:jc w:val="left"/>
      </w:pPr>
      <w:r>
        <w:t>No hidden names.</w:t>
      </w:r>
    </w:p>
    <w:p>
      <w:pPr>
        <w:jc w:val="left"/>
      </w:pPr>
      <w:r>
        <w:t>No confession.</w:t>
      </w:r>
    </w:p>
    <w:p>
      <w:pPr>
        <w:jc w:val="left"/>
      </w:pPr>
      <w:r>
        <w:t>No proof Rahman’s father knew anything about the investigation.</w:t>
      </w:r>
    </w:p>
    <w:p>
      <w:pPr>
        <w:jc w:val="left"/>
      </w:pPr>
      <w:r>
        <w:t>The clipping was an old newspaper article about a smuggling investigation.</w:t>
      </w:r>
    </w:p>
    <w:p>
      <w:pPr>
        <w:jc w:val="left"/>
      </w:pPr>
      <w:r>
        <w:t>Harun’s name appeared once.</w:t>
      </w:r>
    </w:p>
    <w:p>
      <w:pPr>
        <w:jc w:val="left"/>
      </w:pPr>
      <w:r>
        <w:t>On the back, Aziz had written:</w:t>
      </w:r>
    </w:p>
    <w:p>
      <w:pPr>
        <w:jc w:val="left"/>
      </w:pPr>
      <w:r>
        <w:t>This is the man.</w:t>
      </w:r>
    </w:p>
    <w:p>
      <w:pPr>
        <w:jc w:val="left"/>
      </w:pPr>
      <w:r>
        <w:t>That was all.</w:t>
      </w:r>
    </w:p>
    <w:p>
      <w:pPr>
        <w:jc w:val="left"/>
      </w:pPr>
      <w:r>
        <w:t>Aisyah joined by secure call after Rahman photographed the contents without moving them further.</w:t>
      </w:r>
    </w:p>
    <w:p>
      <w:pPr>
        <w:jc w:val="left"/>
      </w:pPr>
      <w:r>
        <w:t>“Provenance?”</w:t>
      </w:r>
    </w:p>
    <w:p>
      <w:pPr>
        <w:jc w:val="left"/>
      </w:pPr>
      <w:r>
        <w:t>“Family house. Envelope stored by father. Sister knew envelope existed, not contents.”</w:t>
      </w:r>
    </w:p>
    <w:p>
      <w:pPr>
        <w:jc w:val="left"/>
      </w:pPr>
      <w:r>
        <w:t>“Any sign he added material?”</w:t>
      </w:r>
    </w:p>
    <w:p>
      <w:pPr>
        <w:jc w:val="left"/>
      </w:pPr>
      <w:r>
        <w:t>“No.”</w:t>
      </w:r>
    </w:p>
    <w:p>
      <w:pPr>
        <w:jc w:val="left"/>
      </w:pPr>
      <w:r>
        <w:t>“Any evidence he participated in investigation?”</w:t>
      </w:r>
    </w:p>
    <w:p>
      <w:pPr>
        <w:jc w:val="left"/>
      </w:pPr>
      <w:r>
        <w:t>“No.”</w:t>
      </w:r>
    </w:p>
    <w:p>
      <w:pPr>
        <w:jc w:val="left"/>
      </w:pPr>
      <w:r>
        <w:t>“Then record safekeeping only.”</w:t>
      </w:r>
    </w:p>
    <w:p>
      <w:pPr>
        <w:jc w:val="left"/>
      </w:pPr>
      <w:r>
        <w:t>Rahman heard the firmness.</w:t>
      </w:r>
    </w:p>
    <w:p>
      <w:pPr>
        <w:jc w:val="left"/>
      </w:pPr>
      <w:r>
        <w:t>She was protecting Aziz from his son’s imagination too.</w:t>
      </w:r>
    </w:p>
    <w:p>
      <w:pPr>
        <w:jc w:val="left"/>
      </w:pPr>
      <w:r>
        <w:t>“Agreed.”</w:t>
      </w:r>
    </w:p>
    <w:p>
      <w:pPr>
        <w:jc w:val="left"/>
      </w:pPr>
      <w:r>
        <w:t>They arranged formal collection the next morning.</w:t>
      </w:r>
    </w:p>
    <w:p>
      <w:pPr>
        <w:jc w:val="left"/>
      </w:pPr>
      <w:r>
        <w:t>Not in Rahman’s private possession.</w:t>
      </w:r>
    </w:p>
    <w:p>
      <w:pPr>
        <w:jc w:val="left"/>
      </w:pPr>
      <w:r>
        <w:t>Chain.</w:t>
      </w:r>
    </w:p>
    <w:p>
      <w:pPr>
        <w:jc w:val="left"/>
      </w:pPr>
      <w:r>
        <w:t>Photographs.</w:t>
      </w:r>
    </w:p>
    <w:p>
      <w:pPr>
        <w:jc w:val="left"/>
      </w:pPr>
      <w:r>
        <w:t>Rohani’s statement.</w:t>
      </w:r>
    </w:p>
    <w:p>
      <w:pPr>
        <w:jc w:val="left"/>
      </w:pPr>
      <w:r>
        <w:t>Mariam’s witness statement.</w:t>
      </w:r>
    </w:p>
    <w:p>
      <w:pPr>
        <w:jc w:val="left"/>
      </w:pPr>
      <w:r>
        <w:t>Rahman’s conflict disclosure.</w:t>
      </w:r>
    </w:p>
    <w:p>
      <w:pPr>
        <w:jc w:val="left"/>
      </w:pPr>
      <w:r>
        <w:t>It felt excessive until Rahman imagined someone years later asking whether he had inserted the documents himself.</w:t>
      </w:r>
    </w:p>
    <w:p>
      <w:pPr>
        <w:jc w:val="left"/>
      </w:pPr>
      <w:r>
        <w:t>Then it felt necessary.</w:t>
      </w:r>
    </w:p>
    <w:p>
      <w:pPr>
        <w:jc w:val="left"/>
      </w:pPr>
      <w:r>
        <w:t>That evening, he and Mariam walked to the old bus station.</w:t>
      </w:r>
    </w:p>
    <w:p>
      <w:pPr>
        <w:jc w:val="left"/>
      </w:pPr>
      <w:r>
        <w:t>The building had been renovated badly.</w:t>
      </w:r>
    </w:p>
    <w:p>
      <w:pPr>
        <w:jc w:val="left"/>
      </w:pPr>
      <w:r>
        <w:t>The roofline survived.</w:t>
      </w:r>
    </w:p>
    <w:p>
      <w:pPr>
        <w:jc w:val="left"/>
      </w:pPr>
      <w:r>
        <w:t>So did the tea stall at the corner, under new ownership.</w:t>
      </w:r>
    </w:p>
    <w:p>
      <w:pPr>
        <w:jc w:val="left"/>
      </w:pPr>
      <w:r>
        <w:t>Rahman stood where he once waited for his father’s shift to end.</w:t>
      </w:r>
    </w:p>
    <w:p>
      <w:pPr>
        <w:jc w:val="left"/>
      </w:pPr>
      <w:r>
        <w:t>Mariam said, “He was trying to protect you.”</w:t>
      </w:r>
    </w:p>
    <w:p>
      <w:pPr>
        <w:jc w:val="left"/>
      </w:pPr>
      <w:r>
        <w:t>“Yes.”</w:t>
      </w:r>
    </w:p>
    <w:p>
      <w:pPr>
        <w:jc w:val="left"/>
      </w:pPr>
      <w:r>
        <w:t>“And Harun.”</w:t>
      </w:r>
    </w:p>
    <w:p>
      <w:pPr>
        <w:jc w:val="left"/>
      </w:pPr>
      <w:r>
        <w:t>“Yes.”</w:t>
      </w:r>
    </w:p>
    <w:p>
      <w:pPr>
        <w:jc w:val="left"/>
      </w:pPr>
      <w:r>
        <w:t>“And himself?”</w:t>
      </w:r>
    </w:p>
    <w:p>
      <w:pPr>
        <w:jc w:val="left"/>
      </w:pPr>
      <w:r>
        <w:t>Rahman looked at her.</w:t>
      </w:r>
    </w:p>
    <w:p>
      <w:pPr>
        <w:jc w:val="left"/>
      </w:pPr>
      <w:r>
        <w:t>“I don’t know.”</w:t>
      </w:r>
    </w:p>
    <w:p>
      <w:pPr>
        <w:jc w:val="left"/>
      </w:pPr>
      <w:r>
        <w:t>“There.”</w:t>
      </w:r>
    </w:p>
    <w:p>
      <w:pPr>
        <w:jc w:val="left"/>
      </w:pPr>
      <w:r>
        <w:t>“What?”</w:t>
      </w:r>
    </w:p>
    <w:p>
      <w:pPr>
        <w:jc w:val="left"/>
      </w:pPr>
      <w:r>
        <w:t>“You always stop one question early when the answer might make someone you love smaller.”</w:t>
      </w:r>
    </w:p>
    <w:p>
      <w:pPr>
        <w:jc w:val="left"/>
      </w:pPr>
      <w:r>
        <w:t>He looked away.</w:t>
      </w:r>
    </w:p>
    <w:p>
      <w:pPr>
        <w:jc w:val="left"/>
      </w:pPr>
      <w:r>
        <w:t>Mariam continued.</w:t>
      </w:r>
    </w:p>
    <w:p>
      <w:pPr>
        <w:jc w:val="left"/>
      </w:pPr>
      <w:r>
        <w:t>“Your father took secret police papers into your family home.”</w:t>
      </w:r>
    </w:p>
    <w:p>
      <w:pPr>
        <w:jc w:val="left"/>
      </w:pPr>
      <w:r>
        <w:t>“Duplicates.”</w:t>
      </w:r>
    </w:p>
    <w:p>
      <w:pPr>
        <w:jc w:val="left"/>
      </w:pPr>
      <w:r>
        <w:t>“Still.”</w:t>
      </w:r>
    </w:p>
    <w:p>
      <w:pPr>
        <w:jc w:val="left"/>
      </w:pPr>
      <w:r>
        <w:t>“He didn’t know what they were.”</w:t>
      </w:r>
    </w:p>
    <w:p>
      <w:pPr>
        <w:jc w:val="left"/>
      </w:pPr>
      <w:r>
        <w:t>“He says that.”</w:t>
      </w:r>
    </w:p>
    <w:p>
      <w:pPr>
        <w:jc w:val="left"/>
      </w:pPr>
      <w:r>
        <w:t>“You don’t believe him?”</w:t>
      </w:r>
    </w:p>
    <w:p>
      <w:pPr>
        <w:jc w:val="left"/>
      </w:pPr>
      <w:r>
        <w:t>“I believe him.”</w:t>
      </w:r>
    </w:p>
    <w:p>
      <w:pPr>
        <w:jc w:val="left"/>
      </w:pPr>
      <w:r>
        <w:t>“That is not the point.”</w:t>
      </w:r>
    </w:p>
    <w:p>
      <w:pPr>
        <w:jc w:val="left"/>
      </w:pPr>
      <w:r>
        <w:t>Rahman looked at her.</w:t>
      </w:r>
    </w:p>
    <w:p>
      <w:pPr>
        <w:jc w:val="left"/>
      </w:pPr>
      <w:r>
        <w:t>Mariam’s voice softened.</w:t>
      </w:r>
    </w:p>
    <w:p>
      <w:pPr>
        <w:jc w:val="left"/>
      </w:pPr>
      <w:r>
        <w:t>“People can love you and still hurt you.”</w:t>
      </w:r>
    </w:p>
    <w:p>
      <w:pPr>
        <w:jc w:val="left"/>
      </w:pPr>
      <w:r>
        <w:t>The sentence landed.</w:t>
      </w:r>
    </w:p>
    <w:p>
      <w:pPr>
        <w:jc w:val="left"/>
      </w:pPr>
      <w:r>
        <w:t>Rahman thought of his father.</w:t>
      </w:r>
    </w:p>
    <w:p>
      <w:pPr>
        <w:jc w:val="left"/>
      </w:pPr>
      <w:r>
        <w:t>Harun.</w:t>
      </w:r>
    </w:p>
    <w:p>
      <w:pPr>
        <w:jc w:val="left"/>
      </w:pPr>
      <w:r>
        <w:t>Farid.</w:t>
      </w:r>
    </w:p>
    <w:p>
      <w:pPr>
        <w:jc w:val="left"/>
      </w:pPr>
      <w:r>
        <w:t>Aisyah.</w:t>
      </w:r>
    </w:p>
    <w:p>
      <w:pPr>
        <w:jc w:val="left"/>
      </w:pPr>
      <w:r>
        <w:t>Himself.</w:t>
      </w:r>
    </w:p>
    <w:p>
      <w:pPr>
        <w:jc w:val="left"/>
      </w:pPr>
      <w:r>
        <w:t>“You think I do the same thing.”</w:t>
      </w:r>
    </w:p>
    <w:p>
      <w:pPr>
        <w:jc w:val="left"/>
      </w:pPr>
      <w:r>
        <w:t>“Yes.”</w:t>
      </w:r>
    </w:p>
    <w:p>
      <w:pPr>
        <w:jc w:val="left"/>
      </w:pPr>
      <w:r>
        <w:t>“Protect people?”</w:t>
      </w:r>
    </w:p>
    <w:p>
      <w:pPr>
        <w:jc w:val="left"/>
      </w:pPr>
      <w:r>
        <w:t>“Control what they are allowed to know.”</w:t>
      </w:r>
    </w:p>
    <w:p>
      <w:pPr>
        <w:jc w:val="left"/>
      </w:pPr>
      <w:r>
        <w:t>“That is sometimes necessary.”</w:t>
      </w:r>
    </w:p>
    <w:p>
      <w:pPr>
        <w:jc w:val="left"/>
      </w:pPr>
      <w:r>
        <w:t>“Exactly.”</w:t>
      </w:r>
    </w:p>
    <w:p>
      <w:pPr>
        <w:jc w:val="left"/>
      </w:pPr>
      <w:r>
        <w:t>He almost smiled despite himself.</w:t>
      </w:r>
    </w:p>
    <w:p>
      <w:pPr>
        <w:jc w:val="left"/>
      </w:pPr>
      <w:r>
        <w:t>She continued.</w:t>
      </w:r>
    </w:p>
    <w:p>
      <w:pPr>
        <w:jc w:val="left"/>
      </w:pPr>
      <w:r>
        <w:t>“You keep using the emergency rule for ordinary life.”</w:t>
      </w:r>
    </w:p>
    <w:p>
      <w:pPr>
        <w:jc w:val="left"/>
      </w:pPr>
      <w:r>
        <w:t>Rahman looked at the old station.</w:t>
      </w:r>
    </w:p>
    <w:p>
      <w:pPr>
        <w:jc w:val="left"/>
      </w:pPr>
      <w:r>
        <w:t>“I thought I was protecting you.”</w:t>
      </w:r>
    </w:p>
    <w:p>
      <w:pPr>
        <w:jc w:val="left"/>
      </w:pPr>
      <w:r>
        <w:t>“I know.”</w:t>
      </w:r>
    </w:p>
    <w:p>
      <w:pPr>
        <w:jc w:val="left"/>
      </w:pPr>
      <w:r>
        <w:t>“Hana. Adam.”</w:t>
      </w:r>
    </w:p>
    <w:p>
      <w:pPr>
        <w:jc w:val="left"/>
      </w:pPr>
      <w:r>
        <w:t>“I know.”</w:t>
      </w:r>
    </w:p>
    <w:p>
      <w:pPr>
        <w:jc w:val="left"/>
      </w:pPr>
      <w:r>
        <w:t>“That matters.”</w:t>
      </w:r>
    </w:p>
    <w:p>
      <w:pPr>
        <w:jc w:val="left"/>
      </w:pPr>
      <w:r>
        <w:t>“Yes.”</w:t>
      </w:r>
    </w:p>
    <w:p>
      <w:pPr>
        <w:jc w:val="left"/>
      </w:pPr>
      <w:r>
        <w:t>Mariam stepped closer.</w:t>
      </w:r>
    </w:p>
    <w:p>
      <w:pPr>
        <w:jc w:val="left"/>
      </w:pPr>
      <w:r>
        <w:t>“But reasons do not undo cost.”</w:t>
      </w:r>
    </w:p>
    <w:p>
      <w:pPr>
        <w:jc w:val="left"/>
      </w:pPr>
      <w:r>
        <w:t>He had no answer.</w:t>
      </w:r>
    </w:p>
    <w:p>
      <w:pPr>
        <w:jc w:val="left"/>
      </w:pPr>
      <w:r>
        <w:t>For years, operational secrecy had given Rahman a clean language for distance.</w:t>
      </w:r>
    </w:p>
    <w:p>
      <w:pPr>
        <w:jc w:val="left"/>
      </w:pPr>
      <w:r>
        <w:t>Need-to-know.</w:t>
      </w:r>
    </w:p>
    <w:p>
      <w:pPr>
        <w:jc w:val="left"/>
      </w:pPr>
      <w:r>
        <w:t>Protection.</w:t>
      </w:r>
    </w:p>
    <w:p>
      <w:pPr>
        <w:jc w:val="left"/>
      </w:pPr>
      <w:r>
        <w:t>Risk.</w:t>
      </w:r>
    </w:p>
    <w:p>
      <w:pPr>
        <w:jc w:val="left"/>
      </w:pPr>
      <w:r>
        <w:t>Source safety.</w:t>
      </w:r>
    </w:p>
    <w:p>
      <w:pPr>
        <w:jc w:val="left"/>
      </w:pPr>
      <w:r>
        <w:t>Family safety.</w:t>
      </w:r>
    </w:p>
    <w:p>
      <w:pPr>
        <w:jc w:val="left"/>
      </w:pPr>
      <w:r>
        <w:t>All real.</w:t>
      </w:r>
    </w:p>
    <w:p>
      <w:pPr>
        <w:jc w:val="left"/>
      </w:pPr>
      <w:r>
        <w:t>All useful.</w:t>
      </w:r>
    </w:p>
    <w:p>
      <w:pPr>
        <w:jc w:val="left"/>
      </w:pPr>
      <w:r>
        <w:t>All capable of hiding fear.</w:t>
      </w:r>
    </w:p>
    <w:p>
      <w:pPr>
        <w:jc w:val="left"/>
      </w:pPr>
      <w:r>
        <w:t>Mariam asked, “What are you afraid of now?”</w:t>
      </w:r>
    </w:p>
    <w:p>
      <w:pPr>
        <w:jc w:val="left"/>
      </w:pPr>
      <w:r>
        <w:t>Rahman almost gave the old answer.</w:t>
      </w:r>
    </w:p>
    <w:p>
      <w:pPr>
        <w:jc w:val="left"/>
      </w:pPr>
      <w:r>
        <w:t>That the case was compromised.</w:t>
      </w:r>
    </w:p>
    <w:p>
      <w:pPr>
        <w:jc w:val="left"/>
      </w:pPr>
      <w:r>
        <w:t>That The Circle had survived thirty years.</w:t>
      </w:r>
    </w:p>
    <w:p>
      <w:pPr>
        <w:jc w:val="left"/>
      </w:pPr>
      <w:r>
        <w:t>That someone inside MNPS had killed or betrayed people.</w:t>
      </w:r>
    </w:p>
    <w:p>
      <w:pPr>
        <w:jc w:val="left"/>
      </w:pPr>
      <w:r>
        <w:t>Instead he said:</w:t>
      </w:r>
    </w:p>
    <w:p>
      <w:pPr>
        <w:jc w:val="left"/>
      </w:pPr>
      <w:r>
        <w:t>“That Harun may have died because he saw something the institution decided to carry instead of expose.”</w:t>
      </w:r>
    </w:p>
    <w:p>
      <w:pPr>
        <w:jc w:val="left"/>
      </w:pPr>
      <w:r>
        <w:t>Mariam listened.</w:t>
      </w:r>
    </w:p>
    <w:p>
      <w:pPr>
        <w:jc w:val="left"/>
      </w:pPr>
      <w:r>
        <w:t>“That Farid knows more.”</w:t>
      </w:r>
    </w:p>
    <w:p>
      <w:pPr>
        <w:jc w:val="left"/>
      </w:pPr>
      <w:r>
        <w:t>“Yes.”</w:t>
      </w:r>
    </w:p>
    <w:p>
      <w:pPr>
        <w:jc w:val="left"/>
      </w:pPr>
      <w:r>
        <w:t>“That I have made decisions I distrust in him.”</w:t>
      </w:r>
    </w:p>
    <w:p>
      <w:pPr>
        <w:jc w:val="left"/>
      </w:pPr>
      <w:r>
        <w:t>She nodded.</w:t>
      </w:r>
    </w:p>
    <w:p>
      <w:pPr>
        <w:jc w:val="left"/>
      </w:pPr>
      <w:r>
        <w:t>“That I cannot tell anymore when I am protecting people and when I am protecting myself.”</w:t>
      </w:r>
    </w:p>
    <w:p>
      <w:pPr>
        <w:jc w:val="left"/>
      </w:pPr>
      <w:r>
        <w:t>Mariam said nothing for a long time.</w:t>
      </w:r>
    </w:p>
    <w:p>
      <w:pPr>
        <w:jc w:val="left"/>
      </w:pPr>
      <w:r>
        <w:t>Then:</w:t>
      </w:r>
    </w:p>
    <w:p>
      <w:pPr>
        <w:jc w:val="left"/>
      </w:pPr>
      <w:r>
        <w:t>“That one sounds useful.”</w:t>
      </w:r>
    </w:p>
    <w:p>
      <w:pPr>
        <w:jc w:val="left"/>
      </w:pPr>
      <w:r>
        <w:t>Rahman looked at her.</w:t>
      </w:r>
    </w:p>
    <w:p>
      <w:pPr>
        <w:jc w:val="left"/>
      </w:pPr>
      <w:r>
        <w:t>“You are very cruel for a doctor.”</w:t>
      </w:r>
    </w:p>
    <w:p>
      <w:pPr>
        <w:jc w:val="left"/>
      </w:pPr>
      <w:r>
        <w:t>“I charge extra.”</w:t>
      </w:r>
    </w:p>
    <w:p>
      <w:pPr>
        <w:jc w:val="left"/>
      </w:pPr>
      <w:r>
        <w:t>He almost laughed.</w:t>
      </w:r>
    </w:p>
    <w:p>
      <w:pPr>
        <w:jc w:val="left"/>
      </w:pPr>
      <w:r>
        <w:t>The next morning, Aisyah arrived from Kota Aruna with an IID evidence officer.</w:t>
      </w:r>
    </w:p>
    <w:p>
      <w:pPr>
        <w:jc w:val="left"/>
      </w:pPr>
      <w:r>
        <w:t>She wore no triumph.</w:t>
      </w:r>
    </w:p>
    <w:p>
      <w:pPr>
        <w:jc w:val="left"/>
      </w:pPr>
      <w:r>
        <w:t>No intrusion.</w:t>
      </w:r>
    </w:p>
    <w:p>
      <w:pPr>
        <w:jc w:val="left"/>
      </w:pPr>
      <w:r>
        <w:t>Only procedure.</w:t>
      </w:r>
    </w:p>
    <w:p>
      <w:pPr>
        <w:jc w:val="left"/>
      </w:pPr>
      <w:r>
        <w:t>Rohani gave her statement.</w:t>
      </w:r>
    </w:p>
    <w:p>
      <w:pPr>
        <w:jc w:val="left"/>
      </w:pPr>
      <w:r>
        <w:t>Mariam hers.</w:t>
      </w:r>
    </w:p>
    <w:p>
      <w:pPr>
        <w:jc w:val="left"/>
      </w:pPr>
      <w:r>
        <w:t>Rahman signed conflict acknowledgment.</w:t>
      </w:r>
    </w:p>
    <w:p>
      <w:pPr>
        <w:jc w:val="left"/>
      </w:pPr>
      <w:r>
        <w:t>Aisyah sealed the envelope.</w:t>
      </w:r>
    </w:p>
    <w:p>
      <w:pPr>
        <w:jc w:val="left"/>
      </w:pPr>
      <w:r>
        <w:t>Before closing the bag, she looked at Aziz’s note one last time.</w:t>
      </w:r>
    </w:p>
    <w:p>
      <w:pPr>
        <w:jc w:val="left"/>
      </w:pPr>
      <w:r>
        <w:t>“Your father’s line.”</w:t>
      </w:r>
    </w:p>
    <w:p>
      <w:pPr>
        <w:jc w:val="left"/>
      </w:pPr>
      <w:r>
        <w:t>“Yes.”</w:t>
      </w:r>
    </w:p>
    <w:p>
      <w:pPr>
        <w:jc w:val="left"/>
      </w:pPr>
      <w:r>
        <w:t>“You use it often?”</w:t>
      </w:r>
    </w:p>
    <w:p>
      <w:pPr>
        <w:jc w:val="left"/>
      </w:pPr>
      <w:r>
        <w:t>“Not aloud.”</w:t>
      </w:r>
    </w:p>
    <w:p>
      <w:pPr>
        <w:jc w:val="left"/>
      </w:pPr>
      <w:r>
        <w:t>“Maybe you should.”</w:t>
      </w:r>
    </w:p>
    <w:p>
      <w:pPr>
        <w:jc w:val="left"/>
      </w:pPr>
      <w:r>
        <w:t>Rahman looked at her.</w:t>
      </w:r>
    </w:p>
    <w:p>
      <w:pPr>
        <w:jc w:val="left"/>
      </w:pPr>
      <w:r>
        <w:t>She did not know she was investigating him more deeply than he knew.</w:t>
      </w:r>
    </w:p>
    <w:p>
      <w:pPr>
        <w:jc w:val="left"/>
      </w:pPr>
      <w:r>
        <w:t>That secret sat between them.</w:t>
      </w:r>
    </w:p>
    <w:p>
      <w:pPr>
        <w:jc w:val="left"/>
      </w:pPr>
      <w:r>
        <w:t>He could not see it yet.</w:t>
      </w:r>
    </w:p>
    <w:p>
      <w:pPr>
        <w:jc w:val="left"/>
      </w:pPr>
      <w:r>
        <w:t>Aisyah sealed the bag.</w:t>
      </w:r>
    </w:p>
    <w:p>
      <w:pPr>
        <w:jc w:val="left"/>
      </w:pPr>
      <w:r>
        <w:t>On the drive south, Mariam asked:</w:t>
      </w:r>
    </w:p>
    <w:p>
      <w:pPr>
        <w:jc w:val="left"/>
      </w:pPr>
      <w:r>
        <w:t>“What did your father give you?”</w:t>
      </w:r>
    </w:p>
    <w:p>
      <w:pPr>
        <w:jc w:val="left"/>
      </w:pPr>
      <w:r>
        <w:t>Rahman looked out at the road.</w:t>
      </w:r>
    </w:p>
    <w:p>
      <w:pPr>
        <w:jc w:val="left"/>
      </w:pPr>
      <w:r>
        <w:t>“Nothing new.”</w:t>
      </w:r>
    </w:p>
    <w:p>
      <w:pPr>
        <w:jc w:val="left"/>
      </w:pPr>
      <w:r>
        <w:t>“You know that is not what I mean.”</w:t>
      </w:r>
    </w:p>
    <w:p>
      <w:pPr>
        <w:jc w:val="left"/>
      </w:pPr>
      <w:r>
        <w:t>He did.</w:t>
      </w:r>
    </w:p>
    <w:p>
      <w:pPr>
        <w:jc w:val="left"/>
      </w:pPr>
      <w:r>
        <w:t>Harun had given Aziz papers.</w:t>
      </w:r>
    </w:p>
    <w:p>
      <w:pPr>
        <w:jc w:val="left"/>
      </w:pPr>
      <w:r>
        <w:t>Aziz had given Rahman silence.</w:t>
      </w:r>
    </w:p>
    <w:p>
      <w:pPr>
        <w:jc w:val="left"/>
      </w:pPr>
      <w:r>
        <w:t>Or perhaps Rahman had inherited the same method from both men.</w:t>
      </w:r>
    </w:p>
    <w:p>
      <w:pPr>
        <w:jc w:val="left"/>
      </w:pPr>
      <w:r>
        <w:t>Carry it alone.</w:t>
      </w:r>
    </w:p>
    <w:p>
      <w:pPr>
        <w:jc w:val="left"/>
      </w:pPr>
      <w:r>
        <w:t>Protect others by deciding what they can bear.</w:t>
      </w:r>
    </w:p>
    <w:p>
      <w:pPr>
        <w:jc w:val="left"/>
      </w:pPr>
      <w:r>
        <w:t>Keep copies.</w:t>
      </w:r>
    </w:p>
    <w:p>
      <w:pPr>
        <w:jc w:val="left"/>
      </w:pPr>
      <w:r>
        <w:t>Keep secrets.</w:t>
      </w:r>
    </w:p>
    <w:p>
      <w:pPr>
        <w:jc w:val="left"/>
      </w:pPr>
      <w:r>
        <w:t>Do not trouble the people you love unless needed.</w:t>
      </w:r>
    </w:p>
    <w:p>
      <w:pPr>
        <w:jc w:val="left"/>
      </w:pPr>
      <w:r>
        <w:t>Maybe his father had not only given him a moral rule.</w:t>
      </w:r>
    </w:p>
    <w:p>
      <w:pPr>
        <w:jc w:val="left"/>
      </w:pPr>
      <w:r>
        <w:t>Maybe he had given him the silence too.</w:t>
      </w:r>
    </w:p>
    <w:p>
      <w:pPr>
        <w:jc w:val="left"/>
      </w:pPr>
      <w:r>
        <w:t>END CHAPTER THIRTY-TWO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