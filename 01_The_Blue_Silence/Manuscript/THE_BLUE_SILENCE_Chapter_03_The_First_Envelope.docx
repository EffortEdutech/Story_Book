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THREE</w:t>
      </w:r>
    </w:p>
    <w:p>
      <w:pPr>
        <w:pStyle w:val="Heading2"/>
        <w:jc w:val="center"/>
      </w:pPr>
      <w:r>
        <w:t>THE FIRST ENVELOPE</w:t>
      </w:r>
    </w:p>
    <w:p>
      <w:pPr>
        <w:spacing w:after="280"/>
        <w:jc w:val="center"/>
      </w:pPr>
      <w:r>
        <w:rPr>
          <w:i/>
        </w:rPr>
        <w:t>KOTA ARUNA — 1992</w:t>
      </w:r>
    </w:p>
    <w:p>
      <w:pPr>
        <w:jc w:val="left"/>
      </w:pPr>
      <w:r>
        <w:t>The first bribe Rahman Aziz was ever offered did not look like a bribe.</w:t>
      </w:r>
    </w:p>
    <w:p>
      <w:pPr>
        <w:jc w:val="left"/>
      </w:pPr>
      <w:r>
        <w:t>It looked like an envelope.</w:t>
      </w:r>
    </w:p>
    <w:p>
      <w:pPr>
        <w:jc w:val="left"/>
      </w:pPr>
      <w:r>
        <w:t>Cream-coloured.</w:t>
      </w:r>
    </w:p>
    <w:p>
      <w:pPr>
        <w:jc w:val="left"/>
      </w:pPr>
      <w:r>
        <w:t>Unsealed.</w:t>
      </w:r>
    </w:p>
    <w:p>
      <w:pPr>
        <w:jc w:val="left"/>
      </w:pPr>
      <w:r>
        <w:t>Placed neatly beneath the corner of a police file as though it had always belonged there.</w:t>
      </w:r>
    </w:p>
    <w:p>
      <w:pPr>
        <w:jc w:val="left"/>
      </w:pPr>
      <w:r>
        <w:t>Rahman noticed it because the file had not been lying flat.</w:t>
      </w:r>
    </w:p>
    <w:p>
      <w:pPr>
        <w:jc w:val="left"/>
      </w:pPr>
      <w:r>
        <w:t>That was all.</w:t>
      </w:r>
    </w:p>
    <w:p>
      <w:pPr>
        <w:jc w:val="left"/>
      </w:pPr>
      <w:r>
        <w:t>No whispered offer.</w:t>
      </w:r>
    </w:p>
    <w:p>
      <w:pPr>
        <w:jc w:val="left"/>
      </w:pPr>
      <w:r>
        <w:t>No nervous glance.</w:t>
      </w:r>
    </w:p>
    <w:p>
      <w:pPr>
        <w:jc w:val="left"/>
      </w:pPr>
      <w:r>
        <w:t>No businessman leaning across a table and saying, Take this and make the problem disappear.</w:t>
      </w:r>
    </w:p>
    <w:p>
      <w:pPr>
        <w:jc w:val="left"/>
      </w:pPr>
      <w:r>
        <w:t>Nothing dramatic.</w:t>
      </w:r>
    </w:p>
    <w:p>
      <w:pPr>
        <w:jc w:val="left"/>
      </w:pPr>
      <w:r>
        <w:t>Just an envelope where no envelope had been before.</w:t>
      </w:r>
    </w:p>
    <w:p>
      <w:pPr>
        <w:jc w:val="left"/>
      </w:pPr>
      <w:r>
        <w:t>For several seconds Rahman stared at it.</w:t>
      </w:r>
    </w:p>
    <w:p>
      <w:pPr>
        <w:jc w:val="left"/>
      </w:pPr>
      <w:r>
        <w:t>Then he looked through the open office door.</w:t>
      </w:r>
    </w:p>
    <w:p>
      <w:pPr>
        <w:jc w:val="left"/>
      </w:pPr>
      <w:r>
        <w:t>Nobody was watching.</w:t>
      </w:r>
    </w:p>
    <w:p>
      <w:pPr>
        <w:jc w:val="left"/>
      </w:pPr>
      <w:r>
        <w:t>At least nobody appeared to be.</w:t>
      </w:r>
    </w:p>
    <w:p>
      <w:pPr>
        <w:jc w:val="left"/>
      </w:pPr>
      <w:r>
        <w:t>The district station was alive with the usual late-afternoon noise.</w:t>
      </w:r>
    </w:p>
    <w:p>
      <w:pPr>
        <w:jc w:val="left"/>
      </w:pPr>
      <w:r>
        <w:t>A telephone rang somewhere near the charge counter.</w:t>
      </w:r>
    </w:p>
    <w:p>
      <w:pPr>
        <w:jc w:val="left"/>
      </w:pPr>
      <w:r>
        <w:t>A typewriter struck paper in uneven bursts.</w:t>
      </w:r>
    </w:p>
    <w:p>
      <w:pPr>
        <w:jc w:val="left"/>
      </w:pPr>
      <w:r>
        <w:t>Two constables argued quietly over whose turn it was to collect food.</w:t>
      </w:r>
    </w:p>
    <w:p>
      <w:pPr>
        <w:jc w:val="left"/>
      </w:pPr>
      <w:r>
        <w:t>From outside came the sound of motorcycles starting beneath the covered parking area.</w:t>
      </w:r>
    </w:p>
    <w:p>
      <w:pPr>
        <w:jc w:val="left"/>
      </w:pPr>
      <w:r>
        <w:t>Rahman touched the envelope with one finger.</w:t>
      </w:r>
    </w:p>
    <w:p>
      <w:pPr>
        <w:jc w:val="left"/>
      </w:pPr>
      <w:r>
        <w:t>It was thick enough to contain money.</w:t>
      </w:r>
    </w:p>
    <w:p>
      <w:pPr>
        <w:jc w:val="left"/>
      </w:pPr>
      <w:r>
        <w:t>He already knew that.</w:t>
      </w:r>
    </w:p>
    <w:p>
      <w:pPr>
        <w:jc w:val="left"/>
      </w:pPr>
      <w:r>
        <w:t>He simply did not yet know what he was supposed to do with the knowledge.</w:t>
      </w:r>
    </w:p>
    <w:p>
      <w:pPr>
        <w:jc w:val="left"/>
      </w:pPr>
      <w:r>
        <w:t>“Something wrong?”</w:t>
      </w:r>
    </w:p>
    <w:p>
      <w:pPr>
        <w:jc w:val="left"/>
      </w:pPr>
      <w:r>
        <w:t>Rahman turned.</w:t>
      </w:r>
    </w:p>
    <w:p>
      <w:pPr>
        <w:jc w:val="left"/>
      </w:pPr>
      <w:r>
        <w:t>Sergeant Salleh Musa stood in the doorway holding two glasses of tea.</w:t>
      </w:r>
    </w:p>
    <w:p>
      <w:pPr>
        <w:jc w:val="left"/>
      </w:pPr>
      <w:r>
        <w:t>Salleh was forty-seven and had been in uniform longer than Rahman had been alive enough to remember things properly.</w:t>
      </w:r>
    </w:p>
    <w:p>
      <w:pPr>
        <w:jc w:val="left"/>
      </w:pPr>
      <w:r>
        <w:t>He had a broad face, patient eyes and the habit of carrying tea everywhere as though station work could not proceed without it.</w:t>
      </w:r>
    </w:p>
    <w:p>
      <w:pPr>
        <w:jc w:val="left"/>
      </w:pPr>
      <w:r>
        <w:t>Rahman pointed at the envelope.</w:t>
      </w:r>
    </w:p>
    <w:p>
      <w:pPr>
        <w:jc w:val="left"/>
      </w:pPr>
      <w:r>
        <w:t>Salleh looked.</w:t>
      </w:r>
    </w:p>
    <w:p>
      <w:pPr>
        <w:jc w:val="left"/>
      </w:pPr>
      <w:r>
        <w:t>Then at Rahman.</w:t>
      </w:r>
    </w:p>
    <w:p>
      <w:pPr>
        <w:jc w:val="left"/>
      </w:pPr>
      <w:r>
        <w:t>Then back at the envelope.</w:t>
      </w:r>
    </w:p>
    <w:p>
      <w:pPr>
        <w:jc w:val="left"/>
      </w:pPr>
      <w:r>
        <w:t>“What?”</w:t>
      </w:r>
    </w:p>
    <w:p>
      <w:pPr>
        <w:jc w:val="left"/>
      </w:pPr>
      <w:r>
        <w:t>“It wasn't there before.”</w:t>
      </w:r>
    </w:p>
    <w:p>
      <w:pPr>
        <w:jc w:val="left"/>
      </w:pPr>
      <w:r>
        <w:t>Salleh entered the room and placed one glass beside Rahman.</w:t>
      </w:r>
    </w:p>
    <w:p>
      <w:pPr>
        <w:jc w:val="left"/>
      </w:pPr>
      <w:r>
        <w:t>“Maybe it walked.”</w:t>
      </w:r>
    </w:p>
    <w:p>
      <w:pPr>
        <w:jc w:val="left"/>
      </w:pPr>
      <w:r>
        <w:t>Rahman waited.</w:t>
      </w:r>
    </w:p>
    <w:p>
      <w:pPr>
        <w:jc w:val="left"/>
      </w:pPr>
      <w:r>
        <w:t>Salleh took a drink.</w:t>
      </w:r>
    </w:p>
    <w:p>
      <w:pPr>
        <w:jc w:val="left"/>
      </w:pPr>
      <w:r>
        <w:t>Rahman said, “It's money.”</w:t>
      </w:r>
    </w:p>
    <w:p>
      <w:pPr>
        <w:jc w:val="left"/>
      </w:pPr>
      <w:r>
        <w:t>“You opened it?”</w:t>
      </w:r>
    </w:p>
    <w:p>
      <w:pPr>
        <w:jc w:val="left"/>
      </w:pPr>
      <w:r>
        <w:t>“No.”</w:t>
      </w:r>
    </w:p>
    <w:p>
      <w:pPr>
        <w:jc w:val="left"/>
      </w:pPr>
      <w:r>
        <w:t>“Then maybe it's a letter.”</w:t>
      </w:r>
    </w:p>
    <w:p>
      <w:pPr>
        <w:jc w:val="left"/>
      </w:pPr>
      <w:r>
        <w:t>Rahman looked at him.</w:t>
      </w:r>
    </w:p>
    <w:p>
      <w:pPr>
        <w:jc w:val="left"/>
      </w:pPr>
      <w:r>
        <w:t>Salleh smiled.</w:t>
      </w:r>
    </w:p>
    <w:p>
      <w:pPr>
        <w:jc w:val="left"/>
      </w:pPr>
      <w:r>
        <w:t>“Open.”</w:t>
      </w:r>
    </w:p>
    <w:p>
      <w:pPr>
        <w:jc w:val="left"/>
      </w:pPr>
      <w:r>
        <w:t>Rahman pulled the envelope free.</w:t>
      </w:r>
    </w:p>
    <w:p>
      <w:pPr>
        <w:jc w:val="left"/>
      </w:pPr>
      <w:r>
        <w:t>Inside were several fifty-ringgit notes.</w:t>
      </w:r>
    </w:p>
    <w:p>
      <w:pPr>
        <w:jc w:val="left"/>
      </w:pPr>
      <w:r>
        <w:t>Not many.</w:t>
      </w:r>
    </w:p>
    <w:p>
      <w:pPr>
        <w:jc w:val="left"/>
      </w:pPr>
      <w:r>
        <w:t>Enough.</w:t>
      </w:r>
    </w:p>
    <w:p>
      <w:pPr>
        <w:jc w:val="left"/>
      </w:pPr>
      <w:r>
        <w:t>He counted without removing them completely.</w:t>
      </w:r>
    </w:p>
    <w:p>
      <w:pPr>
        <w:jc w:val="left"/>
      </w:pPr>
      <w:r>
        <w:t>Five hundred ringgit.</w:t>
      </w:r>
    </w:p>
    <w:p>
      <w:pPr>
        <w:jc w:val="left"/>
      </w:pPr>
      <w:r>
        <w:t>Nearly half a month's salary.</w:t>
      </w:r>
    </w:p>
    <w:p>
      <w:pPr>
        <w:jc w:val="left"/>
      </w:pPr>
      <w:r>
        <w:t>He looked at Salleh.</w:t>
      </w:r>
    </w:p>
    <w:p>
      <w:pPr>
        <w:jc w:val="left"/>
      </w:pPr>
      <w:r>
        <w:t>The sergeant's expression did not change.</w:t>
      </w:r>
    </w:p>
    <w:p>
      <w:pPr>
        <w:jc w:val="left"/>
      </w:pPr>
      <w:r>
        <w:t>“Who left it?”</w:t>
      </w:r>
    </w:p>
    <w:p>
      <w:pPr>
        <w:jc w:val="left"/>
      </w:pPr>
      <w:r>
        <w:t>Rahman asked.</w:t>
      </w:r>
    </w:p>
    <w:p>
      <w:pPr>
        <w:jc w:val="left"/>
      </w:pPr>
      <w:r>
        <w:t>“You tell me.”</w:t>
      </w:r>
    </w:p>
    <w:p>
      <w:pPr>
        <w:jc w:val="left"/>
      </w:pPr>
      <w:r>
        <w:t>“The businessman?”</w:t>
      </w:r>
    </w:p>
    <w:p>
      <w:pPr>
        <w:jc w:val="left"/>
      </w:pPr>
      <w:r>
        <w:t>Salleh shrugged.</w:t>
      </w:r>
    </w:p>
    <w:p>
      <w:pPr>
        <w:jc w:val="left"/>
      </w:pPr>
      <w:r>
        <w:t>Rahman knew which businessman.</w:t>
      </w:r>
    </w:p>
    <w:p>
      <w:pPr>
        <w:jc w:val="left"/>
      </w:pPr>
      <w:r>
        <w:t>Everyone in the station did.</w:t>
      </w:r>
    </w:p>
    <w:p>
      <w:pPr>
        <w:jc w:val="left"/>
      </w:pPr>
      <w:r>
        <w:t>Lim Kee Seng.</w:t>
      </w:r>
    </w:p>
    <w:p>
      <w:pPr>
        <w:jc w:val="left"/>
      </w:pPr>
      <w:r>
        <w:t>Forty-three.</w:t>
      </w:r>
    </w:p>
    <w:p>
      <w:pPr>
        <w:jc w:val="left"/>
      </w:pPr>
      <w:r>
        <w:t>Owner of two hardware shops, a transport company and, depending on who was speaking, either the most unlucky businessman in the district or a man remarkably comfortable operating close to stolen goods.</w:t>
      </w:r>
    </w:p>
    <w:p>
      <w:pPr>
        <w:jc w:val="left"/>
      </w:pPr>
      <w:r>
        <w:t>Three nights earlier a lorry carrying electrical equipment had been hijacked outside Kota Aruna.</w:t>
      </w:r>
    </w:p>
    <w:p>
      <w:pPr>
        <w:jc w:val="left"/>
      </w:pPr>
      <w:r>
        <w:t>The driver had been tied up and left beside a plantation road.</w:t>
      </w:r>
    </w:p>
    <w:p>
      <w:pPr>
        <w:jc w:val="left"/>
      </w:pPr>
      <w:r>
        <w:t>Half the cargo had disappeared.</w:t>
      </w:r>
    </w:p>
    <w:p>
      <w:pPr>
        <w:jc w:val="left"/>
      </w:pPr>
      <w:r>
        <w:t>Two days later, several boxes bearing matching serial numbers were discovered in a rented warehouse connected to one of Lim's companies.</w:t>
      </w:r>
    </w:p>
    <w:p>
      <w:pPr>
        <w:jc w:val="left"/>
      </w:pPr>
      <w:r>
        <w:t>Lim denied knowing anything about them.</w:t>
      </w:r>
    </w:p>
    <w:p>
      <w:pPr>
        <w:jc w:val="left"/>
      </w:pPr>
      <w:r>
        <w:t>His warehouse supervisor denied knowing anything about them.</w:t>
      </w:r>
    </w:p>
    <w:p>
      <w:pPr>
        <w:jc w:val="left"/>
      </w:pPr>
      <w:r>
        <w:t>The supervisor's assistant disappeared.</w:t>
      </w:r>
    </w:p>
    <w:p>
      <w:pPr>
        <w:jc w:val="left"/>
      </w:pPr>
      <w:r>
        <w:t>Nobody had yet been charged.</w:t>
      </w:r>
    </w:p>
    <w:p>
      <w:pPr>
        <w:jc w:val="left"/>
      </w:pPr>
      <w:r>
        <w:t>Rahman had spent most of that afternoon checking invoices.</w:t>
      </w:r>
    </w:p>
    <w:p>
      <w:pPr>
        <w:jc w:val="left"/>
      </w:pPr>
      <w:r>
        <w:t>He had expected police work to contain more danger.</w:t>
      </w:r>
    </w:p>
    <w:p>
      <w:pPr>
        <w:jc w:val="left"/>
      </w:pPr>
      <w:r>
        <w:t>It contained far more paper.</w:t>
      </w:r>
    </w:p>
    <w:p>
      <w:pPr>
        <w:jc w:val="left"/>
      </w:pPr>
      <w:r>
        <w:t>“Return it,” Rahman said.</w:t>
      </w:r>
    </w:p>
    <w:p>
      <w:pPr>
        <w:jc w:val="left"/>
      </w:pPr>
      <w:r>
        <w:t>Salleh lifted one eyebrow.</w:t>
      </w:r>
    </w:p>
    <w:p>
      <w:pPr>
        <w:jc w:val="left"/>
      </w:pPr>
      <w:r>
        <w:t>“To who?”</w:t>
      </w:r>
    </w:p>
    <w:p>
      <w:pPr>
        <w:jc w:val="left"/>
      </w:pPr>
      <w:r>
        <w:t>“Encik Lim.”</w:t>
      </w:r>
    </w:p>
    <w:p>
      <w:pPr>
        <w:jc w:val="left"/>
      </w:pPr>
      <w:r>
        <w:t>“He gave it to you personally?”</w:t>
      </w:r>
    </w:p>
    <w:p>
      <w:pPr>
        <w:jc w:val="left"/>
      </w:pPr>
      <w:r>
        <w:t>“No.”</w:t>
      </w:r>
    </w:p>
    <w:p>
      <w:pPr>
        <w:jc w:val="left"/>
      </w:pPr>
      <w:r>
        <w:t>“Did you see him put it there?”</w:t>
      </w:r>
    </w:p>
    <w:p>
      <w:pPr>
        <w:jc w:val="left"/>
      </w:pPr>
      <w:r>
        <w:t>“No.”</w:t>
      </w:r>
    </w:p>
    <w:p>
      <w:pPr>
        <w:jc w:val="left"/>
      </w:pPr>
      <w:r>
        <w:t>“Then how do you know it's his?”</w:t>
      </w:r>
    </w:p>
    <w:p>
      <w:pPr>
        <w:jc w:val="left"/>
      </w:pPr>
      <w:r>
        <w:t>Rahman looked again at the money.</w:t>
      </w:r>
    </w:p>
    <w:p>
      <w:pPr>
        <w:jc w:val="left"/>
      </w:pPr>
      <w:r>
        <w:t>The logic irritated him.</w:t>
      </w:r>
    </w:p>
    <w:p>
      <w:pPr>
        <w:jc w:val="left"/>
      </w:pPr>
      <w:r>
        <w:t>Salleh saw that.</w:t>
      </w:r>
    </w:p>
    <w:p>
      <w:pPr>
        <w:jc w:val="left"/>
      </w:pPr>
      <w:r>
        <w:t>“Good,” the sergeant said.</w:t>
      </w:r>
    </w:p>
    <w:p>
      <w:pPr>
        <w:jc w:val="left"/>
      </w:pPr>
      <w:r>
        <w:t>“What?”</w:t>
      </w:r>
    </w:p>
    <w:p>
      <w:pPr>
        <w:jc w:val="left"/>
      </w:pPr>
      <w:r>
        <w:t>“You're thinking.”</w:t>
      </w:r>
    </w:p>
    <w:p>
      <w:pPr>
        <w:jc w:val="left"/>
      </w:pPr>
      <w:r>
        <w:t>“I know where it came from.”</w:t>
      </w:r>
    </w:p>
    <w:p>
      <w:pPr>
        <w:jc w:val="left"/>
      </w:pPr>
      <w:r>
        <w:t>“No. You believe where it came from.”</w:t>
      </w:r>
    </w:p>
    <w:p>
      <w:pPr>
        <w:jc w:val="left"/>
      </w:pPr>
      <w:r>
        <w:t>Rahman thought immediately of Harun.</w:t>
      </w:r>
    </w:p>
    <w:p>
      <w:pPr>
        <w:jc w:val="left"/>
      </w:pPr>
      <w:r>
        <w:t>Knowing and proving are not the same thing.</w:t>
      </w:r>
    </w:p>
    <w:p>
      <w:pPr>
        <w:jc w:val="left"/>
      </w:pPr>
      <w:r>
        <w:t>He disliked hearing the same lesson from someone else.</w:t>
      </w:r>
    </w:p>
    <w:p>
      <w:pPr>
        <w:jc w:val="left"/>
      </w:pPr>
      <w:r>
        <w:t>“Then I'll give it to the investigating officer.”</w:t>
      </w:r>
    </w:p>
    <w:p>
      <w:pPr>
        <w:jc w:val="left"/>
      </w:pPr>
      <w:r>
        <w:t>Salleh drank more tea.</w:t>
      </w:r>
    </w:p>
    <w:p>
      <w:pPr>
        <w:jc w:val="left"/>
      </w:pPr>
      <w:r>
        <w:t>“You can.”</w:t>
      </w:r>
    </w:p>
    <w:p>
      <w:pPr>
        <w:jc w:val="left"/>
      </w:pPr>
      <w:r>
        <w:t>Rahman waited.</w:t>
      </w:r>
    </w:p>
    <w:p>
      <w:pPr>
        <w:jc w:val="left"/>
      </w:pPr>
      <w:r>
        <w:t>“But?”</w:t>
      </w:r>
    </w:p>
    <w:p>
      <w:pPr>
        <w:jc w:val="left"/>
      </w:pPr>
      <w:r>
        <w:t>“No but.”</w:t>
      </w:r>
    </w:p>
    <w:p>
      <w:pPr>
        <w:jc w:val="left"/>
      </w:pPr>
      <w:r>
        <w:t>“There is always a but when you say it that way.”</w:t>
      </w:r>
    </w:p>
    <w:p>
      <w:pPr>
        <w:jc w:val="left"/>
      </w:pPr>
      <w:r>
        <w:t>Salleh smiled.</w:t>
      </w:r>
    </w:p>
    <w:p>
      <w:pPr>
        <w:jc w:val="left"/>
      </w:pPr>
      <w:r>
        <w:t>“You've been here four months and you already know me.”</w:t>
      </w:r>
    </w:p>
    <w:p>
      <w:pPr>
        <w:jc w:val="left"/>
      </w:pPr>
      <w:r>
        <w:t>Rahman folded the envelope closed.</w:t>
      </w:r>
    </w:p>
    <w:p>
      <w:pPr>
        <w:jc w:val="left"/>
      </w:pPr>
      <w:r>
        <w:t>“Where is Inspector Faizal?”</w:t>
      </w:r>
    </w:p>
    <w:p>
      <w:pPr>
        <w:jc w:val="left"/>
      </w:pPr>
      <w:r>
        <w:t>“Lunch.”</w:t>
      </w:r>
    </w:p>
    <w:p>
      <w:pPr>
        <w:jc w:val="left"/>
      </w:pPr>
      <w:r>
        <w:t>Rahman looked at the wall clock.</w:t>
      </w:r>
    </w:p>
    <w:p>
      <w:pPr>
        <w:jc w:val="left"/>
      </w:pPr>
      <w:r>
        <w:t>It was almost five.</w:t>
      </w:r>
    </w:p>
    <w:p>
      <w:pPr>
        <w:jc w:val="left"/>
      </w:pPr>
      <w:r>
        <w:t>Salleh followed his gaze.</w:t>
      </w:r>
    </w:p>
    <w:p>
      <w:pPr>
        <w:jc w:val="left"/>
      </w:pPr>
      <w:r>
        <w:t>“Long lunch.”</w:t>
      </w:r>
    </w:p>
    <w:p>
      <w:pPr>
        <w:jc w:val="left"/>
      </w:pPr>
      <w:r>
        <w:t>Rahman stood.</w:t>
      </w:r>
    </w:p>
    <w:p>
      <w:pPr>
        <w:jc w:val="left"/>
      </w:pPr>
      <w:r>
        <w:t>“I'll put it in his drawer.”</w:t>
      </w:r>
    </w:p>
    <w:p>
      <w:pPr>
        <w:jc w:val="left"/>
      </w:pPr>
      <w:r>
        <w:t>“Don't.”</w:t>
      </w:r>
    </w:p>
    <w:p>
      <w:pPr>
        <w:jc w:val="left"/>
      </w:pPr>
      <w:r>
        <w:t>The answer came quickly enough to stop him.</w:t>
      </w:r>
    </w:p>
    <w:p>
      <w:pPr>
        <w:jc w:val="left"/>
      </w:pPr>
      <w:r>
        <w:t>Rahman turned.</w:t>
      </w:r>
    </w:p>
    <w:p>
      <w:pPr>
        <w:jc w:val="left"/>
      </w:pPr>
      <w:r>
        <w:t>Salleh placed the tea down.</w:t>
      </w:r>
    </w:p>
    <w:p>
      <w:pPr>
        <w:jc w:val="left"/>
      </w:pPr>
      <w:r>
        <w:t>For the first time since entering, the older man's face was completely serious.</w:t>
      </w:r>
    </w:p>
    <w:p>
      <w:pPr>
        <w:jc w:val="left"/>
      </w:pPr>
      <w:r>
        <w:t>“If you're going to hand money to someone, hand it to him when he's standing in front of you.”</w:t>
      </w:r>
    </w:p>
    <w:p>
      <w:pPr>
        <w:jc w:val="left"/>
      </w:pPr>
      <w:r>
        <w:t>“Why?”</w:t>
      </w:r>
    </w:p>
    <w:p>
      <w:pPr>
        <w:jc w:val="left"/>
      </w:pPr>
      <w:r>
        <w:t>Rahman stared at him.</w:t>
      </w:r>
    </w:p>
    <w:p>
      <w:pPr>
        <w:jc w:val="left"/>
      </w:pPr>
      <w:r>
        <w:t>Rahman understood.</w:t>
      </w:r>
    </w:p>
    <w:p>
      <w:pPr>
        <w:jc w:val="left"/>
      </w:pPr>
      <w:r>
        <w:t>Because once the envelope entered someone else's drawer, Rahman would no longer know what happened to it.</w:t>
      </w:r>
    </w:p>
    <w:p>
      <w:pPr>
        <w:jc w:val="left"/>
      </w:pPr>
      <w:r>
        <w:t>He sat again.</w:t>
      </w:r>
    </w:p>
    <w:p>
      <w:pPr>
        <w:jc w:val="left"/>
      </w:pPr>
      <w:r>
        <w:t>The envelope remained between them.</w:t>
      </w:r>
    </w:p>
    <w:p>
      <w:pPr>
        <w:jc w:val="left"/>
      </w:pPr>
      <w:r>
        <w:t>Five hundred ringgit.</w:t>
      </w:r>
    </w:p>
    <w:p>
      <w:pPr>
        <w:jc w:val="left"/>
      </w:pPr>
      <w:r>
        <w:t>It seemed to occupy far more space than paper should.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Rahman had met Lim Kee Seng that morning.</w:t>
      </w:r>
    </w:p>
    <w:p>
      <w:pPr>
        <w:jc w:val="left"/>
      </w:pPr>
      <w:r>
        <w:t>Lim arrived at eleven-twenty wearing a pale blue shirt with gold cufflinks.</w:t>
      </w:r>
    </w:p>
    <w:p>
      <w:pPr>
        <w:jc w:val="left"/>
      </w:pPr>
      <w:r>
        <w:t>He carried no briefcase.</w:t>
      </w:r>
    </w:p>
    <w:p>
      <w:pPr>
        <w:jc w:val="left"/>
      </w:pPr>
      <w:r>
        <w:t>His lawyer did.</w:t>
      </w:r>
    </w:p>
    <w:p>
      <w:pPr>
        <w:jc w:val="left"/>
      </w:pPr>
      <w:r>
        <w:t>Rahman had noticed that before anything else.</w:t>
      </w:r>
    </w:p>
    <w:p>
      <w:pPr>
        <w:jc w:val="left"/>
      </w:pPr>
      <w:r>
        <w:t>People who came to a police station with lawyers behaved differently from people who came alone.</w:t>
      </w:r>
    </w:p>
    <w:p>
      <w:pPr>
        <w:jc w:val="left"/>
      </w:pPr>
      <w:r>
        <w:t>Not necessarily guiltily.</w:t>
      </w:r>
    </w:p>
    <w:p>
      <w:pPr>
        <w:jc w:val="left"/>
      </w:pPr>
      <w:r>
        <w:t>Prepared.</w:t>
      </w:r>
    </w:p>
    <w:p>
      <w:pPr>
        <w:jc w:val="left"/>
      </w:pPr>
      <w:r>
        <w:t>Lim greeted everyone.</w:t>
      </w:r>
    </w:p>
    <w:p>
      <w:pPr>
        <w:jc w:val="left"/>
      </w:pPr>
      <w:r>
        <w:t>Not just senior officers.</w:t>
      </w:r>
    </w:p>
    <w:p>
      <w:pPr>
        <w:jc w:val="left"/>
      </w:pPr>
      <w:r>
        <w:t>Everyone.</w:t>
      </w:r>
    </w:p>
    <w:p>
      <w:pPr>
        <w:jc w:val="left"/>
      </w:pPr>
      <w:r>
        <w:t>The constable at the front desk.</w:t>
      </w:r>
    </w:p>
    <w:p>
      <w:pPr>
        <w:jc w:val="left"/>
      </w:pPr>
      <w:r>
        <w:t>The clerk.</w:t>
      </w:r>
    </w:p>
    <w:p>
      <w:pPr>
        <w:jc w:val="left"/>
      </w:pPr>
      <w:r>
        <w:t>Salleh.</w:t>
      </w:r>
    </w:p>
    <w:p>
      <w:pPr>
        <w:jc w:val="left"/>
      </w:pPr>
      <w:r>
        <w:t>Rahman.</w:t>
      </w:r>
    </w:p>
    <w:p>
      <w:pPr>
        <w:jc w:val="left"/>
      </w:pPr>
      <w:r>
        <w:t>He shook hands warmly and remembered names from his previous visit.</w:t>
      </w:r>
    </w:p>
    <w:p>
      <w:pPr>
        <w:jc w:val="left"/>
      </w:pPr>
      <w:r>
        <w:t>When someone remembered the name of the most junior officer in the room, Rahman had learned, there was usually a reason.</w:t>
      </w:r>
    </w:p>
    <w:p>
      <w:pPr>
        <w:jc w:val="left"/>
      </w:pPr>
      <w:r>
        <w:t>“Encik Rahman, yes?”</w:t>
      </w:r>
    </w:p>
    <w:p>
      <w:pPr>
        <w:jc w:val="left"/>
      </w:pPr>
      <w:r>
        <w:t>“Constable.”</w:t>
      </w:r>
    </w:p>
    <w:p>
      <w:pPr>
        <w:jc w:val="left"/>
      </w:pPr>
      <w:r>
        <w:t>“Sorry, sorry. Constable Rahman.”</w:t>
      </w:r>
    </w:p>
    <w:p>
      <w:pPr>
        <w:jc w:val="left"/>
      </w:pPr>
      <w:r>
        <w:t>Lim smiled.</w:t>
      </w:r>
    </w:p>
    <w:p>
      <w:pPr>
        <w:jc w:val="left"/>
      </w:pPr>
      <w:r>
        <w:t>“You were helping with my statement yesterday.”</w:t>
      </w:r>
    </w:p>
    <w:p>
      <w:pPr>
        <w:jc w:val="left"/>
      </w:pPr>
      <w:r>
        <w:t>“Yes.”</w:t>
      </w:r>
    </w:p>
    <w:p>
      <w:pPr>
        <w:jc w:val="left"/>
      </w:pPr>
      <w:r>
        <w:t>“Very hardworking.”</w:t>
      </w:r>
    </w:p>
    <w:p>
      <w:pPr>
        <w:jc w:val="left"/>
      </w:pPr>
      <w:r>
        <w:t>Rahman did not know what response was expected.</w:t>
      </w:r>
    </w:p>
    <w:p>
      <w:pPr>
        <w:jc w:val="left"/>
      </w:pPr>
      <w:r>
        <w:t>So he nodded.</w:t>
      </w:r>
    </w:p>
    <w:p>
      <w:pPr>
        <w:jc w:val="left"/>
      </w:pPr>
      <w:r>
        <w:t>Inspector Faizal arrived several minutes later and invited Lim and his lawyer into the interview room.</w:t>
      </w:r>
    </w:p>
    <w:p>
      <w:pPr>
        <w:jc w:val="left"/>
      </w:pPr>
      <w:r>
        <w:t>The door remained closed for almost an hour.</w:t>
      </w:r>
    </w:p>
    <w:p>
      <w:pPr>
        <w:jc w:val="left"/>
      </w:pPr>
      <w:r>
        <w:t>Afterward, Lim emerged smiling.</w:t>
      </w:r>
    </w:p>
    <w:p>
      <w:pPr>
        <w:jc w:val="left"/>
      </w:pPr>
      <w:r>
        <w:t>He saw Rahman sorting warehouse invoices and approached.</w:t>
      </w:r>
    </w:p>
    <w:p>
      <w:pPr>
        <w:jc w:val="left"/>
      </w:pPr>
      <w:r>
        <w:t>“You haven't eaten?”</w:t>
      </w:r>
    </w:p>
    <w:p>
      <w:pPr>
        <w:jc w:val="left"/>
      </w:pPr>
      <w:r>
        <w:t>Rahman looked at the clock.</w:t>
      </w:r>
    </w:p>
    <w:p>
      <w:pPr>
        <w:jc w:val="left"/>
      </w:pPr>
      <w:r>
        <w:t>“No.”</w:t>
      </w:r>
    </w:p>
    <w:p>
      <w:pPr>
        <w:jc w:val="left"/>
      </w:pPr>
      <w:r>
        <w:t>“Come. We go makan.”</w:t>
      </w:r>
    </w:p>
    <w:p>
      <w:pPr>
        <w:jc w:val="left"/>
      </w:pPr>
      <w:r>
        <w:t>“I have work.”</w:t>
      </w:r>
    </w:p>
    <w:p>
      <w:pPr>
        <w:jc w:val="left"/>
      </w:pPr>
      <w:r>
        <w:t>“Everyone has work.”</w:t>
      </w:r>
    </w:p>
    <w:p>
      <w:pPr>
        <w:jc w:val="left"/>
      </w:pPr>
      <w:r>
        <w:t>Lim laughed.</w:t>
      </w:r>
    </w:p>
    <w:p>
      <w:pPr>
        <w:jc w:val="left"/>
      </w:pPr>
      <w:r>
        <w:t>“I buy.”</w:t>
      </w:r>
    </w:p>
    <w:p>
      <w:pPr>
        <w:jc w:val="left"/>
      </w:pPr>
      <w:r>
        <w:t>“No, thank you.”</w:t>
      </w:r>
    </w:p>
    <w:p>
      <w:pPr>
        <w:jc w:val="left"/>
      </w:pPr>
      <w:r>
        <w:t>The answer seemed to surprise him.</w:t>
      </w:r>
    </w:p>
    <w:p>
      <w:pPr>
        <w:jc w:val="left"/>
      </w:pPr>
      <w:r>
        <w:t>Not offend.</w:t>
      </w:r>
    </w:p>
    <w:p>
      <w:pPr>
        <w:jc w:val="left"/>
      </w:pPr>
      <w:r>
        <w:t>Just surprise.</w:t>
      </w:r>
    </w:p>
    <w:p>
      <w:pPr>
        <w:jc w:val="left"/>
      </w:pPr>
      <w:r>
        <w:t>“You police cannot eat?”</w:t>
      </w:r>
    </w:p>
    <w:p>
      <w:pPr>
        <w:jc w:val="left"/>
      </w:pPr>
      <w:r>
        <w:t>“We can.”</w:t>
      </w:r>
    </w:p>
    <w:p>
      <w:pPr>
        <w:jc w:val="left"/>
      </w:pPr>
      <w:r>
        <w:t>“Then come.”</w:t>
      </w:r>
    </w:p>
    <w:p>
      <w:pPr>
        <w:jc w:val="left"/>
      </w:pPr>
      <w:r>
        <w:t>Rahman shook his head.</w:t>
      </w:r>
    </w:p>
    <w:p>
      <w:pPr>
        <w:jc w:val="left"/>
      </w:pPr>
      <w:r>
        <w:t>“I have work.”</w:t>
      </w:r>
    </w:p>
    <w:p>
      <w:pPr>
        <w:jc w:val="left"/>
      </w:pPr>
      <w:r>
        <w:t>Lim studied him for a moment.</w:t>
      </w:r>
    </w:p>
    <w:p>
      <w:pPr>
        <w:jc w:val="left"/>
      </w:pPr>
      <w:r>
        <w:t>Then smiled again.</w:t>
      </w:r>
    </w:p>
    <w:p>
      <w:pPr>
        <w:jc w:val="left"/>
      </w:pPr>
      <w:r>
        <w:t>“Next time.”</w:t>
      </w:r>
    </w:p>
    <w:p>
      <w:pPr>
        <w:jc w:val="left"/>
      </w:pPr>
      <w:r>
        <w:t>He walked away.</w:t>
      </w:r>
    </w:p>
    <w:p>
      <w:pPr>
        <w:jc w:val="left"/>
      </w:pPr>
      <w:r>
        <w:t>Later, food arrived anyway.</w:t>
      </w:r>
    </w:p>
    <w:p>
      <w:pPr>
        <w:jc w:val="left"/>
      </w:pPr>
      <w:r>
        <w:t>Four containers from a restaurant near the commercial district.</w:t>
      </w:r>
    </w:p>
    <w:p>
      <w:pPr>
        <w:jc w:val="left"/>
      </w:pPr>
      <w:r>
        <w:t>Fish.</w:t>
      </w:r>
    </w:p>
    <w:p>
      <w:pPr>
        <w:jc w:val="left"/>
      </w:pPr>
      <w:r>
        <w:t>Chicken.</w:t>
      </w:r>
    </w:p>
    <w:p>
      <w:pPr>
        <w:jc w:val="left"/>
      </w:pPr>
      <w:r>
        <w:t>Vegetables.</w:t>
      </w:r>
    </w:p>
    <w:p>
      <w:pPr>
        <w:jc w:val="left"/>
      </w:pPr>
      <w:r>
        <w:t>Rice.</w:t>
      </w:r>
    </w:p>
    <w:p>
      <w:pPr>
        <w:jc w:val="left"/>
      </w:pPr>
      <w:r>
        <w:t>Far more than the officers on duty had ordered.</w:t>
      </w:r>
    </w:p>
    <w:p>
      <w:pPr>
        <w:jc w:val="left"/>
      </w:pPr>
      <w:r>
        <w:t>Salleh opened the bags.</w:t>
      </w:r>
    </w:p>
    <w:p>
      <w:pPr>
        <w:jc w:val="left"/>
      </w:pPr>
      <w:r>
        <w:t>“Who ordered this?”</w:t>
      </w:r>
    </w:p>
    <w:p>
      <w:pPr>
        <w:jc w:val="left"/>
      </w:pPr>
      <w:r>
        <w:t>A constable at the counter said, “Lim.”</w:t>
      </w:r>
    </w:p>
    <w:p>
      <w:pPr>
        <w:jc w:val="left"/>
      </w:pPr>
      <w:r>
        <w:t>Several officers laughed.</w:t>
      </w:r>
    </w:p>
    <w:p>
      <w:pPr>
        <w:jc w:val="left"/>
      </w:pPr>
      <w:r>
        <w:t>Nobody appeared concerned.</w:t>
      </w:r>
    </w:p>
    <w:p>
      <w:pPr>
        <w:jc w:val="left"/>
      </w:pPr>
      <w:r>
        <w:t>Rahman did not eat.</w:t>
      </w:r>
    </w:p>
    <w:p>
      <w:pPr>
        <w:jc w:val="left"/>
      </w:pPr>
      <w:r>
        <w:t>Salleh noticed.</w:t>
      </w:r>
    </w:p>
    <w:p>
      <w:pPr>
        <w:jc w:val="left"/>
      </w:pPr>
      <w:r>
        <w:t>“Why?”</w:t>
      </w:r>
    </w:p>
    <w:p>
      <w:pPr>
        <w:jc w:val="left"/>
      </w:pPr>
      <w:r>
        <w:t>“He's involved in the investigation.”</w:t>
      </w:r>
    </w:p>
    <w:p>
      <w:pPr>
        <w:jc w:val="left"/>
      </w:pPr>
      <w:r>
        <w:t>“So?”</w:t>
      </w:r>
    </w:p>
    <w:p>
      <w:pPr>
        <w:jc w:val="left"/>
      </w:pPr>
      <w:r>
        <w:t>Rahman stared at him.</w:t>
      </w:r>
    </w:p>
    <w:p>
      <w:pPr>
        <w:jc w:val="left"/>
      </w:pPr>
      <w:r>
        <w:t>Salleh took a piece of chicken.</w:t>
      </w:r>
    </w:p>
    <w:p>
      <w:pPr>
        <w:jc w:val="left"/>
      </w:pPr>
      <w:r>
        <w:t>“He sent food.”</w:t>
      </w:r>
    </w:p>
    <w:p>
      <w:pPr>
        <w:jc w:val="left"/>
      </w:pPr>
      <w:r>
        <w:t>“That doesn't bother you?”</w:t>
      </w:r>
    </w:p>
    <w:p>
      <w:pPr>
        <w:jc w:val="left"/>
      </w:pPr>
      <w:r>
        <w:t>“It bothers me if the food is bad.”</w:t>
      </w:r>
    </w:p>
    <w:p>
      <w:pPr>
        <w:jc w:val="left"/>
      </w:pPr>
      <w:r>
        <w:t>Rahman did not laugh.</w:t>
      </w:r>
    </w:p>
    <w:p>
      <w:pPr>
        <w:jc w:val="left"/>
      </w:pPr>
      <w:r>
        <w:t>Salleh sighed.</w:t>
      </w:r>
    </w:p>
    <w:p>
      <w:pPr>
        <w:jc w:val="left"/>
      </w:pPr>
      <w:r>
        <w:t>“Rahman.”</w:t>
      </w:r>
    </w:p>
    <w:p>
      <w:pPr>
        <w:jc w:val="left"/>
      </w:pPr>
      <w:r>
        <w:t>“Yes?”</w:t>
      </w:r>
    </w:p>
    <w:p>
      <w:pPr>
        <w:jc w:val="left"/>
      </w:pPr>
      <w:r>
        <w:t>“If I eat his chicken, does that make the stolen televisions disappear?”</w:t>
      </w:r>
    </w:p>
    <w:p>
      <w:pPr>
        <w:jc w:val="left"/>
      </w:pPr>
      <w:r>
        <w:t>“No.”</w:t>
      </w:r>
    </w:p>
    <w:p>
      <w:pPr>
        <w:jc w:val="left"/>
      </w:pPr>
      <w:r>
        <w:t>“If the evidence is enough, does eating his chicken stop us arresting him?”</w:t>
      </w:r>
    </w:p>
    <w:p>
      <w:pPr>
        <w:jc w:val="left"/>
      </w:pPr>
      <w:r>
        <w:t>“No.”</w:t>
      </w:r>
    </w:p>
    <w:p>
      <w:pPr>
        <w:jc w:val="left"/>
      </w:pPr>
      <w:r>
        <w:t>“Then what exactly has he bought?”</w:t>
      </w:r>
    </w:p>
    <w:p>
      <w:pPr>
        <w:jc w:val="left"/>
      </w:pPr>
      <w:r>
        <w:t>Rahman had not known how to answer.</w:t>
      </w:r>
    </w:p>
    <w:p>
      <w:pPr>
        <w:jc w:val="left"/>
      </w:pPr>
      <w:r>
        <w:t>Now, hours later, looking at the envelope on the desk, he did.</w:t>
      </w:r>
    </w:p>
    <w:p>
      <w:pPr>
        <w:jc w:val="left"/>
      </w:pPr>
      <w:r>
        <w:t>Something.</w:t>
      </w:r>
    </w:p>
    <w:p>
      <w:pPr>
        <w:jc w:val="left"/>
      </w:pPr>
      <w:r>
        <w:t>Perhaps not an arrest.</w:t>
      </w:r>
    </w:p>
    <w:p>
      <w:pPr>
        <w:jc w:val="left"/>
      </w:pPr>
      <w:r>
        <w:t>Perhaps not yet.</w:t>
      </w:r>
    </w:p>
    <w:p>
      <w:pPr>
        <w:jc w:val="left"/>
      </w:pPr>
      <w:r>
        <w:t>Maybe only familiarity.</w:t>
      </w:r>
    </w:p>
    <w:p>
      <w:pPr>
        <w:jc w:val="left"/>
      </w:pPr>
      <w:r>
        <w:t>A sense that Lim was generous.</w:t>
      </w:r>
    </w:p>
    <w:p>
      <w:pPr>
        <w:jc w:val="left"/>
      </w:pPr>
      <w:r>
        <w:t>Friendly.</w:t>
      </w:r>
    </w:p>
    <w:p>
      <w:pPr>
        <w:jc w:val="left"/>
      </w:pPr>
      <w:r>
        <w:t>Helpful.</w:t>
      </w:r>
    </w:p>
    <w:p>
      <w:pPr>
        <w:jc w:val="left"/>
      </w:pPr>
      <w:r>
        <w:t>The kind of man who bought lunch.</w:t>
      </w:r>
    </w:p>
    <w:p>
      <w:pPr>
        <w:jc w:val="left"/>
      </w:pPr>
      <w:r>
        <w:t>The kind of man whose explanation deserved another listen.</w:t>
      </w:r>
    </w:p>
    <w:p>
      <w:pPr>
        <w:jc w:val="left"/>
      </w:pPr>
      <w:r>
        <w:t>Rahman looked at Salleh.</w:t>
      </w:r>
    </w:p>
    <w:p>
      <w:pPr>
        <w:jc w:val="left"/>
      </w:pPr>
      <w:r>
        <w:t>“Do you think lunch matters?”</w:t>
      </w:r>
    </w:p>
    <w:p>
      <w:pPr>
        <w:jc w:val="left"/>
      </w:pPr>
      <w:r>
        <w:t>Salleh considered him carefully.</w:t>
      </w:r>
    </w:p>
    <w:p>
      <w:pPr>
        <w:jc w:val="left"/>
      </w:pPr>
      <w:r>
        <w:t>“Yes.”</w:t>
      </w:r>
    </w:p>
    <w:p>
      <w:pPr>
        <w:jc w:val="left"/>
      </w:pPr>
      <w:r>
        <w:t>The answer surprised Rahman.</w:t>
      </w:r>
    </w:p>
    <w:p>
      <w:pPr>
        <w:jc w:val="left"/>
      </w:pPr>
      <w:r>
        <w:t>“You ate it.”</w:t>
      </w:r>
    </w:p>
    <w:p>
      <w:pPr>
        <w:jc w:val="left"/>
      </w:pPr>
      <w:r>
        <w:t>“Yes.”</w:t>
      </w:r>
    </w:p>
    <w:p>
      <w:pPr>
        <w:jc w:val="left"/>
      </w:pPr>
      <w:r>
        <w:t>“Why?”</w:t>
      </w:r>
    </w:p>
    <w:p>
      <w:pPr>
        <w:jc w:val="left"/>
      </w:pPr>
      <w:r>
        <w:t>“Because I was hungry.”</w:t>
      </w:r>
    </w:p>
    <w:p>
      <w:pPr>
        <w:jc w:val="left"/>
      </w:pPr>
      <w:r>
        <w:t>Rahman frowned.</w:t>
      </w:r>
    </w:p>
    <w:p>
      <w:pPr>
        <w:jc w:val="left"/>
      </w:pPr>
      <w:r>
        <w:t>Salleh smiled again.</w:t>
      </w:r>
    </w:p>
    <w:p>
      <w:pPr>
        <w:jc w:val="left"/>
      </w:pPr>
      <w:r>
        <w:t>“You want the world to be simple very badly, don't you?”</w:t>
      </w:r>
    </w:p>
    <w:p>
      <w:pPr>
        <w:jc w:val="left"/>
      </w:pPr>
      <w:r>
        <w:t>Rahman said nothing.</w:t>
      </w:r>
    </w:p>
    <w:p>
      <w:pPr>
        <w:jc w:val="left"/>
      </w:pPr>
      <w:r>
        <w:t>“It isn't.”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Inspector Faizal returned at five-thirty.</w:t>
      </w:r>
    </w:p>
    <w:p>
      <w:pPr>
        <w:jc w:val="left"/>
      </w:pPr>
      <w:r>
        <w:t>He was thirty-eight, recently promoted and already developing the slightly exhausted manner of a man convinced promotion had given him additional work without additional hours in the day.</w:t>
      </w:r>
    </w:p>
    <w:p>
      <w:pPr>
        <w:jc w:val="left"/>
      </w:pPr>
      <w:r>
        <w:t>Rahman followed him into his office.</w:t>
      </w:r>
    </w:p>
    <w:p>
      <w:pPr>
        <w:jc w:val="left"/>
      </w:pPr>
      <w:r>
        <w:t>“Sir.”</w:t>
      </w:r>
    </w:p>
    <w:p>
      <w:pPr>
        <w:jc w:val="left"/>
      </w:pPr>
      <w:r>
        <w:t>Faizal dropped a stack of files onto his desk.</w:t>
      </w:r>
    </w:p>
    <w:p>
      <w:pPr>
        <w:jc w:val="left"/>
      </w:pPr>
      <w:r>
        <w:t>“If it's another invoice, tomorrow.”</w:t>
      </w:r>
    </w:p>
    <w:p>
      <w:pPr>
        <w:jc w:val="left"/>
      </w:pPr>
      <w:r>
        <w:t>Rahman placed the envelope beside the files.</w:t>
      </w:r>
    </w:p>
    <w:p>
      <w:pPr>
        <w:jc w:val="left"/>
      </w:pPr>
      <w:r>
        <w:t>Faizal looked at it.</w:t>
      </w:r>
    </w:p>
    <w:p>
      <w:pPr>
        <w:jc w:val="left"/>
      </w:pPr>
      <w:r>
        <w:t>“What?”</w:t>
      </w:r>
    </w:p>
    <w:p>
      <w:pPr>
        <w:jc w:val="left"/>
      </w:pPr>
      <w:r>
        <w:t>“Someone left this on the investigation file.”</w:t>
      </w:r>
    </w:p>
    <w:p>
      <w:pPr>
        <w:jc w:val="left"/>
      </w:pPr>
      <w:r>
        <w:t>“Someone?”</w:t>
      </w:r>
    </w:p>
    <w:p>
      <w:pPr>
        <w:jc w:val="left"/>
      </w:pPr>
      <w:r>
        <w:t>“I think Encik Lim.”</w:t>
      </w:r>
    </w:p>
    <w:p>
      <w:pPr>
        <w:jc w:val="left"/>
      </w:pPr>
      <w:r>
        <w:t>Faizal looked up.</w:t>
      </w:r>
    </w:p>
    <w:p>
      <w:pPr>
        <w:jc w:val="left"/>
      </w:pPr>
      <w:r>
        <w:t>“You think?”</w:t>
      </w:r>
    </w:p>
    <w:p>
      <w:pPr>
        <w:jc w:val="left"/>
      </w:pPr>
      <w:r>
        <w:t>“I didn't see him leave it.”</w:t>
      </w:r>
    </w:p>
    <w:p>
      <w:pPr>
        <w:jc w:val="left"/>
      </w:pPr>
      <w:r>
        <w:t>Faizal opened the envelope.</w:t>
      </w:r>
    </w:p>
    <w:p>
      <w:pPr>
        <w:jc w:val="left"/>
      </w:pPr>
      <w:r>
        <w:t>His expression did not change.</w:t>
      </w:r>
    </w:p>
    <w:p>
      <w:pPr>
        <w:jc w:val="left"/>
      </w:pPr>
      <w:r>
        <w:t>“How much?”</w:t>
      </w:r>
    </w:p>
    <w:p>
      <w:pPr>
        <w:jc w:val="left"/>
      </w:pPr>
      <w:r>
        <w:t>“Five hundred.”</w:t>
      </w:r>
    </w:p>
    <w:p>
      <w:pPr>
        <w:jc w:val="left"/>
      </w:pPr>
      <w:r>
        <w:t>Faizal counted.</w:t>
      </w:r>
    </w:p>
    <w:p>
      <w:pPr>
        <w:jc w:val="left"/>
      </w:pPr>
      <w:r>
        <w:t>Then placed the notes back inside.</w:t>
      </w:r>
    </w:p>
    <w:p>
      <w:pPr>
        <w:jc w:val="left"/>
      </w:pPr>
      <w:r>
        <w:t>“Did you ask anyone?”</w:t>
      </w:r>
    </w:p>
    <w:p>
      <w:pPr>
        <w:jc w:val="left"/>
      </w:pPr>
      <w:r>
        <w:t>“Sergeant Salleh.”</w:t>
      </w:r>
    </w:p>
    <w:p>
      <w:pPr>
        <w:jc w:val="left"/>
      </w:pPr>
      <w:r>
        <w:t>“Anyone else?”</w:t>
      </w:r>
    </w:p>
    <w:p>
      <w:pPr>
        <w:jc w:val="left"/>
      </w:pPr>
      <w:r>
        <w:t>“No.”</w:t>
      </w:r>
    </w:p>
    <w:p>
      <w:pPr>
        <w:jc w:val="left"/>
      </w:pPr>
      <w:r>
        <w:t>“Good.”</w:t>
      </w:r>
    </w:p>
    <w:p>
      <w:pPr>
        <w:jc w:val="left"/>
      </w:pPr>
      <w:r>
        <w:t>Rahman waited for Faizal to call Lim.</w:t>
      </w:r>
    </w:p>
    <w:p>
      <w:pPr>
        <w:jc w:val="left"/>
      </w:pPr>
      <w:r>
        <w:t>He did not.</w:t>
      </w:r>
    </w:p>
    <w:p>
      <w:pPr>
        <w:jc w:val="left"/>
      </w:pPr>
      <w:r>
        <w:t>Instead Faizal leaned back.</w:t>
      </w:r>
    </w:p>
    <w:p>
      <w:pPr>
        <w:jc w:val="left"/>
      </w:pPr>
      <w:r>
        <w:t>“Why do you think he left it?”</w:t>
      </w:r>
    </w:p>
    <w:p>
      <w:pPr>
        <w:jc w:val="left"/>
      </w:pPr>
      <w:r>
        <w:t>Rahman almost said because Lim was guilty.</w:t>
      </w:r>
    </w:p>
    <w:p>
      <w:pPr>
        <w:jc w:val="left"/>
      </w:pPr>
      <w:r>
        <w:t>But Harun's training intervened.</w:t>
      </w:r>
    </w:p>
    <w:p>
      <w:pPr>
        <w:jc w:val="left"/>
      </w:pPr>
      <w:r>
        <w:t>“To influence us.”</w:t>
      </w:r>
    </w:p>
    <w:p>
      <w:pPr>
        <w:jc w:val="left"/>
      </w:pPr>
      <w:r>
        <w:t>“Us?”</w:t>
      </w:r>
    </w:p>
    <w:p>
      <w:pPr>
        <w:jc w:val="left"/>
      </w:pPr>
      <w:r>
        <w:t>“Me. The investigation.”</w:t>
      </w:r>
    </w:p>
    <w:p>
      <w:pPr>
        <w:jc w:val="left"/>
      </w:pPr>
      <w:r>
        <w:t>“How?”</w:t>
      </w:r>
    </w:p>
    <w:p>
      <w:pPr>
        <w:jc w:val="left"/>
      </w:pPr>
      <w:r>
        <w:t>“I don't know.”</w:t>
      </w:r>
    </w:p>
    <w:p>
      <w:pPr>
        <w:jc w:val="left"/>
      </w:pPr>
      <w:r>
        <w:t>“Did he ask you to change anything?”</w:t>
      </w:r>
    </w:p>
    <w:p>
      <w:pPr>
        <w:jc w:val="left"/>
      </w:pPr>
      <w:r>
        <w:t>“No.”</w:t>
      </w:r>
    </w:p>
    <w:p>
      <w:pPr>
        <w:jc w:val="left"/>
      </w:pPr>
      <w:r>
        <w:t>“Destroy anything?”</w:t>
      </w:r>
    </w:p>
    <w:p>
      <w:pPr>
        <w:jc w:val="left"/>
      </w:pPr>
      <w:r>
        <w:t>“No.”</w:t>
      </w:r>
    </w:p>
    <w:p>
      <w:pPr>
        <w:jc w:val="left"/>
      </w:pPr>
      <w:r>
        <w:t>“Lose any evidence?”</w:t>
      </w:r>
    </w:p>
    <w:p>
      <w:pPr>
        <w:jc w:val="left"/>
      </w:pPr>
      <w:r>
        <w:t>“No.”</w:t>
      </w:r>
    </w:p>
    <w:p>
      <w:pPr>
        <w:jc w:val="left"/>
      </w:pPr>
      <w:r>
        <w:t>“Did he even mention the money?”</w:t>
      </w:r>
    </w:p>
    <w:p>
      <w:pPr>
        <w:jc w:val="left"/>
      </w:pPr>
      <w:r>
        <w:t>“No.”</w:t>
      </w:r>
    </w:p>
    <w:p>
      <w:pPr>
        <w:jc w:val="left"/>
      </w:pPr>
      <w:r>
        <w:t>Faizal tapped the envelope against the desk.</w:t>
      </w:r>
    </w:p>
    <w:p>
      <w:pPr>
        <w:jc w:val="left"/>
      </w:pPr>
      <w:r>
        <w:t>“What do you want me to do?”</w:t>
      </w:r>
    </w:p>
    <w:p>
      <w:pPr>
        <w:jc w:val="left"/>
      </w:pPr>
      <w:r>
        <w:t>“Return it.”</w:t>
      </w:r>
    </w:p>
    <w:p>
      <w:pPr>
        <w:jc w:val="left"/>
      </w:pPr>
      <w:r>
        <w:t>“To him.”</w:t>
      </w:r>
    </w:p>
    <w:p>
      <w:pPr>
        <w:jc w:val="left"/>
      </w:pPr>
      <w:r>
        <w:t>“Yes.”</w:t>
      </w:r>
    </w:p>
    <w:p>
      <w:pPr>
        <w:jc w:val="left"/>
      </w:pPr>
      <w:r>
        <w:t>“Why?”</w:t>
      </w:r>
    </w:p>
    <w:p>
      <w:pPr>
        <w:jc w:val="left"/>
      </w:pPr>
      <w:r>
        <w:t>Rahman stared.</w:t>
      </w:r>
    </w:p>
    <w:p>
      <w:pPr>
        <w:jc w:val="left"/>
      </w:pPr>
      <w:r>
        <w:t>“Because we can't accept it.”</w:t>
      </w:r>
    </w:p>
    <w:p>
      <w:pPr>
        <w:jc w:val="left"/>
      </w:pPr>
      <w:r>
        <w:t>Faizal watched him for several seconds.</w:t>
      </w:r>
    </w:p>
    <w:p>
      <w:pPr>
        <w:jc w:val="left"/>
      </w:pPr>
      <w:r>
        <w:t>Then nodded.</w:t>
      </w:r>
    </w:p>
    <w:p>
      <w:pPr>
        <w:jc w:val="left"/>
      </w:pPr>
      <w:r>
        <w:t>“All right.”</w:t>
      </w:r>
    </w:p>
    <w:p>
      <w:pPr>
        <w:jc w:val="left"/>
      </w:pPr>
      <w:r>
        <w:t>He stood.</w:t>
      </w:r>
    </w:p>
    <w:p>
      <w:pPr>
        <w:jc w:val="left"/>
      </w:pPr>
      <w:r>
        <w:t>“Come.”</w:t>
      </w:r>
    </w:p>
    <w:p>
      <w:pPr>
        <w:jc w:val="left"/>
      </w:pPr>
      <w:r>
        <w:t>They found Lim outside near his car.</w:t>
      </w:r>
    </w:p>
    <w:p>
      <w:pPr>
        <w:jc w:val="left"/>
      </w:pPr>
      <w:r>
        <w:t>His lawyer had already left.</w:t>
      </w:r>
    </w:p>
    <w:p>
      <w:pPr>
        <w:jc w:val="left"/>
      </w:pPr>
      <w:r>
        <w:t>Lim was talking to another businessman when Faizal called his name.</w:t>
      </w:r>
    </w:p>
    <w:p>
      <w:pPr>
        <w:jc w:val="left"/>
      </w:pPr>
      <w:r>
        <w:t>“Encik Lim.”</w:t>
      </w:r>
    </w:p>
    <w:p>
      <w:pPr>
        <w:jc w:val="left"/>
      </w:pPr>
      <w:r>
        <w:t>Lim turned.</w:t>
      </w:r>
    </w:p>
    <w:p>
      <w:pPr>
        <w:jc w:val="left"/>
      </w:pPr>
      <w:r>
        <w:t>“Inspector.”</w:t>
      </w:r>
    </w:p>
    <w:p>
      <w:pPr>
        <w:jc w:val="left"/>
      </w:pPr>
      <w:r>
        <w:t>Faizal held out the envelope.</w:t>
      </w:r>
    </w:p>
    <w:p>
      <w:pPr>
        <w:jc w:val="left"/>
      </w:pPr>
      <w:r>
        <w:t>“This belongs to you?”</w:t>
      </w:r>
    </w:p>
    <w:p>
      <w:pPr>
        <w:jc w:val="left"/>
      </w:pPr>
      <w:r>
        <w:t>Lim looked at it.</w:t>
      </w:r>
    </w:p>
    <w:p>
      <w:pPr>
        <w:jc w:val="left"/>
      </w:pPr>
      <w:r>
        <w:t>His face changed so little Rahman might have imagined it.</w:t>
      </w:r>
    </w:p>
    <w:p>
      <w:pPr>
        <w:jc w:val="left"/>
      </w:pPr>
      <w:r>
        <w:t>“What is it?”</w:t>
      </w:r>
    </w:p>
    <w:p>
      <w:pPr>
        <w:jc w:val="left"/>
      </w:pPr>
      <w:r>
        <w:t>Faizal opened the envelope enough for the money to show.</w:t>
      </w:r>
    </w:p>
    <w:p>
      <w:pPr>
        <w:jc w:val="left"/>
      </w:pPr>
      <w:r>
        <w:t>Lim looked genuinely puzzled.</w:t>
      </w:r>
    </w:p>
    <w:p>
      <w:pPr>
        <w:jc w:val="left"/>
      </w:pPr>
      <w:r>
        <w:t>Or convincingly so.</w:t>
      </w:r>
    </w:p>
    <w:p>
      <w:pPr>
        <w:jc w:val="left"/>
      </w:pPr>
      <w:r>
        <w:t>“I don't know.”</w:t>
      </w:r>
    </w:p>
    <w:p>
      <w:pPr>
        <w:jc w:val="left"/>
      </w:pPr>
      <w:r>
        <w:t>“It was left with one of our files.”</w:t>
      </w:r>
    </w:p>
    <w:p>
      <w:pPr>
        <w:jc w:val="left"/>
      </w:pPr>
      <w:r>
        <w:t>Lim glanced at Rahman.</w:t>
      </w:r>
    </w:p>
    <w:p>
      <w:pPr>
        <w:jc w:val="left"/>
      </w:pPr>
      <w:r>
        <w:t>Then smiled.</w:t>
      </w:r>
    </w:p>
    <w:p>
      <w:pPr>
        <w:jc w:val="left"/>
      </w:pPr>
      <w:r>
        <w:t>“Ah.”</w:t>
      </w:r>
    </w:p>
    <w:p>
      <w:pPr>
        <w:jc w:val="left"/>
      </w:pPr>
      <w:r>
        <w:t>Rahman felt his jaw tighten.</w:t>
      </w:r>
    </w:p>
    <w:p>
      <w:pPr>
        <w:jc w:val="left"/>
      </w:pPr>
      <w:r>
        <w:t>Lim took the envelope.</w:t>
      </w:r>
    </w:p>
    <w:p>
      <w:pPr>
        <w:jc w:val="left"/>
      </w:pPr>
      <w:r>
        <w:t>“Petrol.”</w:t>
      </w:r>
    </w:p>
    <w:p>
      <w:pPr>
        <w:jc w:val="left"/>
      </w:pPr>
      <w:r>
        <w:t>Faizal said nothing.</w:t>
      </w:r>
    </w:p>
    <w:p>
      <w:pPr>
        <w:jc w:val="left"/>
      </w:pPr>
      <w:r>
        <w:t>“For the boys,” Lim continued. “They've been going back and forth to the warehouse. Petrol, food. Small thing.”</w:t>
      </w:r>
    </w:p>
    <w:p>
      <w:pPr>
        <w:jc w:val="left"/>
      </w:pPr>
      <w:r>
        <w:t>Faizal's voice remained pleasant.</w:t>
      </w:r>
    </w:p>
    <w:p>
      <w:pPr>
        <w:jc w:val="left"/>
      </w:pPr>
      <w:r>
        <w:t>“Don't.”</w:t>
      </w:r>
    </w:p>
    <w:p>
      <w:pPr>
        <w:jc w:val="left"/>
      </w:pPr>
      <w:r>
        <w:t>Lim blinked.</w:t>
      </w:r>
    </w:p>
    <w:p>
      <w:pPr>
        <w:jc w:val="left"/>
      </w:pPr>
      <w:r>
        <w:t>“No offence.”</w:t>
      </w:r>
    </w:p>
    <w:p>
      <w:pPr>
        <w:jc w:val="left"/>
      </w:pPr>
      <w:r>
        <w:t>“None taken.”</w:t>
      </w:r>
    </w:p>
    <w:p>
      <w:pPr>
        <w:jc w:val="left"/>
      </w:pPr>
      <w:r>
        <w:t>“Just appreciation.”</w:t>
      </w:r>
    </w:p>
    <w:p>
      <w:pPr>
        <w:jc w:val="left"/>
      </w:pPr>
      <w:r>
        <w:t>“Appreciate us by answering questions.”</w:t>
      </w:r>
    </w:p>
    <w:p>
      <w:pPr>
        <w:jc w:val="left"/>
      </w:pPr>
      <w:r>
        <w:t>Silence.</w:t>
      </w:r>
    </w:p>
    <w:p>
      <w:pPr>
        <w:jc w:val="left"/>
      </w:pPr>
      <w:r>
        <w:t>Then Lim laughed softly.</w:t>
      </w:r>
    </w:p>
    <w:p>
      <w:pPr>
        <w:jc w:val="left"/>
      </w:pPr>
      <w:r>
        <w:t>“Inspector, you are very serious.”</w:t>
      </w:r>
    </w:p>
    <w:p>
      <w:pPr>
        <w:jc w:val="left"/>
      </w:pPr>
      <w:r>
        <w:t>“So are stolen goods.”</w:t>
      </w:r>
    </w:p>
    <w:p>
      <w:pPr>
        <w:jc w:val="left"/>
      </w:pPr>
      <w:r>
        <w:t>Lim slipped the envelope into his shirt pocket.</w:t>
      </w:r>
    </w:p>
    <w:p>
      <w:pPr>
        <w:jc w:val="left"/>
      </w:pPr>
      <w:r>
        <w:t>“Understood.”</w:t>
      </w:r>
    </w:p>
    <w:p>
      <w:pPr>
        <w:jc w:val="left"/>
      </w:pPr>
      <w:r>
        <w:t>He turned toward Rahman.</w:t>
      </w:r>
    </w:p>
    <w:p>
      <w:pPr>
        <w:jc w:val="left"/>
      </w:pPr>
      <w:r>
        <w:t>“No hard feelings.”</w:t>
      </w:r>
    </w:p>
    <w:p>
      <w:pPr>
        <w:jc w:val="left"/>
      </w:pPr>
      <w:r>
        <w:t>Rahman said nothing.</w:t>
      </w:r>
    </w:p>
    <w:p>
      <w:pPr>
        <w:jc w:val="left"/>
      </w:pPr>
      <w:r>
        <w:t>Lim entered his Mercedes.</w:t>
      </w:r>
    </w:p>
    <w:p>
      <w:pPr>
        <w:jc w:val="left"/>
      </w:pPr>
      <w:r>
        <w:t>The car pulled away.</w:t>
      </w:r>
    </w:p>
    <w:p>
      <w:pPr>
        <w:jc w:val="left"/>
      </w:pPr>
      <w:r>
        <w:t>Faizal watched until it disappeared from the station yard.</w:t>
      </w:r>
    </w:p>
    <w:p>
      <w:pPr>
        <w:jc w:val="left"/>
      </w:pPr>
      <w:r>
        <w:t>Then he looked at Rahman.</w:t>
      </w:r>
    </w:p>
    <w:p>
      <w:pPr>
        <w:jc w:val="left"/>
      </w:pPr>
      <w:r>
        <w:t>“Well?”</w:t>
      </w:r>
    </w:p>
    <w:p>
      <w:pPr>
        <w:jc w:val="left"/>
      </w:pPr>
      <w:r>
        <w:t>“Well what, sir?”</w:t>
      </w:r>
    </w:p>
    <w:p>
      <w:pPr>
        <w:jc w:val="left"/>
      </w:pPr>
      <w:r>
        <w:t>“You returned it.”</w:t>
      </w:r>
    </w:p>
    <w:p>
      <w:pPr>
        <w:jc w:val="left"/>
      </w:pPr>
      <w:r>
        <w:t>“Yes.”</w:t>
      </w:r>
    </w:p>
    <w:p>
      <w:pPr>
        <w:jc w:val="left"/>
      </w:pPr>
      <w:r>
        <w:t>“You feel honest now?”</w:t>
      </w:r>
    </w:p>
    <w:p>
      <w:pPr>
        <w:jc w:val="left"/>
      </w:pPr>
      <w:r>
        <w:t>Rahman was not sure whether it was a joke.</w:t>
      </w:r>
    </w:p>
    <w:p>
      <w:pPr>
        <w:jc w:val="left"/>
      </w:pPr>
      <w:r>
        <w:t>“No.”</w:t>
      </w:r>
    </w:p>
    <w:p>
      <w:pPr>
        <w:jc w:val="left"/>
      </w:pPr>
      <w:r>
        <w:t>“Good.”</w:t>
      </w:r>
    </w:p>
    <w:p>
      <w:pPr>
        <w:jc w:val="left"/>
      </w:pPr>
      <w:r>
        <w:t>Faizal walked back toward the station.</w:t>
      </w:r>
    </w:p>
    <w:p>
      <w:pPr>
        <w:jc w:val="left"/>
      </w:pPr>
      <w:r>
        <w:t>Rahman followed.</w:t>
      </w:r>
    </w:p>
    <w:p>
      <w:pPr>
        <w:jc w:val="left"/>
      </w:pPr>
      <w:r>
        <w:t>At the entrance Faizal stopped.</w:t>
      </w:r>
    </w:p>
    <w:p>
      <w:pPr>
        <w:jc w:val="left"/>
      </w:pPr>
      <w:r>
        <w:t>“The envelope is easy.”</w:t>
      </w:r>
    </w:p>
    <w:p>
      <w:pPr>
        <w:jc w:val="left"/>
      </w:pPr>
      <w:r>
        <w:t>Rahman waited.</w:t>
      </w:r>
    </w:p>
    <w:p>
      <w:pPr>
        <w:jc w:val="left"/>
      </w:pPr>
      <w:r>
        <w:t>“The envelope is obvious.”</w:t>
      </w:r>
    </w:p>
    <w:p>
      <w:pPr>
        <w:jc w:val="left"/>
      </w:pPr>
      <w:r>
        <w:t>Faizal pointed toward the road where Lim's car had disappeared.</w:t>
      </w:r>
    </w:p>
    <w:p>
      <w:pPr>
        <w:jc w:val="left"/>
      </w:pPr>
      <w:r>
        <w:t>“One day somebody will offer you something that doesn't look like money.”</w:t>
      </w:r>
    </w:p>
    <w:p>
      <w:pPr>
        <w:jc w:val="left"/>
      </w:pPr>
      <w:r>
        <w:t>Rahman said nothing.</w:t>
      </w:r>
    </w:p>
    <w:p>
      <w:pPr>
        <w:jc w:val="left"/>
      </w:pPr>
      <w:r>
        <w:t>“A favour.”</w:t>
      </w:r>
    </w:p>
    <w:p>
      <w:pPr>
        <w:jc w:val="left"/>
      </w:pPr>
      <w:r>
        <w:t>Faizal held up one finger.</w:t>
      </w:r>
    </w:p>
    <w:p>
      <w:pPr>
        <w:jc w:val="left"/>
      </w:pPr>
      <w:r>
        <w:t>“A better posting.”</w:t>
      </w:r>
    </w:p>
    <w:p>
      <w:pPr>
        <w:jc w:val="left"/>
      </w:pPr>
      <w:r>
        <w:t>Another.</w:t>
      </w:r>
    </w:p>
    <w:p>
      <w:pPr>
        <w:jc w:val="left"/>
      </w:pPr>
      <w:r>
        <w:t>“Help for a relative.”</w:t>
      </w:r>
    </w:p>
    <w:p>
      <w:pPr>
        <w:jc w:val="left"/>
      </w:pPr>
      <w:r>
        <w:t>Another.</w:t>
      </w:r>
    </w:p>
    <w:p>
      <w:pPr>
        <w:jc w:val="left"/>
      </w:pPr>
      <w:r>
        <w:t>“Information you desperately need.”</w:t>
      </w:r>
    </w:p>
    <w:p>
      <w:pPr>
        <w:jc w:val="left"/>
      </w:pPr>
      <w:r>
        <w:t>His hand lowered.</w:t>
      </w:r>
    </w:p>
    <w:p>
      <w:pPr>
        <w:jc w:val="left"/>
      </w:pPr>
      <w:r>
        <w:t>“Maybe all they ask is that you remember them kindly.”</w:t>
      </w:r>
    </w:p>
    <w:p>
      <w:pPr>
        <w:jc w:val="left"/>
      </w:pPr>
      <w:r>
        <w:t>Rahman listened.</w:t>
      </w:r>
    </w:p>
    <w:p>
      <w:pPr>
        <w:jc w:val="left"/>
      </w:pPr>
      <w:r>
        <w:t>“That is harder.”</w:t>
      </w:r>
    </w:p>
    <w:p>
      <w:pPr>
        <w:jc w:val="left"/>
      </w:pPr>
      <w:r>
        <w:t>Faizal went inside.</w:t>
      </w:r>
    </w:p>
    <w:p>
      <w:pPr>
        <w:jc w:val="left"/>
      </w:pPr>
      <w:r>
        <w:t>Rahman remained outside.</w:t>
      </w:r>
    </w:p>
    <w:p>
      <w:pPr>
        <w:jc w:val="left"/>
      </w:pPr>
      <w:r>
        <w:t>The evening call to prayer began somewhere beyond the station compound.</w:t>
      </w:r>
    </w:p>
    <w:p>
      <w:pPr>
        <w:jc w:val="left"/>
      </w:pPr>
      <w:r>
        <w:t>For a moment he stood listening.</w:t>
      </w:r>
    </w:p>
    <w:p>
      <w:pPr>
        <w:jc w:val="left"/>
      </w:pPr>
      <w:r>
        <w:t>Then he followed.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The investigation continued for another six weeks.</w:t>
      </w:r>
    </w:p>
    <w:p>
      <w:pPr>
        <w:jc w:val="left"/>
      </w:pPr>
      <w:r>
        <w:t>Rahman expected Lim to complain.</w:t>
      </w:r>
    </w:p>
    <w:p>
      <w:pPr>
        <w:jc w:val="left"/>
      </w:pPr>
      <w:r>
        <w:t>He did not.</w:t>
      </w:r>
    </w:p>
    <w:p>
      <w:pPr>
        <w:jc w:val="left"/>
      </w:pPr>
      <w:r>
        <w:t>Expected him to avoid the station.</w:t>
      </w:r>
    </w:p>
    <w:p>
      <w:pPr>
        <w:jc w:val="left"/>
      </w:pPr>
      <w:r>
        <w:t>He did not.</w:t>
      </w:r>
    </w:p>
    <w:p>
      <w:pPr>
        <w:jc w:val="left"/>
      </w:pPr>
      <w:r>
        <w:t>Expected hostility.</w:t>
      </w:r>
    </w:p>
    <w:p>
      <w:pPr>
        <w:jc w:val="left"/>
      </w:pPr>
      <w:r>
        <w:t>Instead, Lim became friendlier.</w:t>
      </w:r>
    </w:p>
    <w:p>
      <w:pPr>
        <w:jc w:val="left"/>
      </w:pPr>
      <w:r>
        <w:t>He greeted Rahman every time.</w:t>
      </w:r>
    </w:p>
    <w:p>
      <w:pPr>
        <w:jc w:val="left"/>
      </w:pPr>
      <w:r>
        <w:t>Never mentioned the envelope again.</w:t>
      </w:r>
    </w:p>
    <w:p>
      <w:pPr>
        <w:jc w:val="left"/>
      </w:pPr>
      <w:r>
        <w:t>The evidence against him remained incomplete.</w:t>
      </w:r>
    </w:p>
    <w:p>
      <w:pPr>
        <w:jc w:val="left"/>
      </w:pPr>
      <w:r>
        <w:t>Several warehouse workers contradicted one another.</w:t>
      </w:r>
    </w:p>
    <w:p>
      <w:pPr>
        <w:jc w:val="left"/>
      </w:pPr>
      <w:r>
        <w:t>The missing assistant was not found.</w:t>
      </w:r>
    </w:p>
    <w:p>
      <w:pPr>
        <w:jc w:val="left"/>
      </w:pPr>
      <w:r>
        <w:t>Invoices showed irregularities but not enough to establish that Lim personally knew the goods were stolen.</w:t>
      </w:r>
    </w:p>
    <w:p>
      <w:pPr>
        <w:jc w:val="left"/>
      </w:pPr>
      <w:r>
        <w:t>Eventually prosecutors approved charges against the warehouse supervisor and two other men.</w:t>
      </w:r>
    </w:p>
    <w:p>
      <w:pPr>
        <w:jc w:val="left"/>
      </w:pPr>
      <w:r>
        <w:t>Not Lim.</w:t>
      </w:r>
    </w:p>
    <w:p>
      <w:pPr>
        <w:jc w:val="left"/>
      </w:pPr>
      <w:r>
        <w:t>Rahman read the recommendation twice.</w:t>
      </w:r>
    </w:p>
    <w:p>
      <w:pPr>
        <w:jc w:val="left"/>
      </w:pPr>
      <w:r>
        <w:t>Then carried it into Inspector Faizal's office.</w:t>
      </w:r>
    </w:p>
    <w:p>
      <w:pPr>
        <w:jc w:val="left"/>
      </w:pPr>
      <w:r>
        <w:t>“Sir.”</w:t>
      </w:r>
    </w:p>
    <w:p>
      <w:pPr>
        <w:jc w:val="left"/>
      </w:pPr>
      <w:r>
        <w:t>Faizal looked up.</w:t>
      </w:r>
    </w:p>
    <w:p>
      <w:pPr>
        <w:jc w:val="left"/>
      </w:pPr>
      <w:r>
        <w:t>“Don't tell me there's another envelope.”</w:t>
      </w:r>
    </w:p>
    <w:p>
      <w:pPr>
        <w:jc w:val="left"/>
      </w:pPr>
      <w:r>
        <w:t>Rahman put down the report.</w:t>
      </w:r>
    </w:p>
    <w:p>
      <w:pPr>
        <w:jc w:val="left"/>
      </w:pPr>
      <w:r>
        <w:t>“Why isn't Lim charged?”</w:t>
      </w:r>
    </w:p>
    <w:p>
      <w:pPr>
        <w:jc w:val="left"/>
      </w:pPr>
      <w:r>
        <w:t>“Because we don't have enough.”</w:t>
      </w:r>
    </w:p>
    <w:p>
      <w:pPr>
        <w:jc w:val="left"/>
      </w:pPr>
      <w:r>
        <w:t>“He owns the warehouse.”</w:t>
      </w:r>
    </w:p>
    <w:p>
      <w:pPr>
        <w:jc w:val="left"/>
      </w:pPr>
      <w:r>
        <w:t>“That isn't a crime.”</w:t>
      </w:r>
    </w:p>
    <w:p>
      <w:pPr>
        <w:jc w:val="left"/>
      </w:pPr>
      <w:r>
        <w:t>“The company is his.”</w:t>
      </w:r>
    </w:p>
    <w:p>
      <w:pPr>
        <w:jc w:val="left"/>
      </w:pPr>
      <w:r>
        <w:t>“Still not a crime.”</w:t>
      </w:r>
    </w:p>
    <w:p>
      <w:pPr>
        <w:jc w:val="left"/>
      </w:pPr>
      <w:r>
        <w:t>“The stolen goods were there.”</w:t>
      </w:r>
    </w:p>
    <w:p>
      <w:pPr>
        <w:jc w:val="left"/>
      </w:pPr>
      <w:r>
        <w:t>“Which helps us prove stolen goods were in his warehouse.”</w:t>
      </w:r>
    </w:p>
    <w:p>
      <w:pPr>
        <w:jc w:val="left"/>
      </w:pPr>
      <w:r>
        <w:t>Rahman felt irritation rising.</w:t>
      </w:r>
    </w:p>
    <w:p>
      <w:pPr>
        <w:jc w:val="left"/>
      </w:pPr>
      <w:r>
        <w:t>“He knew.”</w:t>
      </w:r>
    </w:p>
    <w:p>
      <w:pPr>
        <w:jc w:val="left"/>
      </w:pPr>
      <w:r>
        <w:t>Faizal leaned back.</w:t>
      </w:r>
    </w:p>
    <w:p>
      <w:pPr>
        <w:jc w:val="left"/>
      </w:pPr>
      <w:r>
        <w:t>“Show me.”</w:t>
      </w:r>
    </w:p>
    <w:p>
      <w:pPr>
        <w:jc w:val="left"/>
      </w:pPr>
      <w:r>
        <w:t>Rahman pointed at the file.</w:t>
      </w:r>
    </w:p>
    <w:p>
      <w:pPr>
        <w:jc w:val="left"/>
      </w:pPr>
      <w:r>
        <w:t>“Everything is there.”</w:t>
      </w:r>
    </w:p>
    <w:p>
      <w:pPr>
        <w:jc w:val="left"/>
      </w:pPr>
      <w:r>
        <w:t>“Then show me where.”</w:t>
      </w:r>
    </w:p>
    <w:p>
      <w:pPr>
        <w:jc w:val="left"/>
      </w:pPr>
      <w:r>
        <w:t>Rahman opened it.</w:t>
      </w:r>
    </w:p>
    <w:p>
      <w:pPr>
        <w:jc w:val="left"/>
      </w:pPr>
      <w:r>
        <w:t>Invoices.</w:t>
      </w:r>
    </w:p>
    <w:p>
      <w:pPr>
        <w:jc w:val="left"/>
      </w:pPr>
      <w:r>
        <w:t>Statements.</w:t>
      </w:r>
    </w:p>
    <w:p>
      <w:pPr>
        <w:jc w:val="left"/>
      </w:pPr>
      <w:r>
        <w:t>Warehouse records.</w:t>
      </w:r>
    </w:p>
    <w:p>
      <w:pPr>
        <w:jc w:val="left"/>
      </w:pPr>
      <w:r>
        <w:t>Vehicle entries.</w:t>
      </w:r>
    </w:p>
    <w:p>
      <w:pPr>
        <w:jc w:val="left"/>
      </w:pPr>
      <w:r>
        <w:t>Nothing said:</w:t>
      </w:r>
    </w:p>
    <w:p>
      <w:pPr>
        <w:jc w:val="left"/>
      </w:pPr>
      <w:r>
        <w:t>Lim Kee Seng knew.</w:t>
      </w:r>
    </w:p>
    <w:p>
      <w:pPr>
        <w:jc w:val="left"/>
      </w:pPr>
      <w:r>
        <w:t>Nothing proved he ordered the goods accepted.</w:t>
      </w:r>
    </w:p>
    <w:p>
      <w:pPr>
        <w:jc w:val="left"/>
      </w:pPr>
      <w:r>
        <w:t>Nothing proved he arranged the theft.</w:t>
      </w:r>
    </w:p>
    <w:p>
      <w:pPr>
        <w:jc w:val="left"/>
      </w:pPr>
      <w:r>
        <w:t>Nothing connected him directly to the hijacking.</w:t>
      </w:r>
    </w:p>
    <w:p>
      <w:pPr>
        <w:jc w:val="left"/>
      </w:pPr>
      <w:r>
        <w:t>Rahman hated the file in that moment.</w:t>
      </w:r>
    </w:p>
    <w:p>
      <w:pPr>
        <w:jc w:val="left"/>
      </w:pPr>
      <w:r>
        <w:t>Not because it was wrong.</w:t>
      </w:r>
    </w:p>
    <w:p>
      <w:pPr>
        <w:jc w:val="left"/>
      </w:pPr>
      <w:r>
        <w:t>Because it refused to become what he believed.</w:t>
      </w:r>
    </w:p>
    <w:p>
      <w:pPr>
        <w:jc w:val="left"/>
      </w:pPr>
      <w:r>
        <w:t>Faizal watched him.</w:t>
      </w:r>
    </w:p>
    <w:p>
      <w:pPr>
        <w:jc w:val="left"/>
      </w:pPr>
      <w:r>
        <w:t>“You think the envelope means he is guilty.”</w:t>
      </w:r>
    </w:p>
    <w:p>
      <w:pPr>
        <w:jc w:val="left"/>
      </w:pPr>
      <w:r>
        <w:t>“It means he wanted something.”</w:t>
      </w:r>
    </w:p>
    <w:p>
      <w:pPr>
        <w:jc w:val="left"/>
      </w:pPr>
      <w:r>
        <w:t>“Yes.”</w:t>
      </w:r>
    </w:p>
    <w:p>
      <w:pPr>
        <w:jc w:val="left"/>
      </w:pPr>
      <w:r>
        <w:t>“What?”</w:t>
      </w:r>
    </w:p>
    <w:p>
      <w:pPr>
        <w:jc w:val="left"/>
      </w:pPr>
      <w:r>
        <w:t>“I don't know.”</w:t>
      </w:r>
    </w:p>
    <w:p>
      <w:pPr>
        <w:jc w:val="left"/>
      </w:pPr>
      <w:r>
        <w:t>“Exactly.”</w:t>
      </w:r>
    </w:p>
    <w:p>
      <w:pPr>
        <w:jc w:val="left"/>
      </w:pPr>
      <w:r>
        <w:t>Faizal leaned forward.</w:t>
      </w:r>
    </w:p>
    <w:p>
      <w:pPr>
        <w:jc w:val="left"/>
      </w:pPr>
      <w:r>
        <w:t>“Maybe he knew the goods were stolen.”</w:t>
      </w:r>
    </w:p>
    <w:p>
      <w:pPr>
        <w:jc w:val="left"/>
      </w:pPr>
      <w:r>
        <w:t>Rahman waited.</w:t>
      </w:r>
    </w:p>
    <w:p>
      <w:pPr>
        <w:jc w:val="left"/>
      </w:pPr>
      <w:r>
        <w:t>“Maybe he didn't.”</w:t>
      </w:r>
    </w:p>
    <w:p>
      <w:pPr>
        <w:jc w:val="left"/>
      </w:pPr>
      <w:r>
        <w:t>Faizal tapped the report.</w:t>
      </w:r>
    </w:p>
    <w:p>
      <w:pPr>
        <w:jc w:val="left"/>
      </w:pPr>
      <w:r>
        <w:t>“We charge what we can prove. Not what annoys us.”</w:t>
      </w:r>
    </w:p>
    <w:p>
      <w:pPr>
        <w:jc w:val="left"/>
      </w:pPr>
      <w:r>
        <w:t>Rahman remembered Harun again.</w:t>
      </w:r>
    </w:p>
    <w:p>
      <w:pPr>
        <w:jc w:val="left"/>
      </w:pPr>
      <w:r>
        <w:t>Your first enemy in an investigation is the story you have already decided to believe.</w:t>
      </w:r>
    </w:p>
    <w:p>
      <w:pPr>
        <w:jc w:val="left"/>
      </w:pPr>
      <w:r>
        <w:t>He closed the file.</w:t>
      </w:r>
    </w:p>
    <w:p>
      <w:pPr>
        <w:jc w:val="left"/>
      </w:pPr>
      <w:r>
        <w:t>Faizal studied him.</w:t>
      </w:r>
    </w:p>
    <w:p>
      <w:pPr>
        <w:jc w:val="left"/>
      </w:pPr>
      <w:r>
        <w:t>“Still think returning the envelope was the important part?”</w:t>
      </w:r>
    </w:p>
    <w:p>
      <w:pPr>
        <w:jc w:val="left"/>
      </w:pPr>
      <w:r>
        <w:t>“Yes.”</w:t>
      </w:r>
    </w:p>
    <w:p>
      <w:pPr>
        <w:jc w:val="left"/>
      </w:pPr>
      <w:r>
        <w:t>Faizal shook his head.</w:t>
      </w:r>
    </w:p>
    <w:p>
      <w:pPr>
        <w:jc w:val="left"/>
      </w:pPr>
      <w:r>
        <w:t>“No.”</w:t>
      </w:r>
    </w:p>
    <w:p>
      <w:pPr>
        <w:jc w:val="left"/>
      </w:pPr>
      <w:r>
        <w:t>Rahman frowned.</w:t>
      </w:r>
    </w:p>
    <w:p>
      <w:pPr>
        <w:jc w:val="left"/>
      </w:pPr>
      <w:r>
        <w:t>“The important part is what happens after.”</w:t>
      </w:r>
    </w:p>
    <w:p>
      <w:pPr>
        <w:jc w:val="left"/>
      </w:pPr>
      <w:r>
        <w:t>“I don't understand.”</w:t>
      </w:r>
    </w:p>
    <w:p>
      <w:pPr>
        <w:jc w:val="left"/>
      </w:pPr>
      <w:r>
        <w:t>Faizal stood and walked to the window.</w:t>
      </w:r>
    </w:p>
    <w:p>
      <w:pPr>
        <w:jc w:val="left"/>
      </w:pPr>
      <w:r>
        <w:t>Outside, officers moved through the compound.</w:t>
      </w:r>
    </w:p>
    <w:p>
      <w:pPr>
        <w:jc w:val="left"/>
      </w:pPr>
      <w:r>
        <w:t>“You refused five hundred ringgit.”</w:t>
      </w:r>
    </w:p>
    <w:p>
      <w:pPr>
        <w:jc w:val="left"/>
      </w:pPr>
      <w:r>
        <w:t>He turned.</w:t>
      </w:r>
    </w:p>
    <w:p>
      <w:pPr>
        <w:jc w:val="left"/>
      </w:pPr>
      <w:r>
        <w:t>“Good.”</w:t>
      </w:r>
    </w:p>
    <w:p>
      <w:pPr>
        <w:jc w:val="left"/>
      </w:pPr>
      <w:r>
        <w:t>Rahman waited.</w:t>
      </w:r>
    </w:p>
    <w:p>
      <w:pPr>
        <w:jc w:val="left"/>
      </w:pPr>
      <w:r>
        <w:t>“But now you're angry because the evidence doesn't give you the result you want.”</w:t>
      </w:r>
    </w:p>
    <w:p>
      <w:pPr>
        <w:jc w:val="left"/>
      </w:pPr>
      <w:r>
        <w:t>Faizal pointed at the file.</w:t>
      </w:r>
    </w:p>
    <w:p>
      <w:pPr>
        <w:jc w:val="left"/>
      </w:pPr>
      <w:r>
        <w:t>“If you change that report because you hate the man who tried to pay you, then the envelope still bought something.”</w:t>
      </w:r>
    </w:p>
    <w:p>
      <w:pPr>
        <w:jc w:val="left"/>
      </w:pPr>
      <w:r>
        <w:t>Rahman said nothing.</w:t>
      </w:r>
    </w:p>
    <w:p>
      <w:pPr>
        <w:jc w:val="left"/>
      </w:pPr>
      <w:r>
        <w:t>Faizal continued.</w:t>
      </w:r>
    </w:p>
    <w:p>
      <w:pPr>
        <w:jc w:val="left"/>
      </w:pPr>
      <w:r>
        <w:t>“It bought your judgment.”</w:t>
      </w:r>
    </w:p>
    <w:p>
      <w:pPr>
        <w:jc w:val="left"/>
      </w:pPr>
      <w:r>
        <w:t>That hit harder than Rahman expected.</w:t>
      </w:r>
    </w:p>
    <w:p>
      <w:pPr>
        <w:jc w:val="left"/>
      </w:pPr>
      <w:r>
        <w:t>“Integrity isn't just refusing money.”</w:t>
      </w:r>
    </w:p>
    <w:p>
      <w:pPr>
        <w:jc w:val="left"/>
      </w:pPr>
      <w:r>
        <w:t>Faizal returned to his desk.</w:t>
      </w:r>
    </w:p>
    <w:p>
      <w:pPr>
        <w:jc w:val="left"/>
      </w:pPr>
      <w:r>
        <w:t>“It is refusing yourself when you become the problem.”</w:t>
      </w:r>
    </w:p>
    <w:p>
      <w:pPr>
        <w:jc w:val="left"/>
      </w:pPr>
      <w:r>
        <w:t>Rahman picked up the file.</w:t>
      </w:r>
    </w:p>
    <w:p>
      <w:pPr>
        <w:jc w:val="left"/>
      </w:pPr>
      <w:r>
        <w:t>At the door he stopped.</w:t>
      </w:r>
    </w:p>
    <w:p>
      <w:pPr>
        <w:jc w:val="left"/>
      </w:pPr>
      <w:r>
        <w:t>“Sir.”</w:t>
      </w:r>
    </w:p>
    <w:p>
      <w:pPr>
        <w:jc w:val="left"/>
      </w:pPr>
      <w:r>
        <w:t>“Yes?”</w:t>
      </w:r>
    </w:p>
    <w:p>
      <w:pPr>
        <w:jc w:val="left"/>
      </w:pPr>
      <w:r>
        <w:t>“Did you know he would not be charged when you returned the money?”</w:t>
      </w:r>
    </w:p>
    <w:p>
      <w:pPr>
        <w:jc w:val="left"/>
      </w:pPr>
      <w:r>
        <w:t>Faizal's face became unreadable.</w:t>
      </w:r>
    </w:p>
    <w:p>
      <w:pPr>
        <w:jc w:val="left"/>
      </w:pPr>
      <w:r>
        <w:t>“I knew we didn't have enough then.”</w:t>
      </w:r>
    </w:p>
    <w:p>
      <w:pPr>
        <w:jc w:val="left"/>
      </w:pPr>
      <w:r>
        <w:t>Rahman considered this.</w:t>
      </w:r>
    </w:p>
    <w:p>
      <w:pPr>
        <w:jc w:val="left"/>
      </w:pPr>
      <w:r>
        <w:t>“And you still returned it.”</w:t>
      </w:r>
    </w:p>
    <w:p>
      <w:pPr>
        <w:jc w:val="left"/>
      </w:pPr>
      <w:r>
        <w:t>Faizal almost smiled.</w:t>
      </w:r>
    </w:p>
    <w:p>
      <w:pPr>
        <w:jc w:val="left"/>
      </w:pPr>
      <w:r>
        <w:t>“Now you're learning.”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That night Rahman sat alone at his desk after most officers had gone.</w:t>
      </w:r>
    </w:p>
    <w:p>
      <w:pPr>
        <w:jc w:val="left"/>
      </w:pPr>
      <w:r>
        <w:t>The stolen-goods file rested in front of him.</w:t>
      </w:r>
    </w:p>
    <w:p>
      <w:pPr>
        <w:jc w:val="left"/>
      </w:pPr>
      <w:r>
        <w:t>He read the statements again.</w:t>
      </w:r>
    </w:p>
    <w:p>
      <w:pPr>
        <w:jc w:val="left"/>
      </w:pPr>
      <w:r>
        <w:t>This time he tried to remove Lim Kee Seng from his mind.</w:t>
      </w:r>
    </w:p>
    <w:p>
      <w:pPr>
        <w:jc w:val="left"/>
      </w:pPr>
      <w:r>
        <w:t>Not excuse him.</w:t>
      </w:r>
    </w:p>
    <w:p>
      <w:pPr>
        <w:jc w:val="left"/>
      </w:pPr>
      <w:r>
        <w:t>Remove him.</w:t>
      </w:r>
    </w:p>
    <w:p>
      <w:pPr>
        <w:jc w:val="left"/>
      </w:pPr>
      <w:r>
        <w:t>What did the evidence actually say?</w:t>
      </w:r>
    </w:p>
    <w:p>
      <w:pPr>
        <w:jc w:val="left"/>
      </w:pPr>
      <w:r>
        <w:t>A lorry was stolen.</w:t>
      </w:r>
    </w:p>
    <w:p>
      <w:pPr>
        <w:jc w:val="left"/>
      </w:pPr>
      <w:r>
        <w:t>Goods appeared in a warehouse.</w:t>
      </w:r>
    </w:p>
    <w:p>
      <w:pPr>
        <w:jc w:val="left"/>
      </w:pPr>
      <w:r>
        <w:t>The warehouse supervisor had falsified an entry.</w:t>
      </w:r>
    </w:p>
    <w:p>
      <w:pPr>
        <w:jc w:val="left"/>
      </w:pPr>
      <w:r>
        <w:t>A vehicle connected to one suspect entered after midnight.</w:t>
      </w:r>
    </w:p>
    <w:p>
      <w:pPr>
        <w:jc w:val="left"/>
      </w:pPr>
      <w:r>
        <w:t>Lim's company owned the property.</w:t>
      </w:r>
    </w:p>
    <w:p>
      <w:pPr>
        <w:jc w:val="left"/>
      </w:pPr>
      <w:r>
        <w:t>Lim had attempted to give police money.</w:t>
      </w:r>
    </w:p>
    <w:p>
      <w:pPr>
        <w:jc w:val="left"/>
      </w:pPr>
      <w:r>
        <w:t>All true.</w:t>
      </w:r>
    </w:p>
    <w:p>
      <w:pPr>
        <w:jc w:val="left"/>
      </w:pPr>
      <w:r>
        <w:t>None automatically proved the next thing.</w:t>
      </w:r>
    </w:p>
    <w:p>
      <w:pPr>
        <w:jc w:val="left"/>
      </w:pPr>
      <w:r>
        <w:t>Rahman wrote a fresh summary.</w:t>
      </w:r>
    </w:p>
    <w:p>
      <w:pPr>
        <w:jc w:val="left"/>
      </w:pPr>
      <w:r>
        <w:t>He removed one sentence from his earlier draft:</w:t>
      </w:r>
    </w:p>
    <w:p>
      <w:pPr>
        <w:jc w:val="left"/>
      </w:pPr>
      <w:r>
        <w:t>It is believed Lim Kee Seng directed the receipt of stolen property.</w:t>
      </w:r>
    </w:p>
    <w:p>
      <w:pPr>
        <w:jc w:val="left"/>
      </w:pPr>
      <w:r>
        <w:t>There was no evidence for it.</w:t>
      </w:r>
    </w:p>
    <w:p>
      <w:pPr>
        <w:jc w:val="left"/>
      </w:pPr>
      <w:r>
        <w:t>Only suspicion.</w:t>
      </w:r>
    </w:p>
    <w:p>
      <w:pPr>
        <w:jc w:val="left"/>
      </w:pPr>
      <w:r>
        <w:t>His fingers hesitated above the typewriter.</w:t>
      </w:r>
    </w:p>
    <w:p>
      <w:pPr>
        <w:jc w:val="left"/>
      </w:pPr>
      <w:r>
        <w:t>Then he struck the keys.</w:t>
      </w:r>
    </w:p>
    <w:p>
      <w:pPr>
        <w:jc w:val="left"/>
      </w:pPr>
      <w:r>
        <w:t>Investigation continues into the knowledge and involvement of company ownership. No direct evidentiary link has yet been established.</w:t>
      </w:r>
    </w:p>
    <w:p>
      <w:pPr>
        <w:jc w:val="left"/>
      </w:pPr>
      <w:r>
        <w:t>He read the sentence.</w:t>
      </w:r>
    </w:p>
    <w:p>
      <w:pPr>
        <w:jc w:val="left"/>
      </w:pPr>
      <w:r>
        <w:t>He disliked it.</w:t>
      </w:r>
    </w:p>
    <w:p>
      <w:pPr>
        <w:jc w:val="left"/>
      </w:pPr>
      <w:r>
        <w:t>Which told him it was probably honest.</w:t>
      </w:r>
    </w:p>
    <w:p>
      <w:pPr>
        <w:jc w:val="left"/>
      </w:pPr>
      <w:r>
        <w:t>“Still here?”</w:t>
      </w:r>
    </w:p>
    <w:p>
      <w:pPr>
        <w:jc w:val="left"/>
      </w:pPr>
      <w:r>
        <w:t>Salleh stood beside the doorway.</w:t>
      </w:r>
    </w:p>
    <w:p>
      <w:pPr>
        <w:jc w:val="left"/>
      </w:pPr>
      <w:r>
        <w:t>Rahman pulled the page free.</w:t>
      </w:r>
    </w:p>
    <w:p>
      <w:pPr>
        <w:jc w:val="left"/>
      </w:pPr>
      <w:r>
        <w:t>“Finishing report.”</w:t>
      </w:r>
    </w:p>
    <w:p>
      <w:pPr>
        <w:jc w:val="left"/>
      </w:pPr>
      <w:r>
        <w:t>Salleh walked closer.</w:t>
      </w:r>
    </w:p>
    <w:p>
      <w:pPr>
        <w:jc w:val="left"/>
      </w:pPr>
      <w:r>
        <w:t>“The famous envelope case.”</w:t>
      </w:r>
    </w:p>
    <w:p>
      <w:pPr>
        <w:jc w:val="left"/>
      </w:pPr>
      <w:r>
        <w:t>Rahman looked at him.</w:t>
      </w:r>
    </w:p>
    <w:p>
      <w:pPr>
        <w:jc w:val="left"/>
      </w:pPr>
      <w:r>
        <w:t>“You knew?”</w:t>
      </w:r>
    </w:p>
    <w:p>
      <w:pPr>
        <w:jc w:val="left"/>
      </w:pPr>
      <w:r>
        <w:t>“The whole station knew five minutes after you found it.”</w:t>
      </w:r>
    </w:p>
    <w:p>
      <w:pPr>
        <w:jc w:val="left"/>
      </w:pPr>
      <w:r>
        <w:t>Rahman stared.</w:t>
      </w:r>
    </w:p>
    <w:p>
      <w:pPr>
        <w:jc w:val="left"/>
      </w:pPr>
      <w:r>
        <w:t>Salleh shrugged.</w:t>
      </w:r>
    </w:p>
    <w:p>
      <w:pPr>
        <w:jc w:val="left"/>
      </w:pPr>
      <w:r>
        <w:t>“Police station.”</w:t>
      </w:r>
    </w:p>
    <w:p>
      <w:pPr>
        <w:jc w:val="left"/>
      </w:pPr>
      <w:r>
        <w:t>He looked at the report.</w:t>
      </w:r>
    </w:p>
    <w:p>
      <w:pPr>
        <w:jc w:val="left"/>
      </w:pPr>
      <w:r>
        <w:t>“What happened?”</w:t>
      </w:r>
    </w:p>
    <w:p>
      <w:pPr>
        <w:jc w:val="left"/>
      </w:pPr>
      <w:r>
        <w:t>“No charge against Lim.”</w:t>
      </w:r>
    </w:p>
    <w:p>
      <w:pPr>
        <w:jc w:val="left"/>
      </w:pPr>
      <w:r>
        <w:t>Salleh nodded.</w:t>
      </w:r>
    </w:p>
    <w:p>
      <w:pPr>
        <w:jc w:val="left"/>
      </w:pPr>
      <w:r>
        <w:t>“You angry?”</w:t>
      </w:r>
    </w:p>
    <w:p>
      <w:pPr>
        <w:jc w:val="left"/>
      </w:pPr>
      <w:r>
        <w:t>“A little.”</w:t>
      </w:r>
    </w:p>
    <w:p>
      <w:pPr>
        <w:jc w:val="left"/>
      </w:pPr>
      <w:r>
        <w:t>“Good.”</w:t>
      </w:r>
    </w:p>
    <w:p>
      <w:pPr>
        <w:jc w:val="left"/>
      </w:pPr>
      <w:r>
        <w:t>“Why does everyone keep saying that?”</w:t>
      </w:r>
    </w:p>
    <w:p>
      <w:pPr>
        <w:jc w:val="left"/>
      </w:pPr>
      <w:r>
        <w:t>“Anger tells you something matters.”</w:t>
      </w:r>
    </w:p>
    <w:p>
      <w:pPr>
        <w:jc w:val="left"/>
      </w:pPr>
      <w:r>
        <w:t>Salleh pulled out a chair.</w:t>
      </w:r>
    </w:p>
    <w:p>
      <w:pPr>
        <w:jc w:val="left"/>
      </w:pPr>
      <w:r>
        <w:t>“Just don't let it write your report.”</w:t>
      </w:r>
    </w:p>
    <w:p>
      <w:pPr>
        <w:jc w:val="left"/>
      </w:pPr>
      <w:r>
        <w:t>Rahman looked at him.</w:t>
      </w:r>
    </w:p>
    <w:p>
      <w:pPr>
        <w:jc w:val="left"/>
      </w:pPr>
      <w:r>
        <w:t>Maybe the station was full of philosophers pretending to be policemen.</w:t>
      </w:r>
    </w:p>
    <w:p>
      <w:pPr>
        <w:jc w:val="left"/>
      </w:pPr>
      <w:r>
        <w:t>Or policemen became philosophers after enough years because nothing else made the job bearable.</w:t>
      </w:r>
    </w:p>
    <w:p>
      <w:pPr>
        <w:jc w:val="left"/>
      </w:pPr>
      <w:r>
        <w:t>Salleh leaned back.</w:t>
      </w:r>
    </w:p>
    <w:p>
      <w:pPr>
        <w:jc w:val="left"/>
      </w:pPr>
      <w:r>
        <w:t>“You want to know something?”</w:t>
      </w:r>
    </w:p>
    <w:p>
      <w:pPr>
        <w:jc w:val="left"/>
      </w:pPr>
      <w:r>
        <w:t>Rahman waited.</w:t>
      </w:r>
    </w:p>
    <w:p>
      <w:pPr>
        <w:jc w:val="left"/>
      </w:pPr>
      <w:r>
        <w:t>“The first time someone offered me money, I refused.”</w:t>
      </w:r>
    </w:p>
    <w:p>
      <w:pPr>
        <w:jc w:val="left"/>
      </w:pPr>
      <w:r>
        <w:t>Rahman was surprised.</w:t>
      </w:r>
    </w:p>
    <w:p>
      <w:pPr>
        <w:jc w:val="left"/>
      </w:pPr>
      <w:r>
        <w:t>“You sound shocked.”</w:t>
      </w:r>
    </w:p>
    <w:p>
      <w:pPr>
        <w:jc w:val="left"/>
      </w:pPr>
      <w:r>
        <w:t>“No.”</w:t>
      </w:r>
    </w:p>
    <w:p>
      <w:pPr>
        <w:jc w:val="left"/>
      </w:pPr>
      <w:r>
        <w:t>“You are.”</w:t>
      </w:r>
    </w:p>
    <w:p>
      <w:pPr>
        <w:jc w:val="left"/>
      </w:pPr>
      <w:r>
        <w:t>Rahman smiled faintly.</w:t>
      </w:r>
    </w:p>
    <w:p>
      <w:pPr>
        <w:jc w:val="left"/>
      </w:pPr>
      <w:r>
        <w:t>Salleh continued.</w:t>
      </w:r>
    </w:p>
    <w:p>
      <w:pPr>
        <w:jc w:val="left"/>
      </w:pPr>
      <w:r>
        <w:t>“I was twenty-two.”</w:t>
      </w:r>
    </w:p>
    <w:p>
      <w:pPr>
        <w:jc w:val="left"/>
      </w:pPr>
      <w:r>
        <w:t>“What happened?”</w:t>
      </w:r>
    </w:p>
    <w:p>
      <w:pPr>
        <w:jc w:val="left"/>
      </w:pPr>
      <w:r>
        <w:t>“I was very proud.”</w:t>
      </w:r>
    </w:p>
    <w:p>
      <w:pPr>
        <w:jc w:val="left"/>
      </w:pPr>
      <w:r>
        <w:t>“Of refusing?”</w:t>
      </w:r>
    </w:p>
    <w:p>
      <w:pPr>
        <w:jc w:val="left"/>
      </w:pPr>
      <w:r>
        <w:t>“Yes.”</w:t>
      </w:r>
    </w:p>
    <w:p>
      <w:pPr>
        <w:jc w:val="left"/>
      </w:pPr>
      <w:r>
        <w:t>Salleh's expression turned distant.</w:t>
      </w:r>
    </w:p>
    <w:p>
      <w:pPr>
        <w:jc w:val="left"/>
      </w:pPr>
      <w:r>
        <w:t>“I went home thinking I was a good man.”</w:t>
      </w:r>
    </w:p>
    <w:p>
      <w:pPr>
        <w:jc w:val="left"/>
      </w:pPr>
      <w:r>
        <w:t>He rubbed his thumb across the rim of the tea glass.</w:t>
      </w:r>
    </w:p>
    <w:p>
      <w:pPr>
        <w:jc w:val="left"/>
      </w:pPr>
      <w:r>
        <w:t>“Six months later a friend asked me to check a vehicle registration for him.”</w:t>
      </w:r>
    </w:p>
    <w:p>
      <w:pPr>
        <w:jc w:val="left"/>
      </w:pPr>
      <w:r>
        <w:t>Rahman listened.</w:t>
      </w:r>
    </w:p>
    <w:p>
      <w:pPr>
        <w:jc w:val="left"/>
      </w:pPr>
      <w:r>
        <w:t>“I checked.”</w:t>
      </w:r>
    </w:p>
    <w:p>
      <w:pPr>
        <w:jc w:val="left"/>
      </w:pPr>
      <w:r>
        <w:t>“Why?”</w:t>
      </w:r>
    </w:p>
    <w:p>
      <w:pPr>
        <w:jc w:val="left"/>
      </w:pPr>
      <w:r>
        <w:t>“He was my friend.”</w:t>
      </w:r>
    </w:p>
    <w:p>
      <w:pPr>
        <w:jc w:val="left"/>
      </w:pPr>
      <w:r>
        <w:t>“Was it illegal?”</w:t>
      </w:r>
    </w:p>
    <w:p>
      <w:pPr>
        <w:jc w:val="left"/>
      </w:pPr>
      <w:r>
        <w:t>“I wasn't supposed to do it.”</w:t>
      </w:r>
    </w:p>
    <w:p>
      <w:pPr>
        <w:jc w:val="left"/>
      </w:pPr>
      <w:r>
        <w:t>“What happened?”</w:t>
      </w:r>
    </w:p>
    <w:p>
      <w:pPr>
        <w:jc w:val="left"/>
      </w:pPr>
      <w:r>
        <w:t>“Nothing.”</w:t>
      </w:r>
    </w:p>
    <w:p>
      <w:pPr>
        <w:jc w:val="left"/>
      </w:pPr>
      <w:r>
        <w:t>Salleh smiled without humour.</w:t>
      </w:r>
    </w:p>
    <w:p>
      <w:pPr>
        <w:jc w:val="left"/>
      </w:pPr>
      <w:r>
        <w:t>“That was the dangerous part.”</w:t>
      </w:r>
    </w:p>
    <w:p>
      <w:pPr>
        <w:jc w:val="left"/>
      </w:pPr>
      <w:r>
        <w:t>Rahman understood.</w:t>
      </w:r>
    </w:p>
    <w:p>
      <w:pPr>
        <w:jc w:val="left"/>
      </w:pPr>
      <w:r>
        <w:t>Nothing happened.</w:t>
      </w:r>
    </w:p>
    <w:p>
      <w:pPr>
        <w:jc w:val="left"/>
      </w:pPr>
      <w:r>
        <w:t>No money.</w:t>
      </w:r>
    </w:p>
    <w:p>
      <w:pPr>
        <w:jc w:val="left"/>
      </w:pPr>
      <w:r>
        <w:t>No punishment.</w:t>
      </w:r>
    </w:p>
    <w:p>
      <w:pPr>
        <w:jc w:val="left"/>
      </w:pPr>
      <w:r>
        <w:t>No dramatic consequence.</w:t>
      </w:r>
    </w:p>
    <w:p>
      <w:pPr>
        <w:jc w:val="left"/>
      </w:pPr>
      <w:r>
        <w:t>Only a line crossed so quietly nobody noticed.</w:t>
      </w:r>
    </w:p>
    <w:p>
      <w:pPr>
        <w:jc w:val="left"/>
      </w:pPr>
      <w:r>
        <w:t>Salleh stood.</w:t>
      </w:r>
    </w:p>
    <w:p>
      <w:pPr>
        <w:jc w:val="left"/>
      </w:pPr>
      <w:r>
        <w:t>“You refused five hundred today.”</w:t>
      </w:r>
    </w:p>
    <w:p>
      <w:pPr>
        <w:jc w:val="left"/>
      </w:pPr>
      <w:r>
        <w:t>“It was six weeks ago.”</w:t>
      </w:r>
    </w:p>
    <w:p>
      <w:pPr>
        <w:jc w:val="left"/>
      </w:pPr>
      <w:r>
        <w:t>“To an old man, that is today.”</w:t>
      </w:r>
    </w:p>
    <w:p>
      <w:pPr>
        <w:jc w:val="left"/>
      </w:pPr>
      <w:r>
        <w:t>Rahman smiled.</w:t>
      </w:r>
    </w:p>
    <w:p>
      <w:pPr>
        <w:jc w:val="left"/>
      </w:pPr>
      <w:r>
        <w:t>Salleh walked toward the door.</w:t>
      </w:r>
    </w:p>
    <w:p>
      <w:pPr>
        <w:jc w:val="left"/>
      </w:pPr>
      <w:r>
        <w:t>Then stopped.</w:t>
      </w:r>
    </w:p>
    <w:p>
      <w:pPr>
        <w:jc w:val="left"/>
      </w:pPr>
      <w:r>
        <w:t>“You think people become corrupt because somebody hands them a bag of cash?”</w:t>
      </w:r>
    </w:p>
    <w:p>
      <w:pPr>
        <w:jc w:val="left"/>
      </w:pPr>
      <w:r>
        <w:t>Rahman did not answer.</w:t>
      </w:r>
    </w:p>
    <w:p>
      <w:pPr>
        <w:jc w:val="left"/>
      </w:pPr>
      <w:r>
        <w:t>Salleh shook his head.</w:t>
      </w:r>
    </w:p>
    <w:p>
      <w:pPr>
        <w:jc w:val="left"/>
      </w:pPr>
      <w:r>
        <w:t>“Sometimes.”</w:t>
      </w:r>
    </w:p>
    <w:p>
      <w:pPr>
        <w:jc w:val="left"/>
      </w:pPr>
      <w:r>
        <w:t>He looked down the darkened corridor.</w:t>
      </w:r>
    </w:p>
    <w:p>
      <w:pPr>
        <w:jc w:val="left"/>
      </w:pPr>
      <w:r>
        <w:t>“Mostly they become corrupt one reasonable decision at a time.”</w:t>
      </w:r>
    </w:p>
    <w:p>
      <w:pPr>
        <w:jc w:val="left"/>
      </w:pPr>
      <w:r>
        <w:t>He left.</w:t>
      </w:r>
    </w:p>
    <w:p>
      <w:pPr>
        <w:jc w:val="left"/>
      </w:pPr>
      <w:r>
        <w:t>Rahman sat alone.</w:t>
      </w:r>
    </w:p>
    <w:p>
      <w:pPr>
        <w:jc w:val="left"/>
      </w:pPr>
      <w:r>
        <w:t>The station had gone almost silent.</w:t>
      </w:r>
    </w:p>
    <w:p>
      <w:pPr>
        <w:jc w:val="left"/>
      </w:pPr>
      <w:r>
        <w:t>Outside, rain began tapping against the windows.</w:t>
      </w:r>
    </w:p>
    <w:p>
      <w:pPr>
        <w:jc w:val="left"/>
      </w:pPr>
      <w:r>
        <w:t>He took the revised report and placed it inside the file.</w:t>
      </w:r>
    </w:p>
    <w:p>
      <w:pPr>
        <w:jc w:val="left"/>
      </w:pPr>
      <w:r>
        <w:t>Then closed it.</w:t>
      </w:r>
    </w:p>
    <w:p>
      <w:pPr>
        <w:jc w:val="left"/>
      </w:pPr>
      <w:r>
        <w:t>For some reason his father's voice returned.</w:t>
      </w:r>
    </w:p>
    <w:p>
      <w:pPr>
        <w:jc w:val="left"/>
      </w:pPr>
      <w:r>
        <w:t>If you cannot change the world, don't become another source of its damage.</w:t>
      </w:r>
    </w:p>
    <w:p>
      <w:pPr>
        <w:jc w:val="left"/>
      </w:pPr>
      <w:r>
        <w:t>Rahman had always assumed his father meant obvious damage.</w:t>
      </w:r>
    </w:p>
    <w:p>
      <w:pPr>
        <w:jc w:val="left"/>
      </w:pPr>
      <w:r>
        <w:t>Cruelty.</w:t>
      </w:r>
    </w:p>
    <w:p>
      <w:pPr>
        <w:jc w:val="left"/>
      </w:pPr>
      <w:r>
        <w:t>Dishonesty.</w:t>
      </w:r>
    </w:p>
    <w:p>
      <w:pPr>
        <w:jc w:val="left"/>
      </w:pPr>
      <w:r>
        <w:t>Crime.</w:t>
      </w:r>
    </w:p>
    <w:p>
      <w:pPr>
        <w:jc w:val="left"/>
      </w:pPr>
      <w:r>
        <w:t>He was beginning to understand there were quieter kinds.</w:t>
      </w:r>
    </w:p>
    <w:p>
      <w:pPr>
        <w:jc w:val="left"/>
      </w:pPr>
      <w:r>
        <w:t>A favour that seemed harmless.</w:t>
      </w:r>
    </w:p>
    <w:p>
      <w:pPr>
        <w:jc w:val="left"/>
      </w:pPr>
      <w:r>
        <w:t>A meal nobody considered important.</w:t>
      </w:r>
    </w:p>
    <w:p>
      <w:pPr>
        <w:jc w:val="left"/>
      </w:pPr>
      <w:r>
        <w:t>An envelope explained as petrol money.</w:t>
      </w:r>
    </w:p>
    <w:p>
      <w:pPr>
        <w:jc w:val="left"/>
      </w:pPr>
      <w:r>
        <w:t>A sentence added to a report because an investigator was certain of something he could not prove.</w:t>
      </w:r>
    </w:p>
    <w:p>
      <w:pPr>
        <w:jc w:val="left"/>
      </w:pPr>
      <w:r>
        <w:t>He turned off the desk lamp.</w:t>
      </w:r>
    </w:p>
    <w:p>
      <w:pPr>
        <w:jc w:val="left"/>
      </w:pPr>
      <w:r>
        <w:t>Before leaving, he looked once more at the file.</w:t>
      </w:r>
    </w:p>
    <w:p>
      <w:pPr>
        <w:jc w:val="left"/>
      </w:pPr>
      <w:r>
        <w:t>The envelope was gone.</w:t>
      </w:r>
    </w:p>
    <w:p>
      <w:pPr>
        <w:jc w:val="left"/>
      </w:pPr>
      <w:r>
        <w:t>But the question it had left behind remained.</w:t>
      </w:r>
    </w:p>
    <w:p>
      <w:pPr>
        <w:jc w:val="left"/>
      </w:pPr>
      <w:r>
        <w:t>And years later, when men offered him things far more valuable than money, Rahman would remember that the first price ever placed on his integrity had been five hundred ringgit.</w:t>
      </w:r>
    </w:p>
    <w:p>
      <w:pPr>
        <w:jc w:val="left"/>
      </w:pPr>
      <w:r>
        <w:t>The frightening part was not that he had refused it.</w:t>
      </w:r>
    </w:p>
    <w:p>
      <w:pPr>
        <w:jc w:val="left"/>
      </w:pPr>
      <w:r>
        <w:t>The frightening part was how simple that refusal had been.</w:t>
      </w:r>
    </w:p>
    <w:p>
      <w:pPr>
        <w:jc w:val="left"/>
      </w:pPr>
      <w:r>
        <w:t>He had not yet encountered the difficult offers.</w:t>
      </w:r>
    </w:p>
    <w:p>
      <w:pPr>
        <w:spacing w:before="360"/>
        <w:jc w:val="center"/>
      </w:pPr>
      <w:r>
        <w:rPr>
          <w:b/>
        </w:rPr>
        <w:t>END CHAPTER THREE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