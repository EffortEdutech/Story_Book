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TWENTY-FIVE</w:t>
      </w:r>
    </w:p>
    <w:p>
      <w:pPr>
        <w:pStyle w:val="Heading2"/>
        <w:jc w:val="center"/>
      </w:pPr>
      <w:r>
        <w:t>AISYAH INVESTIGATES RAHMAN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SAC Razak did not call Aisyah to his office.</w:t>
      </w:r>
    </w:p>
    <w:p>
      <w:pPr>
        <w:jc w:val="left"/>
      </w:pPr>
      <w:r>
        <w:t>He called her to a records-review room two floors below IID command.</w:t>
      </w:r>
    </w:p>
    <w:p>
      <w:pPr>
        <w:jc w:val="left"/>
      </w:pPr>
      <w:r>
        <w:t>No windows.</w:t>
      </w:r>
    </w:p>
    <w:p>
      <w:pPr>
        <w:jc w:val="left"/>
      </w:pPr>
      <w:r>
        <w:t>No assistants.</w:t>
      </w:r>
    </w:p>
    <w:p>
      <w:pPr>
        <w:jc w:val="left"/>
      </w:pPr>
      <w:r>
        <w:t>One secure terminal.</w:t>
      </w:r>
    </w:p>
    <w:p>
      <w:pPr>
        <w:jc w:val="left"/>
      </w:pPr>
      <w:r>
        <w:t>One paper file on the desk.</w:t>
      </w:r>
    </w:p>
    <w:p>
      <w:pPr>
        <w:jc w:val="left"/>
      </w:pPr>
      <w:r>
        <w:t>Rahman Aziz.</w:t>
      </w:r>
    </w:p>
    <w:p>
      <w:pPr>
        <w:jc w:val="left"/>
      </w:pPr>
      <w:r>
        <w:t>Aisyah looked at the cover.</w:t>
      </w:r>
    </w:p>
    <w:p>
      <w:pPr>
        <w:jc w:val="left"/>
      </w:pPr>
      <w:r>
        <w:t>“This is already in my ORION review.”</w:t>
      </w:r>
    </w:p>
    <w:p>
      <w:pPr>
        <w:jc w:val="left"/>
      </w:pPr>
      <w:r>
        <w:t>“Not like this.”</w:t>
      </w:r>
    </w:p>
    <w:p>
      <w:pPr>
        <w:jc w:val="left"/>
      </w:pPr>
      <w:r>
        <w:t>Razak sat opposite her.</w:t>
      </w:r>
    </w:p>
    <w:p>
      <w:pPr>
        <w:jc w:val="left"/>
      </w:pPr>
      <w:r>
        <w:t>“Effective today, you are conducting an enhanced integrity vulnerability review of DCP Rahman Aziz.”</w:t>
      </w:r>
    </w:p>
    <w:p>
      <w:pPr>
        <w:jc w:val="left"/>
      </w:pPr>
      <w:r>
        <w:t>She looked at him.</w:t>
      </w:r>
    </w:p>
    <w:p>
      <w:pPr>
        <w:jc w:val="left"/>
      </w:pPr>
      <w:r>
        <w:t>“Formal subject?”</w:t>
      </w:r>
    </w:p>
    <w:p>
      <w:pPr>
        <w:jc w:val="left"/>
      </w:pPr>
      <w:r>
        <w:t>“No criminal allegation.”</w:t>
      </w:r>
    </w:p>
    <w:p>
      <w:pPr>
        <w:jc w:val="left"/>
      </w:pPr>
      <w:r>
        <w:t>“Misconduct?”</w:t>
      </w:r>
    </w:p>
    <w:p>
      <w:pPr>
        <w:jc w:val="left"/>
      </w:pPr>
      <w:r>
        <w:t>“Not established.”</w:t>
      </w:r>
    </w:p>
    <w:p>
      <w:pPr>
        <w:jc w:val="left"/>
      </w:pPr>
      <w:r>
        <w:t>“Then basis?”</w:t>
      </w:r>
    </w:p>
    <w:p>
      <w:pPr>
        <w:jc w:val="left"/>
      </w:pPr>
      <w:r>
        <w:t>Razak folded his hands.</w:t>
      </w:r>
    </w:p>
    <w:p>
      <w:pPr>
        <w:jc w:val="left"/>
      </w:pPr>
      <w:r>
        <w:t>“ORION is compromised. Rahman commands ORION. His history includes discretionary breaches, restricted-source relationships and incomplete reporting.”</w:t>
      </w:r>
    </w:p>
    <w:p>
      <w:pPr>
        <w:jc w:val="left"/>
      </w:pPr>
      <w:r>
        <w:t>Aisyah said, “That describes half of senior intelligence service.”</w:t>
      </w:r>
    </w:p>
    <w:p>
      <w:pPr>
        <w:jc w:val="left"/>
      </w:pPr>
      <w:r>
        <w:t>“Then half should survive scrutiny.”</w:t>
      </w:r>
    </w:p>
    <w:p>
      <w:pPr>
        <w:jc w:val="left"/>
      </w:pPr>
      <w:r>
        <w:t>She looked at the file.</w:t>
      </w:r>
    </w:p>
    <w:p>
      <w:pPr>
        <w:jc w:val="left"/>
      </w:pPr>
      <w:r>
        <w:t>“Does Rahman know?”</w:t>
      </w:r>
    </w:p>
    <w:p>
      <w:pPr>
        <w:jc w:val="left"/>
      </w:pPr>
      <w:r>
        <w:t>“No.”</w:t>
      </w:r>
    </w:p>
    <w:p>
      <w:pPr>
        <w:jc w:val="left"/>
      </w:pPr>
      <w:r>
        <w:t>“Farid?”</w:t>
      </w:r>
    </w:p>
    <w:p>
      <w:pPr>
        <w:jc w:val="left"/>
      </w:pPr>
      <w:r>
        <w:t>Razak paused.</w:t>
      </w:r>
    </w:p>
    <w:p>
      <w:pPr>
        <w:jc w:val="left"/>
      </w:pPr>
      <w:r>
        <w:t>“I am not answering that.”</w:t>
      </w:r>
    </w:p>
    <w:p>
      <w:pPr>
        <w:jc w:val="left"/>
      </w:pPr>
      <w:r>
        <w:t>Aisyah’s expression hardened.</w:t>
      </w:r>
    </w:p>
    <w:p>
      <w:pPr>
        <w:jc w:val="left"/>
      </w:pPr>
      <w:r>
        <w:t>“That is an answer.”</w:t>
      </w:r>
    </w:p>
    <w:p>
      <w:pPr>
        <w:jc w:val="left"/>
      </w:pPr>
      <w:r>
        <w:t>“No. It is a boundary.”</w:t>
      </w:r>
    </w:p>
    <w:p>
      <w:pPr>
        <w:jc w:val="left"/>
      </w:pPr>
      <w:r>
        <w:t>“Who receives my findings?”</w:t>
      </w:r>
    </w:p>
    <w:p>
      <w:pPr>
        <w:jc w:val="left"/>
      </w:pPr>
      <w:r>
        <w:t>“Me.”</w:t>
      </w:r>
    </w:p>
    <w:p>
      <w:pPr>
        <w:jc w:val="left"/>
      </w:pPr>
      <w:r>
        <w:t>“Only you?”</w:t>
      </w:r>
    </w:p>
    <w:p>
      <w:pPr>
        <w:jc w:val="left"/>
      </w:pPr>
      <w:r>
        <w:t>“For now.”</w:t>
      </w:r>
    </w:p>
    <w:p>
      <w:pPr>
        <w:jc w:val="left"/>
      </w:pPr>
      <w:r>
        <w:t>She leaned back.</w:t>
      </w:r>
    </w:p>
    <w:p>
      <w:pPr>
        <w:jc w:val="left"/>
      </w:pPr>
      <w:r>
        <w:t>“Why me?”</w:t>
      </w:r>
    </w:p>
    <w:p>
      <w:pPr>
        <w:jc w:val="left"/>
      </w:pPr>
      <w:r>
        <w:t>“You already have access.”</w:t>
      </w:r>
    </w:p>
    <w:p>
      <w:pPr>
        <w:jc w:val="left"/>
      </w:pPr>
      <w:r>
        <w:t>“That is convenience.”</w:t>
      </w:r>
    </w:p>
    <w:p>
      <w:pPr>
        <w:jc w:val="left"/>
      </w:pPr>
      <w:r>
        <w:t>“You distrust reputation.”</w:t>
      </w:r>
    </w:p>
    <w:p>
      <w:pPr>
        <w:jc w:val="left"/>
      </w:pPr>
      <w:r>
        <w:t>“That is not qualification.”</w:t>
      </w:r>
    </w:p>
    <w:p>
      <w:pPr>
        <w:jc w:val="left"/>
      </w:pPr>
      <w:r>
        <w:t>“It helps.”</w:t>
      </w:r>
    </w:p>
    <w:p>
      <w:pPr>
        <w:jc w:val="left"/>
      </w:pPr>
      <w:r>
        <w:t>Aisyah looked at Rahman’s name again.</w:t>
      </w:r>
    </w:p>
    <w:p>
      <w:pPr>
        <w:jc w:val="left"/>
      </w:pPr>
      <w:r>
        <w:t>She had started trusting him.</w:t>
      </w:r>
    </w:p>
    <w:p>
      <w:pPr>
        <w:jc w:val="left"/>
      </w:pPr>
      <w:r>
        <w:t>That was precisely why the order felt dangerous.</w:t>
      </w:r>
    </w:p>
    <w:p>
      <w:pPr>
        <w:jc w:val="left"/>
      </w:pPr>
      <w:r>
        <w:t>Razak saw something in her face.</w:t>
      </w:r>
    </w:p>
    <w:p>
      <w:pPr>
        <w:jc w:val="left"/>
      </w:pPr>
      <w:r>
        <w:t>“Problem?”</w:t>
      </w:r>
    </w:p>
    <w:p>
      <w:pPr>
        <w:jc w:val="left"/>
      </w:pPr>
      <w:r>
        <w:t>“Yes.”</w:t>
      </w:r>
    </w:p>
    <w:p>
      <w:pPr>
        <w:jc w:val="left"/>
      </w:pPr>
      <w:r>
        <w:t>“Good.”</w:t>
      </w:r>
    </w:p>
    <w:p>
      <w:pPr>
        <w:jc w:val="left"/>
      </w:pPr>
      <w:r>
        <w:t>She almost laughed.</w:t>
      </w:r>
    </w:p>
    <w:p>
      <w:pPr>
        <w:jc w:val="left"/>
      </w:pPr>
      <w:r>
        <w:t>Everyone had adopted that word.</w:t>
      </w:r>
    </w:p>
    <w:p>
      <w:pPr>
        <w:jc w:val="left"/>
      </w:pPr>
      <w:r>
        <w:t>Razak continued.</w:t>
      </w:r>
    </w:p>
    <w:p>
      <w:pPr>
        <w:jc w:val="left"/>
      </w:pPr>
      <w:r>
        <w:t>“If you were eager, I would assign someone else.”</w:t>
      </w:r>
    </w:p>
    <w:p>
      <w:pPr>
        <w:jc w:val="left"/>
      </w:pPr>
      <w:r>
        <w:t>“What am I looking for?”</w:t>
      </w:r>
    </w:p>
    <w:p>
      <w:pPr>
        <w:jc w:val="left"/>
      </w:pPr>
      <w:r>
        <w:t>“Whether Rahman can be leveraged. Whether he concealed conduct that could compromise command. Whether source relationships bypassed oversight. Whether old decisions create present pressure.”</w:t>
      </w:r>
    </w:p>
    <w:p>
      <w:pPr>
        <w:jc w:val="left"/>
      </w:pPr>
      <w:r>
        <w:t>“Farid?”</w:t>
      </w:r>
    </w:p>
    <w:p>
      <w:pPr>
        <w:jc w:val="left"/>
      </w:pPr>
      <w:r>
        <w:t>“Do not build a theory around Farid.”</w:t>
      </w:r>
    </w:p>
    <w:p>
      <w:pPr>
        <w:jc w:val="left"/>
      </w:pPr>
      <w:r>
        <w:t>“I asked if he is in scope.”</w:t>
      </w:r>
    </w:p>
    <w:p>
      <w:pPr>
        <w:jc w:val="left"/>
      </w:pPr>
      <w:r>
        <w:t>“Everyone is in scope where evidence puts them.”</w:t>
      </w:r>
    </w:p>
    <w:p>
      <w:pPr>
        <w:jc w:val="left"/>
      </w:pPr>
      <w:r>
        <w:t>Aisyah heard Rahman saying the same thing.</w:t>
      </w:r>
    </w:p>
    <w:p>
      <w:pPr>
        <w:jc w:val="left"/>
      </w:pPr>
      <w:r>
        <w:t>That made the order worse, not better.</w:t>
      </w:r>
    </w:p>
    <w:p>
      <w:pPr>
        <w:jc w:val="left"/>
      </w:pPr>
      <w:r>
        <w:t>Razak slid the file toward her.</w:t>
      </w:r>
    </w:p>
    <w:p>
      <w:pPr>
        <w:jc w:val="left"/>
      </w:pPr>
      <w:r>
        <w:t>“Do not confuse moral seriousness with moral safety.”</w:t>
      </w:r>
    </w:p>
    <w:p>
      <w:pPr>
        <w:jc w:val="left"/>
      </w:pPr>
      <w:r>
        <w:t>She looked up.</w:t>
      </w:r>
    </w:p>
    <w:p>
      <w:pPr>
        <w:jc w:val="left"/>
      </w:pPr>
      <w:r>
        <w:t>“Meaning?”</w:t>
      </w:r>
    </w:p>
    <w:p>
      <w:pPr>
        <w:jc w:val="left"/>
      </w:pPr>
      <w:r>
        <w:t>“Good officers are dangerous when they believe being good makes their exceptions safer.”</w:t>
      </w:r>
    </w:p>
    <w:p>
      <w:pPr>
        <w:jc w:val="left"/>
      </w:pPr>
      <w:r>
        <w:t>The sentence stayed with her.</w:t>
      </w:r>
    </w:p>
    <w:p>
      <w:pPr>
        <w:jc w:val="left"/>
      </w:pPr>
      <w:r>
        <w:t>She began with money.</w:t>
      </w:r>
    </w:p>
    <w:p>
      <w:pPr>
        <w:jc w:val="left"/>
      </w:pPr>
      <w:r>
        <w:t>Always eliminate the simple explanation.</w:t>
      </w:r>
    </w:p>
    <w:p>
      <w:pPr>
        <w:jc w:val="left"/>
      </w:pPr>
      <w:r>
        <w:t>Bank declarations.</w:t>
      </w:r>
    </w:p>
    <w:p>
      <w:pPr>
        <w:jc w:val="left"/>
      </w:pPr>
      <w:r>
        <w:t>Property.</w:t>
      </w:r>
    </w:p>
    <w:p>
      <w:pPr>
        <w:jc w:val="left"/>
      </w:pPr>
      <w:r>
        <w:t>Family interests.</w:t>
      </w:r>
    </w:p>
    <w:p>
      <w:pPr>
        <w:jc w:val="left"/>
      </w:pPr>
      <w:r>
        <w:t>Loans.</w:t>
      </w:r>
    </w:p>
    <w:p>
      <w:pPr>
        <w:jc w:val="left"/>
      </w:pPr>
      <w:r>
        <w:t>Known gifts.</w:t>
      </w:r>
    </w:p>
    <w:p>
      <w:pPr>
        <w:jc w:val="left"/>
      </w:pPr>
      <w:r>
        <w:t>No unexplained wealth.</w:t>
      </w:r>
    </w:p>
    <w:p>
      <w:pPr>
        <w:jc w:val="left"/>
      </w:pPr>
      <w:r>
        <w:t>No suspicious property expansion.</w:t>
      </w:r>
    </w:p>
    <w:p>
      <w:pPr>
        <w:jc w:val="left"/>
      </w:pPr>
      <w:r>
        <w:t>No family company suddenly benefiting from police-linked contracts.</w:t>
      </w:r>
    </w:p>
    <w:p>
      <w:pPr>
        <w:jc w:val="left"/>
      </w:pPr>
      <w:r>
        <w:t>Nothing connecting Rahman to criminal payments.</w:t>
      </w:r>
    </w:p>
    <w:p>
      <w:pPr>
        <w:jc w:val="left"/>
      </w:pPr>
      <w:r>
        <w:t>She wrote:</w:t>
      </w:r>
    </w:p>
    <w:p>
      <w:pPr>
        <w:jc w:val="left"/>
      </w:pPr>
      <w:r>
        <w:t>NO CURRENT FINANCIAL INDICATOR OF CORRUPTION.</w:t>
      </w:r>
    </w:p>
    <w:p>
      <w:pPr>
        <w:jc w:val="left"/>
      </w:pPr>
      <w:r>
        <w:t>Then career.</w:t>
      </w:r>
    </w:p>
    <w:p>
      <w:pPr>
        <w:jc w:val="left"/>
      </w:pPr>
      <w:r>
        <w:t>Promotions normal.</w:t>
      </w:r>
    </w:p>
    <w:p>
      <w:pPr>
        <w:jc w:val="left"/>
      </w:pPr>
      <w:r>
        <w:t>Some senior sponsorship, including Farid.</w:t>
      </w:r>
    </w:p>
    <w:p>
      <w:pPr>
        <w:jc w:val="left"/>
      </w:pPr>
      <w:r>
        <w:t>Nothing extraordinary for performance.</w:t>
      </w:r>
    </w:p>
    <w:p>
      <w:pPr>
        <w:jc w:val="left"/>
      </w:pPr>
      <w:r>
        <w:t>No evidence of purchased advancement.</w:t>
      </w:r>
    </w:p>
    <w:p>
      <w:pPr>
        <w:jc w:val="left"/>
      </w:pPr>
      <w:r>
        <w:t>Then operations.</w:t>
      </w:r>
    </w:p>
    <w:p>
      <w:pPr>
        <w:jc w:val="left"/>
      </w:pPr>
      <w:r>
        <w:t>That was where Rahman became complicated.</w:t>
      </w:r>
    </w:p>
    <w:p>
      <w:pPr>
        <w:jc w:val="left"/>
      </w:pPr>
      <w:r>
        <w:t>2006 — Musa Halim.</w:t>
      </w:r>
    </w:p>
    <w:p>
      <w:pPr>
        <w:jc w:val="left"/>
      </w:pPr>
      <w:r>
        <w:t>Unauthorised delayed detention.</w:t>
      </w:r>
    </w:p>
    <w:p>
      <w:pPr>
        <w:jc w:val="left"/>
      </w:pPr>
      <w:r>
        <w:t>Successful wider disruption.</w:t>
      </w:r>
    </w:p>
    <w:p>
      <w:pPr>
        <w:jc w:val="left"/>
      </w:pPr>
      <w:r>
        <w:t>Separate supervisory record.</w:t>
      </w:r>
    </w:p>
    <w:p>
      <w:pPr>
        <w:jc w:val="left"/>
      </w:pPr>
      <w:r>
        <w:t>General report incomplete in emphasis but not false.</w:t>
      </w:r>
    </w:p>
    <w:p>
      <w:pPr>
        <w:jc w:val="left"/>
      </w:pPr>
      <w:r>
        <w:t>Aisyah wrote:</w:t>
      </w:r>
    </w:p>
    <w:p>
      <w:pPr>
        <w:jc w:val="left"/>
      </w:pPr>
      <w:r>
        <w:t>BREACH DOCUMENTED. OUTCOME FAVOURABLE. REPUTATIONAL MEMORY EMPHASISES SUCCESS.</w:t>
      </w:r>
    </w:p>
    <w:p>
      <w:pPr>
        <w:jc w:val="left"/>
      </w:pPr>
      <w:r>
        <w:t>Then source history.</w:t>
      </w:r>
    </w:p>
    <w:p>
      <w:pPr>
        <w:jc w:val="left"/>
      </w:pPr>
      <w:r>
        <w:t>Muhammad Khairul.</w:t>
      </w:r>
    </w:p>
    <w:p>
      <w:pPr>
        <w:jc w:val="left"/>
      </w:pPr>
      <w:r>
        <w:t>Kelana.</w:t>
      </w:r>
    </w:p>
    <w:p>
      <w:pPr>
        <w:jc w:val="left"/>
      </w:pPr>
      <w:r>
        <w:t>The file changed names over time.</w:t>
      </w:r>
    </w:p>
    <w:p>
      <w:pPr>
        <w:jc w:val="left"/>
      </w:pPr>
      <w:r>
        <w:t>1995 — first criminal contact.</w:t>
      </w:r>
    </w:p>
    <w:p>
      <w:pPr>
        <w:jc w:val="left"/>
      </w:pPr>
      <w:r>
        <w:t>1999 — documented source activity.</w:t>
      </w:r>
    </w:p>
    <w:p>
      <w:pPr>
        <w:jc w:val="left"/>
      </w:pPr>
      <w:r>
        <w:t>Later periodic contact.</w:t>
      </w:r>
    </w:p>
    <w:p>
      <w:pPr>
        <w:jc w:val="left"/>
      </w:pPr>
      <w:r>
        <w:t>Some properly registered.</w:t>
      </w:r>
    </w:p>
    <w:p>
      <w:pPr>
        <w:jc w:val="left"/>
      </w:pPr>
      <w:r>
        <w:t>Some irregularly recorded because Kelana moved between informant, criminal intermediary and occasional intelligence source.</w:t>
      </w:r>
    </w:p>
    <w:p>
      <w:pPr>
        <w:jc w:val="left"/>
      </w:pPr>
      <w:r>
        <w:t>One note troubled her.</w:t>
      </w:r>
    </w:p>
    <w:p>
      <w:pPr>
        <w:jc w:val="left"/>
      </w:pPr>
      <w:r>
        <w:t>CONTACT MAINTAINED AT CASE OFFICER DISCRETION. NO ENFORCEMENT ACTION ON MINOR OFFENCE DUE ANTICIPATED INTELLIGENCE VALUE.</w:t>
      </w:r>
    </w:p>
    <w:p>
      <w:pPr>
        <w:jc w:val="left"/>
      </w:pPr>
      <w:r>
        <w:t>Rahman’s initials.</w:t>
      </w:r>
    </w:p>
    <w:p>
      <w:pPr>
        <w:jc w:val="left"/>
      </w:pPr>
      <w:r>
        <w:t>Aisyah read supporting records.</w:t>
      </w:r>
    </w:p>
    <w:p>
      <w:pPr>
        <w:jc w:val="left"/>
      </w:pPr>
      <w:r>
        <w:t>The minor offence involved possession of untaxed cigarettes.</w:t>
      </w:r>
    </w:p>
    <w:p>
      <w:pPr>
        <w:jc w:val="left"/>
      </w:pPr>
      <w:r>
        <w:t>No arrest.</w:t>
      </w:r>
    </w:p>
    <w:p>
      <w:pPr>
        <w:jc w:val="left"/>
      </w:pPr>
      <w:r>
        <w:t>No formal source-authorisation entry that day.</w:t>
      </w:r>
    </w:p>
    <w:p>
      <w:pPr>
        <w:jc w:val="left"/>
      </w:pPr>
      <w:r>
        <w:t>Later intelligence from Kelana contributed to a larger seizure.</w:t>
      </w:r>
    </w:p>
    <w:p>
      <w:pPr>
        <w:jc w:val="left"/>
      </w:pPr>
      <w:r>
        <w:t>Again.</w:t>
      </w:r>
    </w:p>
    <w:p>
      <w:pPr>
        <w:jc w:val="left"/>
      </w:pPr>
      <w:r>
        <w:t>Exception.</w:t>
      </w:r>
    </w:p>
    <w:p>
      <w:pPr>
        <w:jc w:val="left"/>
      </w:pPr>
      <w:r>
        <w:t>Success.</w:t>
      </w:r>
    </w:p>
    <w:p>
      <w:pPr>
        <w:jc w:val="left"/>
      </w:pPr>
      <w:r>
        <w:t>Incomplete process.</w:t>
      </w:r>
    </w:p>
    <w:p>
      <w:pPr>
        <w:jc w:val="left"/>
      </w:pPr>
      <w:r>
        <w:t>She wrote:</w:t>
      </w:r>
    </w:p>
    <w:p>
      <w:pPr>
        <w:jc w:val="left"/>
      </w:pPr>
      <w:r>
        <w:t>PATTERN: RAHMAN SOMETIMES TREATS OPERATIONAL VALUE AS BASIS FOR DISCRETION BEFORE FORMAL AUTHORITY CATCHES UP.</w:t>
      </w:r>
    </w:p>
    <w:p>
      <w:pPr>
        <w:jc w:val="left"/>
      </w:pPr>
      <w:r>
        <w:t>She disliked the sentence.</w:t>
      </w:r>
    </w:p>
    <w:p>
      <w:pPr>
        <w:jc w:val="left"/>
      </w:pPr>
      <w:r>
        <w:t>That was why she kept it.</w:t>
      </w:r>
    </w:p>
    <w:p>
      <w:pPr>
        <w:jc w:val="left"/>
      </w:pPr>
      <w:r>
        <w:t>At noon, Daniel messaged asking whether she wanted lunch.</w:t>
      </w:r>
    </w:p>
    <w:p>
      <w:pPr>
        <w:jc w:val="left"/>
      </w:pPr>
      <w:r>
        <w:t>She declined.</w:t>
      </w:r>
    </w:p>
    <w:p>
      <w:pPr>
        <w:jc w:val="left"/>
      </w:pPr>
      <w:r>
        <w:t>He sent:</w:t>
      </w:r>
    </w:p>
    <w:p>
      <w:pPr>
        <w:jc w:val="left"/>
      </w:pPr>
      <w:r>
        <w:t>THIS IS WHY INTEGRITY PEOPLE HAVE NO JOY.</w:t>
      </w:r>
    </w:p>
    <w:p>
      <w:pPr>
        <w:jc w:val="left"/>
      </w:pPr>
      <w:r>
        <w:t>She ignored him.</w:t>
      </w:r>
    </w:p>
    <w:p>
      <w:pPr>
        <w:jc w:val="left"/>
      </w:pPr>
      <w:r>
        <w:t>The deeper operational sample did not produce a new smoking gun.</w:t>
      </w:r>
    </w:p>
    <w:p>
      <w:pPr>
        <w:jc w:val="left"/>
      </w:pPr>
      <w:r>
        <w:t>That was important.</w:t>
      </w:r>
    </w:p>
    <w:p>
      <w:pPr>
        <w:jc w:val="left"/>
      </w:pPr>
      <w:r>
        <w:t>Aisyah found several occasions where Rahman had held information tightly, delayed wider circulation or protected source relationships until he believed action was safe.</w:t>
      </w:r>
    </w:p>
    <w:p>
      <w:pPr>
        <w:jc w:val="left"/>
      </w:pPr>
      <w:r>
        <w:t>Most had documented operational reasons.</w:t>
      </w:r>
    </w:p>
    <w:p>
      <w:pPr>
        <w:jc w:val="left"/>
      </w:pPr>
      <w:r>
        <w:t>Some had clear authority.</w:t>
      </w:r>
    </w:p>
    <w:p>
      <w:pPr>
        <w:jc w:val="left"/>
      </w:pPr>
      <w:r>
        <w:t>Some sat in the grey zone between command expectation and case-officer discretion.</w:t>
      </w:r>
    </w:p>
    <w:p>
      <w:pPr>
        <w:jc w:val="left"/>
      </w:pPr>
      <w:r>
        <w:t>The recurring feature was not criminality.</w:t>
      </w:r>
    </w:p>
    <w:p>
      <w:pPr>
        <w:jc w:val="left"/>
      </w:pPr>
      <w:r>
        <w:t>It was ownership.</w:t>
      </w:r>
    </w:p>
    <w:p>
      <w:pPr>
        <w:jc w:val="left"/>
      </w:pPr>
      <w:r>
        <w:t>Rahman tended to carry difficult choices personally.</w:t>
      </w:r>
    </w:p>
    <w:p>
      <w:pPr>
        <w:jc w:val="left"/>
      </w:pPr>
      <w:r>
        <w:t>He asked advice when necessary, but he did not distribute moral burden easily.</w:t>
      </w:r>
    </w:p>
    <w:p>
      <w:pPr>
        <w:jc w:val="left"/>
      </w:pPr>
      <w:r>
        <w:t>A note from an old supervisory review described him as:</w:t>
      </w:r>
    </w:p>
    <w:p>
      <w:pPr>
        <w:jc w:val="left"/>
      </w:pPr>
      <w:r>
        <w:t>RELIABLE UNDER PRESSURE. MAY WITHHOLD CONCERN UNTIL SOLUTION FORMED.</w:t>
      </w:r>
    </w:p>
    <w:p>
      <w:pPr>
        <w:jc w:val="left"/>
      </w:pPr>
      <w:r>
        <w:t>A compliment in one context.</w:t>
      </w:r>
    </w:p>
    <w:p>
      <w:pPr>
        <w:jc w:val="left"/>
      </w:pPr>
      <w:r>
        <w:t>A warning in another.</w:t>
      </w:r>
    </w:p>
    <w:p>
      <w:pPr>
        <w:jc w:val="left"/>
      </w:pPr>
      <w:r>
        <w:t>Aisyah added:</w:t>
      </w:r>
    </w:p>
    <w:p>
      <w:pPr>
        <w:jc w:val="left"/>
      </w:pPr>
      <w:r>
        <w:t>COMMAND VULNERABILITY: CENTRALISES JUDGMENT IN SELF.</w:t>
      </w:r>
    </w:p>
    <w:p>
      <w:pPr>
        <w:jc w:val="left"/>
      </w:pPr>
      <w:r>
        <w:t>Then:</w:t>
      </w:r>
    </w:p>
    <w:p>
      <w:pPr>
        <w:jc w:val="left"/>
      </w:pPr>
      <w:r>
        <w:t>POTENTIAL EFFECT — TEAM MAY RECEIVE DECISION WITHOUT FULL BASIS.</w:t>
      </w:r>
    </w:p>
    <w:p>
      <w:pPr>
        <w:jc w:val="left"/>
      </w:pPr>
      <w:r>
        <w:t>That connected to 2006 without inventing a new offence.</w:t>
      </w:r>
    </w:p>
    <w:p>
      <w:pPr>
        <w:jc w:val="left"/>
      </w:pPr>
      <w:r>
        <w:t>Kelana’s history remained more troubling because the relationship crossed categories.</w:t>
      </w:r>
    </w:p>
    <w:p>
      <w:pPr>
        <w:jc w:val="left"/>
      </w:pPr>
      <w:r>
        <w:t>Suspect.</w:t>
      </w:r>
    </w:p>
    <w:p>
      <w:pPr>
        <w:jc w:val="left"/>
      </w:pPr>
      <w:r>
        <w:t>Criminal intermediary.</w:t>
      </w:r>
    </w:p>
    <w:p>
      <w:pPr>
        <w:jc w:val="left"/>
      </w:pPr>
      <w:r>
        <w:t>Source.</w:t>
      </w:r>
    </w:p>
    <w:p>
      <w:pPr>
        <w:jc w:val="left"/>
      </w:pPr>
      <w:r>
        <w:t>Unregistered contact.</w:t>
      </w:r>
    </w:p>
    <w:p>
      <w:pPr>
        <w:jc w:val="left"/>
      </w:pPr>
      <w:r>
        <w:t>Registered source again.</w:t>
      </w:r>
    </w:p>
    <w:p>
      <w:pPr>
        <w:jc w:val="left"/>
      </w:pPr>
      <w:r>
        <w:t>Useful person.</w:t>
      </w:r>
    </w:p>
    <w:p>
      <w:pPr>
        <w:jc w:val="left"/>
      </w:pPr>
      <w:r>
        <w:t>Dangerous person.</w:t>
      </w:r>
    </w:p>
    <w:p>
      <w:pPr>
        <w:jc w:val="left"/>
      </w:pPr>
      <w:r>
        <w:t>No single status survived all years.</w:t>
      </w:r>
    </w:p>
    <w:p>
      <w:pPr>
        <w:jc w:val="left"/>
      </w:pPr>
      <w:r>
        <w:t>Rahman’s notes sometimes reflected that complexity honestly.</w:t>
      </w:r>
    </w:p>
    <w:p>
      <w:pPr>
        <w:jc w:val="left"/>
      </w:pPr>
      <w:r>
        <w:t>Other times, the administrative record lagged behind the reality.</w:t>
      </w:r>
    </w:p>
    <w:p>
      <w:pPr>
        <w:jc w:val="left"/>
      </w:pPr>
      <w:r>
        <w:t>One 1999 source report clearly documented Kelana’s intelligence value.</w:t>
      </w:r>
    </w:p>
    <w:p>
      <w:pPr>
        <w:jc w:val="left"/>
      </w:pPr>
      <w:r>
        <w:t>A later contact note was entered days after the meeting.</w:t>
      </w:r>
    </w:p>
    <w:p>
      <w:pPr>
        <w:jc w:val="left"/>
      </w:pPr>
      <w:r>
        <w:t>Another had only a restricted cross-reference.</w:t>
      </w:r>
    </w:p>
    <w:p>
      <w:pPr>
        <w:jc w:val="left"/>
      </w:pPr>
      <w:r>
        <w:t>One minor offence appeared to have been overlooked while Rahman sought higher-value information.</w:t>
      </w:r>
    </w:p>
    <w:p>
      <w:pPr>
        <w:jc w:val="left"/>
      </w:pPr>
      <w:r>
        <w:t>No evidence money changed hands.</w:t>
      </w:r>
    </w:p>
    <w:p>
      <w:pPr>
        <w:jc w:val="left"/>
      </w:pPr>
      <w:r>
        <w:t>No evidence Rahman protected Kelana for personal benefit.</w:t>
      </w:r>
    </w:p>
    <w:p>
      <w:pPr>
        <w:jc w:val="left"/>
      </w:pPr>
      <w:r>
        <w:t>But discretion had accumulated.</w:t>
      </w:r>
    </w:p>
    <w:p>
      <w:pPr>
        <w:jc w:val="left"/>
      </w:pPr>
      <w:r>
        <w:t>Aisyah wrote:</w:t>
      </w:r>
    </w:p>
    <w:p>
      <w:pPr>
        <w:jc w:val="left"/>
      </w:pPr>
      <w:r>
        <w:t>KELANA RELATIONSHIP PRESENTS REPUTATIONAL / PROCEDURAL LEVERAGE EVEN ABSENT CORRUPTION.</w:t>
      </w:r>
    </w:p>
    <w:p>
      <w:pPr>
        <w:jc w:val="left"/>
      </w:pPr>
      <w:r>
        <w:t>She stopped.</w:t>
      </w:r>
    </w:p>
    <w:p>
      <w:pPr>
        <w:jc w:val="left"/>
      </w:pPr>
      <w:r>
        <w:t>That might be the point.</w:t>
      </w:r>
    </w:p>
    <w:p>
      <w:pPr>
        <w:jc w:val="left"/>
      </w:pPr>
      <w:r>
        <w:t>A person did not need to be guilty to be vulnerable.</w:t>
      </w:r>
    </w:p>
    <w:p>
      <w:pPr>
        <w:jc w:val="left"/>
      </w:pPr>
      <w:r>
        <w:t>They only needed something difficult to explain quickly.</w:t>
      </w:r>
    </w:p>
    <w:p>
      <w:pPr>
        <w:jc w:val="left"/>
      </w:pPr>
      <w:r>
        <w:t>Rahman’s public reputation was simple.</w:t>
      </w:r>
    </w:p>
    <w:p>
      <w:pPr>
        <w:jc w:val="left"/>
      </w:pPr>
      <w:r>
        <w:t>Incorruptible.</w:t>
      </w:r>
    </w:p>
    <w:p>
      <w:pPr>
        <w:jc w:val="left"/>
      </w:pPr>
      <w:r>
        <w:t>His actual career was not.</w:t>
      </w:r>
    </w:p>
    <w:p>
      <w:pPr>
        <w:jc w:val="left"/>
      </w:pPr>
      <w:r>
        <w:t>No honest long career was.</w:t>
      </w:r>
    </w:p>
    <w:p>
      <w:pPr>
        <w:jc w:val="left"/>
      </w:pPr>
      <w:r>
        <w:t>If someone possessed selective records—the unauthorised delay, the irregular source contacts, the incomplete general reports—they could make a true story look false or a complicated story look criminal.</w:t>
      </w:r>
    </w:p>
    <w:p>
      <w:pPr>
        <w:jc w:val="left"/>
      </w:pPr>
      <w:r>
        <w:t>Aisyah understood suddenly why Razak had used the word leverage.</w:t>
      </w:r>
    </w:p>
    <w:p>
      <w:pPr>
        <w:jc w:val="left"/>
      </w:pPr>
      <w:r>
        <w:t>The review was not asking only whether Rahman had done wrong.</w:t>
      </w:r>
    </w:p>
    <w:p>
      <w:pPr>
        <w:jc w:val="left"/>
      </w:pPr>
      <w:r>
        <w:t>It was asking what truth about him could be weaponised.</w:t>
      </w:r>
    </w:p>
    <w:p>
      <w:pPr>
        <w:jc w:val="left"/>
      </w:pPr>
      <w:r>
        <w:t>She opened a new field.</w:t>
      </w:r>
    </w:p>
    <w:p>
      <w:pPr>
        <w:jc w:val="left"/>
      </w:pPr>
      <w:r>
        <w:t>POTENTIAL LEVERAGE:</w:t>
      </w:r>
    </w:p>
    <w:p>
      <w:pPr>
        <w:jc w:val="left"/>
      </w:pPr>
      <w:r>
        <w:t>— reputation for incorruptibility</w:t>
        <w:br/>
        <w:t>— loyalty to Harun / unresolved 17/94 history</w:t>
        <w:br/>
        <w:t>— family exposure</w:t>
        <w:br/>
        <w:t>— ORION failure under his command</w:t>
        <w:br/>
        <w:t>— discretionary operational history</w:t>
        <w:br/>
        <w:t>— source relationship with Kelana</w:t>
      </w:r>
    </w:p>
    <w:p>
      <w:pPr>
        <w:jc w:val="left"/>
      </w:pPr>
      <w:r>
        <w:t>Then she deleted family exposure.</w:t>
      </w:r>
    </w:p>
    <w:p>
      <w:pPr>
        <w:jc w:val="left"/>
      </w:pPr>
      <w:r>
        <w:t>Too generic.</w:t>
      </w:r>
    </w:p>
    <w:p>
      <w:pPr>
        <w:jc w:val="left"/>
      </w:pPr>
      <w:r>
        <w:t>Everyone had family.</w:t>
      </w:r>
    </w:p>
    <w:p>
      <w:pPr>
        <w:jc w:val="left"/>
      </w:pPr>
      <w:r>
        <w:t>She restored it only after asking whether there was any evidence someone had approached Mariam, Hana or Adam.</w:t>
      </w:r>
    </w:p>
    <w:p>
      <w:pPr>
        <w:jc w:val="left"/>
      </w:pPr>
      <w:r>
        <w:t>None.</w:t>
      </w:r>
    </w:p>
    <w:p>
      <w:pPr>
        <w:jc w:val="left"/>
      </w:pPr>
      <w:r>
        <w:t>So:</w:t>
      </w:r>
    </w:p>
    <w:p>
      <w:pPr>
        <w:jc w:val="left"/>
      </w:pPr>
      <w:r>
        <w:t>FAMILY — GENERAL VULNERABILITY ONLY; NO CURRENT EVIDENCE OF TARGETING.</w:t>
      </w:r>
    </w:p>
    <w:p>
      <w:pPr>
        <w:jc w:val="left"/>
      </w:pPr>
      <w:r>
        <w:t>Better.</w:t>
      </w:r>
    </w:p>
    <w:p>
      <w:pPr>
        <w:jc w:val="left"/>
      </w:pPr>
      <w:r>
        <w:t>She searched disciplinary archives for accusations against Rahman.</w:t>
      </w:r>
    </w:p>
    <w:p>
      <w:pPr>
        <w:jc w:val="left"/>
      </w:pPr>
      <w:r>
        <w:t>Several complaints.</w:t>
      </w:r>
    </w:p>
    <w:p>
      <w:pPr>
        <w:jc w:val="left"/>
      </w:pPr>
      <w:r>
        <w:t>Rough treatment? Unsubstantiated.</w:t>
      </w:r>
    </w:p>
    <w:p>
      <w:pPr>
        <w:jc w:val="left"/>
      </w:pPr>
      <w:r>
        <w:t>Failure to follow reporting line? Partially sustained in an early case.</w:t>
      </w:r>
    </w:p>
    <w:p>
      <w:pPr>
        <w:jc w:val="left"/>
      </w:pPr>
      <w:r>
        <w:t>Improper source favouritism? No evidence.</w:t>
      </w:r>
    </w:p>
    <w:p>
      <w:pPr>
        <w:jc w:val="left"/>
      </w:pPr>
      <w:r>
        <w:t>Political interference? Closed as unsupported.</w:t>
      </w:r>
    </w:p>
    <w:p>
      <w:pPr>
        <w:jc w:val="left"/>
      </w:pPr>
      <w:r>
        <w:t>The existence of complaints meant nothing by itself.</w:t>
      </w:r>
    </w:p>
    <w:p>
      <w:pPr>
        <w:jc w:val="left"/>
      </w:pPr>
      <w:r>
        <w:t>Senior officers collected accusations like old files collected dust.</w:t>
      </w:r>
    </w:p>
    <w:p>
      <w:pPr>
        <w:jc w:val="left"/>
      </w:pPr>
      <w:r>
        <w:t>What mattered was whether the same mechanism repeated.</w:t>
      </w:r>
    </w:p>
    <w:p>
      <w:pPr>
        <w:jc w:val="left"/>
      </w:pPr>
      <w:r>
        <w:t>She did not find bribery.</w:t>
      </w:r>
    </w:p>
    <w:p>
      <w:pPr>
        <w:jc w:val="left"/>
      </w:pPr>
      <w:r>
        <w:t>She did not find unexplained benefit.</w:t>
      </w:r>
    </w:p>
    <w:p>
      <w:pPr>
        <w:jc w:val="left"/>
      </w:pPr>
      <w:r>
        <w:t>She did not find fabricated evidence.</w:t>
      </w:r>
    </w:p>
    <w:p>
      <w:pPr>
        <w:jc w:val="left"/>
      </w:pPr>
      <w:r>
        <w:t>She did not find a target Rahman had warned for personal gain.</w:t>
      </w:r>
    </w:p>
    <w:p>
      <w:pPr>
        <w:jc w:val="left"/>
      </w:pPr>
      <w:r>
        <w:t>She found a man who sometimes decided that the safest place for responsibility was inside himself.</w:t>
      </w:r>
    </w:p>
    <w:p>
      <w:pPr>
        <w:jc w:val="left"/>
      </w:pPr>
      <w:r>
        <w:t>That could become moral courage.</w:t>
      </w:r>
    </w:p>
    <w:p>
      <w:pPr>
        <w:jc w:val="left"/>
      </w:pPr>
      <w:r>
        <w:t>It could also become concealment.</w:t>
      </w:r>
    </w:p>
    <w:p>
      <w:pPr>
        <w:jc w:val="left"/>
      </w:pPr>
      <w:r>
        <w:t>At 17:00, Razak returned.</w:t>
      </w:r>
    </w:p>
    <w:p>
      <w:pPr>
        <w:jc w:val="left"/>
      </w:pPr>
      <w:r>
        <w:t>“You found something.”</w:t>
      </w:r>
    </w:p>
    <w:p>
      <w:pPr>
        <w:jc w:val="left"/>
      </w:pPr>
      <w:r>
        <w:t>“Procedural pattern.”</w:t>
      </w:r>
    </w:p>
    <w:p>
      <w:pPr>
        <w:jc w:val="left"/>
      </w:pPr>
      <w:r>
        <w:t>“Criminal?”</w:t>
      </w:r>
    </w:p>
    <w:p>
      <w:pPr>
        <w:jc w:val="left"/>
      </w:pPr>
      <w:r>
        <w:t>“No.”</w:t>
      </w:r>
    </w:p>
    <w:p>
      <w:pPr>
        <w:jc w:val="left"/>
      </w:pPr>
      <w:r>
        <w:t>“Financial?”</w:t>
      </w:r>
    </w:p>
    <w:p>
      <w:pPr>
        <w:jc w:val="left"/>
      </w:pPr>
      <w:r>
        <w:t>“No.”</w:t>
      </w:r>
    </w:p>
    <w:p>
      <w:pPr>
        <w:jc w:val="left"/>
      </w:pPr>
      <w:r>
        <w:t>“Leak?”</w:t>
      </w:r>
    </w:p>
    <w:p>
      <w:pPr>
        <w:jc w:val="left"/>
      </w:pPr>
      <w:r>
        <w:t>“No evidence.”</w:t>
      </w:r>
    </w:p>
    <w:p>
      <w:pPr>
        <w:jc w:val="left"/>
      </w:pPr>
      <w:r>
        <w:t>“Then?”</w:t>
      </w:r>
    </w:p>
    <w:p>
      <w:pPr>
        <w:jc w:val="left"/>
      </w:pPr>
      <w:r>
        <w:t>Aisyah turned the screen.</w:t>
      </w:r>
    </w:p>
    <w:p>
      <w:pPr>
        <w:jc w:val="left"/>
      </w:pPr>
      <w:r>
        <w:t>“Repeated private judgment near the edge of authority. Often successful. Sometimes documented only in restricted channels. Source relationships with inconsistent registration. Selective withholding.”</w:t>
      </w:r>
    </w:p>
    <w:p>
      <w:pPr>
        <w:jc w:val="left"/>
      </w:pPr>
      <w:r>
        <w:t>Razak read.</w:t>
      </w:r>
    </w:p>
    <w:p>
      <w:pPr>
        <w:jc w:val="left"/>
      </w:pPr>
      <w:r>
        <w:t>“Leverage?”</w:t>
      </w:r>
    </w:p>
    <w:p>
      <w:pPr>
        <w:jc w:val="left"/>
      </w:pPr>
      <w:r>
        <w:t>“Potentially reputation.”</w:t>
      </w:r>
    </w:p>
    <w:p>
      <w:pPr>
        <w:jc w:val="left"/>
      </w:pPr>
      <w:r>
        <w:t>“How?”</w:t>
      </w:r>
    </w:p>
    <w:p>
      <w:pPr>
        <w:jc w:val="left"/>
      </w:pPr>
      <w:r>
        <w:t>“If Rahman’s public identity depends on being incorruptible, someone could threaten to expose decisions that look worse without context.”</w:t>
      </w:r>
    </w:p>
    <w:p>
      <w:pPr>
        <w:jc w:val="left"/>
      </w:pPr>
      <w:r>
        <w:t>“Would he care?”</w:t>
      </w:r>
    </w:p>
    <w:p>
      <w:pPr>
        <w:jc w:val="left"/>
      </w:pPr>
      <w:r>
        <w:t>“Yes.”</w:t>
      </w:r>
    </w:p>
    <w:p>
      <w:pPr>
        <w:jc w:val="left"/>
      </w:pPr>
      <w:r>
        <w:t>“You know that?”</w:t>
      </w:r>
    </w:p>
    <w:p>
      <w:pPr>
        <w:jc w:val="left"/>
      </w:pPr>
      <w:r>
        <w:t>“I infer.”</w:t>
      </w:r>
    </w:p>
    <w:p>
      <w:pPr>
        <w:jc w:val="left"/>
      </w:pPr>
      <w:r>
        <w:t>“Mark it.”</w:t>
      </w:r>
    </w:p>
    <w:p>
      <w:pPr>
        <w:jc w:val="left"/>
      </w:pPr>
      <w:r>
        <w:t>She did.</w:t>
      </w:r>
    </w:p>
    <w:p>
      <w:pPr>
        <w:jc w:val="left"/>
      </w:pPr>
      <w:r>
        <w:t>INFERENCE.</w:t>
      </w:r>
    </w:p>
    <w:p>
      <w:pPr>
        <w:jc w:val="left"/>
      </w:pPr>
      <w:r>
        <w:t>Razak pointed to Kelana.</w:t>
      </w:r>
    </w:p>
    <w:p>
      <w:pPr>
        <w:jc w:val="left"/>
      </w:pPr>
      <w:r>
        <w:t>“Criminal leverage?”</w:t>
      </w:r>
    </w:p>
    <w:p>
      <w:pPr>
        <w:jc w:val="left"/>
      </w:pPr>
      <w:r>
        <w:t>“No evidence Kelana controls him.”</w:t>
      </w:r>
    </w:p>
    <w:p>
      <w:pPr>
        <w:jc w:val="left"/>
      </w:pPr>
      <w:r>
        <w:t>“Farid?”</w:t>
      </w:r>
    </w:p>
    <w:p>
      <w:pPr>
        <w:jc w:val="left"/>
      </w:pPr>
      <w:r>
        <w:t>“Historical sponsorship. operational overlap. no evidence of improper benefit.”</w:t>
      </w:r>
    </w:p>
    <w:p>
      <w:pPr>
        <w:jc w:val="left"/>
      </w:pPr>
      <w:r>
        <w:t>“Harun?”</w:t>
      </w:r>
    </w:p>
    <w:p>
      <w:pPr>
        <w:jc w:val="left"/>
      </w:pPr>
      <w:r>
        <w:t>Aisyah looked at him.</w:t>
      </w:r>
    </w:p>
    <w:p>
      <w:pPr>
        <w:jc w:val="left"/>
      </w:pPr>
      <w:r>
        <w:t>“Emotional vulnerability.”</w:t>
      </w:r>
    </w:p>
    <w:p>
      <w:pPr>
        <w:jc w:val="left"/>
      </w:pPr>
      <w:r>
        <w:t>Razak waited.</w:t>
      </w:r>
    </w:p>
    <w:p>
      <w:pPr>
        <w:jc w:val="left"/>
      </w:pPr>
      <w:r>
        <w:t>“Rahman idealises him.”</w:t>
      </w:r>
    </w:p>
    <w:p>
      <w:pPr>
        <w:jc w:val="left"/>
      </w:pPr>
      <w:r>
        <w:t>“Evidence?”</w:t>
      </w:r>
    </w:p>
    <w:p>
      <w:pPr>
        <w:jc w:val="left"/>
      </w:pPr>
      <w:r>
        <w:t>“The way he reacts. old file interest. persistent doubt about official story.”</w:t>
      </w:r>
    </w:p>
    <w:p>
      <w:pPr>
        <w:jc w:val="left"/>
      </w:pPr>
      <w:r>
        <w:t>“That is thin.”</w:t>
      </w:r>
    </w:p>
    <w:p>
      <w:pPr>
        <w:jc w:val="left"/>
      </w:pPr>
      <w:r>
        <w:t>“Yes.”</w:t>
      </w:r>
    </w:p>
    <w:p>
      <w:pPr>
        <w:jc w:val="left"/>
      </w:pPr>
      <w:r>
        <w:t>“Keep it thin.”</w:t>
      </w:r>
    </w:p>
    <w:p>
      <w:pPr>
        <w:jc w:val="left"/>
      </w:pPr>
      <w:r>
        <w:t>She nodded.</w:t>
      </w:r>
    </w:p>
    <w:p>
      <w:pPr>
        <w:jc w:val="left"/>
      </w:pPr>
      <w:r>
        <w:t>Razak read the new leverage section without comment.</w:t>
      </w:r>
    </w:p>
    <w:p>
      <w:pPr>
        <w:jc w:val="left"/>
      </w:pPr>
      <w:r>
        <w:t>Then he pointed to one line.</w:t>
      </w:r>
    </w:p>
    <w:p>
      <w:pPr>
        <w:jc w:val="left"/>
      </w:pPr>
      <w:r>
        <w:t>“Loyalty to Harun.”</w:t>
      </w:r>
    </w:p>
    <w:p>
      <w:pPr>
        <w:jc w:val="left"/>
      </w:pPr>
      <w:r>
        <w:t>“Yes.”</w:t>
      </w:r>
    </w:p>
    <w:p>
      <w:pPr>
        <w:jc w:val="left"/>
      </w:pPr>
      <w:r>
        <w:t>“Fact or interpretation?”</w:t>
      </w:r>
    </w:p>
    <w:p>
      <w:pPr>
        <w:jc w:val="left"/>
      </w:pPr>
      <w:r>
        <w:t>“Interpretation supported by behaviour.”</w:t>
      </w:r>
    </w:p>
    <w:p>
      <w:pPr>
        <w:jc w:val="left"/>
      </w:pPr>
      <w:r>
        <w:t>“What behaviour?”</w:t>
      </w:r>
    </w:p>
    <w:p>
      <w:pPr>
        <w:jc w:val="left"/>
      </w:pPr>
      <w:r>
        <w:t>“Rahman’s response to the name. persistence around the old case. distrust of the official account.”</w:t>
      </w:r>
    </w:p>
    <w:p>
      <w:pPr>
        <w:jc w:val="left"/>
      </w:pPr>
      <w:r>
        <w:t>“Could be professional concern.”</w:t>
      </w:r>
    </w:p>
    <w:p>
      <w:pPr>
        <w:jc w:val="left"/>
      </w:pPr>
      <w:r>
        <w:t>“Yes.”</w:t>
      </w:r>
    </w:p>
    <w:p>
      <w:pPr>
        <w:jc w:val="left"/>
      </w:pPr>
      <w:r>
        <w:t>“Could be grief.”</w:t>
      </w:r>
    </w:p>
    <w:p>
      <w:pPr>
        <w:jc w:val="left"/>
      </w:pPr>
      <w:r>
        <w:t>“Yes.”</w:t>
      </w:r>
    </w:p>
    <w:p>
      <w:pPr>
        <w:jc w:val="left"/>
      </w:pPr>
      <w:r>
        <w:t>“Could be guilt.”</w:t>
      </w:r>
    </w:p>
    <w:p>
      <w:pPr>
        <w:jc w:val="left"/>
      </w:pPr>
      <w:r>
        <w:t>“No evidence.”</w:t>
      </w:r>
    </w:p>
    <w:p>
      <w:pPr>
        <w:jc w:val="left"/>
      </w:pPr>
      <w:r>
        <w:t>“Then do not let the word appear.”</w:t>
      </w:r>
    </w:p>
    <w:p>
      <w:pPr>
        <w:jc w:val="left"/>
      </w:pPr>
      <w:r>
        <w:t>“It doesn’t.”</w:t>
      </w:r>
    </w:p>
    <w:p>
      <w:pPr>
        <w:jc w:val="left"/>
      </w:pPr>
      <w:r>
        <w:t>Razak nodded.</w:t>
      </w:r>
    </w:p>
    <w:p>
      <w:pPr>
        <w:jc w:val="left"/>
      </w:pPr>
      <w:r>
        <w:t>This was why she respected him.</w:t>
      </w:r>
    </w:p>
    <w:p>
      <w:pPr>
        <w:jc w:val="left"/>
      </w:pPr>
      <w:r>
        <w:t>He could be hard without being hungry for a finding.</w:t>
      </w:r>
    </w:p>
    <w:p>
      <w:pPr>
        <w:jc w:val="left"/>
      </w:pPr>
      <w:r>
        <w:t>“Your provisional conclusion?”</w:t>
      </w:r>
    </w:p>
    <w:p>
      <w:pPr>
        <w:jc w:val="left"/>
      </w:pPr>
      <w:r>
        <w:t>Aisyah thought.</w:t>
      </w:r>
    </w:p>
    <w:p>
      <w:pPr>
        <w:jc w:val="left"/>
      </w:pPr>
      <w:r>
        <w:t>“No evidence he is bought.”</w:t>
      </w:r>
    </w:p>
    <w:p>
      <w:pPr>
        <w:jc w:val="left"/>
      </w:pPr>
      <w:r>
        <w:t>“That is not the same as safe.”</w:t>
      </w:r>
    </w:p>
    <w:p>
      <w:pPr>
        <w:jc w:val="left"/>
      </w:pPr>
      <w:r>
        <w:t>“No.”</w:t>
      </w:r>
    </w:p>
    <w:p>
      <w:pPr>
        <w:jc w:val="left"/>
      </w:pPr>
      <w:r>
        <w:t>“No evidence he leaked ORION.”</w:t>
      </w:r>
    </w:p>
    <w:p>
      <w:pPr>
        <w:jc w:val="left"/>
      </w:pPr>
      <w:r>
        <w:t>“No.”</w:t>
      </w:r>
    </w:p>
    <w:p>
      <w:pPr>
        <w:jc w:val="left"/>
      </w:pPr>
      <w:r>
        <w:t>“Could he be compromised?”</w:t>
      </w:r>
    </w:p>
    <w:p>
      <w:pPr>
        <w:jc w:val="left"/>
      </w:pPr>
      <w:r>
        <w:t>“Yes.”</w:t>
      </w:r>
    </w:p>
    <w:p>
      <w:pPr>
        <w:jc w:val="left"/>
      </w:pPr>
      <w:r>
        <w:t>“How?”</w:t>
      </w:r>
    </w:p>
    <w:p>
      <w:pPr>
        <w:jc w:val="left"/>
      </w:pPr>
      <w:r>
        <w:t>“Through his own judgment. Through selective records. Through people he feels responsible for. Through the need to protect the institution without admitting he is doing it.”</w:t>
      </w:r>
    </w:p>
    <w:p>
      <w:pPr>
        <w:jc w:val="left"/>
      </w:pPr>
      <w:r>
        <w:t>Razak looked at her.</w:t>
      </w:r>
    </w:p>
    <w:p>
      <w:pPr>
        <w:jc w:val="left"/>
      </w:pPr>
      <w:r>
        <w:t>“That last part is broad.”</w:t>
      </w:r>
    </w:p>
    <w:p>
      <w:pPr>
        <w:jc w:val="left"/>
      </w:pPr>
      <w:r>
        <w:t>“Yes.”</w:t>
      </w:r>
    </w:p>
    <w:p>
      <w:pPr>
        <w:jc w:val="left"/>
      </w:pPr>
      <w:r>
        <w:t>“Prove it before you keep it.”</w:t>
      </w:r>
    </w:p>
    <w:p>
      <w:pPr>
        <w:jc w:val="left"/>
      </w:pPr>
      <w:r>
        <w:t>She deleted the sentence from the formal draft.</w:t>
      </w:r>
    </w:p>
    <w:p>
      <w:pPr>
        <w:jc w:val="left"/>
      </w:pPr>
      <w:r>
        <w:t>Kept the question in her notebook.</w:t>
      </w:r>
    </w:p>
    <w:p>
      <w:pPr>
        <w:jc w:val="left"/>
      </w:pPr>
      <w:r>
        <w:t>Different places for different levels of certainty.</w:t>
      </w:r>
    </w:p>
    <w:p>
      <w:pPr>
        <w:jc w:val="left"/>
      </w:pPr>
      <w:r>
        <w:t>The distinction was becoming personal.</w:t>
      </w:r>
    </w:p>
    <w:p>
      <w:pPr>
        <w:jc w:val="left"/>
      </w:pPr>
      <w:r>
        <w:t>Before Razak left, she asked, “Does Rahman get told?”</w:t>
      </w:r>
    </w:p>
    <w:p>
      <w:pPr>
        <w:jc w:val="left"/>
      </w:pPr>
      <w:r>
        <w:t>“When findings reach response threshold.”</w:t>
      </w:r>
    </w:p>
    <w:p>
      <w:pPr>
        <w:jc w:val="left"/>
      </w:pPr>
      <w:r>
        <w:t>“Who decides?”</w:t>
      </w:r>
    </w:p>
    <w:p>
      <w:pPr>
        <w:jc w:val="left"/>
      </w:pPr>
      <w:r>
        <w:t>“I do.”</w:t>
      </w:r>
    </w:p>
    <w:p>
      <w:pPr>
        <w:jc w:val="left"/>
      </w:pPr>
      <w:r>
        <w:t>She disliked that.</w:t>
      </w:r>
    </w:p>
    <w:p>
      <w:pPr>
        <w:jc w:val="left"/>
      </w:pPr>
      <w:r>
        <w:t>Razak saw it.</w:t>
      </w:r>
    </w:p>
    <w:p>
      <w:pPr>
        <w:jc w:val="left"/>
      </w:pPr>
      <w:r>
        <w:t>“Procedure has to locate responsibility somewhere.”</w:t>
      </w:r>
    </w:p>
    <w:p>
      <w:pPr>
        <w:jc w:val="left"/>
      </w:pPr>
      <w:r>
        <w:t>“Yes.”</w:t>
      </w:r>
    </w:p>
    <w:p>
      <w:pPr>
        <w:jc w:val="left"/>
      </w:pPr>
      <w:r>
        <w:t>“Your job is not to like where.”</w:t>
      </w:r>
    </w:p>
    <w:p>
      <w:pPr>
        <w:jc w:val="left"/>
      </w:pPr>
      <w:r>
        <w:t>After he left, Aisyah opened a new section.</w:t>
      </w:r>
    </w:p>
    <w:p>
      <w:pPr>
        <w:jc w:val="left"/>
      </w:pPr>
      <w:r>
        <w:t>PROTECTIVE FACTORS.</w:t>
      </w:r>
    </w:p>
    <w:p>
      <w:pPr>
        <w:jc w:val="left"/>
      </w:pPr>
      <w:r>
        <w:t>It mattered.</w:t>
      </w:r>
    </w:p>
    <w:p>
      <w:pPr>
        <w:jc w:val="left"/>
      </w:pPr>
      <w:r>
        <w:t>An integrity review that collected only danger would be propaganda.</w:t>
      </w:r>
    </w:p>
    <w:p>
      <w:pPr>
        <w:jc w:val="left"/>
      </w:pPr>
      <w:r>
        <w:t>No unexplained assets.</w:t>
      </w:r>
    </w:p>
    <w:p>
      <w:pPr>
        <w:jc w:val="left"/>
      </w:pPr>
      <w:r>
        <w:t>No evidence of selling information.</w:t>
      </w:r>
    </w:p>
    <w:p>
      <w:pPr>
        <w:jc w:val="left"/>
      </w:pPr>
      <w:r>
        <w:t>No evidence of target warning.</w:t>
      </w:r>
    </w:p>
    <w:p>
      <w:pPr>
        <w:jc w:val="left"/>
      </w:pPr>
      <w:r>
        <w:t>No evidence of fabricated evidence.</w:t>
      </w:r>
    </w:p>
    <w:p>
      <w:pPr>
        <w:jc w:val="left"/>
      </w:pPr>
      <w:r>
        <w:t>No evidence of family benefit.</w:t>
      </w:r>
    </w:p>
    <w:p>
      <w:pPr>
        <w:jc w:val="left"/>
      </w:pPr>
      <w:r>
        <w:t>Documented willingness to preserve adverse supervisory records in some cases.</w:t>
      </w:r>
    </w:p>
    <w:p>
      <w:pPr>
        <w:jc w:val="left"/>
      </w:pPr>
      <w:r>
        <w:t>Accepts external correction more than reputation suggests.</w:t>
      </w:r>
    </w:p>
    <w:p>
      <w:pPr>
        <w:jc w:val="left"/>
      </w:pPr>
      <w:r>
        <w:t>Has explicitly placed himself within ORION scope.</w:t>
      </w:r>
    </w:p>
    <w:p>
      <w:pPr>
        <w:jc w:val="left"/>
      </w:pPr>
      <w:r>
        <w:t>She hesitated.</w:t>
      </w:r>
    </w:p>
    <w:p>
      <w:pPr>
        <w:jc w:val="left"/>
      </w:pPr>
      <w:r>
        <w:t>Then wrote:</w:t>
      </w:r>
    </w:p>
    <w:p>
      <w:pPr>
        <w:jc w:val="left"/>
      </w:pPr>
      <w:r>
        <w:t>MORAL SERIOUSNESS GENUINE.</w:t>
      </w:r>
    </w:p>
    <w:p>
      <w:pPr>
        <w:jc w:val="left"/>
      </w:pPr>
      <w:r>
        <w:t>Below it:</w:t>
      </w:r>
    </w:p>
    <w:p>
      <w:pPr>
        <w:jc w:val="left"/>
      </w:pPr>
      <w:r>
        <w:t>DO NOT CONFUSE MORAL SERIOUSNESS WITH MORAL SAFETY.</w:t>
      </w:r>
    </w:p>
    <w:p>
      <w:pPr>
        <w:jc w:val="left"/>
      </w:pPr>
      <w:r>
        <w:t>Razak’s phrase.</w:t>
      </w:r>
    </w:p>
    <w:p>
      <w:pPr>
        <w:jc w:val="left"/>
      </w:pPr>
      <w:r>
        <w:t>At 21:30, Rahman entered SOC 4.</w:t>
      </w:r>
    </w:p>
    <w:p>
      <w:pPr>
        <w:jc w:val="left"/>
      </w:pPr>
      <w:r>
        <w:t>Aisyah had returned before him.</w:t>
      </w:r>
    </w:p>
    <w:p>
      <w:pPr>
        <w:jc w:val="left"/>
      </w:pPr>
      <w:r>
        <w:t>He placed a coffee beside her.</w:t>
      </w:r>
    </w:p>
    <w:p>
      <w:pPr>
        <w:jc w:val="left"/>
      </w:pPr>
      <w:r>
        <w:t>“No drinks near evidence terminals,” she said.</w:t>
      </w:r>
    </w:p>
    <w:p>
      <w:pPr>
        <w:jc w:val="left"/>
      </w:pPr>
      <w:r>
        <w:t>“It is on the side table.”</w:t>
      </w:r>
    </w:p>
    <w:p>
      <w:pPr>
        <w:jc w:val="left"/>
      </w:pPr>
      <w:r>
        <w:t>“Learning.”</w:t>
      </w:r>
    </w:p>
    <w:p>
      <w:pPr>
        <w:jc w:val="left"/>
      </w:pPr>
      <w:r>
        <w:t>“Slowly.”</w:t>
      </w:r>
    </w:p>
    <w:p>
      <w:pPr>
        <w:jc w:val="left"/>
      </w:pPr>
      <w:r>
        <w:t>He looked at her screen.</w:t>
      </w:r>
    </w:p>
    <w:p>
      <w:pPr>
        <w:jc w:val="left"/>
      </w:pPr>
      <w:r>
        <w:t>She had closed the review before he entered.</w:t>
      </w:r>
    </w:p>
    <w:p>
      <w:pPr>
        <w:jc w:val="left"/>
      </w:pPr>
      <w:r>
        <w:t>Not because the file was improper.</w:t>
      </w:r>
    </w:p>
    <w:p>
      <w:pPr>
        <w:jc w:val="left"/>
      </w:pPr>
      <w:r>
        <w:t>Because he was the subject.</w:t>
      </w:r>
    </w:p>
    <w:p>
      <w:pPr>
        <w:jc w:val="left"/>
      </w:pPr>
      <w:r>
        <w:t>The act felt like betrayal.</w:t>
      </w:r>
    </w:p>
    <w:p>
      <w:pPr>
        <w:jc w:val="left"/>
      </w:pPr>
      <w:r>
        <w:t>That was information too.</w:t>
      </w:r>
    </w:p>
    <w:p>
      <w:pPr>
        <w:jc w:val="left"/>
      </w:pPr>
      <w:r>
        <w:t>Rahman said, “Archive request approved. Seventeen ninety-four tomorrow.”</w:t>
      </w:r>
    </w:p>
    <w:p>
      <w:pPr>
        <w:jc w:val="left"/>
      </w:pPr>
      <w:r>
        <w:t>“I saw.”</w:t>
      </w:r>
    </w:p>
    <w:p>
      <w:pPr>
        <w:jc w:val="left"/>
      </w:pPr>
      <w:r>
        <w:t>“You coming?”</w:t>
      </w:r>
    </w:p>
    <w:p>
      <w:pPr>
        <w:jc w:val="left"/>
      </w:pPr>
      <w:r>
        <w:t>“Yes.”</w:t>
      </w:r>
    </w:p>
    <w:p>
      <w:pPr>
        <w:jc w:val="left"/>
      </w:pPr>
      <w:r>
        <w:t>He nodded.</w:t>
      </w:r>
    </w:p>
    <w:p>
      <w:pPr>
        <w:jc w:val="left"/>
      </w:pPr>
      <w:r>
        <w:t>Then paused.</w:t>
      </w:r>
    </w:p>
    <w:p>
      <w:pPr>
        <w:jc w:val="left"/>
      </w:pPr>
      <w:r>
        <w:t>“You all right?”</w:t>
      </w:r>
    </w:p>
    <w:p>
      <w:pPr>
        <w:jc w:val="left"/>
      </w:pPr>
      <w:r>
        <w:t>Aisyah looked at him.</w:t>
      </w:r>
    </w:p>
    <w:p>
      <w:pPr>
        <w:jc w:val="left"/>
      </w:pPr>
      <w:r>
        <w:t>She could tell him.</w:t>
      </w:r>
    </w:p>
    <w:p>
      <w:pPr>
        <w:jc w:val="left"/>
      </w:pPr>
      <w:r>
        <w:t>Not the findings.</w:t>
      </w:r>
    </w:p>
    <w:p>
      <w:pPr>
        <w:jc w:val="left"/>
      </w:pPr>
      <w:r>
        <w:t>The existence.</w:t>
      </w:r>
    </w:p>
    <w:p>
      <w:pPr>
        <w:jc w:val="left"/>
      </w:pPr>
      <w:r>
        <w:t>She could refuse the assignment.</w:t>
      </w:r>
    </w:p>
    <w:p>
      <w:pPr>
        <w:jc w:val="left"/>
      </w:pPr>
      <w:r>
        <w:t>Ask Razak to appoint someone else.</w:t>
      </w:r>
    </w:p>
    <w:p>
      <w:pPr>
        <w:jc w:val="left"/>
      </w:pPr>
      <w:r>
        <w:t>Instead she said, “Tired.”</w:t>
      </w:r>
    </w:p>
    <w:p>
      <w:pPr>
        <w:jc w:val="left"/>
      </w:pPr>
      <w:r>
        <w:t>True.</w:t>
      </w:r>
    </w:p>
    <w:p>
      <w:pPr>
        <w:jc w:val="left"/>
      </w:pPr>
      <w:r>
        <w:t>Narrow.</w:t>
      </w:r>
    </w:p>
    <w:p>
      <w:pPr>
        <w:jc w:val="left"/>
      </w:pPr>
      <w:r>
        <w:t>Rahman nodded.</w:t>
      </w:r>
    </w:p>
    <w:p>
      <w:pPr>
        <w:jc w:val="left"/>
      </w:pPr>
      <w:r>
        <w:t>“Go home.”</w:t>
      </w:r>
    </w:p>
    <w:p>
      <w:pPr>
        <w:jc w:val="left"/>
      </w:pPr>
      <w:r>
        <w:t>“You first.”</w:t>
      </w:r>
    </w:p>
    <w:p>
      <w:pPr>
        <w:jc w:val="left"/>
      </w:pPr>
      <w:r>
        <w:t>He almost smiled and walked away.</w:t>
      </w:r>
    </w:p>
    <w:p>
      <w:pPr>
        <w:jc w:val="left"/>
      </w:pPr>
      <w:r>
        <w:t>Aisyah watched him cross the room.</w:t>
      </w:r>
    </w:p>
    <w:p>
      <w:pPr>
        <w:jc w:val="left"/>
      </w:pPr>
      <w:r>
        <w:t>The review had not found a corrupt man.</w:t>
      </w:r>
    </w:p>
    <w:p>
      <w:pPr>
        <w:jc w:val="left"/>
      </w:pPr>
      <w:r>
        <w:t>That would have been easier.</w:t>
      </w:r>
    </w:p>
    <w:p>
      <w:pPr>
        <w:jc w:val="left"/>
      </w:pPr>
      <w:r>
        <w:t>It had found a disciplined, serious officer who repeatedly believed he could carry exceptional decisions alone if the operational reason was strong enough.</w:t>
      </w:r>
    </w:p>
    <w:p>
      <w:pPr>
        <w:jc w:val="left"/>
      </w:pPr>
      <w:r>
        <w:t>A man whose good outcomes had sometimes protected him from consequences.</w:t>
      </w:r>
    </w:p>
    <w:p>
      <w:pPr>
        <w:jc w:val="left"/>
      </w:pPr>
      <w:r>
        <w:t>A man who understood institutional secrecy because he had used it.</w:t>
      </w:r>
    </w:p>
    <w:p>
      <w:pPr>
        <w:jc w:val="left"/>
      </w:pPr>
      <w:r>
        <w:t>A man who might be impossible to buy with money and still vulnerable to something else.</w:t>
      </w:r>
    </w:p>
    <w:p>
      <w:pPr>
        <w:jc w:val="left"/>
      </w:pPr>
      <w:r>
        <w:t>Reputation.</w:t>
      </w:r>
    </w:p>
    <w:p>
      <w:pPr>
        <w:jc w:val="left"/>
      </w:pPr>
      <w:r>
        <w:t>Loyalty.</w:t>
      </w:r>
    </w:p>
    <w:p>
      <w:pPr>
        <w:jc w:val="left"/>
      </w:pPr>
      <w:r>
        <w:t>Harun.</w:t>
      </w:r>
    </w:p>
    <w:p>
      <w:pPr>
        <w:jc w:val="left"/>
      </w:pPr>
      <w:r>
        <w:t>Family.</w:t>
      </w:r>
    </w:p>
    <w:p>
      <w:pPr>
        <w:jc w:val="left"/>
      </w:pPr>
      <w:r>
        <w:t>ORION.</w:t>
      </w:r>
    </w:p>
    <w:p>
      <w:pPr>
        <w:jc w:val="left"/>
      </w:pPr>
      <w:r>
        <w:t>Service.</w:t>
      </w:r>
    </w:p>
    <w:p>
      <w:pPr>
        <w:jc w:val="left"/>
      </w:pPr>
      <w:r>
        <w:t>The need to believe his choices had meant something.</w:t>
      </w:r>
    </w:p>
    <w:p>
      <w:pPr>
        <w:jc w:val="left"/>
      </w:pPr>
      <w:r>
        <w:t>Harun Ismail’s own record was the thinnest in the cabinet.</w:t>
      </w:r>
    </w:p>
    <w:p>
      <w:pPr>
        <w:jc w:val="left"/>
      </w:pPr>
      <w:r>
        <w:t>Died 19 October 2001. Found in his parked car, service pistol beside him. Inquiry finding: suicide. Closed in nine days.</w:t>
      </w:r>
    </w:p>
    <w:p>
      <w:pPr>
        <w:jc w:val="left"/>
      </w:pPr>
      <w:r>
        <w:t>A liaison officer from Special Intelligence had attended the inquiry. The name was not recorded.</w:t>
      </w:r>
    </w:p>
    <w:p>
      <w:pPr>
        <w:jc w:val="left"/>
      </w:pPr>
      <w:r>
        <w:t>Case 17/94 had been closed the same week, with him.</w:t>
      </w:r>
    </w:p>
    <w:p>
      <w:pPr>
        <w:jc w:val="left"/>
      </w:pPr>
      <w:r>
        <w:t>Aisyah added one final line before closing the file.</w:t>
      </w:r>
    </w:p>
    <w:p>
      <w:pPr>
        <w:jc w:val="left"/>
      </w:pPr>
      <w:r>
        <w:t>NO EVIDENCE RAHMAN IS THE ORION LEAK.</w:t>
      </w:r>
    </w:p>
    <w:p>
      <w:pPr>
        <w:jc w:val="left"/>
      </w:pPr>
      <w:r>
        <w:t>Then:</w:t>
      </w:r>
    </w:p>
    <w:p>
      <w:pPr>
        <w:jc w:val="left"/>
      </w:pPr>
      <w:r>
        <w:t>INTEGRITY RISK IS NOT LIMITED TO BRIBERY.</w:t>
      </w:r>
    </w:p>
    <w:p>
      <w:pPr>
        <w:jc w:val="left"/>
      </w:pPr>
      <w:r>
        <w:t>She saved.</w:t>
      </w:r>
    </w:p>
    <w:p>
      <w:pPr>
        <w:jc w:val="left"/>
      </w:pPr>
      <w:r>
        <w:t>The next morning she would stand beside Rahman and open Harun’s old case.</w:t>
      </w:r>
    </w:p>
    <w:p>
      <w:pPr>
        <w:jc w:val="left"/>
      </w:pPr>
      <w:r>
        <w:t>He would believe she was there only as his investigator and colleague.</w:t>
      </w:r>
    </w:p>
    <w:p>
      <w:pPr>
        <w:jc w:val="left"/>
      </w:pPr>
      <w:r>
        <w:t>He would be wrong.</w:t>
      </w:r>
    </w:p>
    <w:p>
      <w:pPr>
        <w:jc w:val="left"/>
      </w:pPr>
      <w:r>
        <w:t>For the first time since joining ORION, Aisyah understood exactly how an honest secret could begin damaging trust before anyone discovered it existed.</w:t>
      </w:r>
    </w:p>
    <w:p>
      <w:pPr>
        <w:jc w:val="left"/>
      </w:pPr>
      <w:r>
        <w:t>END CHAPTER TWENTY-FIVE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