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NINE</w:t>
      </w:r>
    </w:p>
    <w:p>
      <w:pPr>
        <w:pStyle w:val="Heading2"/>
        <w:jc w:val="center"/>
      </w:pPr>
      <w:r>
        <w:t>THE PHOTOGRAPH</w:t>
      </w:r>
    </w:p>
    <w:p>
      <w:pPr>
        <w:jc w:val="center"/>
      </w:pPr>
      <w:r>
        <w:rPr>
          <w:i/>
        </w:rPr>
        <w:t>KOTA ARUNA — 2000</w:t>
      </w:r>
    </w:p>
    <w:p>
      <w:pPr>
        <w:jc w:val="left"/>
      </w:pPr>
      <w:r>
        <w:t>Harun did not show Rahman the photograph at headquarters.</w:t>
      </w:r>
    </w:p>
    <w:p>
      <w:pPr>
        <w:jc w:val="left"/>
      </w:pPr>
      <w:r>
        <w:t>That was the first thing Rahman remembered later.</w:t>
      </w:r>
    </w:p>
    <w:p>
      <w:pPr>
        <w:jc w:val="left"/>
      </w:pPr>
      <w:r>
        <w:t>He waited until the afternoon briefing ended, until the last detective had carried his files out, until the corridor outside the temporary operations room had gone quiet. Then he took a thin brown envelope from beneath a stack of intelligence summaries and said, “Come.”</w:t>
      </w:r>
    </w:p>
    <w:p>
      <w:pPr>
        <w:jc w:val="left"/>
      </w:pPr>
      <w:r>
        <w:t>Rahman glanced at the envelope.</w:t>
      </w:r>
    </w:p>
    <w:p>
      <w:pPr>
        <w:jc w:val="left"/>
      </w:pPr>
      <w:r>
        <w:t>“Where?”</w:t>
      </w:r>
    </w:p>
    <w:p>
      <w:pPr>
        <w:jc w:val="left"/>
      </w:pPr>
      <w:r>
        <w:t>“Somewhere with bad coffee.”</w:t>
      </w:r>
    </w:p>
    <w:p>
      <w:pPr>
        <w:jc w:val="left"/>
      </w:pPr>
      <w:r>
        <w:t>“That narrows nothing.”</w:t>
      </w:r>
    </w:p>
    <w:p>
      <w:pPr>
        <w:jc w:val="left"/>
      </w:pPr>
      <w:r>
        <w:t>Harun almost smiled.</w:t>
      </w:r>
    </w:p>
    <w:p>
      <w:pPr>
        <w:jc w:val="left"/>
      </w:pPr>
      <w:r>
        <w:t>They drove in Harun’s unmarked Proton through the old administrative quarter of Kota Aruna, past government buildings whose white paint had surrendered to rain and traffic soot. The afternoon was heavy, the sky low over the city, but the storm had not yet broken.</w:t>
      </w:r>
    </w:p>
    <w:p>
      <w:pPr>
        <w:jc w:val="left"/>
      </w:pPr>
      <w:r>
        <w:t>Harun chose a coffee shop near the old courthouse.</w:t>
      </w:r>
    </w:p>
    <w:p>
      <w:pPr>
        <w:jc w:val="left"/>
      </w:pPr>
      <w:r>
        <w:t>Not hidden.</w:t>
      </w:r>
    </w:p>
    <w:p>
      <w:pPr>
        <w:jc w:val="left"/>
      </w:pPr>
      <w:r>
        <w:t>Not secure.</w:t>
      </w:r>
    </w:p>
    <w:p>
      <w:pPr>
        <w:jc w:val="left"/>
      </w:pPr>
      <w:r>
        <w:t>Just ordinary enough that nobody would wonder why two policemen were there.</w:t>
      </w:r>
    </w:p>
    <w:p>
      <w:pPr>
        <w:jc w:val="left"/>
      </w:pPr>
      <w:r>
        <w:t>The place served civil servants, court clerks, lawyers, delivery drivers and men who seemed to have no employment except reading newspapers slowly. Ceiling fans pushed warm air in tired circles. A radio behind the counter played an old Malay song through static.</w:t>
      </w:r>
    </w:p>
    <w:p>
      <w:pPr>
        <w:jc w:val="left"/>
      </w:pPr>
      <w:r>
        <w:t>Harun ordered kopi without sugar.</w:t>
      </w:r>
    </w:p>
    <w:p>
      <w:pPr>
        <w:jc w:val="left"/>
      </w:pPr>
      <w:r>
        <w:t>Rahman ordered tea.</w:t>
      </w:r>
    </w:p>
    <w:p>
      <w:pPr>
        <w:jc w:val="left"/>
      </w:pPr>
      <w:r>
        <w:t>Neither spoke until the drinks arrived.</w:t>
      </w:r>
    </w:p>
    <w:p>
      <w:pPr>
        <w:jc w:val="left"/>
      </w:pPr>
      <w:r>
        <w:t>Then Harun placed the brown envelope on the table and rested one hand over it.</w:t>
      </w:r>
    </w:p>
    <w:p>
      <w:pPr>
        <w:jc w:val="left"/>
      </w:pPr>
      <w:r>
        <w:t>“Tell me what you see.”</w:t>
      </w:r>
    </w:p>
    <w:p>
      <w:pPr>
        <w:jc w:val="left"/>
      </w:pPr>
      <w:r>
        <w:t>Rahman looked at him.</w:t>
      </w:r>
    </w:p>
    <w:p>
      <w:pPr>
        <w:jc w:val="left"/>
      </w:pPr>
      <w:r>
        <w:t>“I haven’t seen anything yet.”</w:t>
      </w:r>
    </w:p>
    <w:p>
      <w:pPr>
        <w:jc w:val="left"/>
      </w:pPr>
      <w:r>
        <w:t>“That is a useful condition. Try to keep it.”</w:t>
      </w:r>
    </w:p>
    <w:p>
      <w:pPr>
        <w:jc w:val="left"/>
      </w:pPr>
      <w:r>
        <w:t>Harun slid one photograph from the envelope.</w:t>
      </w:r>
    </w:p>
    <w:p>
      <w:pPr>
        <w:jc w:val="left"/>
      </w:pPr>
      <w:r>
        <w:t>Black and white.</w:t>
      </w:r>
    </w:p>
    <w:p>
      <w:pPr>
        <w:jc w:val="left"/>
      </w:pPr>
      <w:r>
        <w:t>Long lens.</w:t>
      </w:r>
    </w:p>
    <w:p>
      <w:pPr>
        <w:jc w:val="left"/>
      </w:pPr>
      <w:r>
        <w:t>Taken from across a restaurant.</w:t>
      </w:r>
    </w:p>
    <w:p>
      <w:pPr>
        <w:jc w:val="left"/>
      </w:pPr>
      <w:r>
        <w:t>Assistant Commissioner Ramli Osman sat at a corner table facing Goh Kian Boon.</w:t>
      </w:r>
    </w:p>
    <w:p>
      <w:pPr>
        <w:jc w:val="left"/>
      </w:pPr>
      <w:r>
        <w:t>Rahman knew both men.</w:t>
      </w:r>
    </w:p>
    <w:p>
      <w:pPr>
        <w:jc w:val="left"/>
      </w:pPr>
      <w:r>
        <w:t>Everybody in their part of the service knew Ramli.</w:t>
      </w:r>
    </w:p>
    <w:p>
      <w:pPr>
        <w:jc w:val="left"/>
      </w:pPr>
      <w:r>
        <w:t>Senior officer. Good operational record. Controlled manner. A reputation for remembering junior officers’ names and never raising his voice in meetings.</w:t>
      </w:r>
    </w:p>
    <w:p>
      <w:pPr>
        <w:jc w:val="left"/>
      </w:pPr>
      <w:r>
        <w:t>Goh Kian Boon was different.</w:t>
      </w:r>
    </w:p>
    <w:p>
      <w:pPr>
        <w:jc w:val="left"/>
      </w:pPr>
      <w:r>
        <w:t>Businessman on paper.</w:t>
      </w:r>
    </w:p>
    <w:p>
      <w:pPr>
        <w:jc w:val="left"/>
      </w:pPr>
      <w:r>
        <w:t>His name had appeared at the edges of gambling investigations, stolen cargo, protection complaints and several unexplained warehouse transfers. Each time, the case had reached one of his employees, one of his tenants, one of his business partners or somebody who knew somebody who worked for him.</w:t>
      </w:r>
    </w:p>
    <w:p>
      <w:pPr>
        <w:jc w:val="left"/>
      </w:pPr>
      <w:r>
        <w:t>Never Goh himself.</w:t>
      </w:r>
    </w:p>
    <w:p>
      <w:pPr>
        <w:jc w:val="left"/>
      </w:pPr>
      <w:r>
        <w:t>In the photograph, Ramli was smiling.</w:t>
      </w:r>
    </w:p>
    <w:p>
      <w:pPr>
        <w:jc w:val="left"/>
      </w:pPr>
      <w:r>
        <w:t>Goh leaned toward him across the table.</w:t>
      </w:r>
    </w:p>
    <w:p>
      <w:pPr>
        <w:jc w:val="left"/>
      </w:pPr>
      <w:r>
        <w:t>No uniform.</w:t>
      </w:r>
    </w:p>
    <w:p>
      <w:pPr>
        <w:jc w:val="left"/>
      </w:pPr>
      <w:r>
        <w:t>No other police officer visible.</w:t>
      </w:r>
    </w:p>
    <w:p>
      <w:pPr>
        <w:jc w:val="left"/>
      </w:pPr>
      <w:r>
        <w:t>No file on the table.</w:t>
      </w:r>
    </w:p>
    <w:p>
      <w:pPr>
        <w:jc w:val="left"/>
      </w:pPr>
      <w:r>
        <w:t>No obvious reason for them to be together.</w:t>
      </w:r>
    </w:p>
    <w:p>
      <w:pPr>
        <w:jc w:val="left"/>
      </w:pPr>
      <w:r>
        <w:t>Rahman felt the answer arrive before caution could stop it.</w:t>
      </w:r>
    </w:p>
    <w:p>
      <w:pPr>
        <w:jc w:val="left"/>
      </w:pPr>
      <w:r>
        <w:t>“That is the leak.”</w:t>
      </w:r>
    </w:p>
    <w:p>
      <w:pPr>
        <w:jc w:val="left"/>
      </w:pPr>
      <w:r>
        <w:t>Harun did not react.</w:t>
      </w:r>
    </w:p>
    <w:p>
      <w:pPr>
        <w:jc w:val="left"/>
      </w:pPr>
      <w:r>
        <w:t>Rahman looked up.</w:t>
      </w:r>
    </w:p>
    <w:p>
      <w:pPr>
        <w:jc w:val="left"/>
      </w:pPr>
      <w:r>
        <w:t>“You disagree?”</w:t>
      </w:r>
    </w:p>
    <w:p>
      <w:pPr>
        <w:jc w:val="left"/>
      </w:pPr>
      <w:r>
        <w:t>“I asked what you see.”</w:t>
      </w:r>
    </w:p>
    <w:p>
      <w:pPr>
        <w:jc w:val="left"/>
      </w:pPr>
      <w:r>
        <w:t>“I see a senior police officer meeting a criminal businessman.”</w:t>
      </w:r>
    </w:p>
    <w:p>
      <w:pPr>
        <w:jc w:val="left"/>
      </w:pPr>
      <w:r>
        <w:t>“Good.”</w:t>
      </w:r>
    </w:p>
    <w:p>
      <w:pPr>
        <w:jc w:val="left"/>
      </w:pPr>
      <w:r>
        <w:t>“That is not enough?”</w:t>
      </w:r>
    </w:p>
    <w:p>
      <w:pPr>
        <w:jc w:val="left"/>
      </w:pPr>
      <w:r>
        <w:t>“For what?”</w:t>
      </w:r>
    </w:p>
    <w:p>
      <w:pPr>
        <w:jc w:val="left"/>
      </w:pPr>
      <w:r>
        <w:t>Rahman looked back at the photograph.</w:t>
      </w:r>
    </w:p>
    <w:p>
      <w:pPr>
        <w:jc w:val="left"/>
      </w:pPr>
      <w:r>
        <w:t>“They know each other.”</w:t>
      </w:r>
    </w:p>
    <w:p>
      <w:pPr>
        <w:jc w:val="left"/>
      </w:pPr>
      <w:r>
        <w:t>“Probably.”</w:t>
      </w:r>
    </w:p>
    <w:p>
      <w:pPr>
        <w:jc w:val="left"/>
      </w:pPr>
      <w:r>
        <w:t>“Ramli is smiling.”</w:t>
      </w:r>
    </w:p>
    <w:p>
      <w:pPr>
        <w:jc w:val="left"/>
      </w:pPr>
      <w:r>
        <w:t>“People smile at enemies.”</w:t>
      </w:r>
    </w:p>
    <w:p>
      <w:pPr>
        <w:jc w:val="left"/>
      </w:pPr>
      <w:r>
        <w:t>“Goh is leaning in.”</w:t>
      </w:r>
    </w:p>
    <w:p>
      <w:pPr>
        <w:jc w:val="left"/>
      </w:pPr>
      <w:r>
        <w:t>“So are you.”</w:t>
      </w:r>
    </w:p>
    <w:p>
      <w:pPr>
        <w:jc w:val="left"/>
      </w:pPr>
      <w:r>
        <w:t>Rahman sat back.</w:t>
      </w:r>
    </w:p>
    <w:p>
      <w:pPr>
        <w:jc w:val="left"/>
      </w:pPr>
      <w:r>
        <w:t>Harun uncovered a second photograph.</w:t>
      </w:r>
    </w:p>
    <w:p>
      <w:pPr>
        <w:jc w:val="left"/>
      </w:pPr>
      <w:r>
        <w:t>Same restaurant.</w:t>
      </w:r>
    </w:p>
    <w:p>
      <w:pPr>
        <w:jc w:val="left"/>
      </w:pPr>
      <w:r>
        <w:t>Ramli arriving alone.</w:t>
      </w:r>
    </w:p>
    <w:p>
      <w:pPr>
        <w:jc w:val="left"/>
      </w:pPr>
      <w:r>
        <w:t>Third.</w:t>
      </w:r>
    </w:p>
    <w:p>
      <w:pPr>
        <w:jc w:val="left"/>
      </w:pPr>
      <w:r>
        <w:t>Goh already seated.</w:t>
      </w:r>
    </w:p>
    <w:p>
      <w:pPr>
        <w:jc w:val="left"/>
      </w:pPr>
      <w:r>
        <w:t>Fourth.</w:t>
      </w:r>
    </w:p>
    <w:p>
      <w:pPr>
        <w:jc w:val="left"/>
      </w:pPr>
      <w:r>
        <w:t>Ramli glancing toward the entrance.</w:t>
      </w:r>
    </w:p>
    <w:p>
      <w:pPr>
        <w:jc w:val="left"/>
      </w:pPr>
      <w:r>
        <w:t>Fifth.</w:t>
      </w:r>
    </w:p>
    <w:p>
      <w:pPr>
        <w:jc w:val="left"/>
      </w:pPr>
      <w:r>
        <w:t>A waiter pouring tea.</w:t>
      </w:r>
    </w:p>
    <w:p>
      <w:pPr>
        <w:jc w:val="left"/>
      </w:pPr>
      <w:r>
        <w:t>Sixth.</w:t>
      </w:r>
    </w:p>
    <w:p>
      <w:pPr>
        <w:jc w:val="left"/>
      </w:pPr>
      <w:r>
        <w:t>Goh speaking.</w:t>
      </w:r>
    </w:p>
    <w:p>
      <w:pPr>
        <w:jc w:val="left"/>
      </w:pPr>
      <w:r>
        <w:t>Seventh.</w:t>
      </w:r>
    </w:p>
    <w:p>
      <w:pPr>
        <w:jc w:val="left"/>
      </w:pPr>
      <w:r>
        <w:t>Ramli listening.</w:t>
      </w:r>
    </w:p>
    <w:p>
      <w:pPr>
        <w:jc w:val="left"/>
      </w:pPr>
      <w:r>
        <w:t>Seventeen photographs in all.</w:t>
      </w:r>
    </w:p>
    <w:p>
      <w:pPr>
        <w:jc w:val="left"/>
      </w:pPr>
      <w:r>
        <w:t>Harun arranged them across the table in sequence.</w:t>
      </w:r>
    </w:p>
    <w:p>
      <w:pPr>
        <w:jc w:val="left"/>
      </w:pPr>
      <w:r>
        <w:t>The meeting lasted forty-three minutes.</w:t>
      </w:r>
    </w:p>
    <w:p>
      <w:pPr>
        <w:jc w:val="left"/>
      </w:pPr>
      <w:r>
        <w:t>Goh arrived first.</w:t>
      </w:r>
    </w:p>
    <w:p>
      <w:pPr>
        <w:jc w:val="left"/>
      </w:pPr>
      <w:r>
        <w:t>Ramli came nine minutes later.</w:t>
      </w:r>
    </w:p>
    <w:p>
      <w:pPr>
        <w:jc w:val="left"/>
      </w:pPr>
      <w:r>
        <w:t>They ate.</w:t>
      </w:r>
    </w:p>
    <w:p>
      <w:pPr>
        <w:jc w:val="left"/>
      </w:pPr>
      <w:r>
        <w:t>They spoke.</w:t>
      </w:r>
    </w:p>
    <w:p>
      <w:pPr>
        <w:jc w:val="left"/>
      </w:pPr>
      <w:r>
        <w:t>At one point Goh handed Ramli something too small to identify clearly.</w:t>
      </w:r>
    </w:p>
    <w:p>
      <w:pPr>
        <w:jc w:val="left"/>
      </w:pPr>
      <w:r>
        <w:t>A business card.</w:t>
      </w:r>
    </w:p>
    <w:p>
      <w:pPr>
        <w:jc w:val="left"/>
      </w:pPr>
      <w:r>
        <w:t>A folded receipt.</w:t>
      </w:r>
    </w:p>
    <w:p>
      <w:pPr>
        <w:jc w:val="left"/>
      </w:pPr>
      <w:r>
        <w:t>A slip of paper.</w:t>
      </w:r>
    </w:p>
    <w:p>
      <w:pPr>
        <w:jc w:val="left"/>
      </w:pPr>
      <w:r>
        <w:t>Maybe nothing more than sugar sachets being moved out of the way.</w:t>
      </w:r>
    </w:p>
    <w:p>
      <w:pPr>
        <w:jc w:val="left"/>
      </w:pPr>
      <w:r>
        <w:t>The camera angle did not tell them.</w:t>
      </w:r>
    </w:p>
    <w:p>
      <w:pPr>
        <w:jc w:val="left"/>
      </w:pPr>
      <w:r>
        <w:t>Nothing changed the basic fact.</w:t>
      </w:r>
    </w:p>
    <w:p>
      <w:pPr>
        <w:jc w:val="left"/>
      </w:pPr>
      <w:r>
        <w:t>Nothing proved what Rahman wanted it to prove.</w:t>
      </w:r>
    </w:p>
    <w:p>
      <w:pPr>
        <w:jc w:val="left"/>
      </w:pPr>
      <w:r>
        <w:t>Harun tapped the first image.</w:t>
      </w:r>
    </w:p>
    <w:p>
      <w:pPr>
        <w:jc w:val="left"/>
      </w:pPr>
      <w:r>
        <w:t>“What does this establish?”</w:t>
      </w:r>
    </w:p>
    <w:p>
      <w:pPr>
        <w:jc w:val="left"/>
      </w:pPr>
      <w:r>
        <w:t>“They met.”</w:t>
      </w:r>
    </w:p>
    <w:p>
      <w:pPr>
        <w:jc w:val="left"/>
      </w:pPr>
      <w:r>
        <w:t>“Good.”</w:t>
      </w:r>
    </w:p>
    <w:p>
      <w:pPr>
        <w:jc w:val="left"/>
      </w:pPr>
      <w:r>
        <w:t>“The meeting was planned.”</w:t>
      </w:r>
    </w:p>
    <w:p>
      <w:pPr>
        <w:jc w:val="left"/>
      </w:pPr>
      <w:r>
        <w:t>“Why?”</w:t>
      </w:r>
    </w:p>
    <w:p>
      <w:pPr>
        <w:jc w:val="left"/>
      </w:pPr>
      <w:r>
        <w:t>“Goh arrived first. Ramli arrived alone.”</w:t>
      </w:r>
    </w:p>
    <w:p>
      <w:pPr>
        <w:jc w:val="left"/>
      </w:pPr>
      <w:r>
        <w:t>“That proves sequence, not arrangement.”</w:t>
      </w:r>
    </w:p>
    <w:p>
      <w:pPr>
        <w:jc w:val="left"/>
      </w:pPr>
      <w:r>
        <w:t>Rahman looked at him.</w:t>
      </w:r>
    </w:p>
    <w:p>
      <w:pPr>
        <w:jc w:val="left"/>
      </w:pPr>
      <w:r>
        <w:t>Harun said, “Again.”</w:t>
      </w:r>
    </w:p>
    <w:p>
      <w:pPr>
        <w:jc w:val="left"/>
      </w:pPr>
      <w:r>
        <w:t>“They were comfortable with each other.”</w:t>
      </w:r>
    </w:p>
    <w:p>
      <w:pPr>
        <w:jc w:val="left"/>
      </w:pPr>
      <w:r>
        <w:t>“Interpretation.”</w:t>
      </w:r>
    </w:p>
    <w:p>
      <w:pPr>
        <w:jc w:val="left"/>
      </w:pPr>
      <w:r>
        <w:t>“Ramli stayed forty-three minutes.”</w:t>
      </w:r>
    </w:p>
    <w:p>
      <w:pPr>
        <w:jc w:val="left"/>
      </w:pPr>
      <w:r>
        <w:t>“Fact.”</w:t>
      </w:r>
    </w:p>
    <w:p>
      <w:pPr>
        <w:jc w:val="left"/>
      </w:pPr>
      <w:r>
        <w:t>“They spoke privately.”</w:t>
      </w:r>
    </w:p>
    <w:p>
      <w:pPr>
        <w:jc w:val="left"/>
      </w:pPr>
      <w:r>
        <w:t>“Probably.”</w:t>
      </w:r>
    </w:p>
    <w:p>
      <w:pPr>
        <w:jc w:val="left"/>
      </w:pPr>
      <w:r>
        <w:t>“They exchanged something.”</w:t>
      </w:r>
    </w:p>
    <w:p>
      <w:pPr>
        <w:jc w:val="left"/>
      </w:pPr>
      <w:r>
        <w:t>“Maybe.”</w:t>
      </w:r>
    </w:p>
    <w:p>
      <w:pPr>
        <w:jc w:val="left"/>
      </w:pPr>
      <w:r>
        <w:t>Rahman exhaled.</w:t>
      </w:r>
    </w:p>
    <w:p>
      <w:pPr>
        <w:jc w:val="left"/>
      </w:pPr>
      <w:r>
        <w:t>“You can do this forever.”</w:t>
      </w:r>
    </w:p>
    <w:p>
      <w:pPr>
        <w:jc w:val="left"/>
      </w:pPr>
      <w:r>
        <w:t>“Yes.”</w:t>
      </w:r>
    </w:p>
    <w:p>
      <w:pPr>
        <w:jc w:val="left"/>
      </w:pPr>
      <w:r>
        <w:t>Harun gathered three photographs and placed them aside.</w:t>
      </w:r>
    </w:p>
    <w:p>
      <w:pPr>
        <w:jc w:val="left"/>
      </w:pPr>
      <w:r>
        <w:t>“That is why we have rules.”</w:t>
      </w:r>
    </w:p>
    <w:p>
      <w:pPr>
        <w:jc w:val="left"/>
      </w:pPr>
      <w:r>
        <w:t>Rahman disliked the answer.</w:t>
      </w:r>
    </w:p>
    <w:p>
      <w:pPr>
        <w:jc w:val="left"/>
      </w:pPr>
      <w:r>
        <w:t>He disliked the exercise more.</w:t>
      </w:r>
    </w:p>
    <w:p>
      <w:pPr>
        <w:jc w:val="left"/>
      </w:pPr>
      <w:r>
        <w:t>“Give me alternatives.”</w:t>
      </w:r>
    </w:p>
    <w:p>
      <w:pPr>
        <w:jc w:val="left"/>
      </w:pPr>
      <w:r>
        <w:t>“Authorised intelligence contact.”</w:t>
      </w:r>
    </w:p>
    <w:p>
      <w:pPr>
        <w:jc w:val="left"/>
      </w:pPr>
      <w:r>
        <w:t>“Yes.”</w:t>
      </w:r>
    </w:p>
    <w:p>
      <w:pPr>
        <w:jc w:val="left"/>
      </w:pPr>
      <w:r>
        <w:t>“Goh could be an informant.”</w:t>
      </w:r>
    </w:p>
    <w:p>
      <w:pPr>
        <w:jc w:val="left"/>
      </w:pPr>
      <w:r>
        <w:t>“Yes.”</w:t>
      </w:r>
    </w:p>
    <w:p>
      <w:pPr>
        <w:jc w:val="left"/>
      </w:pPr>
      <w:r>
        <w:t>“Ramli could be handling him.”</w:t>
      </w:r>
    </w:p>
    <w:p>
      <w:pPr>
        <w:jc w:val="left"/>
      </w:pPr>
      <w:r>
        <w:t>“Yes.”</w:t>
      </w:r>
    </w:p>
    <w:p>
      <w:pPr>
        <w:jc w:val="left"/>
      </w:pPr>
      <w:r>
        <w:t>“Official meeting.”</w:t>
      </w:r>
    </w:p>
    <w:p>
      <w:pPr>
        <w:jc w:val="left"/>
      </w:pPr>
      <w:r>
        <w:t>“Possible.”</w:t>
      </w:r>
    </w:p>
    <w:p>
      <w:pPr>
        <w:jc w:val="left"/>
      </w:pPr>
      <w:r>
        <w:t>“Personal business.”</w:t>
      </w:r>
    </w:p>
    <w:p>
      <w:pPr>
        <w:jc w:val="left"/>
      </w:pPr>
      <w:r>
        <w:t>“Yes.”</w:t>
      </w:r>
    </w:p>
    <w:p>
      <w:pPr>
        <w:jc w:val="left"/>
      </w:pPr>
      <w:r>
        <w:t>“Family matter.”</w:t>
      </w:r>
    </w:p>
    <w:p>
      <w:pPr>
        <w:jc w:val="left"/>
      </w:pPr>
      <w:r>
        <w:t>“Possible.”</w:t>
      </w:r>
    </w:p>
    <w:p>
      <w:pPr>
        <w:jc w:val="left"/>
      </w:pPr>
      <w:r>
        <w:t>“Coincidence?”</w:t>
      </w:r>
    </w:p>
    <w:p>
      <w:pPr>
        <w:jc w:val="left"/>
      </w:pPr>
      <w:r>
        <w:t>“For forty-three minutes?”</w:t>
      </w:r>
    </w:p>
    <w:p>
      <w:pPr>
        <w:jc w:val="left"/>
      </w:pPr>
      <w:r>
        <w:t>“Unlikely is not impossible.”</w:t>
      </w:r>
    </w:p>
    <w:p>
      <w:pPr>
        <w:jc w:val="left"/>
      </w:pPr>
      <w:r>
        <w:t>Rahman looked again at Goh’s face.</w:t>
      </w:r>
    </w:p>
    <w:p>
      <w:pPr>
        <w:jc w:val="left"/>
      </w:pPr>
      <w:r>
        <w:t>“Corruption.”</w:t>
      </w:r>
    </w:p>
    <w:p>
      <w:pPr>
        <w:jc w:val="left"/>
      </w:pPr>
      <w:r>
        <w:t>“Yes.”</w:t>
      </w:r>
    </w:p>
    <w:p>
      <w:pPr>
        <w:jc w:val="left"/>
      </w:pPr>
      <w:r>
        <w:t>Harun nodded.</w:t>
      </w:r>
    </w:p>
    <w:p>
      <w:pPr>
        <w:jc w:val="left"/>
      </w:pPr>
      <w:r>
        <w:t>“Also possible.”</w:t>
      </w:r>
    </w:p>
    <w:p>
      <w:pPr>
        <w:jc w:val="left"/>
      </w:pPr>
      <w:r>
        <w:t>Rahman lowered his voice.</w:t>
      </w:r>
    </w:p>
    <w:p>
      <w:pPr>
        <w:jc w:val="left"/>
      </w:pPr>
      <w:r>
        <w:t>“Which do you believe?”</w:t>
      </w:r>
    </w:p>
    <w:p>
      <w:pPr>
        <w:jc w:val="left"/>
      </w:pPr>
      <w:r>
        <w:t>“That is another bad question.”</w:t>
      </w:r>
    </w:p>
    <w:p>
      <w:pPr>
        <w:jc w:val="left"/>
      </w:pPr>
      <w:r>
        <w:t>“Why?”</w:t>
      </w:r>
    </w:p>
    <w:p>
      <w:pPr>
        <w:jc w:val="left"/>
      </w:pPr>
      <w:r>
        <w:t>“Because what I believe can become a shortcut.”</w:t>
      </w:r>
    </w:p>
    <w:p>
      <w:pPr>
        <w:jc w:val="left"/>
      </w:pPr>
      <w:r>
        <w:t>Harun drank his kopi.</w:t>
      </w:r>
    </w:p>
    <w:p>
      <w:pPr>
        <w:jc w:val="left"/>
      </w:pPr>
      <w:r>
        <w:t>“Your instinct tells you where to look. Evidence tells you what you may say.”</w:t>
      </w:r>
    </w:p>
    <w:p>
      <w:pPr>
        <w:jc w:val="left"/>
      </w:pPr>
      <w:r>
        <w:t>Rahman looked toward the street.</w:t>
      </w:r>
    </w:p>
    <w:p>
      <w:pPr>
        <w:jc w:val="left"/>
      </w:pPr>
      <w:r>
        <w:t>A court clerk hurried across the road carrying files beneath one arm.</w:t>
      </w:r>
    </w:p>
    <w:p>
      <w:pPr>
        <w:jc w:val="left"/>
      </w:pPr>
      <w:r>
        <w:t>A traffic policeman stood beneath a tree, writing something in a small notebook.</w:t>
      </w:r>
    </w:p>
    <w:p>
      <w:pPr>
        <w:jc w:val="left"/>
      </w:pPr>
      <w:r>
        <w:t>Ordinary city.</w:t>
      </w:r>
    </w:p>
    <w:p>
      <w:pPr>
        <w:jc w:val="left"/>
      </w:pPr>
      <w:r>
        <w:t>Ordinary afternoon.</w:t>
      </w:r>
    </w:p>
    <w:p>
      <w:pPr>
        <w:jc w:val="left"/>
      </w:pPr>
      <w:r>
        <w:t>The photograph felt less dramatic here than it had in Rahman’s mind.</w:t>
      </w:r>
    </w:p>
    <w:p>
      <w:pPr>
        <w:jc w:val="left"/>
      </w:pPr>
      <w:r>
        <w:t>That bothered him.</w:t>
      </w:r>
    </w:p>
    <w:p>
      <w:pPr>
        <w:jc w:val="left"/>
      </w:pPr>
      <w:r>
        <w:t>Harun reached into the envelope again.</w:t>
      </w:r>
    </w:p>
    <w:p>
      <w:pPr>
        <w:jc w:val="left"/>
      </w:pPr>
      <w:r>
        <w:t>Two older photographs.</w:t>
      </w:r>
    </w:p>
    <w:p>
      <w:pPr>
        <w:jc w:val="left"/>
      </w:pPr>
      <w:r>
        <w:t>In the first, a detective sat inside a parked car with a bookmaker.</w:t>
      </w:r>
    </w:p>
    <w:p>
      <w:pPr>
        <w:jc w:val="left"/>
      </w:pPr>
      <w:r>
        <w:t>In the second, a uniformed inspector stood outside a restaurant beside a known smuggler.</w:t>
      </w:r>
    </w:p>
    <w:p>
      <w:pPr>
        <w:jc w:val="left"/>
      </w:pPr>
      <w:r>
        <w:t>“Which looks more corrupt?” Harun asked.</w:t>
      </w:r>
    </w:p>
    <w:p>
      <w:pPr>
        <w:jc w:val="left"/>
      </w:pPr>
      <w:r>
        <w:t>Rahman studied both.</w:t>
      </w:r>
    </w:p>
    <w:p>
      <w:pPr>
        <w:jc w:val="left"/>
      </w:pPr>
      <w:r>
        <w:t>The detective’s face was partly hidden.</w:t>
      </w:r>
    </w:p>
    <w:p>
      <w:pPr>
        <w:jc w:val="left"/>
      </w:pPr>
      <w:r>
        <w:t>The bookmaker appeared to be passing him an envelope.</w:t>
      </w:r>
    </w:p>
    <w:p>
      <w:pPr>
        <w:jc w:val="left"/>
      </w:pPr>
      <w:r>
        <w:t>The uniformed inspector was smiling beside the smuggler.</w:t>
      </w:r>
    </w:p>
    <w:p>
      <w:pPr>
        <w:jc w:val="left"/>
      </w:pPr>
      <w:r>
        <w:t>“Both.”</w:t>
      </w:r>
    </w:p>
    <w:p>
      <w:pPr>
        <w:jc w:val="left"/>
      </w:pPr>
      <w:r>
        <w:t>Harun waited.</w:t>
      </w:r>
    </w:p>
    <w:p>
      <w:pPr>
        <w:jc w:val="left"/>
      </w:pPr>
      <w:r>
        <w:t>Rahman corrected himself.</w:t>
      </w:r>
    </w:p>
    <w:p>
      <w:pPr>
        <w:jc w:val="left"/>
      </w:pPr>
      <w:r>
        <w:t>“Neither. Not from the photograph alone.”</w:t>
      </w:r>
    </w:p>
    <w:p>
      <w:pPr>
        <w:jc w:val="left"/>
      </w:pPr>
      <w:r>
        <w:t>“Good.”</w:t>
      </w:r>
    </w:p>
    <w:p>
      <w:pPr>
        <w:jc w:val="left"/>
      </w:pPr>
      <w:r>
        <w:t>Harun tapped the first image.</w:t>
      </w:r>
    </w:p>
    <w:p>
      <w:pPr>
        <w:jc w:val="left"/>
      </w:pPr>
      <w:r>
        <w:t>“Authorised source meeting. Detective later received a commendation.”</w:t>
      </w:r>
    </w:p>
    <w:p>
      <w:pPr>
        <w:jc w:val="left"/>
      </w:pPr>
      <w:r>
        <w:t>Then the second.</w:t>
      </w:r>
    </w:p>
    <w:p>
      <w:pPr>
        <w:jc w:val="left"/>
      </w:pPr>
      <w:r>
        <w:t>“Inspector convicted three years later for taking money.”</w:t>
      </w:r>
    </w:p>
    <w:p>
      <w:pPr>
        <w:jc w:val="left"/>
      </w:pPr>
      <w:r>
        <w:t>He placed Ramli’s photograph between them.</w:t>
      </w:r>
    </w:p>
    <w:p>
      <w:pPr>
        <w:jc w:val="left"/>
      </w:pPr>
      <w:r>
        <w:t>“Which one looks different?”</w:t>
      </w:r>
    </w:p>
    <w:p>
      <w:pPr>
        <w:jc w:val="left"/>
      </w:pPr>
      <w:r>
        <w:t>“It doesn’t.”</w:t>
      </w:r>
    </w:p>
    <w:p>
      <w:pPr>
        <w:jc w:val="left"/>
      </w:pPr>
      <w:r>
        <w:t>“No.”</w:t>
      </w:r>
    </w:p>
    <w:p>
      <w:pPr>
        <w:jc w:val="left"/>
      </w:pPr>
      <w:r>
        <w:t>Rain began lightly against the coffee-shop awning.</w:t>
      </w:r>
    </w:p>
    <w:p>
      <w:pPr>
        <w:jc w:val="left"/>
      </w:pPr>
      <w:r>
        <w:t>The air changed.</w:t>
      </w:r>
    </w:p>
    <w:p>
      <w:pPr>
        <w:jc w:val="left"/>
      </w:pPr>
      <w:r>
        <w:t>Harun gathered the two old photographs but left Ramli’s on the table.</w:t>
      </w:r>
    </w:p>
    <w:p>
      <w:pPr>
        <w:jc w:val="left"/>
      </w:pPr>
      <w:r>
        <w:t>“Truth can become visible before it becomes provable.”</w:t>
      </w:r>
    </w:p>
    <w:p>
      <w:pPr>
        <w:jc w:val="left"/>
      </w:pPr>
      <w:r>
        <w:t>Rahman said nothing.</w:t>
      </w:r>
    </w:p>
    <w:p>
      <w:pPr>
        <w:jc w:val="left"/>
      </w:pPr>
      <w:r>
        <w:t>“That gap is where investigators get hurt.”</w:t>
      </w:r>
    </w:p>
    <w:p>
      <w:pPr>
        <w:jc w:val="left"/>
      </w:pPr>
      <w:r>
        <w:t>“Because we move too early?”</w:t>
      </w:r>
    </w:p>
    <w:p>
      <w:pPr>
        <w:jc w:val="left"/>
      </w:pPr>
      <w:r>
        <w:t>“Or too late.”</w:t>
      </w:r>
    </w:p>
    <w:p>
      <w:pPr>
        <w:jc w:val="left"/>
      </w:pPr>
      <w:r>
        <w:t>Harun looked out toward the street.</w:t>
      </w:r>
    </w:p>
    <w:p>
      <w:pPr>
        <w:jc w:val="left"/>
      </w:pPr>
      <w:r>
        <w:t>For a few seconds, his expression went somewhere else.</w:t>
      </w:r>
    </w:p>
    <w:p>
      <w:pPr>
        <w:jc w:val="left"/>
      </w:pPr>
      <w:r>
        <w:t>“Hamid disappeared because I did not understand soon enough what kind of problem I was looking at.”</w:t>
      </w:r>
    </w:p>
    <w:p>
      <w:pPr>
        <w:jc w:val="left"/>
      </w:pPr>
      <w:r>
        <w:t>The name changed the air more than the rain.</w:t>
      </w:r>
    </w:p>
    <w:p>
      <w:pPr>
        <w:jc w:val="left"/>
      </w:pPr>
      <w:r>
        <w:t>Constable Hamid Rahim.</w:t>
      </w:r>
    </w:p>
    <w:p>
      <w:pPr>
        <w:jc w:val="left"/>
      </w:pPr>
      <w:r>
        <w:t>Room 17.</w:t>
      </w:r>
    </w:p>
    <w:p>
      <w:pPr>
        <w:jc w:val="left"/>
      </w:pPr>
      <w:r>
        <w:t>Altered statement.</w:t>
      </w:r>
    </w:p>
    <w:p>
      <w:pPr>
        <w:jc w:val="left"/>
      </w:pPr>
      <w:r>
        <w:t>Missing watch.</w:t>
      </w:r>
    </w:p>
    <w:p>
      <w:pPr>
        <w:jc w:val="left"/>
      </w:pPr>
      <w:r>
        <w:t>Transfer order with no destination.</w:t>
      </w:r>
    </w:p>
    <w:p>
      <w:pPr>
        <w:jc w:val="left"/>
      </w:pPr>
      <w:r>
        <w:t>A policeman who had asked to meet Harun and then vanished into administration.</w:t>
      </w:r>
    </w:p>
    <w:p>
      <w:pPr>
        <w:jc w:val="left"/>
      </w:pPr>
      <w:r>
        <w:t>Rahman had learned not to ask about him in open rooms.</w:t>
      </w:r>
    </w:p>
    <w:p>
      <w:pPr>
        <w:jc w:val="left"/>
      </w:pPr>
      <w:r>
        <w:t>Here, he asked.</w:t>
      </w:r>
    </w:p>
    <w:p>
      <w:pPr>
        <w:jc w:val="left"/>
      </w:pPr>
      <w:r>
        <w:t>“You think Ramli connects to Hamid?”</w:t>
      </w:r>
    </w:p>
    <w:p>
      <w:pPr>
        <w:jc w:val="left"/>
      </w:pPr>
      <w:r>
        <w:t>“I think I have a photograph.”</w:t>
      </w:r>
    </w:p>
    <w:p>
      <w:pPr>
        <w:jc w:val="left"/>
      </w:pPr>
      <w:r>
        <w:t>“That is all?”</w:t>
      </w:r>
    </w:p>
    <w:p>
      <w:pPr>
        <w:jc w:val="left"/>
      </w:pPr>
      <w:r>
        <w:t>“For now.”</w:t>
      </w:r>
    </w:p>
    <w:p>
      <w:pPr>
        <w:jc w:val="left"/>
      </w:pPr>
      <w:r>
        <w:t>“You must suspect something.”</w:t>
      </w:r>
    </w:p>
    <w:p>
      <w:pPr>
        <w:jc w:val="left"/>
      </w:pPr>
      <w:r>
        <w:t>Harun looked at him.</w:t>
      </w:r>
    </w:p>
    <w:p>
      <w:pPr>
        <w:jc w:val="left"/>
      </w:pPr>
      <w:r>
        <w:t>“Of course.”</w:t>
      </w:r>
    </w:p>
    <w:p>
      <w:pPr>
        <w:jc w:val="left"/>
      </w:pPr>
      <w:r>
        <w:t>“What?”</w:t>
      </w:r>
    </w:p>
    <w:p>
      <w:pPr>
        <w:jc w:val="left"/>
      </w:pPr>
      <w:r>
        <w:t>“That if I tell you my suspicion before you build your own evidence, I may damage both.”</w:t>
      </w:r>
    </w:p>
    <w:p>
      <w:pPr>
        <w:jc w:val="left"/>
      </w:pPr>
      <w:r>
        <w:t>Rahman disliked that too.</w:t>
      </w:r>
    </w:p>
    <w:p>
      <w:pPr>
        <w:jc w:val="left"/>
      </w:pPr>
      <w:r>
        <w:t>Harun saw it.</w:t>
      </w:r>
    </w:p>
    <w:p>
      <w:pPr>
        <w:jc w:val="left"/>
      </w:pPr>
      <w:r>
        <w:t>“Being senior does not make my theory safer than yours.”</w:t>
      </w:r>
    </w:p>
    <w:p>
      <w:pPr>
        <w:jc w:val="left"/>
      </w:pPr>
      <w:r>
        <w:t>“No.”</w:t>
      </w:r>
    </w:p>
    <w:p>
      <w:pPr>
        <w:jc w:val="left"/>
      </w:pPr>
      <w:r>
        <w:t>“It makes it more dangerous.”</w:t>
      </w:r>
    </w:p>
    <w:p>
      <w:pPr>
        <w:jc w:val="left"/>
      </w:pPr>
      <w:r>
        <w:t>“Because people listen.”</w:t>
      </w:r>
    </w:p>
    <w:p>
      <w:pPr>
        <w:jc w:val="left"/>
      </w:pPr>
      <w:r>
        <w:t>“Exactly.”</w:t>
      </w:r>
    </w:p>
    <w:p>
      <w:pPr>
        <w:jc w:val="left"/>
      </w:pPr>
      <w:r>
        <w:t>Rahman looked down at Ramli Osman.</w:t>
      </w:r>
    </w:p>
    <w:p>
      <w:pPr>
        <w:jc w:val="left"/>
      </w:pPr>
      <w:r>
        <w:t>Senior officer.</w:t>
      </w:r>
    </w:p>
    <w:p>
      <w:pPr>
        <w:jc w:val="left"/>
      </w:pPr>
      <w:r>
        <w:t>Good record.</w:t>
      </w:r>
    </w:p>
    <w:p>
      <w:pPr>
        <w:jc w:val="left"/>
      </w:pPr>
      <w:r>
        <w:t>Respected.</w:t>
      </w:r>
    </w:p>
    <w:p>
      <w:pPr>
        <w:jc w:val="left"/>
      </w:pPr>
      <w:r>
        <w:t>A man whose signature could move people, authorise searches, reassign personnel and ask questions that made other people nervous.</w:t>
      </w:r>
    </w:p>
    <w:p>
      <w:pPr>
        <w:jc w:val="left"/>
      </w:pPr>
      <w:r>
        <w:t>And a man drinking tea with Goh Kian Boon.</w:t>
      </w:r>
    </w:p>
    <w:p>
      <w:pPr>
        <w:jc w:val="left"/>
      </w:pPr>
      <w:r>
        <w:t>“Will you investigate him?”</w:t>
      </w:r>
    </w:p>
    <w:p>
      <w:pPr>
        <w:jc w:val="left"/>
      </w:pPr>
      <w:r>
        <w:t>“Yes.”</w:t>
      </w:r>
    </w:p>
    <w:p>
      <w:pPr>
        <w:jc w:val="left"/>
      </w:pPr>
      <w:r>
        <w:t>“Internal?”</w:t>
      </w:r>
    </w:p>
    <w:p>
      <w:pPr>
        <w:jc w:val="left"/>
      </w:pPr>
      <w:r>
        <w:t>“Quietly.”</w:t>
      </w:r>
    </w:p>
    <w:p>
      <w:pPr>
        <w:jc w:val="left"/>
      </w:pPr>
      <w:r>
        <w:t>“Does he know?”</w:t>
      </w:r>
    </w:p>
    <w:p>
      <w:pPr>
        <w:jc w:val="left"/>
      </w:pPr>
      <w:r>
        <w:t>“If he is innocent, he should not be damaged by our suspicion.”</w:t>
      </w:r>
    </w:p>
    <w:p>
      <w:pPr>
        <w:jc w:val="left"/>
      </w:pPr>
      <w:r>
        <w:t>“And if he is guilty?”</w:t>
      </w:r>
    </w:p>
    <w:p>
      <w:pPr>
        <w:jc w:val="left"/>
      </w:pPr>
      <w:r>
        <w:t>“He should not know where our suspicion begins.”</w:t>
      </w:r>
    </w:p>
    <w:p>
      <w:pPr>
        <w:jc w:val="left"/>
      </w:pPr>
      <w:r>
        <w:t>Rahman nodded.</w:t>
      </w:r>
    </w:p>
    <w:p>
      <w:pPr>
        <w:jc w:val="left"/>
      </w:pPr>
      <w:r>
        <w:t>Harun slid the photograph back into the envelope.</w:t>
      </w:r>
    </w:p>
    <w:p>
      <w:pPr>
        <w:jc w:val="left"/>
      </w:pPr>
      <w:r>
        <w:t>“Start at the edges.”</w:t>
      </w:r>
    </w:p>
    <w:p>
      <w:pPr>
        <w:jc w:val="left"/>
      </w:pPr>
      <w:r>
        <w:t>“What edges?”</w:t>
      </w:r>
    </w:p>
    <w:p>
      <w:pPr>
        <w:jc w:val="left"/>
      </w:pPr>
      <w:r>
        <w:t>“Where he was. What he signed. Who had reason to contact him. Which files crossed his desk. Which meetings were authorised.”</w:t>
      </w:r>
    </w:p>
    <w:p>
      <w:pPr>
        <w:jc w:val="left"/>
      </w:pPr>
      <w:r>
        <w:t>“And bank accounts?”</w:t>
      </w:r>
    </w:p>
    <w:p>
      <w:pPr>
        <w:jc w:val="left"/>
      </w:pPr>
      <w:r>
        <w:t>“Later.”</w:t>
      </w:r>
    </w:p>
    <w:p>
      <w:pPr>
        <w:jc w:val="left"/>
      </w:pPr>
      <w:r>
        <w:t>“Why later?”</w:t>
      </w:r>
    </w:p>
    <w:p>
      <w:pPr>
        <w:jc w:val="left"/>
      </w:pPr>
      <w:r>
        <w:t>“Because money is seductive.”</w:t>
      </w:r>
    </w:p>
    <w:p>
      <w:pPr>
        <w:jc w:val="left"/>
      </w:pPr>
      <w:r>
        <w:t>Rahman frowned.</w:t>
      </w:r>
    </w:p>
    <w:p>
      <w:pPr>
        <w:jc w:val="left"/>
      </w:pPr>
      <w:r>
        <w:t>“Seductive?”</w:t>
      </w:r>
    </w:p>
    <w:p>
      <w:pPr>
        <w:jc w:val="left"/>
      </w:pPr>
      <w:r>
        <w:t>“It looks objective. A number appears, you think the number explains the man.”</w:t>
      </w:r>
    </w:p>
    <w:p>
      <w:pPr>
        <w:jc w:val="left"/>
      </w:pPr>
      <w:r>
        <w:t>Harun stood.</w:t>
      </w:r>
    </w:p>
    <w:p>
      <w:pPr>
        <w:jc w:val="left"/>
      </w:pPr>
      <w:r>
        <w:t>“It rarely does.”</w:t>
      </w:r>
    </w:p>
    <w:p>
      <w:pPr>
        <w:jc w:val="left"/>
      </w:pPr>
      <w:r>
        <w:t>They spent the next three weeks investigating the edges.</w:t>
      </w:r>
    </w:p>
    <w:p>
      <w:pPr>
        <w:jc w:val="left"/>
      </w:pPr>
      <w:r>
        <w:t>No dramatic surveillance.</w:t>
      </w:r>
    </w:p>
    <w:p>
      <w:pPr>
        <w:jc w:val="left"/>
      </w:pPr>
      <w:r>
        <w:t>No hidden microphones.</w:t>
      </w:r>
    </w:p>
    <w:p>
      <w:pPr>
        <w:jc w:val="left"/>
      </w:pPr>
      <w:r>
        <w:t>No sudden midnight search.</w:t>
      </w:r>
    </w:p>
    <w:p>
      <w:pPr>
        <w:jc w:val="left"/>
      </w:pPr>
      <w:r>
        <w:t>Harun requested duty rosters, travel claims, authorised contact records and historical case assignments through channels narrow enough not to create gossip.</w:t>
      </w:r>
    </w:p>
    <w:p>
      <w:pPr>
        <w:jc w:val="left"/>
      </w:pPr>
      <w:r>
        <w:t>Rahman built a chronology.</w:t>
      </w:r>
    </w:p>
    <w:p>
      <w:pPr>
        <w:jc w:val="left"/>
      </w:pPr>
      <w:r>
        <w:t>Ramli had been in the same district as Goh during two earlier investigations.</w:t>
      </w:r>
    </w:p>
    <w:p>
      <w:pPr>
        <w:jc w:val="left"/>
      </w:pPr>
      <w:r>
        <w:t>So had thirty-one other officers.</w:t>
      </w:r>
    </w:p>
    <w:p>
      <w:pPr>
        <w:jc w:val="left"/>
      </w:pPr>
      <w:r>
        <w:t>Ramli had once approved a transfer involving an officer later suspected of gambling debt.</w:t>
      </w:r>
    </w:p>
    <w:p>
      <w:pPr>
        <w:jc w:val="left"/>
      </w:pPr>
      <w:r>
        <w:t>The transfer request had originated two levels below him and was supported by medical documentation.</w:t>
      </w:r>
    </w:p>
    <w:p>
      <w:pPr>
        <w:jc w:val="left"/>
      </w:pPr>
      <w:r>
        <w:t>Ramli’s brother owned a trading company that had used a warehouse leased from a cousin of one of Goh’s associates.</w:t>
      </w:r>
    </w:p>
    <w:p>
      <w:pPr>
        <w:jc w:val="left"/>
      </w:pPr>
      <w:r>
        <w:t>The tenancy predated the criminal investigation and ended without incident.</w:t>
      </w:r>
    </w:p>
    <w:p>
      <w:pPr>
        <w:jc w:val="left"/>
      </w:pPr>
      <w:r>
        <w:t>Ramli had attended two business-association dinners where Goh was also present.</w:t>
      </w:r>
    </w:p>
    <w:p>
      <w:pPr>
        <w:jc w:val="left"/>
      </w:pPr>
      <w:r>
        <w:t>So had judges, customs officers, elected representatives, bankers and half the commercial establishment of Kota Aruna.</w:t>
      </w:r>
    </w:p>
    <w:p>
      <w:pPr>
        <w:jc w:val="left"/>
      </w:pPr>
      <w:r>
        <w:t>Each discovery felt close enough to matter.</w:t>
      </w:r>
    </w:p>
    <w:p>
      <w:pPr>
        <w:jc w:val="left"/>
      </w:pPr>
      <w:r>
        <w:t>None survived the next question.</w:t>
      </w:r>
    </w:p>
    <w:p>
      <w:pPr>
        <w:jc w:val="left"/>
      </w:pPr>
      <w:r>
        <w:t>“Could this happen if he were innocent?” Harun asked.</w:t>
      </w:r>
    </w:p>
    <w:p>
      <w:pPr>
        <w:jc w:val="left"/>
      </w:pPr>
      <w:r>
        <w:t>Usually, the answer was yes.</w:t>
      </w:r>
    </w:p>
    <w:p>
      <w:pPr>
        <w:jc w:val="left"/>
      </w:pPr>
      <w:r>
        <w:t>Rahman began to understand why experienced investigators sometimes became reckless or timid.</w:t>
      </w:r>
    </w:p>
    <w:p>
      <w:pPr>
        <w:jc w:val="left"/>
      </w:pPr>
      <w:r>
        <w:t>Doubt was exhausting.</w:t>
      </w:r>
    </w:p>
    <w:p>
      <w:pPr>
        <w:jc w:val="left"/>
      </w:pPr>
      <w:r>
        <w:t>Certainty was easier.</w:t>
      </w:r>
    </w:p>
    <w:p>
      <w:pPr>
        <w:jc w:val="left"/>
      </w:pPr>
      <w:r>
        <w:t>One night, after six hours of document review, Rahman circled Ramli’s name on a photocopied meeting list.</w:t>
      </w:r>
    </w:p>
    <w:p>
      <w:pPr>
        <w:jc w:val="left"/>
      </w:pPr>
      <w:r>
        <w:t>Harun watched.</w:t>
      </w:r>
    </w:p>
    <w:p>
      <w:pPr>
        <w:jc w:val="left"/>
      </w:pPr>
      <w:r>
        <w:t>“Why?”</w:t>
      </w:r>
    </w:p>
    <w:p>
      <w:pPr>
        <w:jc w:val="left"/>
      </w:pPr>
      <w:r>
        <w:t>“Third appearance.”</w:t>
      </w:r>
    </w:p>
    <w:p>
      <w:pPr>
        <w:jc w:val="left"/>
      </w:pPr>
      <w:r>
        <w:t>“Three appearances in what period?”</w:t>
      </w:r>
    </w:p>
    <w:p>
      <w:pPr>
        <w:jc w:val="left"/>
      </w:pPr>
      <w:r>
        <w:t>“Fourteen months.”</w:t>
      </w:r>
    </w:p>
    <w:p>
      <w:pPr>
        <w:jc w:val="left"/>
      </w:pPr>
      <w:r>
        <w:t>“How many meetings total?”</w:t>
      </w:r>
    </w:p>
    <w:p>
      <w:pPr>
        <w:jc w:val="left"/>
      </w:pPr>
      <w:r>
        <w:t>Rahman checked.</w:t>
      </w:r>
    </w:p>
    <w:p>
      <w:pPr>
        <w:jc w:val="left"/>
      </w:pPr>
      <w:r>
        <w:t>“Seventy-eight.”</w:t>
      </w:r>
    </w:p>
    <w:p>
      <w:pPr>
        <w:jc w:val="left"/>
      </w:pPr>
      <w:r>
        <w:t>“So?”</w:t>
      </w:r>
    </w:p>
    <w:p>
      <w:pPr>
        <w:jc w:val="left"/>
      </w:pPr>
      <w:r>
        <w:t>Rahman uncircled the name.</w:t>
      </w:r>
    </w:p>
    <w:p>
      <w:pPr>
        <w:jc w:val="left"/>
      </w:pPr>
      <w:r>
        <w:t>Harun said nothing.</w:t>
      </w:r>
    </w:p>
    <w:p>
      <w:pPr>
        <w:jc w:val="left"/>
      </w:pPr>
      <w:r>
        <w:t>That was worse.</w:t>
      </w:r>
    </w:p>
    <w:p>
      <w:pPr>
        <w:jc w:val="left"/>
      </w:pPr>
      <w:r>
        <w:t>Rahman put down his pen.</w:t>
      </w:r>
    </w:p>
    <w:p>
      <w:pPr>
        <w:jc w:val="left"/>
      </w:pPr>
      <w:r>
        <w:t>“You enjoy this.”</w:t>
      </w:r>
    </w:p>
    <w:p>
      <w:pPr>
        <w:jc w:val="left"/>
      </w:pPr>
      <w:r>
        <w:t>“No.”</w:t>
      </w:r>
    </w:p>
    <w:p>
      <w:pPr>
        <w:jc w:val="left"/>
      </w:pPr>
      <w:r>
        <w:t>“You do.”</w:t>
      </w:r>
    </w:p>
    <w:p>
      <w:pPr>
        <w:jc w:val="left"/>
      </w:pPr>
      <w:r>
        <w:t>Harun shook his head.</w:t>
      </w:r>
    </w:p>
    <w:p>
      <w:pPr>
        <w:jc w:val="left"/>
      </w:pPr>
      <w:r>
        <w:t>“I enjoy watching a theory survive attack.”</w:t>
      </w:r>
    </w:p>
    <w:p>
      <w:pPr>
        <w:jc w:val="left"/>
      </w:pPr>
      <w:r>
        <w:t>“Mine is not surviving.”</w:t>
      </w:r>
    </w:p>
    <w:p>
      <w:pPr>
        <w:jc w:val="left"/>
      </w:pPr>
      <w:r>
        <w:t>“Then it is saving you time.”</w:t>
      </w:r>
    </w:p>
    <w:p>
      <w:pPr>
        <w:jc w:val="left"/>
      </w:pPr>
      <w:r>
        <w:t>Rahman leaned back.</w:t>
      </w:r>
    </w:p>
    <w:p>
      <w:pPr>
        <w:jc w:val="left"/>
      </w:pPr>
      <w:r>
        <w:t>The temporary office smelled of paper, instant coffee and old air-conditioning.</w:t>
      </w:r>
    </w:p>
    <w:p>
      <w:pPr>
        <w:jc w:val="left"/>
      </w:pPr>
      <w:r>
        <w:t>“What if he is guilty and we explain everything away?”</w:t>
      </w:r>
    </w:p>
    <w:p>
      <w:pPr>
        <w:jc w:val="left"/>
      </w:pPr>
      <w:r>
        <w:t>“That is a real risk.”</w:t>
      </w:r>
    </w:p>
    <w:p>
      <w:pPr>
        <w:jc w:val="left"/>
      </w:pPr>
      <w:r>
        <w:t>“And what if he is innocent and we keep digging until something looks dirty?”</w:t>
      </w:r>
    </w:p>
    <w:p>
      <w:pPr>
        <w:jc w:val="left"/>
      </w:pPr>
      <w:r>
        <w:t>“Also real.”</w:t>
      </w:r>
    </w:p>
    <w:p>
      <w:pPr>
        <w:jc w:val="left"/>
      </w:pPr>
      <w:r>
        <w:t>“How do you know when to stop?”</w:t>
      </w:r>
    </w:p>
    <w:p>
      <w:pPr>
        <w:jc w:val="left"/>
      </w:pPr>
      <w:r>
        <w:t>Harun looked at the file.</w:t>
      </w:r>
    </w:p>
    <w:p>
      <w:pPr>
        <w:jc w:val="left"/>
      </w:pPr>
      <w:r>
        <w:t>“You don’t.”</w:t>
      </w:r>
    </w:p>
    <w:p>
      <w:pPr>
        <w:jc w:val="left"/>
      </w:pPr>
      <w:r>
        <w:t>“That is not useful.”</w:t>
      </w:r>
    </w:p>
    <w:p>
      <w:pPr>
        <w:jc w:val="left"/>
      </w:pPr>
      <w:r>
        <w:t>“No.”</w:t>
      </w:r>
    </w:p>
    <w:p>
      <w:pPr>
        <w:jc w:val="left"/>
      </w:pPr>
      <w:r>
        <w:t>Harun closed the folder.</w:t>
      </w:r>
    </w:p>
    <w:p>
      <w:pPr>
        <w:jc w:val="left"/>
      </w:pPr>
      <w:r>
        <w:t>“You decide when the evidence has either grown or failed to grow. Then you record why.”</w:t>
      </w:r>
    </w:p>
    <w:p>
      <w:pPr>
        <w:jc w:val="left"/>
      </w:pPr>
      <w:r>
        <w:t>“Record doubt?”</w:t>
      </w:r>
    </w:p>
    <w:p>
      <w:pPr>
        <w:jc w:val="left"/>
      </w:pPr>
      <w:r>
        <w:t>“Especially doubt.”</w:t>
      </w:r>
    </w:p>
    <w:p>
      <w:pPr>
        <w:jc w:val="left"/>
      </w:pPr>
      <w:r>
        <w:t>Rahman looked at him.</w:t>
      </w:r>
    </w:p>
    <w:p>
      <w:pPr>
        <w:jc w:val="left"/>
      </w:pPr>
      <w:r>
        <w:t>Harun added, “A file that contains only what supports your theory is not an investigation. It is advertising.”</w:t>
      </w:r>
    </w:p>
    <w:p>
      <w:pPr>
        <w:jc w:val="left"/>
      </w:pPr>
      <w:r>
        <w:t>One evening Harun took him to the restaurant from the photograph.</w:t>
      </w:r>
    </w:p>
    <w:p>
      <w:pPr>
        <w:jc w:val="left"/>
      </w:pPr>
      <w:r>
        <w:t>It stood in an old row of shophouses behind the court complex, popular with businessmen who wanted private rooms without hotel prices.</w:t>
      </w:r>
    </w:p>
    <w:p>
      <w:pPr>
        <w:jc w:val="left"/>
      </w:pPr>
      <w:r>
        <w:t>They chose a table with a clear view of the corner where Ramli and Goh had sat.</w:t>
      </w:r>
    </w:p>
    <w:p>
      <w:pPr>
        <w:jc w:val="left"/>
      </w:pPr>
      <w:r>
        <w:t>The manager remembered Goh.</w:t>
      </w:r>
    </w:p>
    <w:p>
      <w:pPr>
        <w:jc w:val="left"/>
      </w:pPr>
      <w:r>
        <w:t>Everyone remembered Goh.</w:t>
      </w:r>
    </w:p>
    <w:p>
      <w:pPr>
        <w:jc w:val="left"/>
      </w:pPr>
      <w:r>
        <w:t>“He comes sometimes,” the manager said.</w:t>
      </w:r>
    </w:p>
    <w:p>
      <w:pPr>
        <w:jc w:val="left"/>
      </w:pPr>
      <w:r>
        <w:t>“With many people?”</w:t>
      </w:r>
    </w:p>
    <w:p>
      <w:pPr>
        <w:jc w:val="left"/>
      </w:pPr>
      <w:r>
        <w:t>“Businessmen. Lawyers. Government people.”</w:t>
      </w:r>
    </w:p>
    <w:p>
      <w:pPr>
        <w:jc w:val="left"/>
      </w:pPr>
      <w:r>
        <w:t>“Police?”</w:t>
      </w:r>
    </w:p>
    <w:p>
      <w:pPr>
        <w:jc w:val="left"/>
      </w:pPr>
      <w:r>
        <w:t>The manager shrugged.</w:t>
      </w:r>
    </w:p>
    <w:p>
      <w:pPr>
        <w:jc w:val="left"/>
      </w:pPr>
      <w:r>
        <w:t>“Maybe. Many government people look like police.”</w:t>
      </w:r>
    </w:p>
    <w:p>
      <w:pPr>
        <w:jc w:val="left"/>
      </w:pPr>
      <w:r>
        <w:t>Rahman showed him Ramli’s official photograph without identifying him.</w:t>
      </w:r>
    </w:p>
    <w:p>
      <w:pPr>
        <w:jc w:val="left"/>
      </w:pPr>
      <w:r>
        <w:t>The manager squinted.</w:t>
      </w:r>
    </w:p>
    <w:p>
      <w:pPr>
        <w:jc w:val="left"/>
      </w:pPr>
      <w:r>
        <w:t>“Possible.”</w:t>
      </w:r>
    </w:p>
    <w:p>
      <w:pPr>
        <w:jc w:val="left"/>
      </w:pPr>
      <w:r>
        <w:t>“You remember him?”</w:t>
      </w:r>
    </w:p>
    <w:p>
      <w:pPr>
        <w:jc w:val="left"/>
      </w:pPr>
      <w:r>
        <w:t>“Face looks familiar.”</w:t>
      </w:r>
    </w:p>
    <w:p>
      <w:pPr>
        <w:jc w:val="left"/>
      </w:pPr>
      <w:r>
        <w:t>“From this restaurant?”</w:t>
      </w:r>
    </w:p>
    <w:p>
      <w:pPr>
        <w:jc w:val="left"/>
      </w:pPr>
      <w:r>
        <w:t>“Maybe from newspaper.”</w:t>
      </w:r>
    </w:p>
    <w:p>
      <w:pPr>
        <w:jc w:val="left"/>
      </w:pPr>
      <w:r>
        <w:t>Harun watched silently.</w:t>
      </w:r>
    </w:p>
    <w:p>
      <w:pPr>
        <w:jc w:val="left"/>
      </w:pPr>
      <w:r>
        <w:t>Rahman asked, “Did Goh meet this man here?”</w:t>
      </w:r>
    </w:p>
    <w:p>
      <w:pPr>
        <w:jc w:val="left"/>
      </w:pPr>
      <w:r>
        <w:t>The manager looked again.</w:t>
      </w:r>
    </w:p>
    <w:p>
      <w:pPr>
        <w:jc w:val="left"/>
      </w:pPr>
      <w:r>
        <w:t>“Could be.”</w:t>
      </w:r>
    </w:p>
    <w:p>
      <w:pPr>
        <w:jc w:val="left"/>
      </w:pPr>
      <w:r>
        <w:t>“Did they argue?”</w:t>
      </w:r>
    </w:p>
    <w:p>
      <w:pPr>
        <w:jc w:val="left"/>
      </w:pPr>
      <w:r>
        <w:t>The manager laughed.</w:t>
      </w:r>
    </w:p>
    <w:p>
      <w:pPr>
        <w:jc w:val="left"/>
      </w:pPr>
      <w:r>
        <w:t>“No idea.”</w:t>
      </w:r>
    </w:p>
    <w:p>
      <w:pPr>
        <w:jc w:val="left"/>
      </w:pPr>
      <w:r>
        <w:t>“Who paid?”</w:t>
      </w:r>
    </w:p>
    <w:p>
      <w:pPr>
        <w:jc w:val="left"/>
      </w:pPr>
      <w:r>
        <w:t>“Don’t know.”</w:t>
      </w:r>
    </w:p>
    <w:p>
      <w:pPr>
        <w:jc w:val="left"/>
      </w:pPr>
      <w:r>
        <w:t>“Anyone join them?”</w:t>
      </w:r>
    </w:p>
    <w:p>
      <w:pPr>
        <w:jc w:val="left"/>
      </w:pPr>
      <w:r>
        <w:t>“Don’t remember.”</w:t>
      </w:r>
    </w:p>
    <w:p>
      <w:pPr>
        <w:jc w:val="left"/>
      </w:pPr>
      <w:r>
        <w:t>“Did Goh give him anything?”</w:t>
      </w:r>
    </w:p>
    <w:p>
      <w:pPr>
        <w:jc w:val="left"/>
      </w:pPr>
      <w:r>
        <w:t>The manager frowned.</w:t>
      </w:r>
    </w:p>
    <w:p>
      <w:pPr>
        <w:jc w:val="left"/>
      </w:pPr>
      <w:r>
        <w:t>“Brother, that was months ago.”</w:t>
      </w:r>
    </w:p>
    <w:p>
      <w:pPr>
        <w:jc w:val="left"/>
      </w:pPr>
      <w:r>
        <w:t>Outside, Harun said, “Useful?”</w:t>
      </w:r>
    </w:p>
    <w:p>
      <w:pPr>
        <w:jc w:val="left"/>
      </w:pPr>
      <w:r>
        <w:t>“No.”</w:t>
      </w:r>
    </w:p>
    <w:p>
      <w:pPr>
        <w:jc w:val="left"/>
      </w:pPr>
      <w:r>
        <w:t>“It tells us memory is not a camera.”</w:t>
      </w:r>
    </w:p>
    <w:p>
      <w:pPr>
        <w:jc w:val="left"/>
      </w:pPr>
      <w:r>
        <w:t>Rahman looked through the restaurant window.</w:t>
      </w:r>
    </w:p>
    <w:p>
      <w:pPr>
        <w:jc w:val="left"/>
      </w:pPr>
      <w:r>
        <w:t>“Then why photograph people at all?”</w:t>
      </w:r>
    </w:p>
    <w:p>
      <w:pPr>
        <w:jc w:val="left"/>
      </w:pPr>
      <w:r>
        <w:t>“Because cameras forget less.”</w:t>
      </w:r>
    </w:p>
    <w:p>
      <w:pPr>
        <w:jc w:val="left"/>
      </w:pPr>
      <w:r>
        <w:t>Harun opened the car door.</w:t>
      </w:r>
    </w:p>
    <w:p>
      <w:pPr>
        <w:jc w:val="left"/>
      </w:pPr>
      <w:r>
        <w:t>“They just understand nothing.”</w:t>
      </w:r>
    </w:p>
    <w:p>
      <w:pPr>
        <w:jc w:val="left"/>
      </w:pPr>
      <w:r>
        <w:t>Two days later, a Special Intelligence liaison confirmed that Ramli had participated in authorised contact with businessmen connected to gambling investigations during the same period.</w:t>
      </w:r>
    </w:p>
    <w:p>
      <w:pPr>
        <w:jc w:val="left"/>
      </w:pPr>
      <w:r>
        <w:t>The confirmation came in a one-page note.</w:t>
      </w:r>
    </w:p>
    <w:p>
      <w:pPr>
        <w:jc w:val="left"/>
      </w:pPr>
      <w:r>
        <w:t>No source names.</w:t>
      </w:r>
    </w:p>
    <w:p>
      <w:pPr>
        <w:jc w:val="left"/>
      </w:pPr>
      <w:r>
        <w:t>No operational details.</w:t>
      </w:r>
    </w:p>
    <w:p>
      <w:pPr>
        <w:jc w:val="left"/>
      </w:pPr>
      <w:r>
        <w:t>Only enough to establish that Ramli had legitimate reason, at least sometimes, to meet men like Goh Kian Boon.</w:t>
      </w:r>
    </w:p>
    <w:p>
      <w:pPr>
        <w:jc w:val="left"/>
      </w:pPr>
      <w:r>
        <w:t>Rahman read it twice.</w:t>
      </w:r>
    </w:p>
    <w:p>
      <w:pPr>
        <w:jc w:val="left"/>
      </w:pPr>
      <w:r>
        <w:t>“This clears him?”</w:t>
      </w:r>
    </w:p>
    <w:p>
      <w:pPr>
        <w:jc w:val="left"/>
      </w:pPr>
      <w:r>
        <w:t>Harun shook his head.</w:t>
      </w:r>
    </w:p>
    <w:p>
      <w:pPr>
        <w:jc w:val="left"/>
      </w:pPr>
      <w:r>
        <w:t>“No.”</w:t>
      </w:r>
    </w:p>
    <w:p>
      <w:pPr>
        <w:jc w:val="left"/>
      </w:pPr>
      <w:r>
        <w:t>“It explains the meeting.”</w:t>
      </w:r>
    </w:p>
    <w:p>
      <w:pPr>
        <w:jc w:val="left"/>
      </w:pPr>
      <w:r>
        <w:t>“It explains why such a meeting could be legitimate.”</w:t>
      </w:r>
    </w:p>
    <w:p>
      <w:pPr>
        <w:jc w:val="left"/>
      </w:pPr>
      <w:r>
        <w:t>“That is almost the same thing.”</w:t>
      </w:r>
    </w:p>
    <w:p>
      <w:pPr>
        <w:jc w:val="left"/>
      </w:pPr>
      <w:r>
        <w:t>“It is not.”</w:t>
      </w:r>
    </w:p>
    <w:p>
      <w:pPr>
        <w:jc w:val="left"/>
      </w:pPr>
      <w:r>
        <w:t>“Can we ask whether Goh was an authorised contact?”</w:t>
      </w:r>
    </w:p>
    <w:p>
      <w:pPr>
        <w:jc w:val="left"/>
      </w:pPr>
      <w:r>
        <w:t>“Not through this channel.”</w:t>
      </w:r>
    </w:p>
    <w:p>
      <w:pPr>
        <w:jc w:val="left"/>
      </w:pPr>
      <w:r>
        <w:t>“Why?”</w:t>
      </w:r>
    </w:p>
    <w:p>
      <w:pPr>
        <w:jc w:val="left"/>
      </w:pPr>
      <w:r>
        <w:t>“Compartmentalisation.”</w:t>
      </w:r>
    </w:p>
    <w:p>
      <w:pPr>
        <w:jc w:val="left"/>
      </w:pPr>
      <w:r>
        <w:t>Rahman looked irritated.</w:t>
      </w:r>
    </w:p>
    <w:p>
      <w:pPr>
        <w:jc w:val="left"/>
      </w:pPr>
      <w:r>
        <w:t>Harun said, “The institution can hide corruption behind secrecy. It can also protect legitimate work with the same secrecy. Your job is to know the difference without pretending the difference is obvious.”</w:t>
      </w:r>
    </w:p>
    <w:p>
      <w:pPr>
        <w:jc w:val="left"/>
      </w:pPr>
      <w:r>
        <w:t>Rahman looked at the note.</w:t>
      </w:r>
    </w:p>
    <w:p>
      <w:pPr>
        <w:jc w:val="left"/>
      </w:pPr>
      <w:r>
        <w:t>The confirmation made Ramli’s corruption less certain.</w:t>
      </w:r>
    </w:p>
    <w:p>
      <w:pPr>
        <w:jc w:val="left"/>
      </w:pPr>
      <w:r>
        <w:t>He felt almost disappointed.</w:t>
      </w:r>
    </w:p>
    <w:p>
      <w:pPr>
        <w:jc w:val="left"/>
      </w:pPr>
      <w:r>
        <w:t>Harun noticed.</w:t>
      </w:r>
    </w:p>
    <w:p>
      <w:pPr>
        <w:jc w:val="left"/>
      </w:pPr>
      <w:r>
        <w:t>“That feeling will ruin you if you feed it.”</w:t>
      </w:r>
    </w:p>
    <w:p>
      <w:pPr>
        <w:jc w:val="left"/>
      </w:pPr>
      <w:r>
        <w:t>“What feeling?”</w:t>
      </w:r>
    </w:p>
    <w:p>
      <w:pPr>
        <w:jc w:val="left"/>
      </w:pPr>
      <w:r>
        <w:t>“Wanting your suspicion to be right because you have invested in it.”</w:t>
      </w:r>
    </w:p>
    <w:p>
      <w:pPr>
        <w:jc w:val="left"/>
      </w:pPr>
      <w:r>
        <w:t>“I want the truth.”</w:t>
      </w:r>
    </w:p>
    <w:p>
      <w:pPr>
        <w:jc w:val="left"/>
      </w:pPr>
      <w:r>
        <w:t>“Everybody says that.”</w:t>
      </w:r>
    </w:p>
    <w:p>
      <w:pPr>
        <w:jc w:val="left"/>
      </w:pPr>
      <w:r>
        <w:t>Harun took the note back.</w:t>
      </w:r>
    </w:p>
    <w:p>
      <w:pPr>
        <w:jc w:val="left"/>
      </w:pPr>
      <w:r>
        <w:t>“Most people want their version of the truth to win.”</w:t>
      </w:r>
    </w:p>
    <w:p>
      <w:pPr>
        <w:jc w:val="left"/>
      </w:pPr>
      <w:r>
        <w:t>Rahman stared at him.</w:t>
      </w:r>
    </w:p>
    <w:p>
      <w:pPr>
        <w:jc w:val="left"/>
      </w:pPr>
      <w:r>
        <w:t>“You think that is what I am doing?”</w:t>
      </w:r>
    </w:p>
    <w:p>
      <w:pPr>
        <w:jc w:val="left"/>
      </w:pPr>
      <w:r>
        <w:t>“I think you are human.”</w:t>
      </w:r>
    </w:p>
    <w:p>
      <w:pPr>
        <w:jc w:val="left"/>
      </w:pPr>
      <w:r>
        <w:t>A week later, the discreet review of Ramli Osman was reduced.</w:t>
      </w:r>
    </w:p>
    <w:p>
      <w:pPr>
        <w:jc w:val="left"/>
      </w:pPr>
      <w:r>
        <w:t>Not closed.</w:t>
      </w:r>
    </w:p>
    <w:p>
      <w:pPr>
        <w:jc w:val="left"/>
      </w:pPr>
      <w:r>
        <w:t>Reduced.</w:t>
      </w:r>
    </w:p>
    <w:p>
      <w:pPr>
        <w:jc w:val="left"/>
      </w:pPr>
      <w:r>
        <w:t>No unexplained money.</w:t>
      </w:r>
    </w:p>
    <w:p>
      <w:pPr>
        <w:jc w:val="left"/>
      </w:pPr>
      <w:r>
        <w:t>No suspicious assets.</w:t>
      </w:r>
    </w:p>
    <w:p>
      <w:pPr>
        <w:jc w:val="left"/>
      </w:pPr>
      <w:r>
        <w:t>No evidence of unauthorised disclosure tied to the failed warehouse raid.</w:t>
      </w:r>
    </w:p>
    <w:p>
      <w:pPr>
        <w:jc w:val="left"/>
      </w:pPr>
      <w:r>
        <w:t>No witness placing him inside any criminal arrangement.</w:t>
      </w:r>
    </w:p>
    <w:p>
      <w:pPr>
        <w:jc w:val="left"/>
      </w:pPr>
      <w:r>
        <w:t>No document establishing that his meeting with Goh was corrupt.</w:t>
      </w:r>
    </w:p>
    <w:p>
      <w:pPr>
        <w:jc w:val="left"/>
      </w:pPr>
      <w:r>
        <w:t>Rahman disliked the unfinished ending.</w:t>
      </w:r>
    </w:p>
    <w:p>
      <w:pPr>
        <w:jc w:val="left"/>
      </w:pPr>
      <w:r>
        <w:t>“So that is it?”</w:t>
      </w:r>
    </w:p>
    <w:p>
      <w:pPr>
        <w:jc w:val="left"/>
      </w:pPr>
      <w:r>
        <w:t>“For now.”</w:t>
      </w:r>
    </w:p>
    <w:p>
      <w:pPr>
        <w:jc w:val="left"/>
      </w:pPr>
      <w:r>
        <w:t>“What if he is the leak?”</w:t>
      </w:r>
    </w:p>
    <w:p>
      <w:pPr>
        <w:jc w:val="left"/>
      </w:pPr>
      <w:r>
        <w:t>Harun looked at him.</w:t>
      </w:r>
    </w:p>
    <w:p>
      <w:pPr>
        <w:jc w:val="left"/>
      </w:pPr>
      <w:r>
        <w:t>“Then facts will have to become less shy.”</w:t>
      </w:r>
    </w:p>
    <w:p>
      <w:pPr>
        <w:jc w:val="left"/>
      </w:pPr>
      <w:r>
        <w:t>Rahman almost smiled.</w:t>
      </w:r>
    </w:p>
    <w:p>
      <w:pPr>
        <w:jc w:val="left"/>
      </w:pPr>
      <w:r>
        <w:t>Almost.</w:t>
      </w:r>
    </w:p>
    <w:p>
      <w:pPr>
        <w:jc w:val="left"/>
      </w:pPr>
      <w:r>
        <w:t>Harun removed the original photograph from the case folder.</w:t>
      </w:r>
    </w:p>
    <w:p>
      <w:pPr>
        <w:jc w:val="left"/>
      </w:pPr>
      <w:r>
        <w:t>He placed it in a fresh envelope and handed it to Rahman.</w:t>
      </w:r>
    </w:p>
    <w:p>
      <w:pPr>
        <w:jc w:val="left"/>
      </w:pPr>
      <w:r>
        <w:t>“Keep it.”</w:t>
      </w:r>
    </w:p>
    <w:p>
      <w:pPr>
        <w:jc w:val="left"/>
      </w:pPr>
      <w:r>
        <w:t>“Why?”</w:t>
      </w:r>
    </w:p>
    <w:p>
      <w:pPr>
        <w:jc w:val="left"/>
      </w:pPr>
      <w:r>
        <w:t>“To remind you.”</w:t>
      </w:r>
    </w:p>
    <w:p>
      <w:pPr>
        <w:jc w:val="left"/>
      </w:pPr>
      <w:r>
        <w:t>“Of Ramli?”</w:t>
      </w:r>
    </w:p>
    <w:p>
      <w:pPr>
        <w:jc w:val="left"/>
      </w:pPr>
      <w:r>
        <w:t>“No.”</w:t>
      </w:r>
    </w:p>
    <w:p>
      <w:pPr>
        <w:jc w:val="left"/>
      </w:pPr>
      <w:r>
        <w:t>Harun tapped the envelope.</w:t>
      </w:r>
    </w:p>
    <w:p>
      <w:pPr>
        <w:jc w:val="left"/>
      </w:pPr>
      <w:r>
        <w:t>“Of the distance between seeing the truth and proving the truth.”</w:t>
      </w:r>
    </w:p>
    <w:p>
      <w:pPr>
        <w:jc w:val="left"/>
      </w:pPr>
      <w:r>
        <w:t>Rahman accepted it.</w:t>
      </w:r>
    </w:p>
    <w:p>
      <w:pPr>
        <w:jc w:val="left"/>
      </w:pPr>
      <w:r>
        <w:t>“Will we ever know what they were talking about?”</w:t>
      </w:r>
    </w:p>
    <w:p>
      <w:pPr>
        <w:jc w:val="left"/>
      </w:pPr>
      <w:r>
        <w:t>“Maybe.”</w:t>
      </w:r>
    </w:p>
    <w:p>
      <w:pPr>
        <w:jc w:val="left"/>
      </w:pPr>
      <w:r>
        <w:t>“And if we don’t?”</w:t>
      </w:r>
    </w:p>
    <w:p>
      <w:pPr>
        <w:jc w:val="left"/>
      </w:pPr>
      <w:r>
        <w:t>Harun picked up the remaining file.</w:t>
      </w:r>
    </w:p>
    <w:p>
      <w:pPr>
        <w:jc w:val="left"/>
      </w:pPr>
      <w:r>
        <w:t>“Then we don’t.”</w:t>
      </w:r>
    </w:p>
    <w:p>
      <w:pPr>
        <w:jc w:val="left"/>
      </w:pPr>
      <w:r>
        <w:t>Rahman looked at him.</w:t>
      </w:r>
    </w:p>
    <w:p>
      <w:pPr>
        <w:jc w:val="left"/>
      </w:pPr>
      <w:r>
        <w:t>“That doesn’t bother you?”</w:t>
      </w:r>
    </w:p>
    <w:p>
      <w:pPr>
        <w:jc w:val="left"/>
      </w:pPr>
      <w:r>
        <w:t>“Yes.”</w:t>
      </w:r>
    </w:p>
    <w:p>
      <w:pPr>
        <w:jc w:val="left"/>
      </w:pPr>
      <w:r>
        <w:t>“You don’t look bothered.”</w:t>
      </w:r>
    </w:p>
    <w:p>
      <w:pPr>
        <w:jc w:val="left"/>
      </w:pPr>
      <w:r>
        <w:t>“That is practice.”</w:t>
      </w:r>
    </w:p>
    <w:p>
      <w:pPr>
        <w:jc w:val="left"/>
      </w:pPr>
      <w:r>
        <w:t>Harun walked toward the door.</w:t>
      </w:r>
    </w:p>
    <w:p>
      <w:pPr>
        <w:jc w:val="left"/>
      </w:pPr>
      <w:r>
        <w:t>Rahman stayed seated for another moment.</w:t>
      </w:r>
    </w:p>
    <w:p>
      <w:pPr>
        <w:jc w:val="left"/>
      </w:pPr>
      <w:r>
        <w:t>The photograph lay in his hand.</w:t>
      </w:r>
    </w:p>
    <w:p>
      <w:pPr>
        <w:jc w:val="left"/>
      </w:pPr>
      <w:r>
        <w:t>Two men at a table.</w:t>
      </w:r>
    </w:p>
    <w:p>
      <w:pPr>
        <w:jc w:val="left"/>
      </w:pPr>
      <w:r>
        <w:t>One with a criminal reputation.</w:t>
      </w:r>
    </w:p>
    <w:p>
      <w:pPr>
        <w:jc w:val="left"/>
      </w:pPr>
      <w:r>
        <w:t>One with police authority.</w:t>
      </w:r>
    </w:p>
    <w:p>
      <w:pPr>
        <w:jc w:val="left"/>
      </w:pPr>
      <w:r>
        <w:t>A smile.</w:t>
      </w:r>
    </w:p>
    <w:p>
      <w:pPr>
        <w:jc w:val="left"/>
      </w:pPr>
      <w:r>
        <w:t>A conversation.</w:t>
      </w:r>
    </w:p>
    <w:p>
      <w:pPr>
        <w:jc w:val="left"/>
      </w:pPr>
      <w:r>
        <w:t>A gesture across a table.</w:t>
      </w:r>
    </w:p>
    <w:p>
      <w:pPr>
        <w:jc w:val="left"/>
      </w:pPr>
      <w:r>
        <w:t>Everything visible.</w:t>
      </w:r>
    </w:p>
    <w:p>
      <w:pPr>
        <w:jc w:val="left"/>
      </w:pPr>
      <w:r>
        <w:t>Almost nothing known.</w:t>
      </w:r>
    </w:p>
    <w:p>
      <w:pPr>
        <w:jc w:val="left"/>
      </w:pPr>
      <w:r>
        <w:t>Years later, Rahman would forget the restaurant manager’s face.</w:t>
      </w:r>
    </w:p>
    <w:p>
      <w:pPr>
        <w:jc w:val="left"/>
      </w:pPr>
      <w:r>
        <w:t>He would forget most of the vehicle logs and meeting lists.</w:t>
      </w:r>
    </w:p>
    <w:p>
      <w:pPr>
        <w:jc w:val="left"/>
      </w:pPr>
      <w:r>
        <w:t>He would forget which day the Special Intelligence note arrived.</w:t>
      </w:r>
    </w:p>
    <w:p>
      <w:pPr>
        <w:jc w:val="left"/>
      </w:pPr>
      <w:r>
        <w:t>He would remember the photograph.</w:t>
      </w:r>
    </w:p>
    <w:p>
      <w:pPr>
        <w:jc w:val="left"/>
      </w:pPr>
      <w:r>
        <w:t>Not because it proved Ramli Osman corrupt.</w:t>
      </w:r>
    </w:p>
    <w:p>
      <w:pPr>
        <w:jc w:val="left"/>
      </w:pPr>
      <w:r>
        <w:t>Because it did not.</w:t>
      </w:r>
    </w:p>
    <w:p>
      <w:pPr>
        <w:jc w:val="left"/>
      </w:pPr>
      <w:r>
        <w:t>That was the lesson.</w:t>
      </w:r>
    </w:p>
    <w:p>
      <w:pPr>
        <w:jc w:val="left"/>
      </w:pPr>
      <w:r>
        <w:t>Seeing was not proving.</w:t>
      </w:r>
    </w:p>
    <w:p>
      <w:pPr>
        <w:jc w:val="left"/>
      </w:pPr>
      <w:r>
        <w:t>Suspicion was not evidence.</w:t>
      </w:r>
    </w:p>
    <w:p>
      <w:pPr>
        <w:jc w:val="left"/>
      </w:pPr>
      <w:r>
        <w:t>A pattern was not a conclusion.</w:t>
      </w:r>
    </w:p>
    <w:p>
      <w:pPr>
        <w:jc w:val="left"/>
      </w:pPr>
      <w:r>
        <w:t>And the most dangerous moment in an investigation was sometimes the instant a fact looked exactly like the answer you wanted.</w:t>
      </w:r>
    </w:p>
    <w:p>
      <w:pPr>
        <w:jc w:val="left"/>
      </w:pPr>
      <w:r>
        <w:t>END CHAPTER NINE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