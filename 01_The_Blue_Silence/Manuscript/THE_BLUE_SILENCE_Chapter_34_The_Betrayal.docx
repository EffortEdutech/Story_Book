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THIRTY-FOUR</w:t>
      </w:r>
    </w:p>
    <w:p>
      <w:pPr>
        <w:pStyle w:val="Heading2"/>
        <w:jc w:val="center"/>
      </w:pPr>
      <w:r>
        <w:t>THE BETRAYAL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Rahman learned Aisyah had been investigating him from a folder with his name on it.</w:t>
      </w:r>
    </w:p>
    <w:p>
      <w:pPr>
        <w:jc w:val="left"/>
      </w:pPr>
      <w:r>
        <w:t>Not from Aisyah.</w:t>
      </w:r>
    </w:p>
    <w:p>
      <w:pPr>
        <w:jc w:val="left"/>
      </w:pPr>
      <w:r>
        <w:t>He could not forgive that part at first.</w:t>
      </w:r>
    </w:p>
    <w:p>
      <w:pPr>
        <w:jc w:val="left"/>
      </w:pPr>
      <w:r>
        <w:t>SAC Razak called him to IID at 09:10.</w:t>
      </w:r>
    </w:p>
    <w:p>
      <w:pPr>
        <w:jc w:val="left"/>
      </w:pPr>
      <w:r>
        <w:t>No explanation.</w:t>
      </w:r>
    </w:p>
    <w:p>
      <w:pPr>
        <w:jc w:val="left"/>
      </w:pPr>
      <w:r>
        <w:t>When Rahman entered the office, Aisyah was already there.</w:t>
      </w:r>
    </w:p>
    <w:p>
      <w:pPr>
        <w:jc w:val="left"/>
      </w:pPr>
      <w:r>
        <w:t>One chair between them.</w:t>
      </w:r>
    </w:p>
    <w:p>
      <w:pPr>
        <w:jc w:val="left"/>
      </w:pPr>
      <w:r>
        <w:t>One sealed folder on the desk.</w:t>
      </w:r>
    </w:p>
    <w:p>
      <w:pPr>
        <w:jc w:val="left"/>
      </w:pPr>
      <w:r>
        <w:t>RAHMAN AZIZ.</w:t>
      </w:r>
    </w:p>
    <w:p>
      <w:pPr>
        <w:jc w:val="left"/>
      </w:pPr>
      <w:r>
        <w:t>Razak did not soften the opening.</w:t>
      </w:r>
    </w:p>
    <w:p>
      <w:pPr>
        <w:jc w:val="left"/>
      </w:pPr>
      <w:r>
        <w:t>“This is a formal disclosure.”</w:t>
      </w:r>
    </w:p>
    <w:p>
      <w:pPr>
        <w:jc w:val="left"/>
      </w:pPr>
      <w:r>
        <w:t>Rahman looked at Aisyah.</w:t>
      </w:r>
    </w:p>
    <w:p>
      <w:pPr>
        <w:jc w:val="left"/>
      </w:pPr>
      <w:r>
        <w:t>She held his gaze.</w:t>
      </w:r>
    </w:p>
    <w:p>
      <w:pPr>
        <w:jc w:val="left"/>
      </w:pPr>
      <w:r>
        <w:t>Razak continued.</w:t>
      </w:r>
    </w:p>
    <w:p>
      <w:pPr>
        <w:jc w:val="left"/>
      </w:pPr>
      <w:r>
        <w:t>“IID has conducted a confidential integrity and vulnerability review of your historical service relevant to ORION.”</w:t>
      </w:r>
    </w:p>
    <w:p>
      <w:pPr>
        <w:jc w:val="left"/>
      </w:pPr>
      <w:r>
        <w:t>Rahman looked back at the folder.</w:t>
      </w:r>
    </w:p>
    <w:p>
      <w:pPr>
        <w:jc w:val="left"/>
      </w:pPr>
      <w:r>
        <w:t>“Who conducted it?”</w:t>
      </w:r>
    </w:p>
    <w:p>
      <w:pPr>
        <w:jc w:val="left"/>
      </w:pPr>
      <w:r>
        <w:t>He already knew.</w:t>
      </w:r>
    </w:p>
    <w:p>
      <w:pPr>
        <w:jc w:val="left"/>
      </w:pPr>
      <w:r>
        <w:t>Razak said, “Inspector Nur Aisyah Othman.”</w:t>
      </w:r>
    </w:p>
    <w:p>
      <w:pPr>
        <w:jc w:val="left"/>
      </w:pPr>
      <w:r>
        <w:t>Silence.</w:t>
      </w:r>
    </w:p>
    <w:p>
      <w:pPr>
        <w:jc w:val="left"/>
      </w:pPr>
      <w:r>
        <w:t>Rahman looked at her again.</w:t>
      </w:r>
    </w:p>
    <w:p>
      <w:pPr>
        <w:jc w:val="left"/>
      </w:pPr>
      <w:r>
        <w:t>“When?”</w:t>
      </w:r>
    </w:p>
    <w:p>
      <w:pPr>
        <w:jc w:val="left"/>
      </w:pPr>
      <w:r>
        <w:t>“Initial screening from ORION start. Enhanced review later.”</w:t>
      </w:r>
    </w:p>
    <w:p>
      <w:pPr>
        <w:jc w:val="left"/>
      </w:pPr>
      <w:r>
        <w:t>“How much later?”</w:t>
      </w:r>
    </w:p>
    <w:p>
      <w:pPr>
        <w:jc w:val="left"/>
      </w:pPr>
      <w:r>
        <w:t>“After the internal compromise indicators strengthened.”</w:t>
      </w:r>
    </w:p>
    <w:p>
      <w:pPr>
        <w:jc w:val="left"/>
      </w:pPr>
      <w:r>
        <w:t>“Before 17/94?”</w:t>
      </w:r>
    </w:p>
    <w:p>
      <w:pPr>
        <w:jc w:val="left"/>
      </w:pPr>
      <w:r>
        <w:t>“Yes.”</w:t>
      </w:r>
    </w:p>
    <w:p>
      <w:pPr>
        <w:jc w:val="left"/>
      </w:pPr>
      <w:r>
        <w:t>“Before my father’s documents?”</w:t>
      </w:r>
    </w:p>
    <w:p>
      <w:pPr>
        <w:jc w:val="left"/>
      </w:pPr>
      <w:r>
        <w:t>“Yes.”</w:t>
      </w:r>
    </w:p>
    <w:p>
      <w:pPr>
        <w:jc w:val="left"/>
      </w:pPr>
      <w:r>
        <w:t>The answer hurt unexpectedly.</w:t>
      </w:r>
    </w:p>
    <w:p>
      <w:pPr>
        <w:jc w:val="left"/>
      </w:pPr>
      <w:r>
        <w:t>He had told her things while she was examining him as a subject.</w:t>
      </w:r>
    </w:p>
    <w:p>
      <w:pPr>
        <w:jc w:val="left"/>
      </w:pPr>
      <w:r>
        <w:t>Harun.</w:t>
      </w:r>
    </w:p>
    <w:p>
      <w:pPr>
        <w:jc w:val="left"/>
      </w:pPr>
      <w:r>
        <w:t>Kelana.</w:t>
      </w:r>
    </w:p>
    <w:p>
      <w:pPr>
        <w:jc w:val="left"/>
      </w:pPr>
      <w:r>
        <w:t>His father.</w:t>
      </w:r>
    </w:p>
    <w:p>
      <w:pPr>
        <w:jc w:val="left"/>
      </w:pPr>
      <w:r>
        <w:t>Mariam.</w:t>
      </w:r>
    </w:p>
    <w:p>
      <w:pPr>
        <w:jc w:val="left"/>
      </w:pPr>
      <w:r>
        <w:t>Not operational secrets only.</w:t>
      </w:r>
    </w:p>
    <w:p>
      <w:pPr>
        <w:jc w:val="left"/>
      </w:pPr>
      <w:r>
        <w:t>Parts of himself.</w:t>
      </w:r>
    </w:p>
    <w:p>
      <w:pPr>
        <w:jc w:val="left"/>
      </w:pPr>
      <w:r>
        <w:t>Rahman looked at Razak.</w:t>
      </w:r>
    </w:p>
    <w:p>
      <w:pPr>
        <w:jc w:val="left"/>
      </w:pPr>
      <w:r>
        <w:t>“You authorised it.”</w:t>
      </w:r>
    </w:p>
    <w:p>
      <w:pPr>
        <w:jc w:val="left"/>
      </w:pPr>
      <w:r>
        <w:t>“Yes.”</w:t>
      </w:r>
    </w:p>
    <w:p>
      <w:pPr>
        <w:jc w:val="left"/>
      </w:pPr>
      <w:r>
        <w:t>“Farid?”</w:t>
      </w:r>
    </w:p>
    <w:p>
      <w:pPr>
        <w:jc w:val="left"/>
      </w:pPr>
      <w:r>
        <w:t>Razak said, “This review was under IID authority.”</w:t>
      </w:r>
    </w:p>
    <w:p>
      <w:pPr>
        <w:jc w:val="left"/>
      </w:pPr>
      <w:r>
        <w:t>Narrow answer.</w:t>
      </w:r>
    </w:p>
    <w:p>
      <w:pPr>
        <w:jc w:val="left"/>
      </w:pPr>
      <w:r>
        <w:t>Rahman heard it.</w:t>
      </w:r>
    </w:p>
    <w:p>
      <w:pPr>
        <w:jc w:val="left"/>
      </w:pPr>
      <w:r>
        <w:t>He almost laughed.</w:t>
      </w:r>
    </w:p>
    <w:p>
      <w:pPr>
        <w:jc w:val="left"/>
      </w:pPr>
      <w:r>
        <w:t>Everyone had learned the same language.</w:t>
      </w:r>
    </w:p>
    <w:p>
      <w:pPr>
        <w:jc w:val="left"/>
      </w:pPr>
      <w:r>
        <w:t>Razak pushed the folder toward him.</w:t>
      </w:r>
    </w:p>
    <w:p>
      <w:pPr>
        <w:jc w:val="left"/>
      </w:pPr>
      <w:r>
        <w:t>“You have response rights.”</w:t>
      </w:r>
    </w:p>
    <w:p>
      <w:pPr>
        <w:jc w:val="left"/>
      </w:pPr>
      <w:r>
        <w:t>Rahman did not touch it.</w:t>
      </w:r>
    </w:p>
    <w:p>
      <w:pPr>
        <w:jc w:val="left"/>
      </w:pPr>
      <w:r>
        <w:t>“Any corruption finding?”</w:t>
      </w:r>
    </w:p>
    <w:p>
      <w:pPr>
        <w:jc w:val="left"/>
      </w:pPr>
      <w:r>
        <w:t>“No.”</w:t>
      </w:r>
    </w:p>
    <w:p>
      <w:pPr>
        <w:jc w:val="left"/>
      </w:pPr>
      <w:r>
        <w:t>“Leak?”</w:t>
      </w:r>
    </w:p>
    <w:p>
      <w:pPr>
        <w:jc w:val="left"/>
      </w:pPr>
      <w:r>
        <w:t>“No evidence you leaked ORION.”</w:t>
      </w:r>
    </w:p>
    <w:p>
      <w:pPr>
        <w:jc w:val="left"/>
      </w:pPr>
      <w:r>
        <w:t>“Money?”</w:t>
      </w:r>
    </w:p>
    <w:p>
      <w:pPr>
        <w:jc w:val="left"/>
      </w:pPr>
      <w:r>
        <w:t>“No unexplained benefit.”</w:t>
      </w:r>
    </w:p>
    <w:p>
      <w:pPr>
        <w:jc w:val="left"/>
      </w:pPr>
      <w:r>
        <w:t>“Target warning?”</w:t>
      </w:r>
    </w:p>
    <w:p>
      <w:pPr>
        <w:jc w:val="left"/>
      </w:pPr>
      <w:r>
        <w:t>“No evidence.”</w:t>
      </w:r>
    </w:p>
    <w:p>
      <w:pPr>
        <w:jc w:val="left"/>
      </w:pPr>
      <w:r>
        <w:t>“Then what?”</w:t>
      </w:r>
    </w:p>
    <w:p>
      <w:pPr>
        <w:jc w:val="left"/>
      </w:pPr>
      <w:r>
        <w:t>Razak looked at Aisyah.</w:t>
      </w:r>
    </w:p>
    <w:p>
      <w:pPr>
        <w:jc w:val="left"/>
      </w:pPr>
      <w:r>
        <w:t>“You explain.”</w:t>
      </w:r>
    </w:p>
    <w:p>
      <w:pPr>
        <w:jc w:val="left"/>
      </w:pPr>
      <w:r>
        <w:t>She opened the folder.</w:t>
      </w:r>
    </w:p>
    <w:p>
      <w:pPr>
        <w:jc w:val="left"/>
      </w:pPr>
      <w:r>
        <w:t>Her voice was precise.</w:t>
      </w:r>
    </w:p>
    <w:p>
      <w:pPr>
        <w:jc w:val="left"/>
      </w:pPr>
      <w:r>
        <w:t>“Historical service shows recurring procedural exceptions where you exercised discretion beyond or ahead of ordinary authority.”</w:t>
      </w:r>
    </w:p>
    <w:p>
      <w:pPr>
        <w:jc w:val="left"/>
      </w:pPr>
      <w:r>
        <w:t>Rahman said, “2006.”</w:t>
      </w:r>
    </w:p>
    <w:p>
      <w:pPr>
        <w:jc w:val="left"/>
      </w:pPr>
      <w:r>
        <w:t>“Yes.”</w:t>
      </w:r>
    </w:p>
    <w:p>
      <w:pPr>
        <w:jc w:val="left"/>
      </w:pPr>
      <w:r>
        <w:t>“Musa Halim.”</w:t>
      </w:r>
    </w:p>
    <w:p>
      <w:pPr>
        <w:jc w:val="left"/>
      </w:pPr>
      <w:r>
        <w:t>“Yes.”</w:t>
      </w:r>
    </w:p>
    <w:p>
      <w:pPr>
        <w:jc w:val="left"/>
      </w:pPr>
      <w:r>
        <w:t>She placed two records side by side.</w:t>
      </w:r>
    </w:p>
    <w:p>
      <w:pPr>
        <w:jc w:val="left"/>
      </w:pPr>
      <w:r>
        <w:t>The general operational report.</w:t>
      </w:r>
    </w:p>
    <w:p>
      <w:pPr>
        <w:jc w:val="left"/>
      </w:pPr>
      <w:r>
        <w:t>The restricted supervisory note.</w:t>
      </w:r>
    </w:p>
    <w:p>
      <w:pPr>
        <w:jc w:val="left"/>
      </w:pPr>
      <w:r>
        <w:t>Rahman looked at them.</w:t>
      </w:r>
    </w:p>
    <w:p>
      <w:pPr>
        <w:jc w:val="left"/>
      </w:pPr>
      <w:r>
        <w:t>Aisyah said, “The general report did not foreground that detention had been authorised and you delayed it without approval.”</w:t>
      </w:r>
    </w:p>
    <w:p>
      <w:pPr>
        <w:jc w:val="left"/>
      </w:pPr>
      <w:r>
        <w:t>“It did not lie.”</w:t>
      </w:r>
    </w:p>
    <w:p>
      <w:pPr>
        <w:jc w:val="left"/>
      </w:pPr>
      <w:r>
        <w:t>“No.”</w:t>
      </w:r>
    </w:p>
    <w:p>
      <w:pPr>
        <w:jc w:val="left"/>
      </w:pPr>
      <w:r>
        <w:t>“The restricted note recorded it.”</w:t>
      </w:r>
    </w:p>
    <w:p>
      <w:pPr>
        <w:jc w:val="left"/>
      </w:pPr>
      <w:r>
        <w:t>“Yes.”</w:t>
      </w:r>
    </w:p>
    <w:p>
      <w:pPr>
        <w:jc w:val="left"/>
      </w:pPr>
      <w:r>
        <w:t>“So what is the finding?”</w:t>
      </w:r>
    </w:p>
    <w:p>
      <w:pPr>
        <w:jc w:val="left"/>
      </w:pPr>
      <w:r>
        <w:t>“That the institution remembered the success more than the breach.”</w:t>
      </w:r>
    </w:p>
    <w:p>
      <w:pPr>
        <w:jc w:val="left"/>
      </w:pPr>
      <w:r>
        <w:t>Rahman looked at her.</w:t>
      </w:r>
    </w:p>
    <w:p>
      <w:pPr>
        <w:jc w:val="left"/>
      </w:pPr>
      <w:r>
        <w:t>“That is not my misconduct.”</w:t>
      </w:r>
    </w:p>
    <w:p>
      <w:pPr>
        <w:jc w:val="left"/>
      </w:pPr>
      <w:r>
        <w:t>“No. The breach is.”</w:t>
      </w:r>
    </w:p>
    <w:p>
      <w:pPr>
        <w:jc w:val="left"/>
      </w:pPr>
      <w:r>
        <w:t>“Documented.”</w:t>
      </w:r>
    </w:p>
    <w:p>
      <w:pPr>
        <w:jc w:val="left"/>
      </w:pPr>
      <w:r>
        <w:t>“Yes.”</w:t>
      </w:r>
    </w:p>
    <w:p>
      <w:pPr>
        <w:jc w:val="left"/>
      </w:pPr>
      <w:r>
        <w:t>“Then why am I here?”</w:t>
      </w:r>
    </w:p>
    <w:p>
      <w:pPr>
        <w:jc w:val="left"/>
      </w:pPr>
      <w:r>
        <w:t>Aisyah’s face did not change.</w:t>
      </w:r>
    </w:p>
    <w:p>
      <w:pPr>
        <w:jc w:val="left"/>
      </w:pPr>
      <w:r>
        <w:t>“Because good outcome does not retroactively make breach non-breach.”</w:t>
      </w:r>
    </w:p>
    <w:p>
      <w:pPr>
        <w:jc w:val="left"/>
      </w:pPr>
      <w:r>
        <w:t>Rahman felt irritation sharpen.</w:t>
      </w:r>
    </w:p>
    <w:p>
      <w:pPr>
        <w:jc w:val="left"/>
      </w:pPr>
      <w:r>
        <w:t>“You think I don’t know that?”</w:t>
      </w:r>
    </w:p>
    <w:p>
      <w:pPr>
        <w:jc w:val="left"/>
      </w:pPr>
      <w:r>
        <w:t>“I think your career benefited from the result.”</w:t>
      </w:r>
    </w:p>
    <w:p>
      <w:pPr>
        <w:jc w:val="left"/>
      </w:pPr>
      <w:r>
        <w:t>“That is not the same.”</w:t>
      </w:r>
    </w:p>
    <w:p>
      <w:pPr>
        <w:jc w:val="left"/>
      </w:pPr>
      <w:r>
        <w:t>“No.”</w:t>
      </w:r>
    </w:p>
    <w:p>
      <w:pPr>
        <w:jc w:val="left"/>
      </w:pPr>
      <w:r>
        <w:t>She held his gaze.</w:t>
      </w:r>
    </w:p>
    <w:p>
      <w:pPr>
        <w:jc w:val="left"/>
      </w:pPr>
      <w:r>
        <w:t>“But the question is whether you recognise the boundary before harm occurs, not only afterward.”</w:t>
      </w:r>
    </w:p>
    <w:p>
      <w:pPr>
        <w:jc w:val="left"/>
      </w:pPr>
      <w:r>
        <w:t>Rahman sat back.</w:t>
      </w:r>
    </w:p>
    <w:p>
      <w:pPr>
        <w:jc w:val="left"/>
      </w:pPr>
      <w:r>
        <w:t>Razak said nothing.</w:t>
      </w:r>
    </w:p>
    <w:p>
      <w:pPr>
        <w:jc w:val="left"/>
      </w:pPr>
      <w:r>
        <w:t>Aisyah moved to the next file.</w:t>
      </w:r>
    </w:p>
    <w:p>
      <w:pPr>
        <w:jc w:val="left"/>
      </w:pPr>
      <w:r>
        <w:t>2008.</w:t>
      </w:r>
    </w:p>
    <w:p>
      <w:pPr>
        <w:jc w:val="left"/>
      </w:pPr>
      <w:r>
        <w:t>An interdiction deferred while Rahman expected contact with a higher-priority subject.</w:t>
      </w:r>
    </w:p>
    <w:p>
      <w:pPr>
        <w:jc w:val="left"/>
      </w:pPr>
      <w:r>
        <w:t>Target later lost.</w:t>
      </w:r>
    </w:p>
    <w:p>
      <w:pPr>
        <w:jc w:val="left"/>
      </w:pPr>
      <w:r>
        <w:t>Rahman claimed verbal authorisation from Superintendent Jalil.</w:t>
      </w:r>
    </w:p>
    <w:p>
      <w:pPr>
        <w:jc w:val="left"/>
      </w:pPr>
      <w:r>
        <w:t>Jalil was dead.</w:t>
      </w:r>
    </w:p>
    <w:p>
      <w:pPr>
        <w:jc w:val="left"/>
      </w:pPr>
      <w:r>
        <w:t>No written confirmation.</w:t>
      </w:r>
    </w:p>
    <w:p>
      <w:pPr>
        <w:jc w:val="left"/>
      </w:pPr>
      <w:r>
        <w:t>Rahman said, “He authorised it.”</w:t>
      </w:r>
    </w:p>
    <w:p>
      <w:pPr>
        <w:jc w:val="left"/>
      </w:pPr>
      <w:r>
        <w:t>“I cannot verify.”</w:t>
      </w:r>
    </w:p>
    <w:p>
      <w:pPr>
        <w:jc w:val="left"/>
      </w:pPr>
      <w:r>
        <w:t>“That does not mean he didn’t.”</w:t>
      </w:r>
    </w:p>
    <w:p>
      <w:pPr>
        <w:jc w:val="left"/>
      </w:pPr>
      <w:r>
        <w:t>“I know.”</w:t>
      </w:r>
    </w:p>
    <w:p>
      <w:pPr>
        <w:jc w:val="left"/>
      </w:pPr>
      <w:r>
        <w:t>“Then write that.”</w:t>
      </w:r>
    </w:p>
    <w:p>
      <w:pPr>
        <w:jc w:val="left"/>
      </w:pPr>
      <w:r>
        <w:t>“I did.”</w:t>
      </w:r>
    </w:p>
    <w:p>
      <w:pPr>
        <w:jc w:val="left"/>
      </w:pPr>
      <w:r>
        <w:t>She showed him.</w:t>
      </w:r>
    </w:p>
    <w:p>
      <w:pPr>
        <w:jc w:val="left"/>
      </w:pPr>
      <w:r>
        <w:t>AUTHORITY CLAIM UNVERIFIED — NOT CONTRADICTED.</w:t>
      </w:r>
    </w:p>
    <w:p>
      <w:pPr>
        <w:jc w:val="left"/>
      </w:pPr>
      <w:r>
        <w:t>Fair.</w:t>
      </w:r>
    </w:p>
    <w:p>
      <w:pPr>
        <w:jc w:val="left"/>
      </w:pPr>
      <w:r>
        <w:t>Rahman hated that it was fair.</w:t>
      </w:r>
    </w:p>
    <w:p>
      <w:pPr>
        <w:jc w:val="left"/>
      </w:pPr>
      <w:r>
        <w:t>Next.</w:t>
      </w:r>
    </w:p>
    <w:p>
      <w:pPr>
        <w:jc w:val="left"/>
      </w:pPr>
      <w:r>
        <w:t>2011.</w:t>
      </w:r>
    </w:p>
    <w:p>
      <w:pPr>
        <w:jc w:val="left"/>
      </w:pPr>
      <w:r>
        <w:t>A source was protected from prosecution on a lesser offence.</w:t>
      </w:r>
    </w:p>
    <w:p>
      <w:pPr>
        <w:jc w:val="left"/>
      </w:pPr>
      <w:r>
        <w:t>Case scope narrowed.</w:t>
      </w:r>
    </w:p>
    <w:p>
      <w:pPr>
        <w:jc w:val="left"/>
      </w:pPr>
      <w:r>
        <w:t>The source later provided information that helped prevent an armed robbery.</w:t>
      </w:r>
    </w:p>
    <w:p>
      <w:pPr>
        <w:jc w:val="left"/>
      </w:pPr>
      <w:r>
        <w:t>Aisyah asked, “Who authorised the evidentiary narrowing?”</w:t>
      </w:r>
    </w:p>
    <w:p>
      <w:pPr>
        <w:jc w:val="left"/>
      </w:pPr>
      <w:r>
        <w:t>Rahman looked at the note.</w:t>
      </w:r>
    </w:p>
    <w:p>
      <w:pPr>
        <w:jc w:val="left"/>
      </w:pPr>
      <w:r>
        <w:t>“Operational command.”</w:t>
      </w:r>
    </w:p>
    <w:p>
      <w:pPr>
        <w:jc w:val="left"/>
      </w:pPr>
      <w:r>
        <w:t>“Written?”</w:t>
      </w:r>
    </w:p>
    <w:p>
      <w:pPr>
        <w:jc w:val="left"/>
      </w:pPr>
      <w:r>
        <w:t>“Not fully.”</w:t>
      </w:r>
    </w:p>
    <w:p>
      <w:pPr>
        <w:jc w:val="left"/>
      </w:pPr>
      <w:r>
        <w:t>“Who?”</w:t>
      </w:r>
    </w:p>
    <w:p>
      <w:pPr>
        <w:jc w:val="left"/>
      </w:pPr>
      <w:r>
        <w:t>He gave the name.</w:t>
      </w:r>
    </w:p>
    <w:p>
      <w:pPr>
        <w:jc w:val="left"/>
      </w:pPr>
      <w:r>
        <w:t>Retired.</w:t>
      </w:r>
    </w:p>
    <w:p>
      <w:pPr>
        <w:jc w:val="left"/>
      </w:pPr>
      <w:r>
        <w:t>Available.</w:t>
      </w:r>
    </w:p>
    <w:p>
      <w:pPr>
        <w:jc w:val="left"/>
      </w:pPr>
      <w:r>
        <w:t>She had already requested verification.</w:t>
      </w:r>
    </w:p>
    <w:p>
      <w:pPr>
        <w:jc w:val="left"/>
      </w:pPr>
      <w:r>
        <w:t>No accusation.</w:t>
      </w:r>
    </w:p>
    <w:p>
      <w:pPr>
        <w:jc w:val="left"/>
      </w:pPr>
      <w:r>
        <w:t>Only gap.</w:t>
      </w:r>
    </w:p>
    <w:p>
      <w:pPr>
        <w:jc w:val="left"/>
      </w:pPr>
      <w:r>
        <w:t>Then 2014.</w:t>
      </w:r>
    </w:p>
    <w:p>
      <w:pPr>
        <w:jc w:val="left"/>
      </w:pPr>
      <w:r>
        <w:t>That one changed him.</w:t>
      </w:r>
    </w:p>
    <w:p>
      <w:pPr>
        <w:jc w:val="left"/>
      </w:pPr>
      <w:r>
        <w:t>A compromised-deployment test.</w:t>
      </w:r>
    </w:p>
    <w:p>
      <w:pPr>
        <w:jc w:val="left"/>
      </w:pPr>
      <w:r>
        <w:t>Rahman had suspected an operational schedule was leaking.</w:t>
      </w:r>
    </w:p>
    <w:p>
      <w:pPr>
        <w:jc w:val="left"/>
      </w:pPr>
      <w:r>
        <w:t>He altered exposure.</w:t>
      </w:r>
    </w:p>
    <w:p>
      <w:pPr>
        <w:jc w:val="left"/>
      </w:pPr>
      <w:r>
        <w:t>Allowed a deployment to proceed partly to observe information movement.</w:t>
      </w:r>
    </w:p>
    <w:p>
      <w:pPr>
        <w:jc w:val="left"/>
      </w:pPr>
      <w:r>
        <w:t>Junior officers were not told the full integrity-test purpose.</w:t>
      </w:r>
    </w:p>
    <w:p>
      <w:pPr>
        <w:jc w:val="left"/>
      </w:pPr>
      <w:r>
        <w:t>No one was hurt.</w:t>
      </w:r>
    </w:p>
    <w:p>
      <w:pPr>
        <w:jc w:val="left"/>
      </w:pPr>
      <w:r>
        <w:t>Target location was empty.</w:t>
      </w:r>
    </w:p>
    <w:p>
      <w:pPr>
        <w:jc w:val="left"/>
      </w:pPr>
      <w:r>
        <w:t>Analysis later proved useful.</w:t>
      </w:r>
    </w:p>
    <w:p>
      <w:pPr>
        <w:jc w:val="left"/>
      </w:pPr>
      <w:r>
        <w:t>Farid had been copied but had not explicitly approved the test.</w:t>
      </w:r>
    </w:p>
    <w:p>
      <w:pPr>
        <w:jc w:val="left"/>
      </w:pPr>
      <w:r>
        <w:t>Aisyah said, “Whose decision?”</w:t>
      </w:r>
    </w:p>
    <w:p>
      <w:pPr>
        <w:jc w:val="left"/>
      </w:pPr>
      <w:r>
        <w:t>“Mine.”</w:t>
      </w:r>
    </w:p>
    <w:p>
      <w:pPr>
        <w:jc w:val="left"/>
      </w:pPr>
      <w:r>
        <w:t>“Authority?”</w:t>
      </w:r>
    </w:p>
    <w:p>
      <w:pPr>
        <w:jc w:val="left"/>
      </w:pPr>
      <w:r>
        <w:t>“Command discretion.”</w:t>
      </w:r>
    </w:p>
    <w:p>
      <w:pPr>
        <w:jc w:val="left"/>
      </w:pPr>
      <w:r>
        <w:t>“For deploying officers into a situation partly designed as an integrity test without telling them?”</w:t>
      </w:r>
    </w:p>
    <w:p>
      <w:pPr>
        <w:jc w:val="left"/>
      </w:pPr>
      <w:r>
        <w:t>Rahman’s jaw tightened.</w:t>
      </w:r>
    </w:p>
    <w:p>
      <w:pPr>
        <w:jc w:val="left"/>
      </w:pPr>
      <w:r>
        <w:t>“They were not sent into greater tactical danger.”</w:t>
      </w:r>
    </w:p>
    <w:p>
      <w:pPr>
        <w:jc w:val="left"/>
      </w:pPr>
      <w:r>
        <w:t>“That is not the only risk.”</w:t>
      </w:r>
    </w:p>
    <w:p>
      <w:pPr>
        <w:jc w:val="left"/>
      </w:pPr>
      <w:r>
        <w:t>“No.”</w:t>
      </w:r>
    </w:p>
    <w:p>
      <w:pPr>
        <w:jc w:val="left"/>
      </w:pPr>
      <w:r>
        <w:t>“Would you accept the same decision from a subordinate?”</w:t>
      </w:r>
    </w:p>
    <w:p>
      <w:pPr>
        <w:jc w:val="left"/>
      </w:pPr>
      <w:r>
        <w:t>Rahman stopped.</w:t>
      </w:r>
    </w:p>
    <w:p>
      <w:pPr>
        <w:jc w:val="left"/>
      </w:pPr>
      <w:r>
        <w:t>The room became quiet.</w:t>
      </w:r>
    </w:p>
    <w:p>
      <w:pPr>
        <w:jc w:val="left"/>
      </w:pPr>
      <w:r>
        <w:t>“Depending on circumstances.”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He looked at her.</w:t>
      </w:r>
    </w:p>
    <w:p>
      <w:pPr>
        <w:jc w:val="left"/>
      </w:pPr>
      <w:r>
        <w:t>She waited.</w:t>
      </w:r>
    </w:p>
    <w:p>
      <w:pPr>
        <w:jc w:val="left"/>
      </w:pPr>
      <w:r>
        <w:t>“No,” he said.</w:t>
      </w:r>
    </w:p>
    <w:p>
      <w:pPr>
        <w:jc w:val="left"/>
      </w:pPr>
      <w:r>
        <w:t>Aisyah nodded once.</w:t>
      </w:r>
    </w:p>
    <w:p>
      <w:pPr>
        <w:jc w:val="left"/>
      </w:pPr>
      <w:r>
        <w:t>There.</w:t>
      </w:r>
    </w:p>
    <w:p>
      <w:pPr>
        <w:jc w:val="left"/>
      </w:pPr>
      <w:r>
        <w:t>Not triumph.</w:t>
      </w:r>
    </w:p>
    <w:p>
      <w:pPr>
        <w:jc w:val="left"/>
      </w:pPr>
      <w:r>
        <w:t>Record.</w:t>
      </w:r>
    </w:p>
    <w:p>
      <w:pPr>
        <w:jc w:val="left"/>
      </w:pPr>
      <w:r>
        <w:t>Rahman felt anger move toward her because the question had worked.</w:t>
      </w:r>
    </w:p>
    <w:p>
      <w:pPr>
        <w:jc w:val="left"/>
      </w:pPr>
      <w:r>
        <w:t>He disliked himself for that.</w:t>
      </w:r>
    </w:p>
    <w:p>
      <w:pPr>
        <w:jc w:val="left"/>
      </w:pPr>
      <w:r>
        <w:t>Aisyah closed the file.</w:t>
      </w:r>
    </w:p>
    <w:p>
      <w:pPr>
        <w:jc w:val="left"/>
      </w:pPr>
      <w:r>
        <w:t>“I found no evidence you took money.”</w:t>
      </w:r>
    </w:p>
    <w:p>
      <w:pPr>
        <w:jc w:val="left"/>
      </w:pPr>
      <w:r>
        <w:t>“No evidence you sold information.”</w:t>
      </w:r>
    </w:p>
    <w:p>
      <w:pPr>
        <w:jc w:val="left"/>
      </w:pPr>
      <w:r>
        <w:t>“No evidence you fabricated evidence.”</w:t>
      </w:r>
    </w:p>
    <w:p>
      <w:pPr>
        <w:jc w:val="left"/>
      </w:pPr>
      <w:r>
        <w:t>“No evidence you warned criminal targets for personal benefit.”</w:t>
      </w:r>
    </w:p>
    <w:p>
      <w:pPr>
        <w:jc w:val="left"/>
      </w:pPr>
      <w:r>
        <w:t>“No evidence your family received improper benefit.”</w:t>
      </w:r>
    </w:p>
    <w:p>
      <w:pPr>
        <w:jc w:val="left"/>
      </w:pPr>
      <w:r>
        <w:t>Rahman looked at her.</w:t>
      </w:r>
    </w:p>
    <w:p>
      <w:pPr>
        <w:jc w:val="left"/>
      </w:pPr>
      <w:r>
        <w:t>“So you believe I’m clean.”</w:t>
      </w:r>
    </w:p>
    <w:p>
      <w:pPr>
        <w:jc w:val="left"/>
      </w:pPr>
      <w:r>
        <w:t>Aisyah shook her head.</w:t>
      </w:r>
    </w:p>
    <w:p>
      <w:pPr>
        <w:jc w:val="left"/>
      </w:pPr>
      <w:r>
        <w:t>“That is not what integrity review means.”</w:t>
      </w:r>
    </w:p>
    <w:p>
      <w:pPr>
        <w:jc w:val="left"/>
      </w:pPr>
      <w:r>
        <w:t>“What does it mean?”</w:t>
      </w:r>
    </w:p>
    <w:p>
      <w:pPr>
        <w:jc w:val="left"/>
      </w:pPr>
      <w:r>
        <w:t>“That corruption is not the only danger.”</w:t>
      </w:r>
    </w:p>
    <w:p>
      <w:pPr>
        <w:jc w:val="left"/>
      </w:pPr>
      <w:r>
        <w:t>Rahman stared.</w:t>
      </w:r>
    </w:p>
    <w:p>
      <w:pPr>
        <w:jc w:val="left"/>
      </w:pPr>
      <w:r>
        <w:t>She continued.</w:t>
      </w:r>
    </w:p>
    <w:p>
      <w:pPr>
        <w:jc w:val="left"/>
      </w:pPr>
      <w:r>
        <w:t>“You make private decisions when you believe you are the safest person to carry the consequence.”</w:t>
      </w:r>
    </w:p>
    <w:p>
      <w:pPr>
        <w:jc w:val="left"/>
      </w:pPr>
      <w:r>
        <w:t>“Sometimes somebody has to.”</w:t>
      </w:r>
    </w:p>
    <w:p>
      <w:pPr>
        <w:jc w:val="left"/>
      </w:pPr>
      <w:r>
        <w:t>“Yes.”</w:t>
      </w:r>
    </w:p>
    <w:p>
      <w:pPr>
        <w:jc w:val="left"/>
      </w:pPr>
      <w:r>
        <w:t>“You did too. This review.”</w:t>
      </w:r>
    </w:p>
    <w:p>
      <w:pPr>
        <w:jc w:val="left"/>
      </w:pPr>
      <w:r>
        <w:t>Aisyah’s face changed slightly.</w:t>
      </w:r>
    </w:p>
    <w:p>
      <w:pPr>
        <w:jc w:val="left"/>
      </w:pPr>
      <w:r>
        <w:t>“I was authorised.”</w:t>
      </w:r>
    </w:p>
    <w:p>
      <w:pPr>
        <w:jc w:val="left"/>
      </w:pPr>
      <w:r>
        <w:t>“So was Farid, often.”</w:t>
      </w:r>
    </w:p>
    <w:p>
      <w:pPr>
        <w:jc w:val="left"/>
      </w:pPr>
      <w:r>
        <w:t>The sentence landed between them.</w:t>
      </w:r>
    </w:p>
    <w:p>
      <w:pPr>
        <w:jc w:val="left"/>
      </w:pPr>
      <w:r>
        <w:t>Aisyah did not retreat.</w:t>
      </w:r>
    </w:p>
    <w:p>
      <w:pPr>
        <w:jc w:val="left"/>
      </w:pPr>
      <w:r>
        <w:t>“If you stop believing the rules apply to you because you’re the good man in the room, you’re becoming Farid.”</w:t>
      </w:r>
    </w:p>
    <w:p>
      <w:pPr>
        <w:jc w:val="left"/>
      </w:pPr>
      <w:r>
        <w:t>Rahman went still.</w:t>
      </w:r>
    </w:p>
    <w:p>
      <w:pPr>
        <w:jc w:val="left"/>
      </w:pPr>
      <w:r>
        <w:t>Razak looked at her.</w:t>
      </w:r>
    </w:p>
    <w:p>
      <w:pPr>
        <w:jc w:val="left"/>
      </w:pPr>
      <w:r>
        <w:t>Not warning.</w:t>
      </w:r>
    </w:p>
    <w:p>
      <w:pPr>
        <w:jc w:val="left"/>
      </w:pPr>
      <w:r>
        <w:t>Attention.</w:t>
      </w:r>
    </w:p>
    <w:p>
      <w:pPr>
        <w:jc w:val="left"/>
      </w:pPr>
      <w:r>
        <w:t>Rahman said quietly, “I am not Farid.”</w:t>
      </w:r>
    </w:p>
    <w:p>
      <w:pPr>
        <w:jc w:val="left"/>
      </w:pPr>
      <w:r>
        <w:t>“I did not say you are.”</w:t>
      </w:r>
    </w:p>
    <w:p>
      <w:pPr>
        <w:jc w:val="left"/>
      </w:pPr>
      <w:r>
        <w:t>“You just did.”</w:t>
      </w:r>
    </w:p>
    <w:p>
      <w:pPr>
        <w:jc w:val="left"/>
      </w:pPr>
      <w:r>
        <w:t>“I said there is a road.”</w:t>
      </w:r>
    </w:p>
    <w:p>
      <w:pPr>
        <w:jc w:val="left"/>
      </w:pPr>
      <w:r>
        <w:t>Silence.</w:t>
      </w:r>
    </w:p>
    <w:p>
      <w:pPr>
        <w:jc w:val="left"/>
      </w:pPr>
      <w:r>
        <w:t>Aisyah continued.</w:t>
      </w:r>
    </w:p>
    <w:p>
      <w:pPr>
        <w:jc w:val="left"/>
      </w:pPr>
      <w:r>
        <w:t>“Farid’s problem is not that every exception he made was wrong.”</w:t>
      </w:r>
    </w:p>
    <w:p>
      <w:pPr>
        <w:jc w:val="left"/>
      </w:pPr>
      <w:r>
        <w:t>Rahman knew that.</w:t>
      </w:r>
    </w:p>
    <w:p>
      <w:pPr>
        <w:jc w:val="left"/>
      </w:pPr>
      <w:r>
        <w:t>“His problem is that exceptions became his authority.”</w:t>
      </w:r>
    </w:p>
    <w:p>
      <w:pPr>
        <w:jc w:val="left"/>
      </w:pPr>
      <w:r>
        <w:t>Rahman looked away.</w:t>
      </w:r>
    </w:p>
    <w:p>
      <w:pPr>
        <w:jc w:val="left"/>
      </w:pPr>
      <w:r>
        <w:t>Harun.</w:t>
      </w:r>
    </w:p>
    <w:p>
      <w:pPr>
        <w:jc w:val="left"/>
      </w:pPr>
      <w:r>
        <w:t>Aziz.</w:t>
      </w:r>
    </w:p>
    <w:p>
      <w:pPr>
        <w:jc w:val="left"/>
      </w:pPr>
      <w:r>
        <w:t>Farid.</w:t>
      </w:r>
    </w:p>
    <w:p>
      <w:pPr>
        <w:jc w:val="left"/>
      </w:pPr>
      <w:r>
        <w:t>Himself.</w:t>
      </w:r>
    </w:p>
    <w:p>
      <w:pPr>
        <w:jc w:val="left"/>
      </w:pPr>
      <w:r>
        <w:t>Protection by deciding what others could know.</w:t>
      </w:r>
    </w:p>
    <w:p>
      <w:pPr>
        <w:jc w:val="left"/>
      </w:pPr>
      <w:r>
        <w:t>What they could bear.</w:t>
      </w:r>
    </w:p>
    <w:p>
      <w:pPr>
        <w:jc w:val="left"/>
      </w:pPr>
      <w:r>
        <w:t>What rules could wait.</w:t>
      </w:r>
    </w:p>
    <w:p>
      <w:pPr>
        <w:jc w:val="left"/>
      </w:pPr>
      <w:r>
        <w:t>The comparison hurt because it was not ridiculous.</w:t>
      </w:r>
    </w:p>
    <w:p>
      <w:pPr>
        <w:jc w:val="left"/>
      </w:pPr>
      <w:r>
        <w:t>That was why he hated it.</w:t>
      </w:r>
    </w:p>
    <w:p>
      <w:pPr>
        <w:jc w:val="left"/>
      </w:pPr>
      <w:r>
        <w:t>Rahman asked, “Did you think I was the leak?”</w:t>
      </w:r>
    </w:p>
    <w:p>
      <w:pPr>
        <w:jc w:val="left"/>
      </w:pPr>
      <w:r>
        <w:t>“Yes.”</w:t>
      </w:r>
    </w:p>
    <w:p>
      <w:pPr>
        <w:jc w:val="left"/>
      </w:pPr>
      <w:r>
        <w:t>The answer was immediate.</w:t>
      </w:r>
    </w:p>
    <w:p>
      <w:pPr>
        <w:jc w:val="left"/>
      </w:pPr>
      <w:r>
        <w:t>“Do you now?”</w:t>
      </w:r>
    </w:p>
    <w:p>
      <w:pPr>
        <w:jc w:val="left"/>
      </w:pPr>
      <w:r>
        <w:t>“No evidence supports it.”</w:t>
      </w:r>
    </w:p>
    <w:p>
      <w:pPr>
        <w:jc w:val="left"/>
      </w:pPr>
      <w:r>
        <w:t>“That is not what I asked.”</w:t>
      </w:r>
    </w:p>
    <w:p>
      <w:pPr>
        <w:jc w:val="left"/>
      </w:pPr>
      <w:r>
        <w:t>Aisyah looked at him.</w:t>
      </w:r>
    </w:p>
    <w:p>
      <w:pPr>
        <w:jc w:val="left"/>
      </w:pPr>
      <w:r>
        <w:t>“I considered the possibility you were compromised.”</w:t>
      </w:r>
    </w:p>
    <w:p>
      <w:pPr>
        <w:jc w:val="left"/>
      </w:pPr>
      <w:r>
        <w:t>“By money?”</w:t>
      </w:r>
    </w:p>
    <w:p>
      <w:pPr>
        <w:jc w:val="left"/>
      </w:pPr>
      <w:r>
        <w:t>“No.”</w:t>
      </w:r>
    </w:p>
    <w:p>
      <w:pPr>
        <w:jc w:val="left"/>
      </w:pPr>
      <w:r>
        <w:t>“Then?”</w:t>
      </w:r>
    </w:p>
    <w:p>
      <w:pPr>
        <w:jc w:val="left"/>
      </w:pPr>
      <w:r>
        <w:t>“Reputation. Harun. family. ORION. your own past decisions.”</w:t>
      </w:r>
    </w:p>
    <w:p>
      <w:pPr>
        <w:jc w:val="left"/>
      </w:pPr>
      <w:r>
        <w:t>He stared.</w:t>
      </w:r>
    </w:p>
    <w:p>
      <w:pPr>
        <w:jc w:val="left"/>
      </w:pPr>
      <w:r>
        <w:t>“Family?”</w:t>
      </w:r>
    </w:p>
    <w:p>
      <w:pPr>
        <w:jc w:val="left"/>
      </w:pPr>
      <w:r>
        <w:t>“General vulnerability only. No evidence anyone targeted them.”</w:t>
      </w:r>
    </w:p>
    <w:p>
      <w:pPr>
        <w:jc w:val="left"/>
      </w:pPr>
      <w:r>
        <w:t>“You reviewed them.”</w:t>
      </w:r>
    </w:p>
    <w:p>
      <w:pPr>
        <w:jc w:val="left"/>
      </w:pPr>
      <w:r>
        <w:t>“Only to establish whether benefit or targeting existed.”</w:t>
      </w:r>
    </w:p>
    <w:p>
      <w:pPr>
        <w:jc w:val="left"/>
      </w:pPr>
      <w:r>
        <w:t>Rahman stood.</w:t>
      </w:r>
    </w:p>
    <w:p>
      <w:pPr>
        <w:jc w:val="left"/>
      </w:pPr>
      <w:r>
        <w:t>“That was not yours to do.”</w:t>
      </w:r>
    </w:p>
    <w:p>
      <w:pPr>
        <w:jc w:val="left"/>
      </w:pPr>
      <w:r>
        <w:t>“It was exactly mine to do.”</w:t>
      </w:r>
    </w:p>
    <w:p>
      <w:pPr>
        <w:jc w:val="left"/>
      </w:pPr>
      <w:r>
        <w:t>Razak intervened.</w:t>
      </w:r>
    </w:p>
    <w:p>
      <w:pPr>
        <w:jc w:val="left"/>
      </w:pPr>
      <w:r>
        <w:t>“Enough.”</w:t>
      </w:r>
    </w:p>
    <w:p>
      <w:pPr>
        <w:jc w:val="left"/>
      </w:pPr>
      <w:r>
        <w:t>Rahman turned.</w:t>
      </w:r>
    </w:p>
    <w:p>
      <w:pPr>
        <w:jc w:val="left"/>
      </w:pPr>
      <w:r>
        <w:t>Razak said, “You demanded ORION exempt no one.”</w:t>
      </w:r>
    </w:p>
    <w:p>
      <w:pPr>
        <w:jc w:val="left"/>
      </w:pPr>
      <w:r>
        <w:t>“I did.”</w:t>
      </w:r>
    </w:p>
    <w:p>
      <w:pPr>
        <w:jc w:val="left"/>
      </w:pPr>
      <w:r>
        <w:t>“You are not exempt.”</w:t>
      </w:r>
    </w:p>
    <w:p>
      <w:pPr>
        <w:jc w:val="left"/>
      </w:pPr>
      <w:r>
        <w:t>“I know.”</w:t>
      </w:r>
    </w:p>
    <w:p>
      <w:pPr>
        <w:jc w:val="left"/>
      </w:pPr>
      <w:r>
        <w:t>“Then do not destroy the working relationship because procedure made it uncomfortable.”</w:t>
      </w:r>
    </w:p>
    <w:p>
      <w:pPr>
        <w:jc w:val="left"/>
      </w:pPr>
      <w:r>
        <w:t>Rahman looked at Aisyah.</w:t>
      </w:r>
    </w:p>
    <w:p>
      <w:pPr>
        <w:jc w:val="left"/>
      </w:pPr>
      <w:r>
        <w:t>“Procedure did not sit beside me while I opened my father’s envelope.”</w:t>
      </w:r>
    </w:p>
    <w:p>
      <w:pPr>
        <w:jc w:val="left"/>
      </w:pPr>
      <w:r>
        <w:t>Aisyah’s face tightened for the first time.</w:t>
      </w:r>
    </w:p>
    <w:p>
      <w:pPr>
        <w:jc w:val="left"/>
      </w:pPr>
      <w:r>
        <w:t>“No.”</w:t>
      </w:r>
    </w:p>
    <w:p>
      <w:pPr>
        <w:jc w:val="left"/>
      </w:pPr>
      <w:r>
        <w:t>“You knew.”</w:t>
      </w:r>
    </w:p>
    <w:p>
      <w:pPr>
        <w:jc w:val="left"/>
      </w:pPr>
      <w:r>
        <w:t>“Yes.”</w:t>
      </w:r>
    </w:p>
    <w:p>
      <w:pPr>
        <w:jc w:val="left"/>
      </w:pPr>
      <w:r>
        <w:t>“And said nothing.”</w:t>
      </w:r>
    </w:p>
    <w:p>
      <w:pPr>
        <w:jc w:val="left"/>
      </w:pPr>
      <w:r>
        <w:t>“I was not authorised to disclose the review.”</w:t>
      </w:r>
    </w:p>
    <w:p>
      <w:pPr>
        <w:jc w:val="left"/>
      </w:pPr>
      <w:r>
        <w:t>“Did you want to?”</w:t>
      </w:r>
    </w:p>
    <w:p>
      <w:pPr>
        <w:jc w:val="left"/>
      </w:pPr>
      <w:r>
        <w:t>A pause.</w:t>
      </w:r>
    </w:p>
    <w:p>
      <w:pPr>
        <w:jc w:val="left"/>
      </w:pPr>
      <w:r>
        <w:t>“Yes.”</w:t>
      </w:r>
    </w:p>
    <w:p>
      <w:pPr>
        <w:jc w:val="left"/>
      </w:pPr>
      <w:r>
        <w:t>That made it worse in a different way.</w:t>
      </w:r>
    </w:p>
    <w:p>
      <w:pPr>
        <w:jc w:val="left"/>
      </w:pPr>
      <w:r>
        <w:t>Razak stood.</w:t>
      </w:r>
    </w:p>
    <w:p>
      <w:pPr>
        <w:jc w:val="left"/>
      </w:pPr>
      <w:r>
        <w:t>“I’m leaving you both in this room for ten minutes. Neither of you will make an employment decision during those ten minutes.”</w:t>
      </w:r>
    </w:p>
    <w:p>
      <w:pPr>
        <w:jc w:val="left"/>
      </w:pPr>
      <w:r>
        <w:t>He left.</w:t>
      </w:r>
    </w:p>
    <w:p>
      <w:pPr>
        <w:jc w:val="left"/>
      </w:pPr>
      <w:r>
        <w:t>The door closed.</w:t>
      </w:r>
    </w:p>
    <w:p>
      <w:pPr>
        <w:jc w:val="left"/>
      </w:pPr>
      <w:r>
        <w:t>Rahman remained standing.</w:t>
      </w:r>
    </w:p>
    <w:p>
      <w:pPr>
        <w:jc w:val="left"/>
      </w:pPr>
      <w:r>
        <w:t>Aisyah sat.</w:t>
      </w:r>
    </w:p>
    <w:p>
      <w:pPr>
        <w:jc w:val="left"/>
      </w:pPr>
      <w:r>
        <w:t>“You could have recused.”</w:t>
      </w:r>
    </w:p>
    <w:p>
      <w:pPr>
        <w:jc w:val="left"/>
      </w:pPr>
      <w:r>
        <w:t>“Yes.”</w:t>
      </w:r>
    </w:p>
    <w:p>
      <w:pPr>
        <w:jc w:val="left"/>
      </w:pPr>
      <w:r>
        <w:t>“Why didn’t you?”</w:t>
      </w:r>
    </w:p>
    <w:p>
      <w:pPr>
        <w:jc w:val="left"/>
      </w:pPr>
      <w:r>
        <w:t>“Because if ORION’s integrity officer recused from the commander because she trusted him, then our integrity system was performance.”</w:t>
      </w:r>
    </w:p>
    <w:p>
      <w:pPr>
        <w:jc w:val="left"/>
      </w:pPr>
      <w:r>
        <w:t>Rahman said nothing.</w:t>
      </w:r>
    </w:p>
    <w:p>
      <w:pPr>
        <w:jc w:val="left"/>
      </w:pPr>
      <w:r>
        <w:t>“I was afraid,” she added.</w:t>
      </w:r>
    </w:p>
    <w:p>
      <w:pPr>
        <w:jc w:val="left"/>
      </w:pPr>
      <w:r>
        <w:t>That surprised him.</w:t>
      </w:r>
    </w:p>
    <w:p>
      <w:pPr>
        <w:jc w:val="left"/>
      </w:pPr>
      <w:r>
        <w:t>“Of me?”</w:t>
      </w:r>
    </w:p>
    <w:p>
      <w:pPr>
        <w:jc w:val="left"/>
      </w:pPr>
      <w:r>
        <w:t>“Of what I might find.”</w:t>
      </w:r>
    </w:p>
    <w:p>
      <w:pPr>
        <w:jc w:val="left"/>
      </w:pPr>
      <w:r>
        <w:t>“Because you thought I was corrupt.”</w:t>
      </w:r>
    </w:p>
    <w:p>
      <w:pPr>
        <w:jc w:val="left"/>
      </w:pPr>
      <w:r>
        <w:t>“Because I had started trusting you.”</w:t>
      </w:r>
    </w:p>
    <w:p>
      <w:pPr>
        <w:jc w:val="left"/>
      </w:pPr>
      <w:r>
        <w:t>Rahman looked at her.</w:t>
      </w:r>
    </w:p>
    <w:p>
      <w:pPr>
        <w:jc w:val="left"/>
      </w:pPr>
      <w:r>
        <w:t>The anger did not disappear.</w:t>
      </w:r>
    </w:p>
    <w:p>
      <w:pPr>
        <w:jc w:val="left"/>
      </w:pPr>
      <w:r>
        <w:t>It changed shape.</w:t>
      </w:r>
    </w:p>
    <w:p>
      <w:pPr>
        <w:jc w:val="left"/>
      </w:pPr>
      <w:r>
        <w:t>“You answered me narrowly.”</w:t>
      </w:r>
    </w:p>
    <w:p>
      <w:pPr>
        <w:jc w:val="left"/>
      </w:pPr>
      <w:r>
        <w:t>“Yes.”</w:t>
      </w:r>
    </w:p>
    <w:p>
      <w:pPr>
        <w:jc w:val="left"/>
      </w:pPr>
      <w:r>
        <w:t>“You never lied.”</w:t>
      </w:r>
    </w:p>
    <w:p>
      <w:pPr>
        <w:jc w:val="left"/>
      </w:pPr>
      <w:r>
        <w:t>“No.”</w:t>
      </w:r>
    </w:p>
    <w:p>
      <w:pPr>
        <w:jc w:val="left"/>
      </w:pPr>
      <w:r>
        <w:t>“That is a lawyer’s defence.”</w:t>
      </w:r>
    </w:p>
    <w:p>
      <w:pPr>
        <w:jc w:val="left"/>
      </w:pPr>
      <w:r>
        <w:t>“It is also true.”</w:t>
      </w:r>
    </w:p>
    <w:p>
      <w:pPr>
        <w:jc w:val="left"/>
      </w:pPr>
      <w:r>
        <w:t>Rahman almost laughed.</w:t>
      </w:r>
    </w:p>
    <w:p>
      <w:pPr>
        <w:jc w:val="left"/>
      </w:pPr>
      <w:r>
        <w:t>He had used the same defence in reports for years.</w:t>
      </w:r>
    </w:p>
    <w:p>
      <w:pPr>
        <w:jc w:val="left"/>
      </w:pPr>
      <w:r>
        <w:t>Not false.</w:t>
      </w:r>
    </w:p>
    <w:p>
      <w:pPr>
        <w:jc w:val="left"/>
      </w:pPr>
      <w:r>
        <w:t>Incomplete emphasis.</w:t>
      </w:r>
    </w:p>
    <w:p>
      <w:pPr>
        <w:jc w:val="left"/>
      </w:pPr>
      <w:r>
        <w:t>Aisyah had mirrored him.</w:t>
      </w:r>
    </w:p>
    <w:p>
      <w:pPr>
        <w:jc w:val="left"/>
      </w:pPr>
      <w:r>
        <w:t>He hated that too.</w:t>
      </w:r>
    </w:p>
    <w:p>
      <w:pPr>
        <w:jc w:val="left"/>
      </w:pPr>
      <w:r>
        <w:t>Razak returned.</w:t>
      </w:r>
    </w:p>
    <w:p>
      <w:pPr>
        <w:jc w:val="left"/>
      </w:pPr>
      <w:r>
        <w:t>Rahman sat.</w:t>
      </w:r>
    </w:p>
    <w:p>
      <w:pPr>
        <w:jc w:val="left"/>
      </w:pPr>
      <w:r>
        <w:t>“I don’t trust her at the moment.”</w:t>
      </w:r>
    </w:p>
    <w:p>
      <w:pPr>
        <w:jc w:val="left"/>
      </w:pPr>
      <w:r>
        <w:t>Aisyah looked down once.</w:t>
      </w:r>
    </w:p>
    <w:p>
      <w:pPr>
        <w:jc w:val="left"/>
      </w:pPr>
      <w:r>
        <w:t>Rahman continued.</w:t>
      </w:r>
    </w:p>
    <w:p>
      <w:pPr>
        <w:jc w:val="left"/>
      </w:pPr>
      <w:r>
        <w:t>“But I trust her work.”</w:t>
      </w:r>
    </w:p>
    <w:p>
      <w:pPr>
        <w:jc w:val="left"/>
      </w:pPr>
      <w:r>
        <w:t>Razak said nothing.</w:t>
      </w:r>
    </w:p>
    <w:p>
      <w:pPr>
        <w:jc w:val="left"/>
      </w:pPr>
      <w:r>
        <w:t>“I want the review to continue.”</w:t>
      </w:r>
    </w:p>
    <w:p>
      <w:pPr>
        <w:jc w:val="left"/>
      </w:pPr>
      <w:r>
        <w:t>Aisyah looked up.</w:t>
      </w:r>
    </w:p>
    <w:p>
      <w:pPr>
        <w:jc w:val="left"/>
      </w:pPr>
      <w:r>
        <w:t>Razak asked, “With her?”</w:t>
      </w:r>
    </w:p>
    <w:p>
      <w:pPr>
        <w:jc w:val="left"/>
      </w:pPr>
      <w:r>
        <w:t>Rahman paused.</w:t>
      </w:r>
    </w:p>
    <w:p>
      <w:pPr>
        <w:jc w:val="left"/>
      </w:pPr>
      <w:r>
        <w:t>This was the moment.</w:t>
      </w:r>
    </w:p>
    <w:p>
      <w:pPr>
        <w:jc w:val="left"/>
      </w:pPr>
      <w:r>
        <w:t>He could ask for another investigator.</w:t>
      </w:r>
    </w:p>
    <w:p>
      <w:pPr>
        <w:jc w:val="left"/>
      </w:pPr>
      <w:r>
        <w:t>Procedurally reasonable.</w:t>
      </w:r>
    </w:p>
    <w:p>
      <w:pPr>
        <w:jc w:val="left"/>
      </w:pPr>
      <w:r>
        <w:t>Emotionally satisfying.</w:t>
      </w:r>
    </w:p>
    <w:p>
      <w:pPr>
        <w:jc w:val="left"/>
      </w:pPr>
      <w:r>
        <w:t>“No.”</w:t>
      </w:r>
    </w:p>
    <w:p>
      <w:pPr>
        <w:jc w:val="left"/>
      </w:pPr>
      <w:r>
        <w:t>Aisyah’s face changed.</w:t>
      </w:r>
    </w:p>
    <w:p>
      <w:pPr>
        <w:jc w:val="left"/>
      </w:pPr>
      <w:r>
        <w:t>Rahman corrected:</w:t>
      </w:r>
    </w:p>
    <w:p>
      <w:pPr>
        <w:jc w:val="left"/>
      </w:pPr>
      <w:r>
        <w:t>“No change. She continues.”</w:t>
      </w:r>
    </w:p>
    <w:p>
      <w:pPr>
        <w:jc w:val="left"/>
      </w:pPr>
      <w:r>
        <w:t>Razak nodded.</w:t>
      </w:r>
    </w:p>
    <w:p>
      <w:pPr>
        <w:jc w:val="left"/>
      </w:pPr>
      <w:r>
        <w:t>“Good.”</w:t>
      </w:r>
    </w:p>
    <w:p>
      <w:pPr>
        <w:jc w:val="left"/>
      </w:pPr>
      <w:r>
        <w:t>Rahman gave him a look.</w:t>
      </w:r>
    </w:p>
    <w:p>
      <w:pPr>
        <w:jc w:val="left"/>
      </w:pPr>
      <w:r>
        <w:t>“Stop saying that.”</w:t>
      </w:r>
    </w:p>
    <w:p>
      <w:pPr>
        <w:jc w:val="left"/>
      </w:pPr>
      <w:r>
        <w:t>For the first time, Razak almost smiled.</w:t>
      </w:r>
    </w:p>
    <w:p>
      <w:pPr>
        <w:jc w:val="left"/>
      </w:pPr>
      <w:r>
        <w:t>The damage did not vanish.</w:t>
      </w:r>
    </w:p>
    <w:p>
      <w:pPr>
        <w:jc w:val="left"/>
      </w:pPr>
      <w:r>
        <w:t>Back in SOC 4, Rahman excluded Aisyah from Daniel’s afternoon review.</w:t>
      </w:r>
    </w:p>
    <w:p>
      <w:pPr>
        <w:jc w:val="left"/>
      </w:pPr>
      <w:r>
        <w:t>He did it without thinking.</w:t>
      </w:r>
    </w:p>
    <w:p>
      <w:pPr>
        <w:jc w:val="left"/>
      </w:pPr>
      <w:r>
        <w:t>“Daniel. Rafiq. With me.”</w:t>
      </w:r>
    </w:p>
    <w:p>
      <w:pPr>
        <w:jc w:val="left"/>
      </w:pPr>
      <w:r>
        <w:t>Aisyah looked up.</w:t>
      </w:r>
    </w:p>
    <w:p>
      <w:pPr>
        <w:jc w:val="left"/>
      </w:pPr>
      <w:r>
        <w:t>“Do you need me?”</w:t>
      </w:r>
    </w:p>
    <w:p>
      <w:pPr>
        <w:jc w:val="left"/>
      </w:pPr>
      <w:r>
        <w:t>“No.”</w:t>
      </w:r>
    </w:p>
    <w:p>
      <w:pPr>
        <w:jc w:val="left"/>
      </w:pPr>
      <w:r>
        <w:t>The word came too fast.</w:t>
      </w:r>
    </w:p>
    <w:p>
      <w:pPr>
        <w:jc w:val="left"/>
      </w:pPr>
      <w:r>
        <w:t>She watched him leave.</w:t>
      </w:r>
    </w:p>
    <w:p>
      <w:pPr>
        <w:jc w:val="left"/>
      </w:pPr>
      <w:r>
        <w:t>Ten minutes into the review, Rahman realised what he had done.</w:t>
      </w:r>
    </w:p>
    <w:p>
      <w:pPr>
        <w:jc w:val="left"/>
      </w:pPr>
      <w:r>
        <w:t>Punishment.</w:t>
      </w:r>
    </w:p>
    <w:p>
      <w:pPr>
        <w:jc w:val="left"/>
      </w:pPr>
      <w:r>
        <w:t>Not evidence-based access control.</w:t>
      </w:r>
    </w:p>
    <w:p>
      <w:pPr>
        <w:jc w:val="left"/>
      </w:pPr>
      <w:r>
        <w:t>Anger disguised as command.</w:t>
      </w:r>
    </w:p>
    <w:p>
      <w:pPr>
        <w:jc w:val="left"/>
      </w:pPr>
      <w:r>
        <w:t>He stopped mid-sentence.</w:t>
      </w:r>
    </w:p>
    <w:p>
      <w:pPr>
        <w:jc w:val="left"/>
      </w:pPr>
      <w:r>
        <w:t>“Get Aisyah.”</w:t>
      </w:r>
    </w:p>
    <w:p>
      <w:pPr>
        <w:jc w:val="left"/>
      </w:pPr>
      <w:r>
        <w:t>Rafiq looked at him.</w:t>
      </w:r>
    </w:p>
    <w:p>
      <w:pPr>
        <w:jc w:val="left"/>
      </w:pPr>
      <w:r>
        <w:t>“She’s downstairs.”</w:t>
      </w:r>
    </w:p>
    <w:p>
      <w:pPr>
        <w:jc w:val="left"/>
      </w:pPr>
      <w:r>
        <w:t>“Get her.”</w:t>
      </w:r>
    </w:p>
    <w:p>
      <w:pPr>
        <w:jc w:val="left"/>
      </w:pPr>
      <w:r>
        <w:t>Aisyah arrived five minutes later.</w:t>
      </w:r>
    </w:p>
    <w:p>
      <w:pPr>
        <w:jc w:val="left"/>
      </w:pPr>
      <w:r>
        <w:t>She stood near the door.</w:t>
      </w:r>
    </w:p>
    <w:p>
      <w:pPr>
        <w:jc w:val="left"/>
      </w:pPr>
      <w:r>
        <w:t>Rahman said, “Sit.”</w:t>
      </w:r>
    </w:p>
    <w:p>
      <w:pPr>
        <w:jc w:val="left"/>
      </w:pPr>
      <w:r>
        <w:t>She did.</w:t>
      </w:r>
    </w:p>
    <w:p>
      <w:pPr>
        <w:jc w:val="left"/>
      </w:pPr>
      <w:r>
        <w:t>After the meeting, she remained.</w:t>
      </w:r>
    </w:p>
    <w:p>
      <w:pPr>
        <w:jc w:val="left"/>
      </w:pPr>
      <w:r>
        <w:t>“You excluded me.”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“I was angry.”</w:t>
      </w:r>
    </w:p>
    <w:p>
      <w:pPr>
        <w:jc w:val="left"/>
      </w:pPr>
      <w:r>
        <w:t>“That is not a procedural reason.”</w:t>
      </w:r>
    </w:p>
    <w:p>
      <w:pPr>
        <w:jc w:val="left"/>
      </w:pPr>
      <w:r>
        <w:t>“No.”</w:t>
      </w:r>
    </w:p>
    <w:p>
      <w:pPr>
        <w:jc w:val="left"/>
      </w:pPr>
      <w:r>
        <w:t>“Will it happen again?”</w:t>
      </w:r>
    </w:p>
    <w:p>
      <w:pPr>
        <w:jc w:val="left"/>
      </w:pPr>
      <w:r>
        <w:t>“I don’t know.”</w:t>
      </w:r>
    </w:p>
    <w:p>
      <w:pPr>
        <w:jc w:val="left"/>
      </w:pPr>
      <w:r>
        <w:t>She looked at him.</w:t>
      </w:r>
    </w:p>
    <w:p>
      <w:pPr>
        <w:jc w:val="left"/>
      </w:pPr>
      <w:r>
        <w:t>Rahman exhaled.</w:t>
      </w:r>
    </w:p>
    <w:p>
      <w:pPr>
        <w:jc w:val="left"/>
      </w:pPr>
      <w:r>
        <w:t>“I will try not to let it.”</w:t>
      </w:r>
    </w:p>
    <w:p>
      <w:pPr>
        <w:jc w:val="left"/>
      </w:pPr>
      <w:r>
        <w:t>“That is better.”</w:t>
      </w:r>
    </w:p>
    <w:p>
      <w:pPr>
        <w:jc w:val="left"/>
      </w:pPr>
      <w:r>
        <w:t>He looked at her.</w:t>
      </w:r>
    </w:p>
    <w:p>
      <w:pPr>
        <w:jc w:val="left"/>
      </w:pPr>
      <w:r>
        <w:t>“The part I am angriest about is knowing exactly what you meant by Farid.”</w:t>
      </w:r>
    </w:p>
    <w:p>
      <w:pPr>
        <w:jc w:val="left"/>
      </w:pPr>
      <w:r>
        <w:t>Aisyah said nothing.</w:t>
      </w:r>
    </w:p>
    <w:p>
      <w:pPr>
        <w:jc w:val="left"/>
      </w:pPr>
      <w:r>
        <w:t>That evening, Rahman opened the old manual containing the six-name list.</w:t>
      </w:r>
    </w:p>
    <w:p>
      <w:pPr>
        <w:jc w:val="left"/>
      </w:pPr>
      <w:r>
        <w:t>He added beneath it:</w:t>
      </w:r>
    </w:p>
    <w:p>
      <w:pPr>
        <w:jc w:val="left"/>
      </w:pPr>
      <w:r>
        <w:t>Being willing to suspect yourself is not the same as being willing to be judged.</w:t>
      </w:r>
    </w:p>
    <w:p>
      <w:pPr>
        <w:jc w:val="left"/>
      </w:pPr>
      <w:r>
        <w:t>Then:</w:t>
      </w:r>
    </w:p>
    <w:p>
      <w:pPr>
        <w:jc w:val="left"/>
      </w:pPr>
      <w:r>
        <w:t>Outcome does not erase breach.</w:t>
      </w:r>
    </w:p>
    <w:p>
      <w:pPr>
        <w:jc w:val="left"/>
      </w:pPr>
      <w:r>
        <w:t>Then:</w:t>
      </w:r>
    </w:p>
    <w:p>
      <w:pPr>
        <w:jc w:val="left"/>
      </w:pPr>
      <w:r>
        <w:t>If exception is necessary, record it. Accept consequence.</w:t>
      </w:r>
    </w:p>
    <w:p>
      <w:pPr>
        <w:jc w:val="left"/>
      </w:pPr>
      <w:r>
        <w:t>He closed the manual.</w:t>
      </w:r>
    </w:p>
    <w:p>
      <w:pPr>
        <w:jc w:val="left"/>
      </w:pPr>
      <w:r>
        <w:t>At home, Mariam listened while he told her enough.</w:t>
      </w:r>
    </w:p>
    <w:p>
      <w:pPr>
        <w:jc w:val="left"/>
      </w:pPr>
      <w:r>
        <w:t>“Aisyah investigated you.”</w:t>
      </w:r>
    </w:p>
    <w:p>
      <w:pPr>
        <w:jc w:val="left"/>
      </w:pPr>
      <w:r>
        <w:t>“Yes.”</w:t>
      </w:r>
    </w:p>
    <w:p>
      <w:pPr>
        <w:jc w:val="left"/>
      </w:pPr>
      <w:r>
        <w:t>“Properly?”</w:t>
      </w:r>
    </w:p>
    <w:p>
      <w:pPr>
        <w:jc w:val="left"/>
      </w:pPr>
      <w:r>
        <w:t>Rahman looked at her.</w:t>
      </w:r>
    </w:p>
    <w:p>
      <w:pPr>
        <w:jc w:val="left"/>
      </w:pPr>
      <w:r>
        <w:t>“That is your first question?”</w:t>
      </w:r>
    </w:p>
    <w:p>
      <w:pPr>
        <w:jc w:val="left"/>
      </w:pPr>
      <w:r>
        <w:t>“Yes.”</w:t>
      </w:r>
    </w:p>
    <w:p>
      <w:pPr>
        <w:jc w:val="left"/>
      </w:pPr>
      <w:r>
        <w:t>He laughed once without humour.</w:t>
      </w:r>
    </w:p>
    <w:p>
      <w:pPr>
        <w:jc w:val="left"/>
      </w:pPr>
      <w:r>
        <w:t>“She is cruel.”</w:t>
      </w:r>
    </w:p>
    <w:p>
      <w:pPr>
        <w:jc w:val="left"/>
      </w:pPr>
      <w:r>
        <w:t>Mariam waited.</w:t>
      </w:r>
    </w:p>
    <w:p>
      <w:pPr>
        <w:jc w:val="left"/>
      </w:pPr>
      <w:r>
        <w:t>“And she is not entirely wrong.”</w:t>
      </w:r>
    </w:p>
    <w:p>
      <w:pPr>
        <w:jc w:val="left"/>
      </w:pPr>
      <w:r>
        <w:t>“About Farid?”</w:t>
      </w:r>
    </w:p>
    <w:p>
      <w:pPr>
        <w:jc w:val="left"/>
      </w:pPr>
      <w:r>
        <w:t>Rahman looked away.</w:t>
      </w:r>
    </w:p>
    <w:p>
      <w:pPr>
        <w:jc w:val="left"/>
      </w:pPr>
      <w:r>
        <w:t>“She said I’m on the road.”</w:t>
      </w:r>
    </w:p>
    <w:p>
      <w:pPr>
        <w:jc w:val="left"/>
      </w:pPr>
      <w:r>
        <w:t>Mariam shook her head.</w:t>
      </w:r>
    </w:p>
    <w:p>
      <w:pPr>
        <w:jc w:val="left"/>
      </w:pPr>
      <w:r>
        <w:t>“No.”</w:t>
      </w:r>
    </w:p>
    <w:p>
      <w:pPr>
        <w:jc w:val="left"/>
      </w:pPr>
      <w:r>
        <w:t>“No?”</w:t>
      </w:r>
    </w:p>
    <w:p>
      <w:pPr>
        <w:jc w:val="left"/>
      </w:pPr>
      <w:r>
        <w:t>“She said there is a road. You heard a destination.”</w:t>
      </w:r>
    </w:p>
    <w:p>
      <w:pPr>
        <w:jc w:val="left"/>
      </w:pPr>
      <w:r>
        <w:t>Rahman looked at her.</w:t>
      </w:r>
    </w:p>
    <w:p>
      <w:pPr>
        <w:jc w:val="left"/>
      </w:pPr>
      <w:r>
        <w:t>Mariam continued.</w:t>
      </w:r>
    </w:p>
    <w:p>
      <w:pPr>
        <w:jc w:val="left"/>
      </w:pPr>
      <w:r>
        <w:t>“Are you willing to be reviewed?”</w:t>
      </w:r>
    </w:p>
    <w:p>
      <w:pPr>
        <w:jc w:val="left"/>
      </w:pPr>
      <w:r>
        <w:t>“Yes.”</w:t>
      </w:r>
    </w:p>
    <w:p>
      <w:pPr>
        <w:jc w:val="left"/>
      </w:pPr>
      <w:r>
        <w:t>“Really?”</w:t>
      </w:r>
    </w:p>
    <w:p>
      <w:pPr>
        <w:jc w:val="left"/>
      </w:pPr>
      <w:r>
        <w:t>He thought of the 2014 operation.</w:t>
      </w:r>
    </w:p>
    <w:p>
      <w:pPr>
        <w:jc w:val="left"/>
      </w:pPr>
      <w:r>
        <w:t>The officers not told.</w:t>
      </w:r>
    </w:p>
    <w:p>
      <w:pPr>
        <w:jc w:val="left"/>
      </w:pPr>
      <w:r>
        <w:t>The success that had made the decision easier to remember than the breach.</w:t>
      </w:r>
    </w:p>
    <w:p>
      <w:pPr>
        <w:jc w:val="left"/>
      </w:pPr>
      <w:r>
        <w:t>“Apparently not as much as I thought.”</w:t>
      </w:r>
    </w:p>
    <w:p>
      <w:pPr>
        <w:jc w:val="left"/>
      </w:pPr>
      <w:r>
        <w:t>The next morning, he submitted his written response.</w:t>
      </w:r>
    </w:p>
    <w:p>
      <w:pPr>
        <w:jc w:val="left"/>
      </w:pPr>
      <w:r>
        <w:t>He disputed two findings factually.</w:t>
      </w:r>
    </w:p>
    <w:p>
      <w:pPr>
        <w:jc w:val="left"/>
      </w:pPr>
      <w:r>
        <w:t>Requested verification on three authority claims.</w:t>
      </w:r>
    </w:p>
    <w:p>
      <w:pPr>
        <w:jc w:val="left"/>
      </w:pPr>
      <w:r>
        <w:t>Accepted four procedural breaches.</w:t>
      </w:r>
    </w:p>
    <w:p>
      <w:pPr>
        <w:jc w:val="left"/>
      </w:pPr>
      <w:r>
        <w:t>On the 2014 deployment, he wrote:</w:t>
      </w:r>
    </w:p>
    <w:p>
      <w:pPr>
        <w:jc w:val="left"/>
      </w:pPr>
      <w:r>
        <w:t>I request this operation be reviewed again as my command decision. Operational benefit and absence of injury do not remove the question of whether personnel were exposed to an undisclosed integrity-test purpose without sufficient authority.</w:t>
      </w:r>
    </w:p>
    <w:p>
      <w:pPr>
        <w:jc w:val="left"/>
      </w:pPr>
      <w:r>
        <w:t>Then:</w:t>
      </w:r>
    </w:p>
    <w:p>
      <w:pPr>
        <w:jc w:val="left"/>
      </w:pPr>
      <w:r>
        <w:t>If rules only matter when they protect me from other people, they are not rules.</w:t>
      </w:r>
    </w:p>
    <w:p>
      <w:pPr>
        <w:jc w:val="left"/>
      </w:pPr>
      <w:r>
        <w:t>He signed.</w:t>
      </w:r>
    </w:p>
    <w:p>
      <w:pPr>
        <w:jc w:val="left"/>
      </w:pPr>
      <w:r>
        <w:t>Delivered it to Razak.</w:t>
      </w:r>
    </w:p>
    <w:p>
      <w:pPr>
        <w:jc w:val="left"/>
      </w:pPr>
      <w:r>
        <w:t>Then went to SOC 4.</w:t>
      </w:r>
    </w:p>
    <w:p>
      <w:pPr>
        <w:jc w:val="left"/>
      </w:pPr>
      <w:r>
        <w:t>Aisyah was at her desk.</w:t>
      </w:r>
    </w:p>
    <w:p>
      <w:pPr>
        <w:jc w:val="left"/>
      </w:pPr>
      <w:r>
        <w:t>Rahman stopped beside her.</w:t>
      </w:r>
    </w:p>
    <w:p>
      <w:pPr>
        <w:jc w:val="left"/>
      </w:pPr>
      <w:r>
        <w:t>“I still think you should have told me.”</w:t>
      </w:r>
    </w:p>
    <w:p>
      <w:pPr>
        <w:jc w:val="left"/>
      </w:pPr>
      <w:r>
        <w:t>“I know.”</w:t>
      </w:r>
    </w:p>
    <w:p>
      <w:pPr>
        <w:jc w:val="left"/>
      </w:pPr>
      <w:r>
        <w:t>“I’m not over it.”</w:t>
      </w:r>
    </w:p>
    <w:p>
      <w:pPr>
        <w:jc w:val="left"/>
      </w:pPr>
      <w:r>
        <w:t>“I know.”</w:t>
      </w:r>
    </w:p>
    <w:p>
      <w:pPr>
        <w:jc w:val="left"/>
      </w:pPr>
      <w:r>
        <w:t>“If you find something else, follow it.”</w:t>
      </w:r>
    </w:p>
    <w:p>
      <w:pPr>
        <w:jc w:val="left"/>
      </w:pPr>
      <w:r>
        <w:t>She looked at him.</w:t>
      </w:r>
    </w:p>
    <w:p>
      <w:pPr>
        <w:jc w:val="left"/>
      </w:pPr>
      <w:r>
        <w:t>“You’re sure?”</w:t>
      </w:r>
    </w:p>
    <w:p>
      <w:pPr>
        <w:jc w:val="left"/>
      </w:pPr>
      <w:r>
        <w:t>“No.”</w:t>
      </w:r>
    </w:p>
    <w:p>
      <w:pPr>
        <w:jc w:val="left"/>
      </w:pPr>
      <w:r>
        <w:t>He held her gaze.</w:t>
      </w:r>
    </w:p>
    <w:p>
      <w:pPr>
        <w:jc w:val="left"/>
      </w:pPr>
      <w:r>
        <w:t>“Do it anyway.”</w:t>
      </w:r>
    </w:p>
    <w:p>
      <w:pPr>
        <w:jc w:val="left"/>
      </w:pPr>
      <w:r>
        <w:t>Aisyah nodded.</w:t>
      </w:r>
    </w:p>
    <w:p>
      <w:pPr>
        <w:jc w:val="left"/>
      </w:pPr>
      <w:r>
        <w:t>Trust was not restored.</w:t>
      </w:r>
    </w:p>
    <w:p>
      <w:pPr>
        <w:jc w:val="left"/>
      </w:pPr>
      <w:r>
        <w:t>Something more useful had replaced part of it.</w:t>
      </w:r>
    </w:p>
    <w:p>
      <w:pPr>
        <w:jc w:val="left"/>
      </w:pPr>
      <w:r>
        <w:t>Neither could pretend the other was innocent of secrecy now.</w:t>
      </w:r>
    </w:p>
    <w:p>
      <w:pPr>
        <w:jc w:val="left"/>
      </w:pPr>
      <w:r>
        <w:t>The betrayal had not disappeared.</w:t>
      </w:r>
    </w:p>
    <w:p>
      <w:pPr>
        <w:jc w:val="left"/>
      </w:pPr>
      <w:r>
        <w:t>It had become part of the record.</w:t>
      </w:r>
    </w:p>
    <w:p>
      <w:pPr>
        <w:jc w:val="left"/>
      </w:pPr>
      <w:r>
        <w:t>And for once, Rahman did not ask anyone to make the record cleaner than the truth.</w:t>
      </w:r>
    </w:p>
    <w:p>
      <w:pPr>
        <w:jc w:val="left"/>
      </w:pPr>
      <w:r>
        <w:t>END CHAPTER THIRTY-FOUR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