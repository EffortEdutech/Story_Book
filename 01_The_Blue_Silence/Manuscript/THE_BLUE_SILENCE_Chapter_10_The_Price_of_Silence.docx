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TEN</w:t>
      </w:r>
    </w:p>
    <w:p>
      <w:pPr>
        <w:pStyle w:val="Heading2"/>
        <w:jc w:val="center"/>
      </w:pPr>
      <w:r>
        <w:t>THE PRICE OF SILENCE</w:t>
      </w:r>
    </w:p>
    <w:p>
      <w:pPr>
        <w:jc w:val="center"/>
      </w:pPr>
      <w:r>
        <w:rPr>
          <w:i/>
        </w:rPr>
        <w:t>KOTA ARUNA — 2000</w:t>
      </w:r>
    </w:p>
    <w:p>
      <w:pPr>
        <w:jc w:val="left"/>
      </w:pPr>
      <w:r>
        <w:t>The file was six years old and still had no ending.</w:t>
      </w:r>
    </w:p>
    <w:p>
      <w:pPr>
        <w:jc w:val="left"/>
      </w:pPr>
      <w:r>
        <w:t>Harun placed it on the conference table just after seven in the morning.</w:t>
      </w:r>
    </w:p>
    <w:p>
      <w:pPr>
        <w:jc w:val="left"/>
      </w:pPr>
      <w:r>
        <w:t>CASE 17/94.</w:t>
      </w:r>
    </w:p>
    <w:p>
      <w:pPr>
        <w:jc w:val="left"/>
      </w:pPr>
      <w:r>
        <w:t>The original cover had once been cream. Years of handling had turned the edges grey. Additional volumes sat beneath it, held together by cotton tape and labels from three different offices.</w:t>
      </w:r>
    </w:p>
    <w:p>
      <w:pPr>
        <w:jc w:val="left"/>
      </w:pPr>
      <w:r>
        <w:t>Rahman had seen the number before.</w:t>
      </w:r>
    </w:p>
    <w:p>
      <w:pPr>
        <w:jc w:val="left"/>
      </w:pPr>
      <w:r>
        <w:t>On copied statements.</w:t>
      </w:r>
    </w:p>
    <w:p>
      <w:pPr>
        <w:jc w:val="left"/>
      </w:pPr>
      <w:r>
        <w:t>On warehouse photographs.</w:t>
      </w:r>
    </w:p>
    <w:p>
      <w:pPr>
        <w:jc w:val="left"/>
      </w:pPr>
      <w:r>
        <w:t>On the back of a vehicle-registration request.</w:t>
      </w:r>
    </w:p>
    <w:p>
      <w:pPr>
        <w:jc w:val="left"/>
      </w:pPr>
      <w:r>
        <w:t>In Harun’s handwriting beside names that seemed unrelated until they appeared for a second or third time.</w:t>
      </w:r>
    </w:p>
    <w:p>
      <w:pPr>
        <w:jc w:val="left"/>
      </w:pPr>
      <w:r>
        <w:t>He had never seen the whole file assembled.</w:t>
      </w:r>
    </w:p>
    <w:p>
      <w:pPr>
        <w:jc w:val="left"/>
      </w:pPr>
      <w:r>
        <w:t>“Is that all of it?” he asked.</w:t>
      </w:r>
    </w:p>
    <w:p>
      <w:pPr>
        <w:jc w:val="left"/>
      </w:pPr>
      <w:r>
        <w:t>Harun looked at the stack.</w:t>
      </w:r>
    </w:p>
    <w:p>
      <w:pPr>
        <w:jc w:val="left"/>
      </w:pPr>
      <w:r>
        <w:t>“No.”</w:t>
      </w:r>
    </w:p>
    <w:p>
      <w:pPr>
        <w:jc w:val="left"/>
      </w:pPr>
      <w:r>
        <w:t>Rahman waited.</w:t>
      </w:r>
    </w:p>
    <w:p>
      <w:pPr>
        <w:jc w:val="left"/>
      </w:pPr>
      <w:r>
        <w:t>Harun added, “That is part of the problem.”</w:t>
      </w:r>
    </w:p>
    <w:p>
      <w:pPr>
        <w:jc w:val="left"/>
      </w:pPr>
      <w:r>
        <w:t>Outside the conference room, headquarters was beginning its morning noise. Telephones. Lift doors. Shoes in the corridor. A printer starting and stopping somewhere beyond the wall.</w:t>
      </w:r>
    </w:p>
    <w:p>
      <w:pPr>
        <w:jc w:val="left"/>
      </w:pPr>
      <w:r>
        <w:t>Inside, Harun opened the first volume.</w:t>
      </w:r>
    </w:p>
    <w:p>
      <w:pPr>
        <w:jc w:val="left"/>
      </w:pPr>
      <w:r>
        <w:t>The investigation had begun in 1994 with organised gambling and protection payments in three districts.</w:t>
      </w:r>
    </w:p>
    <w:p>
      <w:pPr>
        <w:jc w:val="left"/>
      </w:pPr>
      <w:r>
        <w:t>It should have stayed ordinary.</w:t>
      </w:r>
    </w:p>
    <w:p>
      <w:pPr>
        <w:jc w:val="left"/>
      </w:pPr>
      <w:r>
        <w:t>Bookmakers.</w:t>
      </w:r>
    </w:p>
    <w:p>
      <w:pPr>
        <w:jc w:val="left"/>
      </w:pPr>
      <w:r>
        <w:t>Collectors.</w:t>
      </w:r>
    </w:p>
    <w:p>
      <w:pPr>
        <w:jc w:val="left"/>
      </w:pPr>
      <w:r>
        <w:t>Small businessmen paying to avoid trouble.</w:t>
      </w:r>
    </w:p>
    <w:p>
      <w:pPr>
        <w:jc w:val="left"/>
      </w:pPr>
      <w:r>
        <w:t>Police names mentioned by frightened people who later withdrew what they had said.</w:t>
      </w:r>
    </w:p>
    <w:p>
      <w:pPr>
        <w:jc w:val="left"/>
      </w:pPr>
      <w:r>
        <w:t>Then transport companies appeared.</w:t>
      </w:r>
    </w:p>
    <w:p>
      <w:pPr>
        <w:jc w:val="left"/>
      </w:pPr>
      <w:r>
        <w:t>Warehouse leases.</w:t>
      </w:r>
    </w:p>
    <w:p>
      <w:pPr>
        <w:jc w:val="left"/>
      </w:pPr>
      <w:r>
        <w:t>A customs forwarding firm.</w:t>
      </w:r>
    </w:p>
    <w:p>
      <w:pPr>
        <w:jc w:val="left"/>
      </w:pPr>
      <w:r>
        <w:t>A lawyer representing men from supposedly rival groups.</w:t>
      </w:r>
    </w:p>
    <w:p>
      <w:pPr>
        <w:jc w:val="left"/>
      </w:pPr>
      <w:r>
        <w:t>A businessman who knew another businessman who could make an introduction.</w:t>
      </w:r>
    </w:p>
    <w:p>
      <w:pPr>
        <w:jc w:val="left"/>
      </w:pPr>
      <w:r>
        <w:t>Nothing extraordinary by itself.</w:t>
      </w:r>
    </w:p>
    <w:p>
      <w:pPr>
        <w:jc w:val="left"/>
      </w:pPr>
      <w:r>
        <w:t>That was what made the file difficult.</w:t>
      </w:r>
    </w:p>
    <w:p>
      <w:pPr>
        <w:jc w:val="left"/>
      </w:pPr>
      <w:r>
        <w:t>Harun turned to a relationship diagram.</w:t>
      </w:r>
    </w:p>
    <w:p>
      <w:pPr>
        <w:jc w:val="left"/>
      </w:pPr>
      <w:r>
        <w:t>The page was crowded with names and arrows.</w:t>
      </w:r>
    </w:p>
    <w:p>
      <w:pPr>
        <w:jc w:val="left"/>
      </w:pPr>
      <w:r>
        <w:t>Some lines ended with question marks.</w:t>
      </w:r>
    </w:p>
    <w:p>
      <w:pPr>
        <w:jc w:val="left"/>
      </w:pPr>
      <w:r>
        <w:t>Some had been crossed out.</w:t>
      </w:r>
    </w:p>
    <w:p>
      <w:pPr>
        <w:jc w:val="left"/>
      </w:pPr>
      <w:r>
        <w:t>Several names carried the note NO LINK FOUND.</w:t>
      </w:r>
    </w:p>
    <w:p>
      <w:pPr>
        <w:jc w:val="left"/>
      </w:pPr>
      <w:r>
        <w:t>Rahman recognised one.</w:t>
      </w:r>
    </w:p>
    <w:p>
      <w:pPr>
        <w:jc w:val="left"/>
      </w:pPr>
      <w:r>
        <w:t>Goh Kian Boon.</w:t>
      </w:r>
    </w:p>
    <w:p>
      <w:pPr>
        <w:jc w:val="left"/>
      </w:pPr>
      <w:r>
        <w:t>Another.</w:t>
      </w:r>
    </w:p>
    <w:p>
      <w:pPr>
        <w:jc w:val="left"/>
      </w:pPr>
      <w:r>
        <w:t>Malik Osman.</w:t>
      </w:r>
    </w:p>
    <w:p>
      <w:pPr>
        <w:jc w:val="left"/>
      </w:pPr>
      <w:r>
        <w:t>The photograph had earned a place in the file, but not the place Rahman once wanted.</w:t>
      </w:r>
    </w:p>
    <w:p>
      <w:pPr>
        <w:jc w:val="left"/>
      </w:pPr>
      <w:r>
        <w:t>Beside Malik’s name Harun had written:</w:t>
      </w:r>
    </w:p>
    <w:p>
      <w:pPr>
        <w:jc w:val="left"/>
      </w:pPr>
      <w:r>
        <w:t>MEETING CONFIRMED. PURPOSE NOT ESTABLISHED.</w:t>
      </w:r>
    </w:p>
    <w:p>
      <w:pPr>
        <w:jc w:val="left"/>
      </w:pPr>
      <w:r>
        <w:t>Rahman looked at him.</w:t>
      </w:r>
    </w:p>
    <w:p>
      <w:pPr>
        <w:jc w:val="left"/>
      </w:pPr>
      <w:r>
        <w:t>“You kept him in.”</w:t>
      </w:r>
    </w:p>
    <w:p>
      <w:pPr>
        <w:jc w:val="left"/>
      </w:pPr>
      <w:r>
        <w:t>“I kept the fact in.”</w:t>
      </w:r>
    </w:p>
    <w:p>
      <w:pPr>
        <w:jc w:val="left"/>
      </w:pPr>
      <w:r>
        <w:t>“Same difference.”</w:t>
      </w:r>
    </w:p>
    <w:p>
      <w:pPr>
        <w:jc w:val="left"/>
      </w:pPr>
      <w:r>
        <w:t>“No.”</w:t>
      </w:r>
    </w:p>
    <w:p>
      <w:pPr>
        <w:jc w:val="left"/>
      </w:pPr>
      <w:r>
        <w:t>Harun closed the diagram.</w:t>
      </w:r>
    </w:p>
    <w:p>
      <w:pPr>
        <w:jc w:val="left"/>
      </w:pPr>
      <w:r>
        <w:t>“You still want him to be guilty.”</w:t>
      </w:r>
    </w:p>
    <w:p>
      <w:pPr>
        <w:jc w:val="left"/>
      </w:pPr>
      <w:r>
        <w:t>“I want to know.”</w:t>
      </w:r>
    </w:p>
    <w:p>
      <w:pPr>
        <w:jc w:val="left"/>
      </w:pPr>
      <w:r>
        <w:t>“That is better.”</w:t>
      </w:r>
    </w:p>
    <w:p>
      <w:pPr>
        <w:jc w:val="left"/>
      </w:pPr>
      <w:r>
        <w:t>Harun pulled another sheet forward.</w:t>
      </w:r>
    </w:p>
    <w:p>
      <w:pPr>
        <w:jc w:val="left"/>
      </w:pPr>
      <w:r>
        <w:t>Three groups investigated over four years.</w:t>
      </w:r>
    </w:p>
    <w:p>
      <w:pPr>
        <w:jc w:val="left"/>
      </w:pPr>
      <w:r>
        <w:t>Different offences.</w:t>
      </w:r>
    </w:p>
    <w:p>
      <w:pPr>
        <w:jc w:val="left"/>
      </w:pPr>
      <w:r>
        <w:t>Different districts.</w:t>
      </w:r>
    </w:p>
    <w:p>
      <w:pPr>
        <w:jc w:val="left"/>
      </w:pPr>
      <w:r>
        <w:t>Different visible leaders.</w:t>
      </w:r>
    </w:p>
    <w:p>
      <w:pPr>
        <w:jc w:val="left"/>
      </w:pPr>
      <w:r>
        <w:t>The same freight broker had serviced two.</w:t>
      </w:r>
    </w:p>
    <w:p>
      <w:pPr>
        <w:jc w:val="left"/>
      </w:pPr>
      <w:r>
        <w:t>The same legal firm had represented people in all three.</w:t>
      </w:r>
    </w:p>
    <w:p>
      <w:pPr>
        <w:jc w:val="left"/>
      </w:pPr>
      <w:r>
        <w:t>The same commercial lender had restructured debts for businesses connected to two investigations.</w:t>
      </w:r>
    </w:p>
    <w:p>
      <w:pPr>
        <w:jc w:val="left"/>
      </w:pPr>
      <w:r>
        <w:t>One police contact appeared in a witness account, then disappeared from later statements.</w:t>
      </w:r>
    </w:p>
    <w:p>
      <w:pPr>
        <w:jc w:val="left"/>
      </w:pPr>
      <w:r>
        <w:t>Another officer had transferred shortly after a complaint.</w:t>
      </w:r>
    </w:p>
    <w:p>
      <w:pPr>
        <w:jc w:val="left"/>
      </w:pPr>
      <w:r>
        <w:t>No single line proved coordination.</w:t>
      </w:r>
    </w:p>
    <w:p>
      <w:pPr>
        <w:jc w:val="left"/>
      </w:pPr>
      <w:r>
        <w:t>Together, the repetitions had begun to trouble Harun.</w:t>
      </w:r>
    </w:p>
    <w:p>
      <w:pPr>
        <w:jc w:val="left"/>
      </w:pPr>
      <w:r>
        <w:t>Rahman pointed to the page.</w:t>
      </w:r>
    </w:p>
    <w:p>
      <w:pPr>
        <w:jc w:val="left"/>
      </w:pPr>
      <w:r>
        <w:t>“You think they work together.”</w:t>
      </w:r>
    </w:p>
    <w:p>
      <w:pPr>
        <w:jc w:val="left"/>
      </w:pPr>
      <w:r>
        <w:t>“I think they use some of the same people.”</w:t>
      </w:r>
    </w:p>
    <w:p>
      <w:pPr>
        <w:jc w:val="left"/>
      </w:pPr>
      <w:r>
        <w:t>“That is working together.”</w:t>
      </w:r>
    </w:p>
    <w:p>
      <w:pPr>
        <w:jc w:val="left"/>
      </w:pPr>
      <w:r>
        <w:t>“No.”</w:t>
      </w:r>
    </w:p>
    <w:p>
      <w:pPr>
        <w:jc w:val="left"/>
      </w:pPr>
      <w:r>
        <w:t>Harun shook his head.</w:t>
      </w:r>
    </w:p>
    <w:p>
      <w:pPr>
        <w:jc w:val="left"/>
      </w:pPr>
      <w:r>
        <w:t>“Rivals can use the same lawyer. Criminals can use the same transporter. Half the city can know the same fixer.”</w:t>
      </w:r>
    </w:p>
    <w:p>
      <w:pPr>
        <w:jc w:val="left"/>
      </w:pPr>
      <w:r>
        <w:t>“Then what are we looking at?”</w:t>
      </w:r>
    </w:p>
    <w:p>
      <w:pPr>
        <w:jc w:val="left"/>
      </w:pPr>
      <w:r>
        <w:t>Harun leaned back.</w:t>
      </w:r>
    </w:p>
    <w:p>
      <w:pPr>
        <w:jc w:val="left"/>
      </w:pPr>
      <w:r>
        <w:t>“That is what I want permission to find out.”</w:t>
      </w:r>
    </w:p>
    <w:p>
      <w:pPr>
        <w:jc w:val="left"/>
      </w:pPr>
      <w:r>
        <w:t>Rahman looked at the stack.</w:t>
      </w:r>
    </w:p>
    <w:p>
      <w:pPr>
        <w:jc w:val="left"/>
      </w:pPr>
      <w:r>
        <w:t>“You don’t have permission?”</w:t>
      </w:r>
    </w:p>
    <w:p>
      <w:pPr>
        <w:jc w:val="left"/>
      </w:pPr>
      <w:r>
        <w:t>“I have permission to investigate cases.”</w:t>
      </w:r>
    </w:p>
    <w:p>
      <w:pPr>
        <w:jc w:val="left"/>
      </w:pPr>
      <w:r>
        <w:t>“This is a case.”</w:t>
      </w:r>
    </w:p>
    <w:p>
      <w:pPr>
        <w:jc w:val="left"/>
      </w:pPr>
      <w:r>
        <w:t>“Not anymore.”</w:t>
      </w:r>
    </w:p>
    <w:p>
      <w:pPr>
        <w:jc w:val="left"/>
      </w:pPr>
      <w:r>
        <w:t>The answer stayed with him.</w:t>
      </w:r>
    </w:p>
    <w:p>
      <w:pPr>
        <w:jc w:val="left"/>
      </w:pPr>
      <w:r>
        <w:t>Harun tapped the file.</w:t>
      </w:r>
    </w:p>
    <w:p>
      <w:pPr>
        <w:jc w:val="left"/>
      </w:pPr>
      <w:r>
        <w:t>“Cases begin with offences. This has become relationships.”</w:t>
      </w:r>
    </w:p>
    <w:p>
      <w:pPr>
        <w:jc w:val="left"/>
      </w:pPr>
      <w:r>
        <w:t>“And relationships are not crimes.”</w:t>
      </w:r>
    </w:p>
    <w:p>
      <w:pPr>
        <w:jc w:val="left"/>
      </w:pPr>
      <w:r>
        <w:t>“Correct.”</w:t>
      </w:r>
    </w:p>
    <w:p>
      <w:pPr>
        <w:jc w:val="left"/>
      </w:pPr>
      <w:r>
        <w:t>“So?”</w:t>
      </w:r>
    </w:p>
    <w:p>
      <w:pPr>
        <w:jc w:val="left"/>
      </w:pPr>
      <w:r>
        <w:t>“So the moment I ask to investigate the relationships themselves, I am asking the service to examine people who may never have committed an offence.”</w:t>
      </w:r>
    </w:p>
    <w:p>
      <w:pPr>
        <w:jc w:val="left"/>
      </w:pPr>
      <w:r>
        <w:t>Rahman understood.</w:t>
      </w:r>
    </w:p>
    <w:p>
      <w:pPr>
        <w:jc w:val="left"/>
      </w:pPr>
      <w:r>
        <w:t>“Police included.”</w:t>
      </w:r>
    </w:p>
    <w:p>
      <w:pPr>
        <w:jc w:val="left"/>
      </w:pPr>
      <w:r>
        <w:t>“Yes.”</w:t>
      </w:r>
    </w:p>
    <w:p>
      <w:pPr>
        <w:jc w:val="left"/>
      </w:pPr>
      <w:r>
        <w:t>That was the dangerous part.</w:t>
      </w:r>
    </w:p>
    <w:p>
      <w:pPr>
        <w:jc w:val="left"/>
      </w:pPr>
      <w:r>
        <w:t>Not because the file proved widespread corruption.</w:t>
      </w:r>
    </w:p>
    <w:p>
      <w:pPr>
        <w:jc w:val="left"/>
      </w:pPr>
      <w:r>
        <w:t>It did not.</w:t>
      </w:r>
    </w:p>
    <w:p>
      <w:pPr>
        <w:jc w:val="left"/>
      </w:pPr>
      <w:r>
        <w:t>Because it contained enough repeated contact to make senior people uncomfortable and not enough proof to tell them exactly what the discomfort meant.</w:t>
      </w:r>
    </w:p>
    <w:p>
      <w:pPr>
        <w:jc w:val="left"/>
      </w:pPr>
      <w:r>
        <w:t>Harun stood.</w:t>
      </w:r>
    </w:p>
    <w:p>
      <w:pPr>
        <w:jc w:val="left"/>
      </w:pPr>
      <w:r>
        <w:t>“Bring your notebook.”</w:t>
      </w:r>
    </w:p>
    <w:p>
      <w:pPr>
        <w:jc w:val="left"/>
      </w:pPr>
      <w:r>
        <w:t>“Where?”</w:t>
      </w:r>
    </w:p>
    <w:p>
      <w:pPr>
        <w:jc w:val="left"/>
      </w:pPr>
      <w:r>
        <w:t>“Upstairs.”</w:t>
      </w:r>
    </w:p>
    <w:p>
      <w:pPr>
        <w:jc w:val="left"/>
      </w:pPr>
      <w:r>
        <w:t>Rahman looked at the case volumes.</w:t>
      </w:r>
    </w:p>
    <w:p>
      <w:pPr>
        <w:jc w:val="left"/>
      </w:pPr>
      <w:r>
        <w:t>“Meeting?”</w:t>
      </w:r>
    </w:p>
    <w:p>
      <w:pPr>
        <w:jc w:val="left"/>
      </w:pPr>
      <w:r>
        <w:t>Harun tied the first stack closed.</w:t>
      </w:r>
    </w:p>
    <w:p>
      <w:pPr>
        <w:jc w:val="left"/>
      </w:pPr>
      <w:r>
        <w:t>“Yes.”</w:t>
      </w:r>
    </w:p>
    <w:p>
      <w:pPr>
        <w:jc w:val="left"/>
      </w:pPr>
      <w:r>
        <w:t>“With who?”</w:t>
      </w:r>
    </w:p>
    <w:p>
      <w:pPr>
        <w:jc w:val="left"/>
      </w:pPr>
      <w:r>
        <w:t>“People who will decide whether this stays an investigation.”</w:t>
      </w:r>
    </w:p>
    <w:p>
      <w:pPr>
        <w:jc w:val="left"/>
      </w:pPr>
      <w:r>
        <w:t>He looked at Rahman.</w:t>
      </w:r>
    </w:p>
    <w:p>
      <w:pPr>
        <w:jc w:val="left"/>
      </w:pPr>
      <w:r>
        <w:t>“Or becomes a secret.”</w:t>
      </w:r>
    </w:p>
    <w:p>
      <w:pPr>
        <w:jc w:val="left"/>
      </w:pPr>
      <w:r>
        <w:t>They took the lift to the sixth floor.</w:t>
      </w:r>
    </w:p>
    <w:p>
      <w:pPr>
        <w:jc w:val="left"/>
      </w:pPr>
      <w:r>
        <w:t>Rahman had been there twice before.</w:t>
      </w:r>
    </w:p>
    <w:p>
      <w:pPr>
        <w:jc w:val="left"/>
      </w:pPr>
      <w:r>
        <w:t>The offices were quieter.</w:t>
      </w:r>
    </w:p>
    <w:p>
      <w:pPr>
        <w:jc w:val="left"/>
      </w:pPr>
      <w:r>
        <w:t>Carpets thicker.</w:t>
      </w:r>
    </w:p>
    <w:p>
      <w:pPr>
        <w:jc w:val="left"/>
      </w:pPr>
      <w:r>
        <w:t>Doors farther apart.</w:t>
      </w:r>
    </w:p>
    <w:p>
      <w:pPr>
        <w:jc w:val="left"/>
      </w:pPr>
      <w:r>
        <w:t>Nobody hurried in the corridor.</w:t>
      </w:r>
    </w:p>
    <w:p>
      <w:pPr>
        <w:jc w:val="left"/>
      </w:pPr>
      <w:r>
        <w:t>Senior authority had its own acoustics.</w:t>
      </w:r>
    </w:p>
    <w:p>
      <w:pPr>
        <w:jc w:val="left"/>
      </w:pPr>
      <w:r>
        <w:t>A secretary led them into a meeting room with polished wood walls and a long table.</w:t>
      </w:r>
    </w:p>
    <w:p>
      <w:pPr>
        <w:jc w:val="left"/>
      </w:pPr>
      <w:r>
        <w:t>Four people were already inside.</w:t>
      </w:r>
    </w:p>
    <w:p>
      <w:pPr>
        <w:jc w:val="left"/>
      </w:pPr>
      <w:r>
        <w:t>A Deputy Director from Criminal Investigation.</w:t>
      </w:r>
    </w:p>
    <w:p>
      <w:pPr>
        <w:jc w:val="left"/>
      </w:pPr>
      <w:r>
        <w:t>An Assistant Director from Internal Affairs, before the directorate had adopted its later name.</w:t>
      </w:r>
    </w:p>
    <w:p>
      <w:pPr>
        <w:jc w:val="left"/>
      </w:pPr>
      <w:r>
        <w:t>A legal adviser Rahman knew only by reputation.</w:t>
      </w:r>
    </w:p>
    <w:p>
      <w:pPr>
        <w:jc w:val="left"/>
      </w:pPr>
      <w:r>
        <w:t>And a man Rahman had not met.</w:t>
      </w:r>
    </w:p>
    <w:p>
      <w:pPr>
        <w:jc w:val="left"/>
      </w:pPr>
      <w:r>
        <w:t>Young for the room.</w:t>
      </w:r>
    </w:p>
    <w:p>
      <w:pPr>
        <w:jc w:val="left"/>
      </w:pPr>
      <w:r>
        <w:t>Early thirties.</w:t>
      </w:r>
    </w:p>
    <w:p>
      <w:pPr>
        <w:jc w:val="left"/>
      </w:pPr>
      <w:r>
        <w:t>Dark suit.</w:t>
      </w:r>
    </w:p>
    <w:p>
      <w:pPr>
        <w:jc w:val="left"/>
      </w:pPr>
      <w:r>
        <w:t>No unnecessary papers in front of him.</w:t>
      </w:r>
    </w:p>
    <w:p>
      <w:pPr>
        <w:jc w:val="left"/>
      </w:pPr>
      <w:r>
        <w:t>Superintendent Farid Kamal from Special Intelligence.</w:t>
      </w:r>
    </w:p>
    <w:p>
      <w:pPr>
        <w:jc w:val="left"/>
      </w:pPr>
      <w:r>
        <w:t>Harun introduced Rahman without embellishment.</w:t>
      </w:r>
    </w:p>
    <w:p>
      <w:pPr>
        <w:jc w:val="left"/>
      </w:pPr>
      <w:r>
        <w:t>“Inspector Rahman Aziz. He worked the North Corridor pieces and the recent warehouse operation.”</w:t>
      </w:r>
    </w:p>
    <w:p>
      <w:pPr>
        <w:jc w:val="left"/>
      </w:pPr>
      <w:r>
        <w:t>Farid looked at him for one second longer than politeness required.</w:t>
      </w:r>
    </w:p>
    <w:p>
      <w:pPr>
        <w:jc w:val="left"/>
      </w:pPr>
      <w:r>
        <w:t>“Your raid was leaked.”</w:t>
      </w:r>
    </w:p>
    <w:p>
      <w:pPr>
        <w:jc w:val="left"/>
      </w:pPr>
      <w:r>
        <w:t>Rahman answered, “Possibly.”</w:t>
      </w:r>
    </w:p>
    <w:p>
      <w:pPr>
        <w:jc w:val="left"/>
      </w:pPr>
      <w:r>
        <w:t>Farid’s expression changed slightly.</w:t>
      </w:r>
    </w:p>
    <w:p>
      <w:pPr>
        <w:jc w:val="left"/>
      </w:pPr>
      <w:r>
        <w:t>“Possibly?”</w:t>
      </w:r>
    </w:p>
    <w:p>
      <w:pPr>
        <w:jc w:val="left"/>
      </w:pPr>
      <w:r>
        <w:t>“We had advance departure. We do not know how they knew.”</w:t>
      </w:r>
    </w:p>
    <w:p>
      <w:pPr>
        <w:jc w:val="left"/>
      </w:pPr>
      <w:r>
        <w:t>Farid nodded once.</w:t>
      </w:r>
    </w:p>
    <w:p>
      <w:pPr>
        <w:jc w:val="left"/>
      </w:pPr>
      <w:r>
        <w:t>“Good.”</w:t>
      </w:r>
    </w:p>
    <w:p>
      <w:pPr>
        <w:jc w:val="left"/>
      </w:pPr>
      <w:r>
        <w:t>The Deputy Director gestured for them to sit.</w:t>
      </w:r>
    </w:p>
    <w:p>
      <w:pPr>
        <w:jc w:val="left"/>
      </w:pPr>
      <w:r>
        <w:t>“This is not a briefing. We are here because Superintendent Harun has requested formal expansion of 17/94 into a cross-directorate inquiry.”</w:t>
      </w:r>
    </w:p>
    <w:p>
      <w:pPr>
        <w:jc w:val="left"/>
      </w:pPr>
      <w:r>
        <w:t>Harun said, “Correct.”</w:t>
      </w:r>
    </w:p>
    <w:p>
      <w:pPr>
        <w:jc w:val="left"/>
      </w:pPr>
      <w:r>
        <w:t>The Deputy Director looked at the file.</w:t>
      </w:r>
    </w:p>
    <w:p>
      <w:pPr>
        <w:jc w:val="left"/>
      </w:pPr>
      <w:r>
        <w:t>“Into what, exactly?”</w:t>
      </w:r>
    </w:p>
    <w:p>
      <w:pPr>
        <w:jc w:val="left"/>
      </w:pPr>
      <w:r>
        <w:t>Harun had prepared for the question.</w:t>
      </w:r>
    </w:p>
    <w:p>
      <w:pPr>
        <w:jc w:val="left"/>
      </w:pPr>
      <w:r>
        <w:t>He opened one page.</w:t>
      </w:r>
    </w:p>
    <w:p>
      <w:pPr>
        <w:jc w:val="left"/>
      </w:pPr>
      <w:r>
        <w:t>“Organised criminal facilitation, including possible police compromise, commercial intermediaries and repeated information movement between groups that appear operationally separate.”</w:t>
      </w:r>
    </w:p>
    <w:p>
      <w:pPr>
        <w:jc w:val="left"/>
      </w:pPr>
      <w:r>
        <w:t>The legal adviser frowned.</w:t>
      </w:r>
    </w:p>
    <w:p>
      <w:pPr>
        <w:jc w:val="left"/>
      </w:pPr>
      <w:r>
        <w:t>“That is not a charge.”</w:t>
      </w:r>
    </w:p>
    <w:p>
      <w:pPr>
        <w:jc w:val="left"/>
      </w:pPr>
      <w:r>
        <w:t>“No.”</w:t>
      </w:r>
    </w:p>
    <w:p>
      <w:pPr>
        <w:jc w:val="left"/>
      </w:pPr>
      <w:r>
        <w:t>“Not even one offence.”</w:t>
      </w:r>
    </w:p>
    <w:p>
      <w:pPr>
        <w:jc w:val="left"/>
      </w:pPr>
      <w:r>
        <w:t>“No.”</w:t>
      </w:r>
    </w:p>
    <w:p>
      <w:pPr>
        <w:jc w:val="left"/>
      </w:pPr>
      <w:r>
        <w:t>“Then define the investigative predicate.”</w:t>
      </w:r>
    </w:p>
    <w:p>
      <w:pPr>
        <w:jc w:val="left"/>
      </w:pPr>
      <w:r>
        <w:t>Harun said, “Repeated obstruction patterns. Witness withdrawal. Target foreknowledge. Overlapping intermediaries. Evidence irregularities.”</w:t>
      </w:r>
    </w:p>
    <w:p>
      <w:pPr>
        <w:jc w:val="left"/>
      </w:pPr>
      <w:r>
        <w:t>The Internal Affairs officer asked, “Named police suspects?”</w:t>
      </w:r>
    </w:p>
    <w:p>
      <w:pPr>
        <w:jc w:val="left"/>
      </w:pPr>
      <w:r>
        <w:t>“Some names.”</w:t>
      </w:r>
    </w:p>
    <w:p>
      <w:pPr>
        <w:jc w:val="left"/>
      </w:pPr>
      <w:r>
        <w:t>“Evidence?”</w:t>
      </w:r>
    </w:p>
    <w:p>
      <w:pPr>
        <w:jc w:val="left"/>
      </w:pPr>
      <w:r>
        <w:t>“Mixed.”</w:t>
      </w:r>
    </w:p>
    <w:p>
      <w:pPr>
        <w:jc w:val="left"/>
      </w:pPr>
      <w:r>
        <w:t>“That means no.”</w:t>
      </w:r>
    </w:p>
    <w:p>
      <w:pPr>
        <w:jc w:val="left"/>
      </w:pPr>
      <w:r>
        <w:t>“That means mixed.”</w:t>
      </w:r>
    </w:p>
    <w:p>
      <w:pPr>
        <w:jc w:val="left"/>
      </w:pPr>
      <w:r>
        <w:t>The officer’s mouth tightened.</w:t>
      </w:r>
    </w:p>
    <w:p>
      <w:pPr>
        <w:jc w:val="left"/>
      </w:pPr>
      <w:r>
        <w:t>Harun did not.</w:t>
      </w:r>
    </w:p>
    <w:p>
      <w:pPr>
        <w:jc w:val="left"/>
      </w:pPr>
      <w:r>
        <w:t>The Deputy Director turned to Farid.</w:t>
      </w:r>
    </w:p>
    <w:p>
      <w:pPr>
        <w:jc w:val="left"/>
      </w:pPr>
      <w:r>
        <w:t>“Special Intelligence?”</w:t>
      </w:r>
    </w:p>
    <w:p>
      <w:pPr>
        <w:jc w:val="left"/>
      </w:pPr>
      <w:r>
        <w:t>Farid opened the thin folder in front of him.</w:t>
      </w:r>
    </w:p>
    <w:p>
      <w:pPr>
        <w:jc w:val="left"/>
      </w:pPr>
      <w:r>
        <w:t>“We have related reporting.”</w:t>
      </w:r>
    </w:p>
    <w:p>
      <w:pPr>
        <w:jc w:val="left"/>
      </w:pPr>
      <w:r>
        <w:t>Harun looked at him.</w:t>
      </w:r>
    </w:p>
    <w:p>
      <w:pPr>
        <w:jc w:val="left"/>
      </w:pPr>
      <w:r>
        <w:t>“How related?”</w:t>
      </w:r>
    </w:p>
    <w:p>
      <w:pPr>
        <w:jc w:val="left"/>
      </w:pPr>
      <w:r>
        <w:t>“Commercial facilitators appearing across multiple organised-crime subjects.”</w:t>
      </w:r>
    </w:p>
    <w:p>
      <w:pPr>
        <w:jc w:val="left"/>
      </w:pPr>
      <w:r>
        <w:t>“Names?”</w:t>
      </w:r>
    </w:p>
    <w:p>
      <w:pPr>
        <w:jc w:val="left"/>
      </w:pPr>
      <w:r>
        <w:t>“Some overlap.”</w:t>
      </w:r>
    </w:p>
    <w:p>
      <w:pPr>
        <w:jc w:val="left"/>
      </w:pPr>
      <w:r>
        <w:t>“Which?”</w:t>
      </w:r>
    </w:p>
    <w:p>
      <w:pPr>
        <w:jc w:val="left"/>
      </w:pPr>
      <w:r>
        <w:t>Farid did not answer immediately.</w:t>
      </w:r>
    </w:p>
    <w:p>
      <w:pPr>
        <w:jc w:val="left"/>
      </w:pPr>
      <w:r>
        <w:t>“Source-protected.”</w:t>
      </w:r>
    </w:p>
    <w:p>
      <w:pPr>
        <w:jc w:val="left"/>
      </w:pPr>
      <w:r>
        <w:t>Harun’s jaw tightened.</w:t>
      </w:r>
    </w:p>
    <w:p>
      <w:pPr>
        <w:jc w:val="left"/>
      </w:pPr>
      <w:r>
        <w:t>“There is always a protected source when someone doesn’t want to answer.”</w:t>
      </w:r>
    </w:p>
    <w:p>
      <w:pPr>
        <w:jc w:val="left"/>
      </w:pPr>
      <w:r>
        <w:t>Farid met his eyes.</w:t>
      </w:r>
    </w:p>
    <w:p>
      <w:pPr>
        <w:jc w:val="left"/>
      </w:pPr>
      <w:r>
        <w:t>“And there is always an investigator who thinks source protection is an excuse until the source is dead.”</w:t>
      </w:r>
    </w:p>
    <w:p>
      <w:pPr>
        <w:jc w:val="left"/>
      </w:pPr>
      <w:r>
        <w:t>The room went quiet.</w:t>
      </w:r>
    </w:p>
    <w:p>
      <w:pPr>
        <w:jc w:val="left"/>
      </w:pPr>
      <w:r>
        <w:t>Rahman watched both men.</w:t>
      </w:r>
    </w:p>
    <w:p>
      <w:pPr>
        <w:jc w:val="left"/>
      </w:pPr>
      <w:r>
        <w:t>No hostility in Farid’s voice.</w:t>
      </w:r>
    </w:p>
    <w:p>
      <w:pPr>
        <w:jc w:val="left"/>
      </w:pPr>
      <w:r>
        <w:t>No disrespect.</w:t>
      </w:r>
    </w:p>
    <w:p>
      <w:pPr>
        <w:jc w:val="left"/>
      </w:pPr>
      <w:r>
        <w:t>That made the disagreement sharper.</w:t>
      </w:r>
    </w:p>
    <w:p>
      <w:pPr>
        <w:jc w:val="left"/>
      </w:pPr>
      <w:r>
        <w:t>The Deputy Director said, “Enough.”</w:t>
      </w:r>
    </w:p>
    <w:p>
      <w:pPr>
        <w:jc w:val="left"/>
      </w:pPr>
      <w:r>
        <w:t>Farid turned one page.</w:t>
      </w:r>
    </w:p>
    <w:p>
      <w:pPr>
        <w:jc w:val="left"/>
      </w:pPr>
      <w:r>
        <w:t>“Our assessment is that Superintendent Harun is correct about one thing.”</w:t>
      </w:r>
    </w:p>
    <w:p>
      <w:pPr>
        <w:jc w:val="left"/>
      </w:pPr>
      <w:r>
        <w:t>Harun waited.</w:t>
      </w:r>
    </w:p>
    <w:p>
      <w:pPr>
        <w:jc w:val="left"/>
      </w:pPr>
      <w:r>
        <w:t>“Several criminal investigations are touching the same service relationships.”</w:t>
      </w:r>
    </w:p>
    <w:p>
      <w:pPr>
        <w:jc w:val="left"/>
      </w:pPr>
      <w:r>
        <w:t>Rahman felt the room change.</w:t>
      </w:r>
    </w:p>
    <w:p>
      <w:pPr>
        <w:jc w:val="left"/>
      </w:pPr>
      <w:r>
        <w:t>The legal adviser asked, “Service relationships?”</w:t>
      </w:r>
    </w:p>
    <w:p>
      <w:pPr>
        <w:jc w:val="left"/>
      </w:pPr>
      <w:r>
        <w:t>“Transport. Finance. Legal access. Introductions. Information.”</w:t>
      </w:r>
    </w:p>
    <w:p>
      <w:pPr>
        <w:jc w:val="left"/>
      </w:pPr>
      <w:r>
        <w:t>Harun said, “Police protection.”</w:t>
      </w:r>
    </w:p>
    <w:p>
      <w:pPr>
        <w:jc w:val="left"/>
      </w:pPr>
      <w:r>
        <w:t>Farid looked at him.</w:t>
      </w:r>
    </w:p>
    <w:p>
      <w:pPr>
        <w:jc w:val="left"/>
      </w:pPr>
      <w:r>
        <w:t>“Sometimes, perhaps.”</w:t>
      </w:r>
    </w:p>
    <w:p>
      <w:pPr>
        <w:jc w:val="left"/>
      </w:pPr>
      <w:r>
        <w:t>“You have reporting.”</w:t>
      </w:r>
    </w:p>
    <w:p>
      <w:pPr>
        <w:jc w:val="left"/>
      </w:pPr>
      <w:r>
        <w:t>“I have intelligence.”</w:t>
      </w:r>
    </w:p>
    <w:p>
      <w:pPr>
        <w:jc w:val="left"/>
      </w:pPr>
      <w:r>
        <w:t>“Same thing when convenient.”</w:t>
      </w:r>
    </w:p>
    <w:p>
      <w:pPr>
        <w:jc w:val="left"/>
      </w:pPr>
      <w:r>
        <w:t>“No.”</w:t>
      </w:r>
    </w:p>
    <w:p>
      <w:pPr>
        <w:jc w:val="left"/>
      </w:pPr>
      <w:r>
        <w:t>Farid’s voice stayed calm.</w:t>
      </w:r>
    </w:p>
    <w:p>
      <w:pPr>
        <w:jc w:val="left"/>
      </w:pPr>
      <w:r>
        <w:t>“Intelligence may tell me where to look. It does not always tell you what you can prove.”</w:t>
      </w:r>
    </w:p>
    <w:p>
      <w:pPr>
        <w:jc w:val="left"/>
      </w:pPr>
      <w:r>
        <w:t>Rahman thought of Harun in the coffee shop.</w:t>
      </w:r>
    </w:p>
    <w:p>
      <w:pPr>
        <w:jc w:val="left"/>
      </w:pPr>
      <w:r>
        <w:t>Your instinct tells you where to look. Evidence tells you what you may say.</w:t>
      </w:r>
    </w:p>
    <w:p>
      <w:pPr>
        <w:jc w:val="left"/>
      </w:pPr>
      <w:r>
        <w:t>The same principle.</w:t>
      </w:r>
    </w:p>
    <w:p>
      <w:pPr>
        <w:jc w:val="left"/>
      </w:pPr>
      <w:r>
        <w:t>Different conclusion.</w:t>
      </w:r>
    </w:p>
    <w:p>
      <w:pPr>
        <w:jc w:val="left"/>
      </w:pPr>
      <w:r>
        <w:t>Harun heard it too.</w:t>
      </w:r>
    </w:p>
    <w:p>
      <w:pPr>
        <w:jc w:val="left"/>
      </w:pPr>
      <w:r>
        <w:t>“You think we should wait.”</w:t>
      </w:r>
    </w:p>
    <w:p>
      <w:pPr>
        <w:jc w:val="left"/>
      </w:pPr>
      <w:r>
        <w:t>“I think we should map.”</w:t>
      </w:r>
    </w:p>
    <w:p>
      <w:pPr>
        <w:jc w:val="left"/>
      </w:pPr>
      <w:r>
        <w:t>“For how long?”</w:t>
      </w:r>
    </w:p>
    <w:p>
      <w:pPr>
        <w:jc w:val="left"/>
      </w:pPr>
      <w:r>
        <w:t>“Until we understand what connects the contacts.”</w:t>
      </w:r>
    </w:p>
    <w:p>
      <w:pPr>
        <w:jc w:val="left"/>
      </w:pPr>
      <w:r>
        <w:t>“People are already being warned.”</w:t>
      </w:r>
    </w:p>
    <w:p>
      <w:pPr>
        <w:jc w:val="left"/>
      </w:pPr>
      <w:r>
        <w:t>“Maybe.”</w:t>
      </w:r>
    </w:p>
    <w:p>
      <w:pPr>
        <w:jc w:val="left"/>
      </w:pPr>
      <w:r>
        <w:t>“Witnesses have changed statements.”</w:t>
      </w:r>
    </w:p>
    <w:p>
      <w:pPr>
        <w:jc w:val="left"/>
      </w:pPr>
      <w:r>
        <w:t>“Yes.”</w:t>
      </w:r>
    </w:p>
    <w:p>
      <w:pPr>
        <w:jc w:val="left"/>
      </w:pPr>
      <w:r>
        <w:t>“Files have been altered.”</w:t>
      </w:r>
    </w:p>
    <w:p>
      <w:pPr>
        <w:jc w:val="left"/>
      </w:pPr>
      <w:r>
        <w:t>“Yes.”</w:t>
      </w:r>
    </w:p>
    <w:p>
      <w:pPr>
        <w:jc w:val="left"/>
      </w:pPr>
      <w:r>
        <w:t>“A raid was compromised.”</w:t>
      </w:r>
    </w:p>
    <w:p>
      <w:pPr>
        <w:jc w:val="left"/>
      </w:pPr>
      <w:r>
        <w:t>“Possibly.”</w:t>
      </w:r>
    </w:p>
    <w:p>
      <w:pPr>
        <w:jc w:val="left"/>
      </w:pPr>
      <w:r>
        <w:t>Harun glanced toward Rahman.</w:t>
      </w:r>
    </w:p>
    <w:p>
      <w:pPr>
        <w:jc w:val="left"/>
      </w:pPr>
      <w:r>
        <w:t>Farid had returned the word deliberately.</w:t>
      </w:r>
    </w:p>
    <w:p>
      <w:pPr>
        <w:jc w:val="left"/>
      </w:pPr>
      <w:r>
        <w:t>Rahman noticed.</w:t>
      </w:r>
    </w:p>
    <w:p>
      <w:pPr>
        <w:jc w:val="left"/>
      </w:pPr>
      <w:r>
        <w:t>Harun said, “And your answer is more intelligence.”</w:t>
      </w:r>
    </w:p>
    <w:p>
      <w:pPr>
        <w:jc w:val="left"/>
      </w:pPr>
      <w:r>
        <w:t>“My answer is less noise.”</w:t>
      </w:r>
    </w:p>
    <w:p>
      <w:pPr>
        <w:jc w:val="left"/>
      </w:pPr>
      <w:r>
        <w:t>Harun leaned forward.</w:t>
      </w:r>
    </w:p>
    <w:p>
      <w:pPr>
        <w:jc w:val="left"/>
      </w:pPr>
      <w:r>
        <w:t>“Noise?”</w:t>
      </w:r>
    </w:p>
    <w:p>
      <w:pPr>
        <w:jc w:val="left"/>
      </w:pPr>
      <w:r>
        <w:t>“If we open a visible cross-directorate integrity inquiry now, everyone whose name appears in this file will change behaviour.”</w:t>
      </w:r>
    </w:p>
    <w:p>
      <w:pPr>
        <w:jc w:val="left"/>
      </w:pPr>
      <w:r>
        <w:t>“Good.”</w:t>
      </w:r>
    </w:p>
    <w:p>
      <w:pPr>
        <w:jc w:val="left"/>
      </w:pPr>
      <w:r>
        <w:t>“Not if you want to know what they are doing.”</w:t>
      </w:r>
    </w:p>
    <w:p>
      <w:pPr>
        <w:jc w:val="left"/>
      </w:pPr>
      <w:r>
        <w:t>“I want to stop what they are doing.”</w:t>
      </w:r>
    </w:p>
    <w:p>
      <w:pPr>
        <w:jc w:val="left"/>
      </w:pPr>
      <w:r>
        <w:t>Farid’s eyes remained steady.</w:t>
      </w:r>
    </w:p>
    <w:p>
      <w:pPr>
        <w:jc w:val="left"/>
      </w:pPr>
      <w:r>
        <w:t>“You do not yet know what that is.”</w:t>
      </w:r>
    </w:p>
    <w:p>
      <w:pPr>
        <w:jc w:val="left"/>
      </w:pPr>
      <w:r>
        <w:t>The room went still again.</w:t>
      </w:r>
    </w:p>
    <w:p>
      <w:pPr>
        <w:jc w:val="left"/>
      </w:pPr>
      <w:r>
        <w:t>Rahman disliked Farid in that moment.</w:t>
      </w:r>
    </w:p>
    <w:p>
      <w:pPr>
        <w:jc w:val="left"/>
      </w:pPr>
      <w:r>
        <w:t>Not personally.</w:t>
      </w:r>
    </w:p>
    <w:p>
      <w:pPr>
        <w:jc w:val="left"/>
      </w:pPr>
      <w:r>
        <w:t>Intellectually.</w:t>
      </w:r>
    </w:p>
    <w:p>
      <w:pPr>
        <w:jc w:val="left"/>
      </w:pPr>
      <w:r>
        <w:t>Because the argument was difficult to dismiss.</w:t>
      </w:r>
    </w:p>
    <w:p>
      <w:pPr>
        <w:jc w:val="left"/>
      </w:pPr>
      <w:r>
        <w:t>Harun said, “If an officer is selling information, we investigate the officer.”</w:t>
      </w:r>
    </w:p>
    <w:p>
      <w:pPr>
        <w:jc w:val="left"/>
      </w:pPr>
      <w:r>
        <w:t>“Yes.”</w:t>
      </w:r>
    </w:p>
    <w:p>
      <w:pPr>
        <w:jc w:val="left"/>
      </w:pPr>
      <w:r>
        <w:t>“If a businessman is paying him, we investigate the businessman.”</w:t>
      </w:r>
    </w:p>
    <w:p>
      <w:pPr>
        <w:jc w:val="left"/>
      </w:pPr>
      <w:r>
        <w:t>“Yes.”</w:t>
      </w:r>
    </w:p>
    <w:p>
      <w:pPr>
        <w:jc w:val="left"/>
      </w:pPr>
      <w:r>
        <w:t>“If someone is altering evidence, we secure the evidence.”</w:t>
      </w:r>
    </w:p>
    <w:p>
      <w:pPr>
        <w:jc w:val="left"/>
      </w:pPr>
      <w:r>
        <w:t>“Yes.”</w:t>
      </w:r>
    </w:p>
    <w:p>
      <w:pPr>
        <w:jc w:val="left"/>
      </w:pPr>
      <w:r>
        <w:t>“So what exactly are you asking us not to do?”</w:t>
      </w:r>
    </w:p>
    <w:p>
      <w:pPr>
        <w:jc w:val="left"/>
      </w:pPr>
      <w:r>
        <w:t>Farid closed his folder.</w:t>
      </w:r>
    </w:p>
    <w:p>
      <w:pPr>
        <w:jc w:val="left"/>
      </w:pPr>
      <w:r>
        <w:t>“I am asking you not to announce to every compromised relationship that we have finally noticed the pattern.”</w:t>
      </w:r>
    </w:p>
    <w:p>
      <w:pPr>
        <w:jc w:val="left"/>
      </w:pPr>
      <w:r>
        <w:t>Harun stared at him.</w:t>
      </w:r>
    </w:p>
    <w:p>
      <w:pPr>
        <w:jc w:val="left"/>
      </w:pPr>
      <w:r>
        <w:t>“Pattern.”</w:t>
      </w:r>
    </w:p>
    <w:p>
      <w:pPr>
        <w:jc w:val="left"/>
      </w:pPr>
      <w:r>
        <w:t>“Yes.”</w:t>
      </w:r>
    </w:p>
    <w:p>
      <w:pPr>
        <w:jc w:val="left"/>
      </w:pPr>
      <w:r>
        <w:t>“You believe there is one.”</w:t>
      </w:r>
    </w:p>
    <w:p>
      <w:pPr>
        <w:jc w:val="left"/>
      </w:pPr>
      <w:r>
        <w:t>“I believe repetition deserves explanation.”</w:t>
      </w:r>
    </w:p>
    <w:p>
      <w:pPr>
        <w:jc w:val="left"/>
      </w:pPr>
      <w:r>
        <w:t>Harun sat back.</w:t>
      </w:r>
    </w:p>
    <w:p>
      <w:pPr>
        <w:jc w:val="left"/>
      </w:pPr>
      <w:r>
        <w:t>For the first time that morning, he looked almost satisfied.</w:t>
      </w:r>
    </w:p>
    <w:p>
      <w:pPr>
        <w:jc w:val="left"/>
      </w:pPr>
      <w:r>
        <w:t>“Then approve the inquiry.”</w:t>
      </w:r>
    </w:p>
    <w:p>
      <w:pPr>
        <w:jc w:val="left"/>
      </w:pPr>
      <w:r>
        <w:t>“No.”</w:t>
      </w:r>
    </w:p>
    <w:p>
      <w:pPr>
        <w:jc w:val="left"/>
      </w:pPr>
      <w:r>
        <w:t>The satisfaction disappeared.</w:t>
      </w:r>
    </w:p>
    <w:p>
      <w:pPr>
        <w:jc w:val="left"/>
      </w:pPr>
      <w:r>
        <w:t>Farid continued.</w:t>
      </w:r>
    </w:p>
    <w:p>
      <w:pPr>
        <w:jc w:val="left"/>
      </w:pPr>
      <w:r>
        <w:t>“Not as you have framed it.”</w:t>
      </w:r>
    </w:p>
    <w:p>
      <w:pPr>
        <w:jc w:val="left"/>
      </w:pPr>
      <w:r>
        <w:t>“Why?”</w:t>
      </w:r>
    </w:p>
    <w:p>
      <w:pPr>
        <w:jc w:val="left"/>
      </w:pPr>
      <w:r>
        <w:t>“Because you are trying to turn an intelligence map into a criminal case before you know whether the centre exists.”</w:t>
      </w:r>
    </w:p>
    <w:p>
      <w:pPr>
        <w:jc w:val="left"/>
      </w:pPr>
      <w:r>
        <w:t>“There may be no centre.”</w:t>
      </w:r>
    </w:p>
    <w:p>
      <w:pPr>
        <w:jc w:val="left"/>
      </w:pPr>
      <w:r>
        <w:t>“Exactly.”</w:t>
      </w:r>
    </w:p>
    <w:p>
      <w:pPr>
        <w:jc w:val="left"/>
      </w:pPr>
      <w:r>
        <w:t>The sentence landed harder than Rahman expected.</w:t>
      </w:r>
    </w:p>
    <w:p>
      <w:pPr>
        <w:jc w:val="left"/>
      </w:pPr>
      <w:r>
        <w:t>Harun looked at the relationship diagram.</w:t>
      </w:r>
    </w:p>
    <w:p>
      <w:pPr>
        <w:jc w:val="left"/>
      </w:pPr>
      <w:r>
        <w:t>Farid said, “What if there is no organisation? What if these are recurring facilitators used by different groups for different reasons?”</w:t>
      </w:r>
    </w:p>
    <w:p>
      <w:pPr>
        <w:jc w:val="left"/>
      </w:pPr>
      <w:r>
        <w:t>“Then we establish that.”</w:t>
      </w:r>
    </w:p>
    <w:p>
      <w:pPr>
        <w:jc w:val="left"/>
      </w:pPr>
      <w:r>
        <w:t>“Publicly?”</w:t>
      </w:r>
    </w:p>
    <w:p>
      <w:pPr>
        <w:jc w:val="left"/>
      </w:pPr>
      <w:r>
        <w:t>“Formally.”</w:t>
      </w:r>
    </w:p>
    <w:p>
      <w:pPr>
        <w:jc w:val="left"/>
      </w:pPr>
      <w:r>
        <w:t>“And if one of those facilitators is also an authorised source?”</w:t>
      </w:r>
    </w:p>
    <w:p>
      <w:pPr>
        <w:jc w:val="left"/>
      </w:pPr>
      <w:r>
        <w:t>Harun said nothing.</w:t>
      </w:r>
    </w:p>
    <w:p>
      <w:pPr>
        <w:jc w:val="left"/>
      </w:pPr>
      <w:r>
        <w:t>“If one police contact is legitimate and another corrupt?”</w:t>
      </w:r>
    </w:p>
    <w:p>
      <w:pPr>
        <w:jc w:val="left"/>
      </w:pPr>
      <w:r>
        <w:t>Silence.</w:t>
      </w:r>
    </w:p>
    <w:p>
      <w:pPr>
        <w:jc w:val="left"/>
      </w:pPr>
      <w:r>
        <w:t>“If one transport company carries contraband on Monday and controlled intelligence cargo on Friday?”</w:t>
      </w:r>
    </w:p>
    <w:p>
      <w:pPr>
        <w:jc w:val="left"/>
      </w:pPr>
      <w:r>
        <w:t>The Deputy Director looked sharply at Farid.</w:t>
      </w:r>
    </w:p>
    <w:p>
      <w:pPr>
        <w:jc w:val="left"/>
      </w:pPr>
      <w:r>
        <w:t>Farid stopped there.</w:t>
      </w:r>
    </w:p>
    <w:p>
      <w:pPr>
        <w:jc w:val="left"/>
      </w:pPr>
      <w:r>
        <w:t>Too much already.</w:t>
      </w:r>
    </w:p>
    <w:p>
      <w:pPr>
        <w:jc w:val="left"/>
      </w:pPr>
      <w:r>
        <w:t>Harun noticed.</w:t>
      </w:r>
    </w:p>
    <w:p>
      <w:pPr>
        <w:jc w:val="left"/>
      </w:pPr>
      <w:r>
        <w:t>“So that is it.”</w:t>
      </w:r>
    </w:p>
    <w:p>
      <w:pPr>
        <w:jc w:val="left"/>
      </w:pPr>
      <w:r>
        <w:t>“What?”</w:t>
      </w:r>
    </w:p>
    <w:p>
      <w:pPr>
        <w:jc w:val="left"/>
      </w:pPr>
      <w:r>
        <w:t>“You are already using some of them.”</w:t>
      </w:r>
    </w:p>
    <w:p>
      <w:pPr>
        <w:jc w:val="left"/>
      </w:pPr>
      <w:r>
        <w:t>Farid’s expression did not change.</w:t>
      </w:r>
    </w:p>
    <w:p>
      <w:pPr>
        <w:jc w:val="left"/>
      </w:pPr>
      <w:r>
        <w:t>“I did not say that.”</w:t>
      </w:r>
    </w:p>
    <w:p>
      <w:pPr>
        <w:jc w:val="left"/>
      </w:pPr>
      <w:r>
        <w:t>“You didn’t need to.”</w:t>
      </w:r>
    </w:p>
    <w:p>
      <w:pPr>
        <w:jc w:val="left"/>
      </w:pPr>
      <w:r>
        <w:t>The Deputy Director cut in.</w:t>
      </w:r>
    </w:p>
    <w:p>
      <w:pPr>
        <w:jc w:val="left"/>
      </w:pPr>
      <w:r>
        <w:t>“Superintendent Harun.”</w:t>
      </w:r>
    </w:p>
    <w:p>
      <w:pPr>
        <w:jc w:val="left"/>
      </w:pPr>
      <w:r>
        <w:t>Harun looked at him.</w:t>
      </w:r>
    </w:p>
    <w:p>
      <w:pPr>
        <w:jc w:val="left"/>
      </w:pPr>
      <w:r>
        <w:t>The warning was clear.</w:t>
      </w:r>
    </w:p>
    <w:p>
      <w:pPr>
        <w:jc w:val="left"/>
      </w:pPr>
      <w:r>
        <w:t>Rahman felt something colder than suspicion.</w:t>
      </w:r>
    </w:p>
    <w:p>
      <w:pPr>
        <w:jc w:val="left"/>
      </w:pPr>
      <w:r>
        <w:t>Not proof of corruption.</w:t>
      </w:r>
    </w:p>
    <w:p>
      <w:pPr>
        <w:jc w:val="left"/>
      </w:pPr>
      <w:r>
        <w:t>Compartmentalisation.</w:t>
      </w:r>
    </w:p>
    <w:p>
      <w:pPr>
        <w:jc w:val="left"/>
      </w:pPr>
      <w:r>
        <w:t>Different parts of the police touching the same people for different purposes and refusing to show one another why.</w:t>
      </w:r>
    </w:p>
    <w:p>
      <w:pPr>
        <w:jc w:val="left"/>
      </w:pPr>
      <w:r>
        <w:t>He understood suddenly how a criminal relationship could hide inside legitimate secrecy.</w:t>
      </w:r>
    </w:p>
    <w:p>
      <w:pPr>
        <w:jc w:val="left"/>
      </w:pPr>
      <w:r>
        <w:t>And how legitimate secrecy could look exactly like corruption from outside.</w:t>
      </w:r>
    </w:p>
    <w:p>
      <w:pPr>
        <w:jc w:val="left"/>
      </w:pPr>
      <w:r>
        <w:t>The legal adviser folded his hands.</w:t>
      </w:r>
    </w:p>
    <w:p>
      <w:pPr>
        <w:jc w:val="left"/>
      </w:pPr>
      <w:r>
        <w:t>“We need a decision.”</w:t>
      </w:r>
    </w:p>
    <w:p>
      <w:pPr>
        <w:jc w:val="left"/>
      </w:pPr>
      <w:r>
        <w:t>The Deputy Director looked first at Harun.</w:t>
      </w:r>
    </w:p>
    <w:p>
      <w:pPr>
        <w:jc w:val="left"/>
      </w:pPr>
      <w:r>
        <w:t>“Your recommendation?”</w:t>
      </w:r>
    </w:p>
    <w:p>
      <w:pPr>
        <w:jc w:val="left"/>
      </w:pPr>
      <w:r>
        <w:t>“Formal cross-directorate inquiry. Controlled access. Documented integrity review of every police name. Preservation of all related records. No administrative transfers without notification to the inquiry.”</w:t>
      </w:r>
    </w:p>
    <w:p>
      <w:pPr>
        <w:jc w:val="left"/>
      </w:pPr>
      <w:r>
        <w:t>The last point was deliberate.</w:t>
      </w:r>
    </w:p>
    <w:p>
      <w:pPr>
        <w:jc w:val="left"/>
      </w:pPr>
      <w:r>
        <w:t>Hamid.</w:t>
      </w:r>
    </w:p>
    <w:p>
      <w:pPr>
        <w:jc w:val="left"/>
      </w:pPr>
      <w:r>
        <w:t>Everyone in the room who knew the history understood.</w:t>
      </w:r>
    </w:p>
    <w:p>
      <w:pPr>
        <w:jc w:val="left"/>
      </w:pPr>
      <w:r>
        <w:t>The Deputy Director turned to Farid.</w:t>
      </w:r>
    </w:p>
    <w:p>
      <w:pPr>
        <w:jc w:val="left"/>
      </w:pPr>
      <w:r>
        <w:t>“Yours?”</w:t>
      </w:r>
    </w:p>
    <w:p>
      <w:pPr>
        <w:jc w:val="left"/>
      </w:pPr>
      <w:r>
        <w:t>“Retain 17/94 under restricted intelligence status. Build a joint analytical map. Validate each police association before referral. No overt action against intermediaries solely on relationship evidence.”</w:t>
      </w:r>
    </w:p>
    <w:p>
      <w:pPr>
        <w:jc w:val="left"/>
      </w:pPr>
      <w:r>
        <w:t>Harun said, “That is containment.”</w:t>
      </w:r>
    </w:p>
    <w:p>
      <w:pPr>
        <w:jc w:val="left"/>
      </w:pPr>
      <w:r>
        <w:t>Farid looked at him.</w:t>
      </w:r>
    </w:p>
    <w:p>
      <w:pPr>
        <w:jc w:val="left"/>
      </w:pPr>
      <w:r>
        <w:t>“That is investigation.”</w:t>
      </w:r>
    </w:p>
    <w:p>
      <w:pPr>
        <w:jc w:val="left"/>
      </w:pPr>
      <w:r>
        <w:t>“No.”</w:t>
      </w:r>
    </w:p>
    <w:p>
      <w:pPr>
        <w:jc w:val="left"/>
      </w:pPr>
      <w:r>
        <w:t>“That is patience.”</w:t>
      </w:r>
    </w:p>
    <w:p>
      <w:pPr>
        <w:jc w:val="left"/>
      </w:pPr>
      <w:r>
        <w:t>“No.”</w:t>
      </w:r>
    </w:p>
    <w:p>
      <w:pPr>
        <w:jc w:val="left"/>
      </w:pPr>
      <w:r>
        <w:t>Farid waited.</w:t>
      </w:r>
    </w:p>
    <w:p>
      <w:pPr>
        <w:jc w:val="left"/>
      </w:pPr>
      <w:r>
        <w:t>Harun’s voice lowered.</w:t>
      </w:r>
    </w:p>
    <w:p>
      <w:pPr>
        <w:jc w:val="left"/>
      </w:pPr>
      <w:r>
        <w:t>“That is silence.”</w:t>
      </w:r>
    </w:p>
    <w:p>
      <w:pPr>
        <w:jc w:val="left"/>
      </w:pPr>
      <w:r>
        <w:t>The word stayed on the table.</w:t>
      </w:r>
    </w:p>
    <w:p>
      <w:pPr>
        <w:jc w:val="left"/>
      </w:pPr>
      <w:r>
        <w:t>No one moved.</w:t>
      </w:r>
    </w:p>
    <w:p>
      <w:pPr>
        <w:jc w:val="left"/>
      </w:pPr>
      <w:r>
        <w:t>Farid said, “Silence can protect an investigation.”</w:t>
      </w:r>
    </w:p>
    <w:p>
      <w:pPr>
        <w:jc w:val="left"/>
      </w:pPr>
      <w:r>
        <w:t>Harun answered, “It can also protect what the investigation is supposed to find.”</w:t>
      </w:r>
    </w:p>
    <w:p>
      <w:pPr>
        <w:jc w:val="left"/>
      </w:pPr>
      <w:r>
        <w:t>Neither man raised his voice.</w:t>
      </w:r>
    </w:p>
    <w:p>
      <w:pPr>
        <w:jc w:val="left"/>
      </w:pPr>
      <w:r>
        <w:t>Rahman understood, much later, that this was the beginning of the argument that would outlive one of them.</w:t>
      </w:r>
    </w:p>
    <w:p>
      <w:pPr>
        <w:jc w:val="left"/>
      </w:pPr>
      <w:r>
        <w:t>The Deputy Director called a short recess.</w:t>
      </w:r>
    </w:p>
    <w:p>
      <w:pPr>
        <w:jc w:val="left"/>
      </w:pPr>
      <w:r>
        <w:t>Harun walked into the corridor.</w:t>
      </w:r>
    </w:p>
    <w:p>
      <w:pPr>
        <w:jc w:val="left"/>
      </w:pPr>
      <w:r>
        <w:t>Rahman followed.</w:t>
      </w:r>
    </w:p>
    <w:p>
      <w:pPr>
        <w:jc w:val="left"/>
      </w:pPr>
      <w:r>
        <w:t>For several seconds Harun said nothing.</w:t>
      </w:r>
    </w:p>
    <w:p>
      <w:pPr>
        <w:jc w:val="left"/>
      </w:pPr>
      <w:r>
        <w:t>Then, “What do you think?”</w:t>
      </w:r>
    </w:p>
    <w:p>
      <w:pPr>
        <w:jc w:val="left"/>
      </w:pPr>
      <w:r>
        <w:t>Rahman had expected instruction, not the question.</w:t>
      </w:r>
    </w:p>
    <w:p>
      <w:pPr>
        <w:jc w:val="left"/>
      </w:pPr>
      <w:r>
        <w:t>“Farid is right about some of it.”</w:t>
      </w:r>
    </w:p>
    <w:p>
      <w:pPr>
        <w:jc w:val="left"/>
      </w:pPr>
      <w:r>
        <w:t>Harun looked at him.</w:t>
      </w:r>
    </w:p>
    <w:p>
      <w:pPr>
        <w:jc w:val="left"/>
      </w:pPr>
      <w:r>
        <w:t>Rahman continued carefully.</w:t>
      </w:r>
    </w:p>
    <w:p>
      <w:pPr>
        <w:jc w:val="left"/>
      </w:pPr>
      <w:r>
        <w:t>“If Special Intelligence has authorised contacts in the same network, a broad inquiry could expose them.”</w:t>
      </w:r>
    </w:p>
    <w:p>
      <w:pPr>
        <w:jc w:val="left"/>
      </w:pPr>
      <w:r>
        <w:t>“Yes.”</w:t>
      </w:r>
    </w:p>
    <w:p>
      <w:pPr>
        <w:jc w:val="left"/>
      </w:pPr>
      <w:r>
        <w:t>“And if we act too early, people change behaviour.”</w:t>
      </w:r>
    </w:p>
    <w:p>
      <w:pPr>
        <w:jc w:val="left"/>
      </w:pPr>
      <w:r>
        <w:t>“Yes.”</w:t>
      </w:r>
    </w:p>
    <w:p>
      <w:pPr>
        <w:jc w:val="left"/>
      </w:pPr>
      <w:r>
        <w:t>“But if we wait, they keep doing whatever they are doing.”</w:t>
      </w:r>
    </w:p>
    <w:p>
      <w:pPr>
        <w:jc w:val="left"/>
      </w:pPr>
      <w:r>
        <w:t>“Yes.”</w:t>
      </w:r>
    </w:p>
    <w:p>
      <w:pPr>
        <w:jc w:val="left"/>
      </w:pPr>
      <w:r>
        <w:t>Rahman exhaled.</w:t>
      </w:r>
    </w:p>
    <w:p>
      <w:pPr>
        <w:jc w:val="left"/>
      </w:pPr>
      <w:r>
        <w:t>“So both choices are bad.”</w:t>
      </w:r>
    </w:p>
    <w:p>
      <w:pPr>
        <w:jc w:val="left"/>
      </w:pPr>
      <w:r>
        <w:t>Harun looked toward the closed meeting-room door.</w:t>
      </w:r>
    </w:p>
    <w:p>
      <w:pPr>
        <w:jc w:val="left"/>
      </w:pPr>
      <w:r>
        <w:t>“Welcome to senior policing.”</w:t>
      </w:r>
    </w:p>
    <w:p>
      <w:pPr>
        <w:jc w:val="left"/>
      </w:pPr>
      <w:r>
        <w:t>Rahman almost smiled.</w:t>
      </w:r>
    </w:p>
    <w:p>
      <w:pPr>
        <w:jc w:val="left"/>
      </w:pPr>
      <w:r>
        <w:t>Harun did not.</w:t>
      </w:r>
    </w:p>
    <w:p>
      <w:pPr>
        <w:jc w:val="left"/>
      </w:pPr>
      <w:r>
        <w:t>“What would you choose?” Rahman asked.</w:t>
      </w:r>
    </w:p>
    <w:p>
      <w:pPr>
        <w:jc w:val="left"/>
      </w:pPr>
      <w:r>
        <w:t>“Action.”</w:t>
      </w:r>
    </w:p>
    <w:p>
      <w:pPr>
        <w:jc w:val="left"/>
      </w:pPr>
      <w:r>
        <w:t>“Even if it burns sources?”</w:t>
      </w:r>
    </w:p>
    <w:p>
      <w:pPr>
        <w:jc w:val="left"/>
      </w:pPr>
      <w:r>
        <w:t>“Not blindly.”</w:t>
      </w:r>
    </w:p>
    <w:p>
      <w:pPr>
        <w:jc w:val="left"/>
      </w:pPr>
      <w:r>
        <w:t>“But faster than Farid.”</w:t>
      </w:r>
    </w:p>
    <w:p>
      <w:pPr>
        <w:jc w:val="left"/>
      </w:pPr>
      <w:r>
        <w:t>“Yes.”</w:t>
      </w:r>
    </w:p>
    <w:p>
      <w:pPr>
        <w:jc w:val="left"/>
      </w:pPr>
      <w:r>
        <w:t>“Why?”</w:t>
      </w:r>
    </w:p>
    <w:p>
      <w:pPr>
        <w:jc w:val="left"/>
      </w:pPr>
      <w:r>
        <w:t>Harun looked at him.</w:t>
      </w:r>
    </w:p>
    <w:p>
      <w:pPr>
        <w:jc w:val="left"/>
      </w:pPr>
      <w:r>
        <w:t>“Because institutions are very good at learning to live with temporary measures.”</w:t>
      </w:r>
    </w:p>
    <w:p>
      <w:pPr>
        <w:jc w:val="left"/>
      </w:pPr>
      <w:r>
        <w:t>Rahman said nothing.</w:t>
      </w:r>
    </w:p>
    <w:p>
      <w:pPr>
        <w:jc w:val="left"/>
      </w:pPr>
      <w:r>
        <w:t>“Restriction becomes procedure. Procedure becomes habit. Habit becomes nobody’s decision.”</w:t>
      </w:r>
    </w:p>
    <w:p>
      <w:pPr>
        <w:jc w:val="left"/>
      </w:pPr>
      <w:r>
        <w:t>Harun looked back toward the room.</w:t>
      </w:r>
    </w:p>
    <w:p>
      <w:pPr>
        <w:jc w:val="left"/>
      </w:pPr>
      <w:r>
        <w:t>“And then one day everyone can explain why nothing happened.”</w:t>
      </w:r>
    </w:p>
    <w:p>
      <w:pPr>
        <w:jc w:val="left"/>
      </w:pPr>
      <w:r>
        <w:t>The meeting resumed twenty minutes later.</w:t>
      </w:r>
    </w:p>
    <w:p>
      <w:pPr>
        <w:jc w:val="left"/>
      </w:pPr>
      <w:r>
        <w:t>The decision was already made.</w:t>
      </w:r>
    </w:p>
    <w:p>
      <w:pPr>
        <w:jc w:val="left"/>
      </w:pPr>
      <w:r>
        <w:t>Rahman could tell before anyone spoke.</w:t>
      </w:r>
    </w:p>
    <w:p>
      <w:pPr>
        <w:jc w:val="left"/>
      </w:pPr>
      <w:r>
        <w:t>The Deputy Director read from a handwritten note.</w:t>
      </w:r>
    </w:p>
    <w:p>
      <w:pPr>
        <w:jc w:val="left"/>
      </w:pPr>
      <w:r>
        <w:t>Case 17/94 would remain active but restricted.</w:t>
      </w:r>
    </w:p>
    <w:p>
      <w:pPr>
        <w:jc w:val="left"/>
      </w:pPr>
      <w:r>
        <w:t>No formal cross-directorate criminal-conspiracy inquiry would be opened.</w:t>
      </w:r>
    </w:p>
    <w:p>
      <w:pPr>
        <w:jc w:val="left"/>
      </w:pPr>
      <w:r>
        <w:t>A smaller intelligence working group would examine recurring intermediaries.</w:t>
      </w:r>
    </w:p>
    <w:p>
      <w:pPr>
        <w:jc w:val="left"/>
      </w:pPr>
      <w:r>
        <w:t>Police names would be validated before any integrity referral.</w:t>
      </w:r>
    </w:p>
    <w:p>
      <w:pPr>
        <w:jc w:val="left"/>
      </w:pPr>
      <w:r>
        <w:t>Distribution of the relationship map would be limited.</w:t>
      </w:r>
    </w:p>
    <w:p>
      <w:pPr>
        <w:jc w:val="left"/>
      </w:pPr>
      <w:r>
        <w:t>Existing criminal investigations could continue on their own evidence.</w:t>
      </w:r>
    </w:p>
    <w:p>
      <w:pPr>
        <w:jc w:val="left"/>
      </w:pPr>
      <w:r>
        <w:t>Harun asked, “Who controls the working group?”</w:t>
      </w:r>
    </w:p>
    <w:p>
      <w:pPr>
        <w:jc w:val="left"/>
      </w:pPr>
      <w:r>
        <w:t>The Deputy Director answered, “Jointly.”</w:t>
      </w:r>
    </w:p>
    <w:p>
      <w:pPr>
        <w:jc w:val="left"/>
      </w:pPr>
      <w:r>
        <w:t>“That means?”</w:t>
      </w:r>
    </w:p>
    <w:p>
      <w:pPr>
        <w:jc w:val="left"/>
      </w:pPr>
      <w:r>
        <w:t>“Criminal Investigation and Special Intelligence.”</w:t>
      </w:r>
    </w:p>
    <w:p>
      <w:pPr>
        <w:jc w:val="left"/>
      </w:pPr>
      <w:r>
        <w:t>Harun looked at Farid.</w:t>
      </w:r>
    </w:p>
    <w:p>
      <w:pPr>
        <w:jc w:val="left"/>
      </w:pPr>
      <w:r>
        <w:t>Farid did not look pleased.</w:t>
      </w:r>
    </w:p>
    <w:p>
      <w:pPr>
        <w:jc w:val="left"/>
      </w:pPr>
      <w:r>
        <w:t>That mattered.</w:t>
      </w:r>
    </w:p>
    <w:p>
      <w:pPr>
        <w:jc w:val="left"/>
      </w:pPr>
      <w:r>
        <w:t>He had won the argument and did not behave like a man who had won anything.</w:t>
      </w:r>
    </w:p>
    <w:p>
      <w:pPr>
        <w:jc w:val="left"/>
      </w:pPr>
      <w:r>
        <w:t>Harun asked, “Internal Affairs?”</w:t>
      </w:r>
    </w:p>
    <w:p>
      <w:pPr>
        <w:jc w:val="left"/>
      </w:pPr>
      <w:r>
        <w:t>“Referral basis only.”</w:t>
      </w:r>
    </w:p>
    <w:p>
      <w:pPr>
        <w:jc w:val="left"/>
      </w:pPr>
      <w:r>
        <w:t>“Meaning after validation.”</w:t>
      </w:r>
    </w:p>
    <w:p>
      <w:pPr>
        <w:jc w:val="left"/>
      </w:pPr>
      <w:r>
        <w:t>“Yes.”</w:t>
      </w:r>
    </w:p>
    <w:p>
      <w:pPr>
        <w:jc w:val="left"/>
      </w:pPr>
      <w:r>
        <w:t>“By us.”</w:t>
      </w:r>
    </w:p>
    <w:p>
      <w:pPr>
        <w:jc w:val="left"/>
      </w:pPr>
      <w:r>
        <w:t>“Yes.”</w:t>
      </w:r>
    </w:p>
    <w:p>
      <w:pPr>
        <w:jc w:val="left"/>
      </w:pPr>
      <w:r>
        <w:t>Harun closed the file.</w:t>
      </w:r>
    </w:p>
    <w:p>
      <w:pPr>
        <w:jc w:val="left"/>
      </w:pPr>
      <w:r>
        <w:t>“I want my objection recorded.”</w:t>
      </w:r>
    </w:p>
    <w:p>
      <w:pPr>
        <w:jc w:val="left"/>
      </w:pPr>
      <w:r>
        <w:t>The legal adviser said, “It will be.”</w:t>
      </w:r>
    </w:p>
    <w:p>
      <w:pPr>
        <w:jc w:val="left"/>
      </w:pPr>
      <w:r>
        <w:t>“Full objection.”</w:t>
      </w:r>
    </w:p>
    <w:p>
      <w:pPr>
        <w:jc w:val="left"/>
      </w:pPr>
      <w:r>
        <w:t>“Yes.”</w:t>
      </w:r>
    </w:p>
    <w:p>
      <w:pPr>
        <w:jc w:val="left"/>
      </w:pPr>
      <w:r>
        <w:t>“Not a summary.”</w:t>
      </w:r>
    </w:p>
    <w:p>
      <w:pPr>
        <w:jc w:val="left"/>
      </w:pPr>
      <w:r>
        <w:t>The Deputy Director’s patience thinned.</w:t>
      </w:r>
    </w:p>
    <w:p>
      <w:pPr>
        <w:jc w:val="left"/>
      </w:pPr>
      <w:r>
        <w:t>“Yes, Harun.”</w:t>
      </w:r>
    </w:p>
    <w:p>
      <w:pPr>
        <w:jc w:val="left"/>
      </w:pPr>
      <w:r>
        <w:t>Harun stood.</w:t>
      </w:r>
    </w:p>
    <w:p>
      <w:pPr>
        <w:jc w:val="left"/>
      </w:pPr>
      <w:r>
        <w:t>“Then I have nothing else.”</w:t>
      </w:r>
    </w:p>
    <w:p>
      <w:pPr>
        <w:jc w:val="left"/>
      </w:pPr>
      <w:r>
        <w:t>Farid spoke before he reached the door.</w:t>
      </w:r>
    </w:p>
    <w:p>
      <w:pPr>
        <w:jc w:val="left"/>
      </w:pPr>
      <w:r>
        <w:t>“Superintendent.”</w:t>
      </w:r>
    </w:p>
    <w:p>
      <w:pPr>
        <w:jc w:val="left"/>
      </w:pPr>
      <w:r>
        <w:t>Harun stopped.</w:t>
      </w:r>
    </w:p>
    <w:p>
      <w:pPr>
        <w:jc w:val="left"/>
      </w:pPr>
      <w:r>
        <w:t>Farid said, “I am not asking you to stop.”</w:t>
      </w:r>
    </w:p>
    <w:p>
      <w:pPr>
        <w:jc w:val="left"/>
      </w:pPr>
      <w:r>
        <w:t>Harun turned.</w:t>
      </w:r>
    </w:p>
    <w:p>
      <w:pPr>
        <w:jc w:val="left"/>
      </w:pPr>
      <w:r>
        <w:t>“What are you asking?”</w:t>
      </w:r>
    </w:p>
    <w:p>
      <w:pPr>
        <w:jc w:val="left"/>
      </w:pPr>
      <w:r>
        <w:t>“To understand the whole system before we tell it we are coming.”</w:t>
      </w:r>
    </w:p>
    <w:p>
      <w:pPr>
        <w:jc w:val="left"/>
      </w:pPr>
      <w:r>
        <w:t>Harun looked at him for a long moment.</w:t>
      </w:r>
    </w:p>
    <w:p>
      <w:pPr>
        <w:jc w:val="left"/>
      </w:pPr>
      <w:r>
        <w:t>Then said, “And while we are understanding it?”</w:t>
      </w:r>
    </w:p>
    <w:p>
      <w:pPr>
        <w:jc w:val="left"/>
      </w:pPr>
      <w:r>
        <w:t>Farid did not answer.</w:t>
      </w:r>
    </w:p>
    <w:p>
      <w:pPr>
        <w:jc w:val="left"/>
      </w:pPr>
      <w:r>
        <w:t>Harun left.</w:t>
      </w:r>
    </w:p>
    <w:p>
      <w:pPr>
        <w:jc w:val="left"/>
      </w:pPr>
      <w:r>
        <w:t>Rahman followed.</w:t>
      </w:r>
    </w:p>
    <w:p>
      <w:pPr>
        <w:jc w:val="left"/>
      </w:pPr>
      <w:r>
        <w:t>In the lift, neither spoke.</w:t>
      </w:r>
    </w:p>
    <w:p>
      <w:pPr>
        <w:jc w:val="left"/>
      </w:pPr>
      <w:r>
        <w:t>At the ground floor, Harun walked past the main exit and continued toward the records wing.</w:t>
      </w:r>
    </w:p>
    <w:p>
      <w:pPr>
        <w:jc w:val="left"/>
      </w:pPr>
      <w:r>
        <w:t>Rahman caught up.</w:t>
      </w:r>
    </w:p>
    <w:p>
      <w:pPr>
        <w:jc w:val="left"/>
      </w:pPr>
      <w:r>
        <w:t>“Where are we going?”</w:t>
      </w:r>
    </w:p>
    <w:p>
      <w:pPr>
        <w:jc w:val="left"/>
      </w:pPr>
      <w:r>
        <w:t>“To make copies.”</w:t>
      </w:r>
    </w:p>
    <w:p>
      <w:pPr>
        <w:jc w:val="left"/>
      </w:pPr>
      <w:r>
        <w:t>Rahman stopped.</w:t>
      </w:r>
    </w:p>
    <w:p>
      <w:pPr>
        <w:jc w:val="left"/>
      </w:pPr>
      <w:r>
        <w:t>Harun kept walking.</w:t>
      </w:r>
    </w:p>
    <w:p>
      <w:pPr>
        <w:jc w:val="left"/>
      </w:pPr>
      <w:r>
        <w:t>“Of what?”</w:t>
      </w:r>
    </w:p>
    <w:p>
      <w:pPr>
        <w:jc w:val="left"/>
      </w:pPr>
      <w:r>
        <w:t>“Everything we are allowed to have.”</w:t>
      </w:r>
    </w:p>
    <w:p>
      <w:pPr>
        <w:jc w:val="left"/>
      </w:pPr>
      <w:r>
        <w:t>“Why?”</w:t>
      </w:r>
    </w:p>
    <w:p>
      <w:pPr>
        <w:jc w:val="left"/>
      </w:pPr>
      <w:r>
        <w:t>Harun turned.</w:t>
      </w:r>
    </w:p>
    <w:p>
      <w:pPr>
        <w:jc w:val="left"/>
      </w:pPr>
      <w:r>
        <w:t>“Because restricted files become difficult to find.”</w:t>
      </w:r>
    </w:p>
    <w:p>
      <w:pPr>
        <w:jc w:val="left"/>
      </w:pPr>
      <w:r>
        <w:t>“That sounds paranoid.”</w:t>
      </w:r>
    </w:p>
    <w:p>
      <w:pPr>
        <w:jc w:val="left"/>
      </w:pPr>
      <w:r>
        <w:t>“Yes.”</w:t>
      </w:r>
    </w:p>
    <w:p>
      <w:pPr>
        <w:jc w:val="left"/>
      </w:pPr>
      <w:r>
        <w:t>“You say that like it doesn’t bother you.”</w:t>
      </w:r>
    </w:p>
    <w:p>
      <w:pPr>
        <w:jc w:val="left"/>
      </w:pPr>
      <w:r>
        <w:t>“It bothers me.”</w:t>
      </w:r>
    </w:p>
    <w:p>
      <w:pPr>
        <w:jc w:val="left"/>
      </w:pPr>
      <w:r>
        <w:t>Harun continued walking.</w:t>
      </w:r>
    </w:p>
    <w:p>
      <w:pPr>
        <w:jc w:val="left"/>
      </w:pPr>
      <w:r>
        <w:t>“It also makes me useful.”</w:t>
      </w:r>
    </w:p>
    <w:p>
      <w:pPr>
        <w:jc w:val="left"/>
      </w:pPr>
      <w:r>
        <w:t>The copying took most of the afternoon.</w:t>
      </w:r>
    </w:p>
    <w:p>
      <w:pPr>
        <w:jc w:val="left"/>
      </w:pPr>
      <w:r>
        <w:t>Not secret copies.</w:t>
      </w:r>
    </w:p>
    <w:p>
      <w:pPr>
        <w:jc w:val="left"/>
      </w:pPr>
      <w:r>
        <w:t>Not stolen documents.</w:t>
      </w:r>
    </w:p>
    <w:p>
      <w:pPr>
        <w:jc w:val="left"/>
      </w:pPr>
      <w:r>
        <w:t>Harun logged access where required.</w:t>
      </w:r>
    </w:p>
    <w:p>
      <w:pPr>
        <w:jc w:val="left"/>
      </w:pPr>
      <w:r>
        <w:t>He copied his own analysis, statements already within his authority, photographs, public company records, selected routing sheets and the relationship diagrams he had created.</w:t>
      </w:r>
    </w:p>
    <w:p>
      <w:pPr>
        <w:jc w:val="left"/>
      </w:pPr>
      <w:r>
        <w:t>He did not copy protected source material from Special Intelligence because he did not have it.</w:t>
      </w:r>
    </w:p>
    <w:p>
      <w:pPr>
        <w:jc w:val="left"/>
      </w:pPr>
      <w:r>
        <w:t>He did not invent what he could not see.</w:t>
      </w:r>
    </w:p>
    <w:p>
      <w:pPr>
        <w:jc w:val="left"/>
      </w:pPr>
      <w:r>
        <w:t>That distinction mattered to him.</w:t>
      </w:r>
    </w:p>
    <w:p>
      <w:pPr>
        <w:jc w:val="left"/>
      </w:pPr>
      <w:r>
        <w:t>At six, Rahman watched him place duplicates into separate brown folders.</w:t>
      </w:r>
    </w:p>
    <w:p>
      <w:pPr>
        <w:jc w:val="left"/>
      </w:pPr>
      <w:r>
        <w:t>“Where will these go?”</w:t>
      </w:r>
    </w:p>
    <w:p>
      <w:pPr>
        <w:jc w:val="left"/>
      </w:pPr>
      <w:r>
        <w:t>“Different places.”</w:t>
      </w:r>
    </w:p>
    <w:p>
      <w:pPr>
        <w:jc w:val="left"/>
      </w:pPr>
      <w:r>
        <w:t>“Why?”</w:t>
      </w:r>
    </w:p>
    <w:p>
      <w:pPr>
        <w:jc w:val="left"/>
      </w:pPr>
      <w:r>
        <w:t>“If one file goes missing, I want to know it went missing.”</w:t>
      </w:r>
    </w:p>
    <w:p>
      <w:pPr>
        <w:jc w:val="left"/>
      </w:pPr>
      <w:r>
        <w:t>Rahman looked at him.</w:t>
      </w:r>
    </w:p>
    <w:p>
      <w:pPr>
        <w:jc w:val="left"/>
      </w:pPr>
      <w:r>
        <w:t>“Is that what happened to Hamid’s records?”</w:t>
      </w:r>
    </w:p>
    <w:p>
      <w:pPr>
        <w:jc w:val="left"/>
      </w:pPr>
      <w:r>
        <w:t>“I don’t know.”</w:t>
      </w:r>
    </w:p>
    <w:p>
      <w:pPr>
        <w:jc w:val="left"/>
      </w:pPr>
      <w:r>
        <w:t>“But you think it could.”</w:t>
      </w:r>
    </w:p>
    <w:p>
      <w:pPr>
        <w:jc w:val="left"/>
      </w:pPr>
      <w:r>
        <w:t>“I think certainty is expensive.”</w:t>
      </w:r>
    </w:p>
    <w:p>
      <w:pPr>
        <w:jc w:val="left"/>
      </w:pPr>
      <w:r>
        <w:t>Harun wrote CASE 17/94 — WORKING DUPLICATES on one folder.</w:t>
      </w:r>
    </w:p>
    <w:p>
      <w:pPr>
        <w:jc w:val="left"/>
      </w:pPr>
      <w:r>
        <w:t>Underneath, smaller:</w:t>
      </w:r>
    </w:p>
    <w:p>
      <w:pPr>
        <w:jc w:val="left"/>
      </w:pPr>
      <w:r>
        <w:t>NOT COMPLETE.</w:t>
      </w:r>
    </w:p>
    <w:p>
      <w:pPr>
        <w:jc w:val="left"/>
      </w:pPr>
      <w:r>
        <w:t>Rahman noticed.</w:t>
      </w:r>
    </w:p>
    <w:p>
      <w:pPr>
        <w:jc w:val="left"/>
      </w:pPr>
      <w:r>
        <w:t>“Why write that?”</w:t>
      </w:r>
    </w:p>
    <w:p>
      <w:pPr>
        <w:jc w:val="left"/>
      </w:pPr>
      <w:r>
        <w:t>“So nobody mistakes this for the whole truth.”</w:t>
      </w:r>
    </w:p>
    <w:p>
      <w:pPr>
        <w:jc w:val="left"/>
      </w:pPr>
      <w:r>
        <w:t>He capped the pen.</w:t>
      </w:r>
    </w:p>
    <w:p>
      <w:pPr>
        <w:jc w:val="left"/>
      </w:pPr>
      <w:r>
        <w:t>“Partial files create complete confidence in stupid people.”</w:t>
      </w:r>
    </w:p>
    <w:p>
      <w:pPr>
        <w:jc w:val="left"/>
      </w:pPr>
      <w:r>
        <w:t>Rahman smiled despite himself.</w:t>
      </w:r>
    </w:p>
    <w:p>
      <w:pPr>
        <w:jc w:val="left"/>
      </w:pPr>
      <w:r>
        <w:t>Harun did not.</w:t>
      </w:r>
    </w:p>
    <w:p>
      <w:pPr>
        <w:jc w:val="left"/>
      </w:pPr>
      <w:r>
        <w:t>He opened his notebook and wrote one line.</w:t>
      </w:r>
    </w:p>
    <w:p>
      <w:pPr>
        <w:jc w:val="left"/>
      </w:pPr>
      <w:r>
        <w:t>There is no gang. There is a network.</w:t>
      </w:r>
    </w:p>
    <w:p>
      <w:pPr>
        <w:jc w:val="left"/>
      </w:pPr>
      <w:r>
        <w:t>Rahman read over his shoulder.</w:t>
      </w:r>
    </w:p>
    <w:p>
      <w:pPr>
        <w:jc w:val="left"/>
      </w:pPr>
      <w:r>
        <w:t>“You just told them there may be no organisation.”</w:t>
      </w:r>
    </w:p>
    <w:p>
      <w:pPr>
        <w:jc w:val="left"/>
      </w:pPr>
      <w:r>
        <w:t>“Yes.”</w:t>
      </w:r>
    </w:p>
    <w:p>
      <w:pPr>
        <w:jc w:val="left"/>
      </w:pPr>
      <w:r>
        <w:t>“That says network.”</w:t>
      </w:r>
    </w:p>
    <w:p>
      <w:pPr>
        <w:jc w:val="left"/>
      </w:pPr>
      <w:r>
        <w:t>“A network is not an organisation.”</w:t>
      </w:r>
    </w:p>
    <w:p>
      <w:pPr>
        <w:jc w:val="left"/>
      </w:pPr>
      <w:r>
        <w:t>“What is the difference?”</w:t>
      </w:r>
    </w:p>
    <w:p>
      <w:pPr>
        <w:jc w:val="left"/>
      </w:pPr>
      <w:r>
        <w:t>Harun looked at him.</w:t>
      </w:r>
    </w:p>
    <w:p>
      <w:pPr>
        <w:jc w:val="left"/>
      </w:pPr>
      <w:r>
        <w:t>“An organisation knows it is one.”</w:t>
      </w:r>
    </w:p>
    <w:p>
      <w:pPr>
        <w:jc w:val="left"/>
      </w:pPr>
      <w:r>
        <w:t>Rahman stared at the line.</w:t>
      </w:r>
    </w:p>
    <w:p>
      <w:pPr>
        <w:jc w:val="left"/>
      </w:pPr>
      <w:r>
        <w:t>Harun added beneath it:</w:t>
      </w:r>
    </w:p>
    <w:p>
      <w:pPr>
        <w:jc w:val="left"/>
      </w:pPr>
      <w:r>
        <w:t>Do not assume command because relationships repeat.</w:t>
      </w:r>
    </w:p>
    <w:p>
      <w:pPr>
        <w:jc w:val="left"/>
      </w:pPr>
      <w:r>
        <w:t>Then closed the notebook.</w:t>
      </w:r>
    </w:p>
    <w:p>
      <w:pPr>
        <w:jc w:val="left"/>
      </w:pPr>
      <w:r>
        <w:t>At the door, Rahman asked, “Do you trust Farid?”</w:t>
      </w:r>
    </w:p>
    <w:p>
      <w:pPr>
        <w:jc w:val="left"/>
      </w:pPr>
      <w:r>
        <w:t>Harun considered.</w:t>
      </w:r>
    </w:p>
    <w:p>
      <w:pPr>
        <w:jc w:val="left"/>
      </w:pPr>
      <w:r>
        <w:t>“Yes.”</w:t>
      </w:r>
    </w:p>
    <w:p>
      <w:pPr>
        <w:jc w:val="left"/>
      </w:pPr>
      <w:r>
        <w:t>The answer surprised him.</w:t>
      </w:r>
    </w:p>
    <w:p>
      <w:pPr>
        <w:jc w:val="left"/>
      </w:pPr>
      <w:r>
        <w:t>“You argued for two hours.”</w:t>
      </w:r>
    </w:p>
    <w:p>
      <w:pPr>
        <w:jc w:val="left"/>
      </w:pPr>
      <w:r>
        <w:t>“That is not the same thing.”</w:t>
      </w:r>
    </w:p>
    <w:p>
      <w:pPr>
        <w:jc w:val="left"/>
      </w:pPr>
      <w:r>
        <w:t>“Do you trust his judgment?”</w:t>
      </w:r>
    </w:p>
    <w:p>
      <w:pPr>
        <w:jc w:val="left"/>
      </w:pPr>
      <w:r>
        <w:t>“Sometimes.”</w:t>
      </w:r>
    </w:p>
    <w:p>
      <w:pPr>
        <w:jc w:val="left"/>
      </w:pPr>
      <w:r>
        <w:t>“His reasons?”</w:t>
      </w:r>
    </w:p>
    <w:p>
      <w:pPr>
        <w:jc w:val="left"/>
      </w:pPr>
      <w:r>
        <w:t>Harun looked toward the corridor.</w:t>
      </w:r>
    </w:p>
    <w:p>
      <w:pPr>
        <w:jc w:val="left"/>
      </w:pPr>
      <w:r>
        <w:t>“I think Farid believes an institution survives by choosing which dangers it can afford to confront.”</w:t>
      </w:r>
    </w:p>
    <w:p>
      <w:pPr>
        <w:jc w:val="left"/>
      </w:pPr>
      <w:r>
        <w:t>Rahman waited.</w:t>
      </w:r>
    </w:p>
    <w:p>
      <w:pPr>
        <w:jc w:val="left"/>
      </w:pPr>
      <w:r>
        <w:t>“And you?”</w:t>
      </w:r>
    </w:p>
    <w:p>
      <w:pPr>
        <w:jc w:val="left"/>
      </w:pPr>
      <w:r>
        <w:t>“I think every danger you postpone sends you a bill.”</w:t>
      </w:r>
    </w:p>
    <w:p>
      <w:pPr>
        <w:jc w:val="left"/>
      </w:pPr>
      <w:r>
        <w:t>Harun switched off the office light.</w:t>
      </w:r>
    </w:p>
    <w:p>
      <w:pPr>
        <w:jc w:val="left"/>
      </w:pPr>
      <w:r>
        <w:t>The room fell dark except for the corridor glow.</w:t>
      </w:r>
    </w:p>
    <w:p>
      <w:pPr>
        <w:jc w:val="left"/>
      </w:pPr>
      <w:r>
        <w:t>“What bill?”</w:t>
      </w:r>
    </w:p>
    <w:p>
      <w:pPr>
        <w:jc w:val="left"/>
      </w:pPr>
      <w:r>
        <w:t>Harun looked at the brown folders stacked in his arms.</w:t>
      </w:r>
    </w:p>
    <w:p>
      <w:pPr>
        <w:jc w:val="left"/>
      </w:pPr>
      <w:r>
        <w:t>“You usually find out later.”</w:t>
      </w:r>
    </w:p>
    <w:p>
      <w:pPr>
        <w:jc w:val="left"/>
      </w:pPr>
      <w:r>
        <w:t>They walked toward the lift.</w:t>
      </w:r>
    </w:p>
    <w:p>
      <w:pPr>
        <w:jc w:val="left"/>
      </w:pPr>
      <w:r>
        <w:t>Behind them, Case 17/94 remained in restricted custody.</w:t>
      </w:r>
    </w:p>
    <w:p>
      <w:pPr>
        <w:jc w:val="left"/>
      </w:pPr>
      <w:r>
        <w:t>Not closed.</w:t>
      </w:r>
    </w:p>
    <w:p>
      <w:pPr>
        <w:jc w:val="left"/>
      </w:pPr>
      <w:r>
        <w:t>Not solved.</w:t>
      </w:r>
    </w:p>
    <w:p>
      <w:pPr>
        <w:jc w:val="left"/>
      </w:pPr>
      <w:r>
        <w:t>Not destroyed.</w:t>
      </w:r>
    </w:p>
    <w:p>
      <w:pPr>
        <w:jc w:val="left"/>
      </w:pPr>
      <w:r>
        <w:t>That was the official truth.</w:t>
      </w:r>
    </w:p>
    <w:p>
      <w:pPr>
        <w:jc w:val="left"/>
      </w:pPr>
      <w:r>
        <w:t>Years later, Rahman would understand that silence rarely began as a conspiracy.</w:t>
      </w:r>
    </w:p>
    <w:p>
      <w:pPr>
        <w:jc w:val="left"/>
      </w:pPr>
      <w:r>
        <w:t>Sometimes it began as caution.</w:t>
      </w:r>
    </w:p>
    <w:p>
      <w:pPr>
        <w:jc w:val="left"/>
      </w:pPr>
      <w:r>
        <w:t>A protected source.</w:t>
      </w:r>
    </w:p>
    <w:p>
      <w:pPr>
        <w:jc w:val="left"/>
      </w:pPr>
      <w:r>
        <w:t>An incomplete file.</w:t>
      </w:r>
    </w:p>
    <w:p>
      <w:pPr>
        <w:jc w:val="left"/>
      </w:pPr>
      <w:r>
        <w:t>A senior officer trying not to ruin a legitimate operation.</w:t>
      </w:r>
    </w:p>
    <w:p>
      <w:pPr>
        <w:jc w:val="left"/>
      </w:pPr>
      <w:r>
        <w:t>A decision to wait until the evidence was stronger.</w:t>
      </w:r>
    </w:p>
    <w:p>
      <w:pPr>
        <w:jc w:val="left"/>
      </w:pPr>
      <w:r>
        <w:t>All reasonable.</w:t>
      </w:r>
    </w:p>
    <w:p>
      <w:pPr>
        <w:jc w:val="left"/>
      </w:pPr>
      <w:r>
        <w:t>All temporary.</w:t>
      </w:r>
    </w:p>
    <w:p>
      <w:pPr>
        <w:jc w:val="left"/>
      </w:pPr>
      <w:r>
        <w:t>The price came when temporary silence learned how to survive the reason that created it.</w:t>
      </w:r>
    </w:p>
    <w:p>
      <w:pPr>
        <w:jc w:val="left"/>
      </w:pPr>
      <w:r>
        <w:t>END CHAPTER TEN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