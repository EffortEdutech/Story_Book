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TWENTY-TWO</w:t>
      </w:r>
    </w:p>
    <w:p>
      <w:pPr>
        <w:pStyle w:val="Heading2"/>
        <w:jc w:val="center"/>
      </w:pPr>
      <w:r>
        <w:t>THE LEAK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The leaked document was found beneath a betting ledger.</w:t>
      </w:r>
    </w:p>
    <w:p>
      <w:pPr>
        <w:jc w:val="left"/>
      </w:pPr>
      <w:r>
        <w:t>That was the first insult.</w:t>
      </w:r>
    </w:p>
    <w:p>
      <w:pPr>
        <w:jc w:val="left"/>
      </w:pPr>
      <w:r>
        <w:t>The second was that it was genuine.</w:t>
      </w:r>
    </w:p>
    <w:p>
      <w:pPr>
        <w:jc w:val="left"/>
      </w:pPr>
      <w:r>
        <w:t>The gambling office sat above a tyre shop in Kota Aruna’s eastern commercial belt. CID had entered under a warrant unrelated to ORION, looking for illegal betting records and cash movement.</w:t>
      </w:r>
    </w:p>
    <w:p>
      <w:pPr>
        <w:jc w:val="left"/>
      </w:pPr>
      <w:r>
        <w:t>They found six computers, two counting machines, RM83,000 in cash, customer lists and one black document wallet inside a locked steel drawer.</w:t>
      </w:r>
    </w:p>
    <w:p>
      <w:pPr>
        <w:jc w:val="left"/>
      </w:pPr>
      <w:r>
        <w:t>The wallet contained three pages.</w:t>
      </w:r>
    </w:p>
    <w:p>
      <w:pPr>
        <w:jc w:val="left"/>
      </w:pPr>
      <w:r>
        <w:t>ORION.</w:t>
      </w:r>
    </w:p>
    <w:p>
      <w:pPr>
        <w:jc w:val="left"/>
      </w:pPr>
      <w:r>
        <w:t>Restricted.</w:t>
      </w:r>
    </w:p>
    <w:p>
      <w:pPr>
        <w:jc w:val="left"/>
      </w:pPr>
      <w:r>
        <w:t>A vulnerability review prepared after the seven-minute failure.</w:t>
      </w:r>
    </w:p>
    <w:p>
      <w:pPr>
        <w:jc w:val="left"/>
      </w:pPr>
      <w:r>
        <w:t>Rafiq brought the pages into SOC 4 inside an evidence sleeve.</w:t>
      </w:r>
    </w:p>
    <w:p>
      <w:pPr>
        <w:jc w:val="left"/>
      </w:pPr>
      <w:r>
        <w:t>Nobody touched them.</w:t>
      </w:r>
    </w:p>
    <w:p>
      <w:pPr>
        <w:jc w:val="left"/>
      </w:pPr>
      <w:r>
        <w:t>Daniel leaned close.</w:t>
      </w:r>
    </w:p>
    <w:p>
      <w:pPr>
        <w:jc w:val="left"/>
      </w:pPr>
      <w:r>
        <w:t>“That is ours.”</w:t>
      </w:r>
    </w:p>
    <w:p>
      <w:pPr>
        <w:jc w:val="left"/>
      </w:pPr>
      <w:r>
        <w:t>Aisyah looked at him.</w:t>
      </w:r>
    </w:p>
    <w:p>
      <w:pPr>
        <w:jc w:val="left"/>
      </w:pPr>
      <w:r>
        <w:t>“You know from three metres?”</w:t>
      </w:r>
    </w:p>
    <w:p>
      <w:pPr>
        <w:jc w:val="left"/>
      </w:pPr>
      <w:r>
        <w:t>“I made the table.”</w:t>
      </w:r>
    </w:p>
    <w:p>
      <w:pPr>
        <w:jc w:val="left"/>
      </w:pPr>
      <w:r>
        <w:t>Rahman stood at the end of the room.</w:t>
      </w:r>
    </w:p>
    <w:p>
      <w:pPr>
        <w:jc w:val="left"/>
      </w:pPr>
      <w:r>
        <w:t>“Chain.”</w:t>
      </w:r>
    </w:p>
    <w:p>
      <w:pPr>
        <w:jc w:val="left"/>
      </w:pPr>
      <w:r>
        <w:t>Rafiq read from the custody sheet.</w:t>
      </w:r>
    </w:p>
    <w:p>
      <w:pPr>
        <w:jc w:val="left"/>
      </w:pPr>
      <w:r>
        <w:t>“Recovered 11:42. Drawer opened under video. Pages photographed in place. Bagged 11:48. Transported direct.”</w:t>
      </w:r>
    </w:p>
    <w:p>
      <w:pPr>
        <w:jc w:val="left"/>
      </w:pPr>
      <w:r>
        <w:t>“Who knew it was ORION?”</w:t>
      </w:r>
    </w:p>
    <w:p>
      <w:pPr>
        <w:jc w:val="left"/>
      </w:pPr>
      <w:r>
        <w:t>“Scene officer recognised classification marking. Called me.”</w:t>
      </w:r>
    </w:p>
    <w:p>
      <w:pPr>
        <w:jc w:val="left"/>
      </w:pPr>
      <w:r>
        <w:t>“Copies?”</w:t>
      </w:r>
    </w:p>
    <w:p>
      <w:pPr>
        <w:jc w:val="left"/>
      </w:pPr>
      <w:r>
        <w:t>“None authorised.”</w:t>
      </w:r>
    </w:p>
    <w:p>
      <w:pPr>
        <w:jc w:val="left"/>
      </w:pPr>
      <w:r>
        <w:t>Daniel said, “Phone photos?”</w:t>
      </w:r>
    </w:p>
    <w:p>
      <w:pPr>
        <w:jc w:val="left"/>
      </w:pPr>
      <w:r>
        <w:t>“Devices of scene team preserved.”</w:t>
      </w:r>
    </w:p>
    <w:p>
      <w:pPr>
        <w:jc w:val="left"/>
      </w:pPr>
      <w:r>
        <w:t>Aisyah nodded.</w:t>
      </w:r>
    </w:p>
    <w:p>
      <w:pPr>
        <w:jc w:val="left"/>
      </w:pPr>
      <w:r>
        <w:t>Good.</w:t>
      </w:r>
    </w:p>
    <w:p>
      <w:pPr>
        <w:jc w:val="left"/>
      </w:pPr>
      <w:r>
        <w:t>No accusation yet.</w:t>
      </w:r>
    </w:p>
    <w:p>
      <w:pPr>
        <w:jc w:val="left"/>
      </w:pPr>
      <w:r>
        <w:t>Rahman looked through the sleeve.</w:t>
      </w:r>
    </w:p>
    <w:p>
      <w:pPr>
        <w:jc w:val="left"/>
      </w:pPr>
      <w:r>
        <w:t>The document listed ORION’s internal vulnerabilities.</w:t>
      </w:r>
    </w:p>
    <w:p>
      <w:pPr>
        <w:jc w:val="left"/>
      </w:pPr>
      <w:r>
        <w:t>Shared planning rooms.</w:t>
      </w:r>
    </w:p>
    <w:p>
      <w:pPr>
        <w:jc w:val="left"/>
      </w:pPr>
      <w:r>
        <w:t>Privilege inheritance.</w:t>
      </w:r>
    </w:p>
    <w:p>
      <w:pPr>
        <w:jc w:val="left"/>
      </w:pPr>
      <w:r>
        <w:t>Weak printer controls.</w:t>
      </w:r>
    </w:p>
    <w:p>
      <w:pPr>
        <w:jc w:val="left"/>
      </w:pPr>
      <w:r>
        <w:t>Regional export dependence.</w:t>
      </w:r>
    </w:p>
    <w:p>
      <w:pPr>
        <w:jc w:val="left"/>
      </w:pPr>
      <w:r>
        <w:t>Human escort protocols.</w:t>
      </w:r>
    </w:p>
    <w:p>
      <w:pPr>
        <w:jc w:val="left"/>
      </w:pPr>
      <w:r>
        <w:t>Nothing operationally current.</w:t>
      </w:r>
    </w:p>
    <w:p>
      <w:pPr>
        <w:jc w:val="left"/>
      </w:pPr>
      <w:r>
        <w:t>No target names.</w:t>
      </w:r>
    </w:p>
    <w:p>
      <w:pPr>
        <w:jc w:val="left"/>
      </w:pPr>
      <w:r>
        <w:t>No raid dates.</w:t>
      </w:r>
    </w:p>
    <w:p>
      <w:pPr>
        <w:jc w:val="left"/>
      </w:pPr>
      <w:r>
        <w:t>Still damaging.</w:t>
      </w:r>
    </w:p>
    <w:p>
      <w:pPr>
        <w:jc w:val="left"/>
      </w:pPr>
      <w:r>
        <w:t>It told criminals where ORION itself was soft.</w:t>
      </w:r>
    </w:p>
    <w:p>
      <w:pPr>
        <w:jc w:val="left"/>
      </w:pPr>
      <w:r>
        <w:t>“How old?” Rahman asked.</w:t>
      </w:r>
    </w:p>
    <w:p>
      <w:pPr>
        <w:jc w:val="left"/>
      </w:pPr>
      <w:r>
        <w:t>Daniel checked.</w:t>
      </w:r>
    </w:p>
    <w:p>
      <w:pPr>
        <w:jc w:val="left"/>
      </w:pPr>
      <w:r>
        <w:t>“Twelve days.”</w:t>
      </w:r>
    </w:p>
    <w:p>
      <w:pPr>
        <w:jc w:val="left"/>
      </w:pPr>
      <w:r>
        <w:t>Aisyah said, “Who had it?”</w:t>
      </w:r>
    </w:p>
    <w:p>
      <w:pPr>
        <w:jc w:val="left"/>
      </w:pPr>
      <w:r>
        <w:t>“Full digital access: seven. Printed distribution narrower.”</w:t>
      </w:r>
    </w:p>
    <w:p>
      <w:pPr>
        <w:jc w:val="left"/>
      </w:pPr>
      <w:r>
        <w:t>Daniel was already at the terminal.</w:t>
      </w:r>
    </w:p>
    <w:p>
      <w:pPr>
        <w:jc w:val="left"/>
      </w:pPr>
      <w:r>
        <w:t>The review had been written collaboratively.</w:t>
      </w:r>
    </w:p>
    <w:p>
      <w:pPr>
        <w:jc w:val="left"/>
      </w:pPr>
      <w:r>
        <w:t>Daniel produced the technical sections.</w:t>
      </w:r>
    </w:p>
    <w:p>
      <w:pPr>
        <w:jc w:val="left"/>
      </w:pPr>
      <w:r>
        <w:t>Aisyah added evidence-integrity concerns.</w:t>
      </w:r>
    </w:p>
    <w:p>
      <w:pPr>
        <w:jc w:val="left"/>
      </w:pPr>
      <w:r>
        <w:t>Rahman added command controls.</w:t>
      </w:r>
    </w:p>
    <w:p>
      <w:pPr>
        <w:jc w:val="left"/>
      </w:pPr>
      <w:r>
        <w:t>Farid had received the final copy.</w:t>
      </w:r>
    </w:p>
    <w:p>
      <w:pPr>
        <w:jc w:val="left"/>
      </w:pPr>
      <w:r>
        <w:t>Rafiq had read it digitally but had not printed.</w:t>
      </w:r>
    </w:p>
    <w:p>
      <w:pPr>
        <w:jc w:val="left"/>
      </w:pPr>
      <w:r>
        <w:t>Daniel pulled printer logs.</w:t>
      </w:r>
    </w:p>
    <w:p>
      <w:pPr>
        <w:jc w:val="left"/>
      </w:pPr>
      <w:r>
        <w:t>Three confirmed prints.</w:t>
      </w:r>
    </w:p>
    <w:p>
      <w:pPr>
        <w:jc w:val="left"/>
      </w:pPr>
      <w:r>
        <w:t>“Mine,” he said.</w:t>
      </w:r>
    </w:p>
    <w:p>
      <w:pPr>
        <w:jc w:val="left"/>
      </w:pPr>
      <w:r>
        <w:t>Aisyah looked at him.</w:t>
      </w:r>
    </w:p>
    <w:p>
      <w:pPr>
        <w:jc w:val="left"/>
      </w:pPr>
      <w:r>
        <w:t>“You printed?”</w:t>
      </w:r>
    </w:p>
    <w:p>
      <w:pPr>
        <w:jc w:val="left"/>
      </w:pPr>
      <w:r>
        <w:t>“One working copy for annotation. Returned to shred.”</w:t>
      </w:r>
    </w:p>
    <w:p>
      <w:pPr>
        <w:jc w:val="left"/>
      </w:pPr>
      <w:r>
        <w:t>“Witness?”</w:t>
      </w:r>
    </w:p>
    <w:p>
      <w:pPr>
        <w:jc w:val="left"/>
      </w:pPr>
      <w:r>
        <w:t>Daniel paused.</w:t>
      </w:r>
    </w:p>
    <w:p>
      <w:pPr>
        <w:jc w:val="left"/>
      </w:pPr>
      <w:r>
        <w:t>“No.”</w:t>
      </w:r>
    </w:p>
    <w:p>
      <w:pPr>
        <w:jc w:val="left"/>
      </w:pPr>
      <w:r>
        <w:t>Aisyah’s expression said enough.</w:t>
      </w:r>
    </w:p>
    <w:p>
      <w:pPr>
        <w:jc w:val="left"/>
      </w:pPr>
      <w:r>
        <w:t>“Noted.”</w:t>
      </w:r>
    </w:p>
    <w:p>
      <w:pPr>
        <w:jc w:val="left"/>
      </w:pPr>
      <w:r>
        <w:t>Second print.</w:t>
      </w:r>
    </w:p>
    <w:p>
      <w:pPr>
        <w:jc w:val="left"/>
      </w:pPr>
      <w:r>
        <w:t>Aisyah.</w:t>
      </w:r>
    </w:p>
    <w:p>
      <w:pPr>
        <w:jc w:val="left"/>
      </w:pPr>
      <w:r>
        <w:t>She did not hesitate.</w:t>
      </w:r>
    </w:p>
    <w:p>
      <w:pPr>
        <w:jc w:val="left"/>
      </w:pPr>
      <w:r>
        <w:t>“Briefing copy for Razak. Logged into IID pouch. Returned next morning.”</w:t>
      </w:r>
    </w:p>
    <w:p>
      <w:pPr>
        <w:jc w:val="left"/>
      </w:pPr>
      <w:r>
        <w:t>“Receipt?”</w:t>
      </w:r>
    </w:p>
    <w:p>
      <w:pPr>
        <w:jc w:val="left"/>
      </w:pPr>
      <w:r>
        <w:t>“Yes.”</w:t>
      </w:r>
    </w:p>
    <w:p>
      <w:pPr>
        <w:jc w:val="left"/>
      </w:pPr>
      <w:r>
        <w:t>Third.</w:t>
      </w:r>
    </w:p>
    <w:p>
      <w:pPr>
        <w:jc w:val="left"/>
      </w:pPr>
      <w:r>
        <w:t>Farid’s office printer.</w:t>
      </w:r>
    </w:p>
    <w:p>
      <w:pPr>
        <w:jc w:val="left"/>
      </w:pPr>
      <w:r>
        <w:t>Rahman looked at the line.</w:t>
      </w:r>
    </w:p>
    <w:p>
      <w:pPr>
        <w:jc w:val="left"/>
      </w:pPr>
      <w:r>
        <w:t>Rafiq exhaled.</w:t>
      </w:r>
    </w:p>
    <w:p>
      <w:pPr>
        <w:jc w:val="left"/>
      </w:pPr>
      <w:r>
        <w:t>“Farid.”</w:t>
      </w:r>
    </w:p>
    <w:p>
      <w:pPr>
        <w:jc w:val="left"/>
      </w:pPr>
      <w:r>
        <w:t>Aisyah said, “A printer is not a person.”</w:t>
      </w:r>
    </w:p>
    <w:p>
      <w:pPr>
        <w:jc w:val="left"/>
      </w:pPr>
      <w:r>
        <w:t>Daniel kept scrolling.</w:t>
      </w:r>
    </w:p>
    <w:p>
      <w:pPr>
        <w:jc w:val="left"/>
      </w:pPr>
      <w:r>
        <w:t>Then stopped.</w:t>
      </w:r>
    </w:p>
    <w:p>
      <w:pPr>
        <w:jc w:val="left"/>
      </w:pPr>
      <w:r>
        <w:t>“There may be a fourth.”</w:t>
      </w:r>
    </w:p>
    <w:p>
      <w:pPr>
        <w:jc w:val="left"/>
      </w:pPr>
      <w:r>
        <w:t>“May?”</w:t>
      </w:r>
    </w:p>
    <w:p>
      <w:pPr>
        <w:jc w:val="left"/>
      </w:pPr>
      <w:r>
        <w:t>“Spool event without completed device acknowledgement.”</w:t>
      </w:r>
    </w:p>
    <w:p>
      <w:pPr>
        <w:jc w:val="left"/>
      </w:pPr>
      <w:r>
        <w:t>“In English,” Rafiq said.</w:t>
      </w:r>
    </w:p>
    <w:p>
      <w:pPr>
        <w:jc w:val="left"/>
      </w:pPr>
      <w:r>
        <w:t>“A job entered the print queue. Printer did not return final confirmation.”</w:t>
      </w:r>
    </w:p>
    <w:p>
      <w:pPr>
        <w:jc w:val="left"/>
      </w:pPr>
      <w:r>
        <w:t>“Paper?”</w:t>
      </w:r>
    </w:p>
    <w:p>
      <w:pPr>
        <w:jc w:val="left"/>
      </w:pPr>
      <w:r>
        <w:t>“Unknown.”</w:t>
      </w:r>
    </w:p>
    <w:p>
      <w:pPr>
        <w:jc w:val="left"/>
      </w:pPr>
      <w:r>
        <w:t>“User?”</w:t>
      </w:r>
    </w:p>
    <w:p>
      <w:pPr>
        <w:jc w:val="left"/>
      </w:pPr>
      <w:r>
        <w:t>Daniel enlarged the line.</w:t>
      </w:r>
    </w:p>
    <w:p>
      <w:pPr>
        <w:jc w:val="left"/>
      </w:pPr>
      <w:r>
        <w:t>Service account.</w:t>
      </w:r>
    </w:p>
    <w:p>
      <w:pPr>
        <w:jc w:val="left"/>
      </w:pPr>
      <w:r>
        <w:t>Not a named user.</w:t>
      </w:r>
    </w:p>
    <w:p>
      <w:pPr>
        <w:jc w:val="left"/>
      </w:pPr>
      <w:r>
        <w:t>The room went quiet.</w:t>
      </w:r>
    </w:p>
    <w:p>
      <w:pPr>
        <w:jc w:val="left"/>
      </w:pPr>
      <w:r>
        <w:t>“What does that mean?” Rahman asked.</w:t>
      </w:r>
    </w:p>
    <w:p>
      <w:pPr>
        <w:jc w:val="left"/>
      </w:pPr>
      <w:r>
        <w:t>“Could be failed print. Could be cancelled. Could be maintenance replay. Could be output.”</w:t>
      </w:r>
    </w:p>
    <w:p>
      <w:pPr>
        <w:jc w:val="left"/>
      </w:pPr>
      <w:r>
        <w:t>“Which printer?”</w:t>
      </w:r>
    </w:p>
    <w:p>
      <w:pPr>
        <w:jc w:val="left"/>
      </w:pPr>
      <w:r>
        <w:t>“Secure planning-room device.”</w:t>
      </w:r>
    </w:p>
    <w:p>
      <w:pPr>
        <w:jc w:val="left"/>
      </w:pPr>
      <w:r>
        <w:t>The same planning area implicated in the 20:51 access event.</w:t>
      </w:r>
    </w:p>
    <w:p>
      <w:pPr>
        <w:jc w:val="left"/>
      </w:pPr>
      <w:r>
        <w:t>Aisyah said, “Can we recover printer memory?”</w:t>
      </w:r>
    </w:p>
    <w:p>
      <w:pPr>
        <w:jc w:val="left"/>
      </w:pPr>
      <w:r>
        <w:t>“Maybe partial.”</w:t>
      </w:r>
    </w:p>
    <w:p>
      <w:pPr>
        <w:jc w:val="left"/>
      </w:pPr>
      <w:r>
        <w:t>“Do it.”</w:t>
      </w:r>
    </w:p>
    <w:p>
      <w:pPr>
        <w:jc w:val="left"/>
      </w:pPr>
      <w:r>
        <w:t>Rafiq stared at the pages.</w:t>
      </w:r>
    </w:p>
    <w:p>
      <w:pPr>
        <w:jc w:val="left"/>
      </w:pPr>
      <w:r>
        <w:t>“Someone printed and carried this into a gambling office.”</w:t>
      </w:r>
    </w:p>
    <w:p>
      <w:pPr>
        <w:jc w:val="left"/>
      </w:pPr>
      <w:r>
        <w:t>“Maybe,” Aisyah said.</w:t>
      </w:r>
    </w:p>
    <w:p>
      <w:pPr>
        <w:jc w:val="left"/>
      </w:pPr>
      <w:r>
        <w:t>He turned.</w:t>
      </w:r>
    </w:p>
    <w:p>
      <w:pPr>
        <w:jc w:val="left"/>
      </w:pPr>
      <w:r>
        <w:t>“What else?”</w:t>
      </w:r>
    </w:p>
    <w:p>
      <w:pPr>
        <w:jc w:val="left"/>
      </w:pPr>
      <w:r>
        <w:t>“Digital photograph of a printed page.”</w:t>
      </w:r>
    </w:p>
    <w:p>
      <w:pPr>
        <w:jc w:val="left"/>
      </w:pPr>
      <w:r>
        <w:t>Daniel nodded.</w:t>
      </w:r>
    </w:p>
    <w:p>
      <w:pPr>
        <w:jc w:val="left"/>
      </w:pPr>
      <w:r>
        <w:t>“Possible.”</w:t>
      </w:r>
    </w:p>
    <w:p>
      <w:pPr>
        <w:jc w:val="left"/>
      </w:pPr>
      <w:r>
        <w:t>“Scanned copy reprinted elsewhere.”</w:t>
      </w:r>
    </w:p>
    <w:p>
      <w:pPr>
        <w:jc w:val="left"/>
      </w:pPr>
      <w:r>
        <w:t>“Possible.”</w:t>
      </w:r>
    </w:p>
    <w:p>
      <w:pPr>
        <w:jc w:val="left"/>
      </w:pPr>
      <w:r>
        <w:t>“Original removed from legitimate custody.”</w:t>
      </w:r>
    </w:p>
    <w:p>
      <w:pPr>
        <w:jc w:val="left"/>
      </w:pPr>
      <w:r>
        <w:t>“Possible.”</w:t>
      </w:r>
    </w:p>
    <w:p>
      <w:pPr>
        <w:jc w:val="left"/>
      </w:pPr>
      <w:r>
        <w:t>Rafiq rubbed his face.</w:t>
      </w:r>
    </w:p>
    <w:p>
      <w:pPr>
        <w:jc w:val="left"/>
      </w:pPr>
      <w:r>
        <w:t>“I miss crimes where people steal televisions.”</w:t>
      </w:r>
    </w:p>
    <w:p>
      <w:pPr>
        <w:jc w:val="left"/>
      </w:pPr>
      <w:r>
        <w:t>Rahman said nothing.</w:t>
      </w:r>
    </w:p>
    <w:p>
      <w:pPr>
        <w:jc w:val="left"/>
      </w:pPr>
      <w:r>
        <w:t>He looked at the document.</w:t>
      </w:r>
    </w:p>
    <w:p>
      <w:pPr>
        <w:jc w:val="left"/>
      </w:pPr>
      <w:r>
        <w:t>A genuine ORION page in criminal possession.</w:t>
      </w:r>
    </w:p>
    <w:p>
      <w:pPr>
        <w:jc w:val="left"/>
      </w:pPr>
      <w:r>
        <w:t>No theory could make that harmless.</w:t>
      </w:r>
    </w:p>
    <w:p>
      <w:pPr>
        <w:jc w:val="left"/>
      </w:pPr>
      <w:r>
        <w:t>By afternoon, the gambling-office computers produced no source file.</w:t>
      </w:r>
    </w:p>
    <w:p>
      <w:pPr>
        <w:jc w:val="left"/>
      </w:pPr>
      <w:r>
        <w:t>No PDF.</w:t>
      </w:r>
    </w:p>
    <w:p>
      <w:pPr>
        <w:jc w:val="left"/>
      </w:pPr>
      <w:r>
        <w:t>No scan.</w:t>
      </w:r>
    </w:p>
    <w:p>
      <w:pPr>
        <w:jc w:val="left"/>
      </w:pPr>
      <w:r>
        <w:t>No obvious email attachment.</w:t>
      </w:r>
    </w:p>
    <w:p>
      <w:pPr>
        <w:jc w:val="left"/>
      </w:pPr>
      <w:r>
        <w:t>One phone contained a photograph of the first page.</w:t>
      </w:r>
    </w:p>
    <w:p>
      <w:pPr>
        <w:jc w:val="left"/>
      </w:pPr>
      <w:r>
        <w:t>Taken two days earlier.</w:t>
      </w:r>
    </w:p>
    <w:p>
      <w:pPr>
        <w:jc w:val="left"/>
      </w:pPr>
      <w:r>
        <w:t>Metadata stripped by messaging application.</w:t>
      </w:r>
    </w:p>
    <w:p>
      <w:pPr>
        <w:jc w:val="left"/>
      </w:pPr>
      <w:r>
        <w:t>The image had been forwarded into a group chat from a deleted account.</w:t>
      </w:r>
    </w:p>
    <w:p>
      <w:pPr>
        <w:jc w:val="left"/>
      </w:pPr>
      <w:r>
        <w:t>No original sender recovered.</w:t>
      </w:r>
    </w:p>
    <w:p>
      <w:pPr>
        <w:jc w:val="left"/>
      </w:pPr>
      <w:r>
        <w:t>A second device contained text copied from the vulnerability review.</w:t>
      </w:r>
    </w:p>
    <w:p>
      <w:pPr>
        <w:jc w:val="left"/>
      </w:pPr>
      <w:r>
        <w:t>Not the image.</w:t>
      </w:r>
    </w:p>
    <w:p>
      <w:pPr>
        <w:jc w:val="left"/>
      </w:pPr>
      <w:r>
        <w:t>Someone had extracted the useful parts.</w:t>
      </w:r>
    </w:p>
    <w:p>
      <w:pPr>
        <w:jc w:val="left"/>
      </w:pPr>
      <w:r>
        <w:t>Rahman read the messages.</w:t>
      </w:r>
    </w:p>
    <w:p>
      <w:pPr>
        <w:jc w:val="left"/>
      </w:pPr>
      <w:r>
        <w:t>Shared room weak.</w:t>
      </w:r>
    </w:p>
    <w:p>
      <w:pPr>
        <w:jc w:val="left"/>
      </w:pPr>
      <w:r>
        <w:t>Printer issue.</w:t>
      </w:r>
    </w:p>
    <w:p>
      <w:pPr>
        <w:jc w:val="left"/>
      </w:pPr>
      <w:r>
        <w:t>Escort access.</w:t>
      </w:r>
    </w:p>
    <w:p>
      <w:pPr>
        <w:jc w:val="left"/>
      </w:pPr>
      <w:r>
        <w:t>They were not reading ORION for curiosity.</w:t>
      </w:r>
    </w:p>
    <w:p>
      <w:pPr>
        <w:jc w:val="left"/>
      </w:pPr>
      <w:r>
        <w:t>They were using it.</w:t>
      </w:r>
    </w:p>
    <w:p>
      <w:pPr>
        <w:jc w:val="left"/>
      </w:pPr>
      <w:r>
        <w:t>Aisyah said, “Criminal possession established.”</w:t>
      </w:r>
    </w:p>
    <w:p>
      <w:pPr>
        <w:jc w:val="left"/>
      </w:pPr>
      <w:r>
        <w:t>“Yes.”</w:t>
      </w:r>
    </w:p>
    <w:p>
      <w:pPr>
        <w:jc w:val="left"/>
      </w:pPr>
      <w:r>
        <w:t>“Leak mechanism not established.”</w:t>
      </w:r>
    </w:p>
    <w:p>
      <w:pPr>
        <w:jc w:val="left"/>
      </w:pPr>
      <w:r>
        <w:t>“Yes.”</w:t>
      </w:r>
    </w:p>
    <w:p>
      <w:pPr>
        <w:jc w:val="left"/>
      </w:pPr>
      <w:r>
        <w:t>“Leaker not established.”</w:t>
      </w:r>
    </w:p>
    <w:p>
      <w:pPr>
        <w:jc w:val="left"/>
      </w:pPr>
      <w:r>
        <w:t>“Yes.”</w:t>
      </w:r>
    </w:p>
    <w:p>
      <w:pPr>
        <w:jc w:val="left"/>
      </w:pPr>
      <w:r>
        <w:t>Rafiq looked at her.</w:t>
      </w:r>
    </w:p>
    <w:p>
      <w:pPr>
        <w:jc w:val="left"/>
      </w:pPr>
      <w:r>
        <w:t>“Can we at least agree somebody leaked?”</w:t>
      </w:r>
    </w:p>
    <w:p>
      <w:pPr>
        <w:jc w:val="left"/>
      </w:pPr>
      <w:r>
        <w:t>She considered.</w:t>
      </w:r>
    </w:p>
    <w:p>
      <w:pPr>
        <w:jc w:val="left"/>
      </w:pPr>
      <w:r>
        <w:t>“Yes. Information moved outside lawful custody.”</w:t>
      </w:r>
    </w:p>
    <w:p>
      <w:pPr>
        <w:jc w:val="left"/>
      </w:pPr>
      <w:r>
        <w:t>Daniel said, “Historic moment.”</w:t>
      </w:r>
    </w:p>
    <w:p>
      <w:pPr>
        <w:jc w:val="left"/>
      </w:pPr>
      <w:r>
        <w:t>Aisyah ignored him.</w:t>
      </w:r>
    </w:p>
    <w:p>
      <w:pPr>
        <w:jc w:val="left"/>
      </w:pPr>
      <w:r>
        <w:t>The document itself went to forensic examination.</w:t>
      </w:r>
    </w:p>
    <w:p>
      <w:pPr>
        <w:jc w:val="left"/>
      </w:pPr>
      <w:r>
        <w:t>Paper stock.</w:t>
      </w:r>
    </w:p>
    <w:p>
      <w:pPr>
        <w:jc w:val="left"/>
      </w:pPr>
      <w:r>
        <w:t>Printer markers.</w:t>
      </w:r>
    </w:p>
    <w:p>
      <w:pPr>
        <w:jc w:val="left"/>
      </w:pPr>
      <w:r>
        <w:t>Toner.</w:t>
      </w:r>
    </w:p>
    <w:p>
      <w:pPr>
        <w:jc w:val="left"/>
      </w:pPr>
      <w:r>
        <w:t>Staple pattern.</w:t>
      </w:r>
    </w:p>
    <w:p>
      <w:pPr>
        <w:jc w:val="left"/>
      </w:pPr>
      <w:r>
        <w:t>The physical pages were consistent with MNPS secure-office supply.</w:t>
      </w:r>
    </w:p>
    <w:p>
      <w:pPr>
        <w:jc w:val="left"/>
      </w:pPr>
      <w:r>
        <w:t>The physical-document examination produced its first useful negative finding that afternoon.</w:t>
      </w:r>
    </w:p>
    <w:p>
      <w:pPr>
        <w:jc w:val="left"/>
      </w:pPr>
      <w:r>
        <w:t>No handwritten notes.</w:t>
      </w:r>
    </w:p>
    <w:p>
      <w:pPr>
        <w:jc w:val="left"/>
      </w:pPr>
      <w:r>
        <w:t>No fingerprints suitable for attribution beyond recovery staff.</w:t>
      </w:r>
    </w:p>
    <w:p>
      <w:pPr>
        <w:jc w:val="left"/>
      </w:pPr>
      <w:r>
        <w:t>No staple holes.</w:t>
      </w:r>
    </w:p>
    <w:p>
      <w:pPr>
        <w:jc w:val="left"/>
      </w:pPr>
      <w:r>
        <w:t>No fold pattern matching the pouches used by IID.</w:t>
      </w:r>
    </w:p>
    <w:p>
      <w:pPr>
        <w:jc w:val="left"/>
      </w:pPr>
      <w:r>
        <w:t>The pages had been carried flat at some point, then bent once inside the gambling-office wallet.</w:t>
      </w:r>
    </w:p>
    <w:p>
      <w:pPr>
        <w:jc w:val="left"/>
      </w:pPr>
      <w:r>
        <w:t>Daniel’s copy had been annotated before destruction.</w:t>
      </w:r>
    </w:p>
    <w:p>
      <w:pPr>
        <w:jc w:val="left"/>
      </w:pPr>
      <w:r>
        <w:t>Aisyah’s had been stapled into an IID briefing packet.</w:t>
      </w:r>
    </w:p>
    <w:p>
      <w:pPr>
        <w:jc w:val="left"/>
      </w:pPr>
      <w:r>
        <w:t>Farid said his had been loose.</w:t>
      </w:r>
    </w:p>
    <w:p>
      <w:pPr>
        <w:jc w:val="left"/>
      </w:pPr>
      <w:r>
        <w:t>That made his copy superficially more similar to the recovered pages.</w:t>
      </w:r>
    </w:p>
    <w:p>
      <w:pPr>
        <w:jc w:val="left"/>
      </w:pPr>
      <w:r>
        <w:t>Superficially.</w:t>
      </w:r>
    </w:p>
    <w:p>
      <w:pPr>
        <w:jc w:val="left"/>
      </w:pPr>
      <w:r>
        <w:t>Aisyah refused to let the word disappear.</w:t>
      </w:r>
    </w:p>
    <w:p>
      <w:pPr>
        <w:jc w:val="left"/>
      </w:pPr>
      <w:r>
        <w:t>“Same condition is not same source.”</w:t>
      </w:r>
    </w:p>
    <w:p>
      <w:pPr>
        <w:jc w:val="left"/>
      </w:pPr>
      <w:r>
        <w:t>Rafiq said, “We understand.”</w:t>
      </w:r>
    </w:p>
    <w:p>
      <w:pPr>
        <w:jc w:val="left"/>
      </w:pPr>
      <w:r>
        <w:t>“No. We understand when the condition points at someone we like.”</w:t>
      </w:r>
    </w:p>
    <w:p>
      <w:pPr>
        <w:jc w:val="left"/>
      </w:pPr>
      <w:r>
        <w:t>Farid looked at her.</w:t>
      </w:r>
    </w:p>
    <w:p>
      <w:pPr>
        <w:jc w:val="left"/>
      </w:pPr>
      <w:r>
        <w:t>“Continue.”</w:t>
      </w:r>
    </w:p>
    <w:p>
      <w:pPr>
        <w:jc w:val="left"/>
      </w:pPr>
      <w:r>
        <w:t>She did.</w:t>
      </w:r>
    </w:p>
    <w:p>
      <w:pPr>
        <w:jc w:val="left"/>
      </w:pPr>
      <w:r>
        <w:t>Printer microdots narrowed device family but not one machine.</w:t>
      </w:r>
    </w:p>
    <w:p>
      <w:pPr>
        <w:jc w:val="left"/>
      </w:pPr>
      <w:r>
        <w:t>Paper batch marks were common across headquarters purchasing.</w:t>
      </w:r>
    </w:p>
    <w:p>
      <w:pPr>
        <w:jc w:val="left"/>
      </w:pPr>
      <w:r>
        <w:t>The recovered pages might have originated in Farid’s office.</w:t>
      </w:r>
    </w:p>
    <w:p>
      <w:pPr>
        <w:jc w:val="left"/>
      </w:pPr>
      <w:r>
        <w:t>They might also have originated from another secure device using the same stock and printer series.</w:t>
      </w:r>
    </w:p>
    <w:p>
      <w:pPr>
        <w:jc w:val="left"/>
      </w:pPr>
      <w:r>
        <w:t>Rahman felt the theory form anyway.</w:t>
      </w:r>
    </w:p>
    <w:p>
      <w:pPr>
        <w:jc w:val="left"/>
      </w:pPr>
      <w:r>
        <w:t>Senior office.</w:t>
      </w:r>
    </w:p>
    <w:p>
      <w:pPr>
        <w:jc w:val="left"/>
      </w:pPr>
      <w:r>
        <w:t>Loose pages.</w:t>
      </w:r>
    </w:p>
    <w:p>
      <w:pPr>
        <w:jc w:val="left"/>
      </w:pPr>
      <w:r>
        <w:t>Missing destruction record.</w:t>
      </w:r>
    </w:p>
    <w:p>
      <w:pPr>
        <w:jc w:val="left"/>
      </w:pPr>
      <w:r>
        <w:t>Farid.</w:t>
      </w:r>
    </w:p>
    <w:p>
      <w:pPr>
        <w:jc w:val="left"/>
      </w:pPr>
      <w:r>
        <w:t>He wrote nothing.</w:t>
      </w:r>
    </w:p>
    <w:p>
      <w:pPr>
        <w:jc w:val="left"/>
      </w:pPr>
      <w:r>
        <w:t>Not yet.</w:t>
      </w:r>
    </w:p>
    <w:p>
      <w:pPr>
        <w:jc w:val="left"/>
      </w:pPr>
      <w:r>
        <w:t>The photograph on the gambling-office phone complicated it further.</w:t>
      </w:r>
    </w:p>
    <w:p>
      <w:pPr>
        <w:jc w:val="left"/>
      </w:pPr>
      <w:r>
        <w:t>The page in the photograph had a slight shadow along the top edge.</w:t>
      </w:r>
    </w:p>
    <w:p>
      <w:pPr>
        <w:jc w:val="left"/>
      </w:pPr>
      <w:r>
        <w:t>Possibly from a desk tray.</w:t>
      </w:r>
    </w:p>
    <w:p>
      <w:pPr>
        <w:jc w:val="left"/>
      </w:pPr>
      <w:r>
        <w:t>Possibly from another sheet.</w:t>
      </w:r>
    </w:p>
    <w:p>
      <w:pPr>
        <w:jc w:val="left"/>
      </w:pPr>
      <w:r>
        <w:t>Possibly meaningless.</w:t>
      </w:r>
    </w:p>
    <w:p>
      <w:pPr>
        <w:jc w:val="left"/>
      </w:pPr>
      <w:r>
        <w:t>Daniel enlarged it until toner became landscape.</w:t>
      </w:r>
    </w:p>
    <w:p>
      <w:pPr>
        <w:jc w:val="left"/>
      </w:pPr>
      <w:r>
        <w:t>“Enhancement won’t create provenance.”</w:t>
      </w:r>
    </w:p>
    <w:p>
      <w:pPr>
        <w:jc w:val="left"/>
      </w:pPr>
      <w:r>
        <w:t>Aisyah said, “Please put that on a wall.”</w:t>
      </w:r>
    </w:p>
    <w:p>
      <w:pPr>
        <w:jc w:val="left"/>
      </w:pPr>
      <w:r>
        <w:t>“I would, but nobody reads walls unless Rahman writes on them.”</w:t>
      </w:r>
    </w:p>
    <w:p>
      <w:pPr>
        <w:jc w:val="left"/>
      </w:pPr>
      <w:r>
        <w:t>Rahman ignored both of them.</w:t>
      </w:r>
    </w:p>
    <w:p>
      <w:pPr>
        <w:jc w:val="left"/>
      </w:pPr>
      <w:r>
        <w:t>The truth was that the document could have left ORION through one person, several people, a careless office routine or a deliberately exploited print-control weakness.</w:t>
      </w:r>
    </w:p>
    <w:p>
      <w:pPr>
        <w:jc w:val="left"/>
      </w:pPr>
      <w:r>
        <w:t>Every mechanism changed who they should suspect.</w:t>
      </w:r>
    </w:p>
    <w:p>
      <w:pPr>
        <w:jc w:val="left"/>
      </w:pPr>
      <w:r>
        <w:t>None yet won.</w:t>
      </w:r>
    </w:p>
    <w:p>
      <w:pPr>
        <w:jc w:val="left"/>
      </w:pPr>
      <w:r>
        <w:t>Not conclusive.</w:t>
      </w:r>
    </w:p>
    <w:p>
      <w:pPr>
        <w:jc w:val="left"/>
      </w:pPr>
      <w:r>
        <w:t>Printer micro-pattern analysis narrowed likely devices.</w:t>
      </w:r>
    </w:p>
    <w:p>
      <w:pPr>
        <w:jc w:val="left"/>
      </w:pPr>
      <w:r>
        <w:t>Farid’s office printer.</w:t>
      </w:r>
    </w:p>
    <w:p>
      <w:pPr>
        <w:jc w:val="left"/>
      </w:pPr>
      <w:r>
        <w:t>Aisyah’s IID printer.</w:t>
      </w:r>
    </w:p>
    <w:p>
      <w:pPr>
        <w:jc w:val="left"/>
      </w:pPr>
      <w:r>
        <w:t>Daniel’s secure technical printer.</w:t>
      </w:r>
    </w:p>
    <w:p>
      <w:pPr>
        <w:jc w:val="left"/>
      </w:pPr>
      <w:r>
        <w:t>Or one of two same-model secure printers elsewhere.</w:t>
      </w:r>
    </w:p>
    <w:p>
      <w:pPr>
        <w:jc w:val="left"/>
      </w:pPr>
      <w:r>
        <w:t>Not enough.</w:t>
      </w:r>
    </w:p>
    <w:p>
      <w:pPr>
        <w:jc w:val="left"/>
      </w:pPr>
      <w:r>
        <w:t>Daniel looked almost offended by the hardware.</w:t>
      </w:r>
    </w:p>
    <w:p>
      <w:pPr>
        <w:jc w:val="left"/>
      </w:pPr>
      <w:r>
        <w:t>“It should be more distinctive.”</w:t>
      </w:r>
    </w:p>
    <w:p>
      <w:pPr>
        <w:jc w:val="left"/>
      </w:pPr>
      <w:r>
        <w:t>Aisyah said, “Reality has disappointed you again.”</w:t>
      </w:r>
    </w:p>
    <w:p>
      <w:pPr>
        <w:jc w:val="left"/>
      </w:pPr>
      <w:r>
        <w:t>Rahman asked, “Where is your printed copy?”</w:t>
      </w:r>
    </w:p>
    <w:p>
      <w:pPr>
        <w:jc w:val="left"/>
      </w:pPr>
      <w:r>
        <w:t>Daniel’s face changed.</w:t>
      </w:r>
    </w:p>
    <w:p>
      <w:pPr>
        <w:jc w:val="left"/>
      </w:pPr>
      <w:r>
        <w:t>“Shredded.”</w:t>
      </w:r>
    </w:p>
    <w:p>
      <w:pPr>
        <w:jc w:val="left"/>
      </w:pPr>
      <w:r>
        <w:t>“Proof?”</w:t>
      </w:r>
    </w:p>
    <w:p>
      <w:pPr>
        <w:jc w:val="left"/>
      </w:pPr>
      <w:r>
        <w:t>“Shred bin is sealed and collected under contract.”</w:t>
      </w:r>
    </w:p>
    <w:p>
      <w:pPr>
        <w:jc w:val="left"/>
      </w:pPr>
      <w:r>
        <w:t>“When?”</w:t>
      </w:r>
    </w:p>
    <w:p>
      <w:pPr>
        <w:jc w:val="left"/>
      </w:pPr>
      <w:r>
        <w:t>“Last week.”</w:t>
      </w:r>
    </w:p>
    <w:p>
      <w:pPr>
        <w:jc w:val="left"/>
      </w:pPr>
      <w:r>
        <w:t>“Gone?”</w:t>
      </w:r>
    </w:p>
    <w:p>
      <w:pPr>
        <w:jc w:val="left"/>
      </w:pPr>
      <w:r>
        <w:t>“Likely pulped.”</w:t>
      </w:r>
    </w:p>
    <w:p>
      <w:pPr>
        <w:jc w:val="left"/>
      </w:pPr>
      <w:r>
        <w:t>Aisyah said nothing.</w:t>
      </w:r>
    </w:p>
    <w:p>
      <w:pPr>
        <w:jc w:val="left"/>
      </w:pPr>
      <w:r>
        <w:t>Daniel looked at her.</w:t>
      </w:r>
    </w:p>
    <w:p>
      <w:pPr>
        <w:jc w:val="left"/>
      </w:pPr>
      <w:r>
        <w:t>“Say it.”</w:t>
      </w:r>
    </w:p>
    <w:p>
      <w:pPr>
        <w:jc w:val="left"/>
      </w:pPr>
      <w:r>
        <w:t>“Say what?”</w:t>
      </w:r>
    </w:p>
    <w:p>
      <w:pPr>
        <w:jc w:val="left"/>
      </w:pPr>
      <w:r>
        <w:t>“That I should have logged destruction.”</w:t>
      </w:r>
    </w:p>
    <w:p>
      <w:pPr>
        <w:jc w:val="left"/>
      </w:pPr>
      <w:r>
        <w:t>“You should have logged destruction.”</w:t>
      </w:r>
    </w:p>
    <w:p>
      <w:pPr>
        <w:jc w:val="left"/>
      </w:pPr>
      <w:r>
        <w:t>“Thank you.”</w:t>
      </w:r>
    </w:p>
    <w:p>
      <w:pPr>
        <w:jc w:val="left"/>
      </w:pPr>
      <w:r>
        <w:t>Her own copy had stronger custody.</w:t>
      </w:r>
    </w:p>
    <w:p>
      <w:pPr>
        <w:jc w:val="left"/>
      </w:pPr>
      <w:r>
        <w:t>Printed.</w:t>
      </w:r>
    </w:p>
    <w:p>
      <w:pPr>
        <w:jc w:val="left"/>
      </w:pPr>
      <w:r>
        <w:t>Sealed pouch to Razak.</w:t>
      </w:r>
    </w:p>
    <w:p>
      <w:pPr>
        <w:jc w:val="left"/>
      </w:pPr>
      <w:r>
        <w:t>Returned.</w:t>
      </w:r>
    </w:p>
    <w:p>
      <w:pPr>
        <w:jc w:val="left"/>
      </w:pPr>
      <w:r>
        <w:t>Shredded under IID two-person procedure.</w:t>
      </w:r>
    </w:p>
    <w:p>
      <w:pPr>
        <w:jc w:val="left"/>
      </w:pPr>
      <w:r>
        <w:t>Farid’s copy had been delivered to his office.</w:t>
      </w:r>
    </w:p>
    <w:p>
      <w:pPr>
        <w:jc w:val="left"/>
      </w:pPr>
      <w:r>
        <w:t>Administrative log showed receipt.</w:t>
      </w:r>
    </w:p>
    <w:p>
      <w:pPr>
        <w:jc w:val="left"/>
      </w:pPr>
      <w:r>
        <w:t>No return or destruction record.</w:t>
      </w:r>
    </w:p>
    <w:p>
      <w:pPr>
        <w:jc w:val="left"/>
      </w:pPr>
      <w:r>
        <w:t>Rahman called him.</w:t>
      </w:r>
    </w:p>
    <w:p>
      <w:pPr>
        <w:jc w:val="left"/>
      </w:pPr>
      <w:r>
        <w:t>Farid came down himself.</w:t>
      </w:r>
    </w:p>
    <w:p>
      <w:pPr>
        <w:jc w:val="left"/>
      </w:pPr>
      <w:r>
        <w:t>He read the evidence summary standing.</w:t>
      </w:r>
    </w:p>
    <w:p>
      <w:pPr>
        <w:jc w:val="left"/>
      </w:pPr>
      <w:r>
        <w:t>“Your copy?” Rahman asked.</w:t>
      </w:r>
    </w:p>
    <w:p>
      <w:pPr>
        <w:jc w:val="left"/>
      </w:pPr>
      <w:r>
        <w:t>“Read in office.”</w:t>
      </w:r>
    </w:p>
    <w:p>
      <w:pPr>
        <w:jc w:val="left"/>
      </w:pPr>
      <w:r>
        <w:t>“Then?”</w:t>
      </w:r>
    </w:p>
    <w:p>
      <w:pPr>
        <w:jc w:val="left"/>
      </w:pPr>
      <w:r>
        <w:t>“Left in restricted tray for destruction.”</w:t>
      </w:r>
    </w:p>
    <w:p>
      <w:pPr>
        <w:jc w:val="left"/>
      </w:pPr>
      <w:r>
        <w:t>“Who collected?”</w:t>
      </w:r>
    </w:p>
    <w:p>
      <w:pPr>
        <w:jc w:val="left"/>
      </w:pPr>
      <w:r>
        <w:t>“My executive assistant normally.”</w:t>
      </w:r>
    </w:p>
    <w:p>
      <w:pPr>
        <w:jc w:val="left"/>
      </w:pPr>
      <w:r>
        <w:t>“Normally?”</w:t>
      </w:r>
    </w:p>
    <w:p>
      <w:pPr>
        <w:jc w:val="left"/>
      </w:pPr>
      <w:r>
        <w:t>“I do not remember that day.”</w:t>
      </w:r>
    </w:p>
    <w:p>
      <w:pPr>
        <w:jc w:val="left"/>
      </w:pPr>
      <w:r>
        <w:t>“Assistant?”</w:t>
      </w:r>
    </w:p>
    <w:p>
      <w:pPr>
        <w:jc w:val="left"/>
      </w:pPr>
      <w:r>
        <w:t>“On leave this week.”</w:t>
      </w:r>
    </w:p>
    <w:p>
      <w:pPr>
        <w:jc w:val="left"/>
      </w:pPr>
      <w:r>
        <w:t>“Can contact?”</w:t>
      </w:r>
    </w:p>
    <w:p>
      <w:pPr>
        <w:jc w:val="left"/>
      </w:pPr>
      <w:r>
        <w:t>“Yes.”</w:t>
      </w:r>
    </w:p>
    <w:p>
      <w:pPr>
        <w:jc w:val="left"/>
      </w:pPr>
      <w:r>
        <w:t>No defensiveness.</w:t>
      </w:r>
    </w:p>
    <w:p>
      <w:pPr>
        <w:jc w:val="left"/>
      </w:pPr>
      <w:r>
        <w:t>No outrage.</w:t>
      </w:r>
    </w:p>
    <w:p>
      <w:pPr>
        <w:jc w:val="left"/>
      </w:pPr>
      <w:r>
        <w:t>That made nothing easier.</w:t>
      </w:r>
    </w:p>
    <w:p>
      <w:pPr>
        <w:jc w:val="left"/>
      </w:pPr>
      <w:r>
        <w:t>Aisyah asked, “Who enters your office?”</w:t>
      </w:r>
    </w:p>
    <w:p>
      <w:pPr>
        <w:jc w:val="left"/>
      </w:pPr>
      <w:r>
        <w:t>Farid looked at her.</w:t>
      </w:r>
    </w:p>
    <w:p>
      <w:pPr>
        <w:jc w:val="left"/>
      </w:pPr>
      <w:r>
        <w:t>“Too many people for this question to help.”</w:t>
      </w:r>
    </w:p>
    <w:p>
      <w:pPr>
        <w:jc w:val="left"/>
      </w:pPr>
      <w:r>
        <w:t>“It helps if we list them.”</w:t>
      </w:r>
    </w:p>
    <w:p>
      <w:pPr>
        <w:jc w:val="left"/>
      </w:pPr>
      <w:r>
        <w:t>“Then list them.”</w:t>
      </w:r>
    </w:p>
    <w:p>
      <w:pPr>
        <w:jc w:val="left"/>
      </w:pPr>
      <w:r>
        <w:t>He sat.</w:t>
      </w:r>
    </w:p>
    <w:p>
      <w:pPr>
        <w:jc w:val="left"/>
      </w:pPr>
      <w:r>
        <w:t>For forty minutes he gave names.</w:t>
      </w:r>
    </w:p>
    <w:p>
      <w:pPr>
        <w:jc w:val="left"/>
      </w:pPr>
      <w:r>
        <w:t>Executive assistant.</w:t>
      </w:r>
    </w:p>
    <w:p>
      <w:pPr>
        <w:jc w:val="left"/>
      </w:pPr>
      <w:r>
        <w:t>Command staff.</w:t>
      </w:r>
    </w:p>
    <w:p>
      <w:pPr>
        <w:jc w:val="left"/>
      </w:pPr>
      <w:r>
        <w:t>Cleaning access under supervision.</w:t>
      </w:r>
    </w:p>
    <w:p>
      <w:pPr>
        <w:jc w:val="left"/>
      </w:pPr>
      <w:r>
        <w:t>Two senior visitors.</w:t>
      </w:r>
    </w:p>
    <w:p>
      <w:pPr>
        <w:jc w:val="left"/>
      </w:pPr>
      <w:r>
        <w:t>A legal adviser.</w:t>
      </w:r>
    </w:p>
    <w:p>
      <w:pPr>
        <w:jc w:val="left"/>
      </w:pPr>
      <w:r>
        <w:t>Rahman.</w:t>
      </w:r>
    </w:p>
    <w:p>
      <w:pPr>
        <w:jc w:val="left"/>
      </w:pPr>
      <w:r>
        <w:t>Once.</w:t>
      </w:r>
    </w:p>
    <w:p>
      <w:pPr>
        <w:jc w:val="left"/>
      </w:pPr>
      <w:r>
        <w:t>Aisyah.</w:t>
      </w:r>
    </w:p>
    <w:p>
      <w:pPr>
        <w:jc w:val="left"/>
      </w:pPr>
      <w:r>
        <w:t>Once.</w:t>
      </w:r>
    </w:p>
    <w:p>
      <w:pPr>
        <w:jc w:val="left"/>
      </w:pPr>
      <w:r>
        <w:t>The office was secure.</w:t>
      </w:r>
    </w:p>
    <w:p>
      <w:pPr>
        <w:jc w:val="left"/>
      </w:pPr>
      <w:r>
        <w:t>Not sealed from human life.</w:t>
      </w:r>
    </w:p>
    <w:p>
      <w:pPr>
        <w:jc w:val="left"/>
      </w:pPr>
      <w:r>
        <w:t>At the end, Farid looked at the document again.</w:t>
      </w:r>
    </w:p>
    <w:p>
      <w:pPr>
        <w:jc w:val="left"/>
      </w:pPr>
      <w:r>
        <w:t>“This is worse than the seven minutes.”</w:t>
      </w:r>
    </w:p>
    <w:p>
      <w:pPr>
        <w:jc w:val="left"/>
      </w:pPr>
      <w:r>
        <w:t>Rafiq said, “Why?”</w:t>
      </w:r>
    </w:p>
    <w:p>
      <w:pPr>
        <w:jc w:val="left"/>
      </w:pPr>
      <w:r>
        <w:t>“Because the raid leak could have been one target detecting one operation.”</w:t>
      </w:r>
    </w:p>
    <w:p>
      <w:pPr>
        <w:jc w:val="left"/>
      </w:pPr>
      <w:r>
        <w:t>He tapped the pages.</w:t>
      </w:r>
    </w:p>
    <w:p>
      <w:pPr>
        <w:jc w:val="left"/>
      </w:pPr>
      <w:r>
        <w:t>“This shows somebody is interested in how ORION fails.”</w:t>
      </w:r>
    </w:p>
    <w:p>
      <w:pPr>
        <w:jc w:val="left"/>
      </w:pPr>
      <w:r>
        <w:t>Nobody argued.</w:t>
      </w:r>
    </w:p>
    <w:p>
      <w:pPr>
        <w:jc w:val="left"/>
      </w:pPr>
      <w:r>
        <w:t>Farid looked at Rahman.</w:t>
      </w:r>
    </w:p>
    <w:p>
      <w:pPr>
        <w:jc w:val="left"/>
      </w:pPr>
      <w:r>
        <w:t>“Restrict access.”</w:t>
      </w:r>
    </w:p>
    <w:p>
      <w:pPr>
        <w:jc w:val="left"/>
      </w:pPr>
      <w:r>
        <w:t>“Already.”</w:t>
      </w:r>
    </w:p>
    <w:p>
      <w:pPr>
        <w:jc w:val="left"/>
      </w:pPr>
      <w:r>
        <w:t>“Collect devices.”</w:t>
      </w:r>
    </w:p>
    <w:p>
      <w:pPr>
        <w:jc w:val="left"/>
      </w:pPr>
      <w:r>
        <w:t>Aisyah said, “Under authority.”</w:t>
      </w:r>
    </w:p>
    <w:p>
      <w:pPr>
        <w:jc w:val="left"/>
      </w:pPr>
      <w:r>
        <w:t>“Get it.”</w:t>
      </w:r>
    </w:p>
    <w:p>
      <w:pPr>
        <w:jc w:val="left"/>
      </w:pPr>
      <w:r>
        <w:t>“Already.”</w:t>
      </w:r>
    </w:p>
    <w:p>
      <w:pPr>
        <w:jc w:val="left"/>
      </w:pPr>
      <w:r>
        <w:t>Farid almost smiled.</w:t>
      </w:r>
    </w:p>
    <w:p>
      <w:pPr>
        <w:jc w:val="left"/>
      </w:pPr>
      <w:r>
        <w:t>Then didn’t.</w:t>
      </w:r>
    </w:p>
    <w:p>
      <w:pPr>
        <w:jc w:val="left"/>
      </w:pPr>
      <w:r>
        <w:t>By evening, ORION members surrendered official devices for imaging in rotation.</w:t>
      </w:r>
    </w:p>
    <w:p>
      <w:pPr>
        <w:jc w:val="left"/>
      </w:pPr>
      <w:r>
        <w:t>Personal devices required legal basis or consent depending on scope.</w:t>
      </w:r>
    </w:p>
    <w:p>
      <w:pPr>
        <w:jc w:val="left"/>
      </w:pPr>
      <w:r>
        <w:t>Daniel consented loudly.</w:t>
      </w:r>
    </w:p>
    <w:p>
      <w:pPr>
        <w:jc w:val="left"/>
      </w:pPr>
      <w:r>
        <w:t>Rafiq complained and consented.</w:t>
      </w:r>
    </w:p>
    <w:p>
      <w:pPr>
        <w:jc w:val="left"/>
      </w:pPr>
      <w:r>
        <w:t>Aisyah consented without comment.</w:t>
      </w:r>
    </w:p>
    <w:p>
      <w:pPr>
        <w:jc w:val="left"/>
      </w:pPr>
      <w:r>
        <w:t>Rahman surrendered his.</w:t>
      </w:r>
    </w:p>
    <w:p>
      <w:pPr>
        <w:jc w:val="left"/>
      </w:pPr>
      <w:r>
        <w:t>Farid did too.</w:t>
      </w:r>
    </w:p>
    <w:p>
      <w:pPr>
        <w:jc w:val="left"/>
      </w:pPr>
      <w:r>
        <w:t>Farhan, now Acting DSP, was informed because his liaison work had included some vulnerability discussions.</w:t>
      </w:r>
    </w:p>
    <w:p>
      <w:pPr>
        <w:jc w:val="left"/>
      </w:pPr>
      <w:r>
        <w:t>He stared at the leaked pages.</w:t>
      </w:r>
    </w:p>
    <w:p>
      <w:pPr>
        <w:jc w:val="left"/>
      </w:pPr>
      <w:r>
        <w:t>“I never saw the final review.”</w:t>
      </w:r>
    </w:p>
    <w:p>
      <w:pPr>
        <w:jc w:val="left"/>
      </w:pPr>
      <w:r>
        <w:t>“Draft content?” Aisyah asked.</w:t>
      </w:r>
    </w:p>
    <w:p>
      <w:pPr>
        <w:jc w:val="left"/>
      </w:pPr>
      <w:r>
        <w:t>“Rafiq complained about printer controls once.”</w:t>
      </w:r>
    </w:p>
    <w:p>
      <w:pPr>
        <w:jc w:val="left"/>
      </w:pPr>
      <w:r>
        <w:t>“That is not the same.”</w:t>
      </w:r>
    </w:p>
    <w:p>
      <w:pPr>
        <w:jc w:val="left"/>
      </w:pPr>
      <w:r>
        <w:t>“No.”</w:t>
      </w:r>
    </w:p>
    <w:p>
      <w:pPr>
        <w:jc w:val="left"/>
      </w:pPr>
      <w:r>
        <w:t>“Any photograph?”</w:t>
      </w:r>
    </w:p>
    <w:p>
      <w:pPr>
        <w:jc w:val="left"/>
      </w:pPr>
      <w:r>
        <w:t>“No.”</w:t>
      </w:r>
    </w:p>
    <w:p>
      <w:pPr>
        <w:jc w:val="left"/>
      </w:pPr>
      <w:r>
        <w:t>“Any request from anyone asking what ORION changed after the failed raid?”</w:t>
      </w:r>
    </w:p>
    <w:p>
      <w:pPr>
        <w:jc w:val="left"/>
      </w:pPr>
      <w:r>
        <w:t>Farhan thought.</w:t>
      </w:r>
    </w:p>
    <w:p>
      <w:pPr>
        <w:jc w:val="left"/>
      </w:pPr>
      <w:r>
        <w:t>“People ask.”</w:t>
      </w:r>
    </w:p>
    <w:p>
      <w:pPr>
        <w:jc w:val="left"/>
      </w:pPr>
      <w:r>
        <w:t>“Who?”</w:t>
      </w:r>
    </w:p>
    <w:p>
      <w:pPr>
        <w:jc w:val="left"/>
      </w:pPr>
      <w:r>
        <w:t>“Operations people. Regional people. Everyone wants to know why we suddenly changed escort rules.”</w:t>
      </w:r>
    </w:p>
    <w:p>
      <w:pPr>
        <w:jc w:val="left"/>
      </w:pPr>
      <w:r>
        <w:t>“Names.”</w:t>
      </w:r>
    </w:p>
    <w:p>
      <w:pPr>
        <w:jc w:val="left"/>
      </w:pPr>
      <w:r>
        <w:t>He gave them.</w:t>
      </w:r>
    </w:p>
    <w:p>
      <w:pPr>
        <w:jc w:val="left"/>
      </w:pPr>
      <w:r>
        <w:t>Ordinary officers asking ordinary questions.</w:t>
      </w:r>
    </w:p>
    <w:p>
      <w:pPr>
        <w:jc w:val="left"/>
      </w:pPr>
      <w:r>
        <w:t>Again, the network did not need magic.</w:t>
      </w:r>
    </w:p>
    <w:p>
      <w:pPr>
        <w:jc w:val="left"/>
      </w:pPr>
      <w:r>
        <w:t>Only curiosity in the right direction.</w:t>
      </w:r>
    </w:p>
    <w:p>
      <w:pPr>
        <w:jc w:val="left"/>
      </w:pPr>
      <w:r>
        <w:t>At home after midnight, Mariam found Rahman sitting in the dark living room.</w:t>
      </w:r>
    </w:p>
    <w:p>
      <w:pPr>
        <w:jc w:val="left"/>
      </w:pPr>
      <w:r>
        <w:t>She switched on one lamp.</w:t>
      </w:r>
    </w:p>
    <w:p>
      <w:pPr>
        <w:jc w:val="left"/>
      </w:pPr>
      <w:r>
        <w:t>“You are doing the thing again.”</w:t>
      </w:r>
    </w:p>
    <w:p>
      <w:pPr>
        <w:jc w:val="left"/>
      </w:pPr>
      <w:r>
        <w:t>“What thing?”</w:t>
      </w:r>
    </w:p>
    <w:p>
      <w:pPr>
        <w:jc w:val="left"/>
      </w:pPr>
      <w:r>
        <w:t>“Coming home but not arriving.”</w:t>
      </w:r>
    </w:p>
    <w:p>
      <w:pPr>
        <w:jc w:val="left"/>
      </w:pPr>
      <w:r>
        <w:t>Rahman looked at her.</w:t>
      </w:r>
    </w:p>
    <w:p>
      <w:pPr>
        <w:jc w:val="left"/>
      </w:pPr>
      <w:r>
        <w:t>“Long day.”</w:t>
      </w:r>
    </w:p>
    <w:p>
      <w:pPr>
        <w:jc w:val="left"/>
      </w:pPr>
      <w:r>
        <w:t>“Bad?”</w:t>
      </w:r>
    </w:p>
    <w:p>
      <w:pPr>
        <w:jc w:val="left"/>
      </w:pPr>
      <w:r>
        <w:t>“Yes.”</w:t>
      </w:r>
    </w:p>
    <w:p>
      <w:pPr>
        <w:jc w:val="left"/>
      </w:pPr>
      <w:r>
        <w:t>She sat opposite him.</w:t>
      </w:r>
    </w:p>
    <w:p>
      <w:pPr>
        <w:jc w:val="left"/>
      </w:pPr>
      <w:r>
        <w:t>“Can you tell me?”</w:t>
      </w:r>
    </w:p>
    <w:p>
      <w:pPr>
        <w:jc w:val="left"/>
      </w:pPr>
      <w:r>
        <w:t>His first instinct was no.</w:t>
      </w:r>
    </w:p>
    <w:p>
      <w:pPr>
        <w:jc w:val="left"/>
      </w:pPr>
      <w:r>
        <w:t>Operational.</w:t>
      </w:r>
    </w:p>
    <w:p>
      <w:pPr>
        <w:jc w:val="left"/>
      </w:pPr>
      <w:r>
        <w:t>Restricted.</w:t>
      </w:r>
    </w:p>
    <w:p>
      <w:pPr>
        <w:jc w:val="left"/>
      </w:pPr>
      <w:r>
        <w:t>Protect her.</w:t>
      </w:r>
    </w:p>
    <w:p>
      <w:pPr>
        <w:jc w:val="left"/>
      </w:pPr>
      <w:r>
        <w:t>Then he remembered how easily that instinct became a wall.</w:t>
      </w:r>
    </w:p>
    <w:p>
      <w:pPr>
        <w:jc w:val="left"/>
      </w:pPr>
      <w:r>
        <w:t>“Something from our investigation was found outside the police.”</w:t>
      </w:r>
    </w:p>
    <w:p>
      <w:pPr>
        <w:jc w:val="left"/>
      </w:pPr>
      <w:r>
        <w:t>Mariam listened.</w:t>
      </w:r>
    </w:p>
    <w:p>
      <w:pPr>
        <w:jc w:val="left"/>
      </w:pPr>
      <w:r>
        <w:t>“Sensitive?”</w:t>
      </w:r>
    </w:p>
    <w:p>
      <w:pPr>
        <w:jc w:val="left"/>
      </w:pPr>
      <w:r>
        <w:t>“Yes.”</w:t>
      </w:r>
    </w:p>
    <w:p>
      <w:pPr>
        <w:jc w:val="left"/>
      </w:pPr>
      <w:r>
        <w:t>“People in danger?”</w:t>
      </w:r>
    </w:p>
    <w:p>
      <w:pPr>
        <w:jc w:val="left"/>
      </w:pPr>
      <w:r>
        <w:t>“Not directly from this document.”</w:t>
      </w:r>
    </w:p>
    <w:p>
      <w:pPr>
        <w:jc w:val="left"/>
      </w:pPr>
      <w:r>
        <w:t>“Do you know who?”</w:t>
      </w:r>
    </w:p>
    <w:p>
      <w:pPr>
        <w:jc w:val="left"/>
      </w:pPr>
      <w:r>
        <w:t>“No.”</w:t>
      </w:r>
    </w:p>
    <w:p>
      <w:pPr>
        <w:jc w:val="left"/>
      </w:pPr>
      <w:r>
        <w:t>“Do you trust your team?”</w:t>
      </w:r>
    </w:p>
    <w:p>
      <w:pPr>
        <w:jc w:val="left"/>
      </w:pPr>
      <w:r>
        <w:t>Rahman looked down.</w:t>
      </w:r>
    </w:p>
    <w:p>
      <w:pPr>
        <w:jc w:val="left"/>
      </w:pPr>
      <w:r>
        <w:t>“I don’t know who to trust.”</w:t>
      </w:r>
    </w:p>
    <w:p>
      <w:pPr>
        <w:jc w:val="left"/>
      </w:pPr>
      <w:r>
        <w:t>The admission felt worse aloud.</w:t>
      </w:r>
    </w:p>
    <w:p>
      <w:pPr>
        <w:jc w:val="left"/>
      </w:pPr>
      <w:r>
        <w:t>Mariam was quiet.</w:t>
      </w:r>
    </w:p>
    <w:p>
      <w:pPr>
        <w:jc w:val="left"/>
      </w:pPr>
      <w:r>
        <w:t>Then: “Do they know that?”</w:t>
      </w:r>
    </w:p>
    <w:p>
      <w:pPr>
        <w:jc w:val="left"/>
      </w:pPr>
      <w:r>
        <w:t>“No.”</w:t>
      </w:r>
    </w:p>
    <w:p>
      <w:pPr>
        <w:jc w:val="left"/>
      </w:pPr>
      <w:r>
        <w:t>“Why not?”</w:t>
      </w:r>
    </w:p>
    <w:p>
      <w:pPr>
        <w:jc w:val="left"/>
      </w:pPr>
      <w:r>
        <w:t>“Because suspicion changes people.”</w:t>
      </w:r>
    </w:p>
    <w:p>
      <w:pPr>
        <w:jc w:val="left"/>
      </w:pPr>
      <w:r>
        <w:t>“So does being secretly suspected.”</w:t>
      </w:r>
    </w:p>
    <w:p>
      <w:pPr>
        <w:jc w:val="left"/>
      </w:pPr>
      <w:r>
        <w:t>Rahman looked at her.</w:t>
      </w:r>
    </w:p>
    <w:p>
      <w:pPr>
        <w:jc w:val="left"/>
      </w:pPr>
      <w:r>
        <w:t>She held his gaze.</w:t>
      </w:r>
    </w:p>
    <w:p>
      <w:pPr>
        <w:jc w:val="left"/>
      </w:pPr>
      <w:r>
        <w:t>“I’m not telling you how to run your case.”</w:t>
      </w:r>
    </w:p>
    <w:p>
      <w:pPr>
        <w:jc w:val="left"/>
      </w:pPr>
      <w:r>
        <w:t>“It sounds like it.”</w:t>
      </w:r>
    </w:p>
    <w:p>
      <w:pPr>
        <w:jc w:val="left"/>
      </w:pPr>
      <w:r>
        <w:t>“I’m telling you what secrecy does to people who think they are standing beside you.”</w:t>
      </w:r>
    </w:p>
    <w:p>
      <w:pPr>
        <w:jc w:val="left"/>
      </w:pPr>
      <w:r>
        <w:t>Aisyah came to mind.</w:t>
      </w:r>
    </w:p>
    <w:p>
      <w:pPr>
        <w:jc w:val="left"/>
      </w:pPr>
      <w:r>
        <w:t>Daniel.</w:t>
      </w:r>
    </w:p>
    <w:p>
      <w:pPr>
        <w:jc w:val="left"/>
      </w:pPr>
      <w:r>
        <w:t>Rafiq.</w:t>
      </w:r>
    </w:p>
    <w:p>
      <w:pPr>
        <w:jc w:val="left"/>
      </w:pPr>
      <w:r>
        <w:t>Farhan.</w:t>
      </w:r>
    </w:p>
    <w:p>
      <w:pPr>
        <w:jc w:val="left"/>
      </w:pPr>
      <w:r>
        <w:t>Farid.</w:t>
      </w:r>
    </w:p>
    <w:p>
      <w:pPr>
        <w:jc w:val="left"/>
      </w:pPr>
      <w:r>
        <w:t>All of them.</w:t>
      </w:r>
    </w:p>
    <w:p>
      <w:pPr>
        <w:jc w:val="left"/>
      </w:pPr>
      <w:r>
        <w:t>Mariam said, “You keep saying trust must be earned.”</w:t>
      </w:r>
    </w:p>
    <w:p>
      <w:pPr>
        <w:jc w:val="left"/>
      </w:pPr>
      <w:r>
        <w:t>“Yes.”</w:t>
      </w:r>
    </w:p>
    <w:p>
      <w:pPr>
        <w:jc w:val="left"/>
      </w:pPr>
      <w:r>
        <w:t>“Then remember it can also be damaged.”</w:t>
      </w:r>
    </w:p>
    <w:p>
      <w:pPr>
        <w:jc w:val="left"/>
      </w:pPr>
      <w:r>
        <w:t>He nodded.</w:t>
      </w:r>
    </w:p>
    <w:p>
      <w:pPr>
        <w:jc w:val="left"/>
      </w:pPr>
      <w:r>
        <w:t>Not agreement.</w:t>
      </w:r>
    </w:p>
    <w:p>
      <w:pPr>
        <w:jc w:val="left"/>
      </w:pPr>
      <w:r>
        <w:t>Recognition.</w:t>
      </w:r>
    </w:p>
    <w:p>
      <w:pPr>
        <w:jc w:val="left"/>
      </w:pPr>
      <w:r>
        <w:t>That night, after Mariam went upstairs, Rahman reopened the custody summary on his secure device.</w:t>
      </w:r>
    </w:p>
    <w:p>
      <w:pPr>
        <w:jc w:val="left"/>
      </w:pPr>
      <w:r>
        <w:t>Aisyah’s print first.</w:t>
      </w:r>
    </w:p>
    <w:p>
      <w:pPr>
        <w:jc w:val="left"/>
      </w:pPr>
      <w:r>
        <w:t>He read the pouch number.</w:t>
      </w:r>
    </w:p>
    <w:p>
      <w:pPr>
        <w:jc w:val="left"/>
      </w:pPr>
      <w:r>
        <w:t>The IID desk log.</w:t>
      </w:r>
    </w:p>
    <w:p>
      <w:pPr>
        <w:jc w:val="left"/>
      </w:pPr>
      <w:r>
        <w:t>Razak’s signature.</w:t>
      </w:r>
    </w:p>
    <w:p>
      <w:pPr>
        <w:jc w:val="left"/>
      </w:pPr>
      <w:r>
        <w:t>Return time.</w:t>
      </w:r>
    </w:p>
    <w:p>
      <w:pPr>
        <w:jc w:val="left"/>
      </w:pPr>
      <w:r>
        <w:t>Two-person destruction.</w:t>
      </w:r>
    </w:p>
    <w:p>
      <w:pPr>
        <w:jc w:val="left"/>
      </w:pPr>
      <w:r>
        <w:t>Clean.</w:t>
      </w:r>
    </w:p>
    <w:p>
      <w:pPr>
        <w:jc w:val="left"/>
      </w:pPr>
      <w:r>
        <w:t>Then Daniel.</w:t>
      </w:r>
    </w:p>
    <w:p>
      <w:pPr>
        <w:jc w:val="left"/>
      </w:pPr>
      <w:r>
        <w:t>Print confirmed.</w:t>
      </w:r>
    </w:p>
    <w:p>
      <w:pPr>
        <w:jc w:val="left"/>
      </w:pPr>
      <w:r>
        <w:t>Annotation described.</w:t>
      </w:r>
    </w:p>
    <w:p>
      <w:pPr>
        <w:jc w:val="left"/>
      </w:pPr>
      <w:r>
        <w:t>Destruction not individually logged.</w:t>
      </w:r>
    </w:p>
    <w:p>
      <w:pPr>
        <w:jc w:val="left"/>
      </w:pPr>
      <w:r>
        <w:t>Weak.</w:t>
      </w:r>
    </w:p>
    <w:p>
      <w:pPr>
        <w:jc w:val="left"/>
      </w:pPr>
      <w:r>
        <w:t>Then Farid.</w:t>
      </w:r>
    </w:p>
    <w:p>
      <w:pPr>
        <w:jc w:val="left"/>
      </w:pPr>
      <w:r>
        <w:t>Office receipt.</w:t>
      </w:r>
    </w:p>
    <w:p>
      <w:pPr>
        <w:jc w:val="left"/>
      </w:pPr>
      <w:r>
        <w:t>No specific return.</w:t>
      </w:r>
    </w:p>
    <w:p>
      <w:pPr>
        <w:jc w:val="left"/>
      </w:pPr>
      <w:r>
        <w:t>Weak.</w:t>
      </w:r>
    </w:p>
    <w:p>
      <w:pPr>
        <w:jc w:val="left"/>
      </w:pPr>
      <w:r>
        <w:t>Rahman closed the file.</w:t>
      </w:r>
    </w:p>
    <w:p>
      <w:pPr>
        <w:jc w:val="left"/>
      </w:pPr>
      <w:r>
        <w:t>Reopened Aisyah’s.</w:t>
      </w:r>
    </w:p>
    <w:p>
      <w:pPr>
        <w:jc w:val="left"/>
      </w:pPr>
      <w:r>
        <w:t>Why?</w:t>
      </w:r>
    </w:p>
    <w:p>
      <w:pPr>
        <w:jc w:val="left"/>
      </w:pPr>
      <w:r>
        <w:t>Because clean chains could be constructed.</w:t>
      </w:r>
    </w:p>
    <w:p>
      <w:pPr>
        <w:jc w:val="left"/>
      </w:pPr>
      <w:r>
        <w:t>Because IID officers knew how evidence systems worked.</w:t>
      </w:r>
    </w:p>
    <w:p>
      <w:pPr>
        <w:jc w:val="left"/>
      </w:pPr>
      <w:r>
        <w:t>Because Aisyah had independent authority he could not see.</w:t>
      </w:r>
    </w:p>
    <w:p>
      <w:pPr>
        <w:jc w:val="left"/>
      </w:pPr>
      <w:r>
        <w:t>Because she had challenged him from the first morning and he had begun to trust that challenge.</w:t>
      </w:r>
    </w:p>
    <w:p>
      <w:pPr>
        <w:jc w:val="left"/>
      </w:pPr>
      <w:r>
        <w:t>He realised he was turning trust into suspicion simply because the leak required somebody.</w:t>
      </w:r>
    </w:p>
    <w:p>
      <w:pPr>
        <w:jc w:val="left"/>
      </w:pPr>
      <w:r>
        <w:t>That was how investigators corrupted themselves.</w:t>
      </w:r>
    </w:p>
    <w:p>
      <w:pPr>
        <w:jc w:val="left"/>
      </w:pPr>
      <w:r>
        <w:t>He shut the device.</w:t>
      </w:r>
    </w:p>
    <w:p>
      <w:pPr>
        <w:jc w:val="left"/>
      </w:pPr>
      <w:r>
        <w:t>Mariam stood on the stairs.</w:t>
      </w:r>
    </w:p>
    <w:p>
      <w:pPr>
        <w:jc w:val="left"/>
      </w:pPr>
      <w:r>
        <w:t>“You’re still at work.”</w:t>
      </w:r>
    </w:p>
    <w:p>
      <w:pPr>
        <w:jc w:val="left"/>
      </w:pPr>
      <w:r>
        <w:t>“Yes.”</w:t>
      </w:r>
    </w:p>
    <w:p>
      <w:pPr>
        <w:jc w:val="left"/>
      </w:pPr>
      <w:r>
        <w:t>“At least now I can see it.”</w:t>
      </w:r>
    </w:p>
    <w:p>
      <w:pPr>
        <w:jc w:val="left"/>
      </w:pPr>
      <w:r>
        <w:t>Rahman looked at the dark screen.</w:t>
      </w:r>
    </w:p>
    <w:p>
      <w:pPr>
        <w:jc w:val="left"/>
      </w:pPr>
      <w:r>
        <w:t>He had suspected Aisyah for twelve minutes without one new fact.</w:t>
      </w:r>
    </w:p>
    <w:p>
      <w:pPr>
        <w:jc w:val="left"/>
      </w:pPr>
      <w:r>
        <w:t>He would remember that later.</w:t>
      </w:r>
    </w:p>
    <w:p>
      <w:pPr>
        <w:jc w:val="left"/>
      </w:pPr>
      <w:r>
        <w:t>The next morning, Daniel recovered a fragment from the secure planning-room print spool.</w:t>
      </w:r>
    </w:p>
    <w:p>
      <w:pPr>
        <w:jc w:val="left"/>
      </w:pPr>
      <w:r>
        <w:t>Filename matched the vulnerability review.</w:t>
      </w:r>
    </w:p>
    <w:p>
      <w:pPr>
        <w:jc w:val="left"/>
      </w:pPr>
      <w:r>
        <w:t>Timestamp matched the possible fourth print event.</w:t>
      </w:r>
    </w:p>
    <w:p>
      <w:pPr>
        <w:jc w:val="left"/>
      </w:pPr>
      <w:r>
        <w:t>Output status remained unknown.</w:t>
      </w:r>
    </w:p>
    <w:p>
      <w:pPr>
        <w:jc w:val="left"/>
      </w:pPr>
      <w:r>
        <w:t>User token originated from a service process triggered when a document was opened through a shared briefing package.</w:t>
      </w:r>
    </w:p>
    <w:p>
      <w:pPr>
        <w:jc w:val="left"/>
      </w:pPr>
      <w:r>
        <w:t>No named person.</w:t>
      </w:r>
    </w:p>
    <w:p>
      <w:pPr>
        <w:jc w:val="left"/>
      </w:pPr>
      <w:r>
        <w:t>“So anyone with briefing access could cause it?” Rahman asked.</w:t>
      </w:r>
    </w:p>
    <w:p>
      <w:pPr>
        <w:jc w:val="left"/>
      </w:pPr>
      <w:r>
        <w:t>“Under certain conditions.”</w:t>
      </w:r>
    </w:p>
    <w:p>
      <w:pPr>
        <w:jc w:val="left"/>
      </w:pPr>
      <w:r>
        <w:t>“Without intentionally pressing print?”</w:t>
      </w:r>
    </w:p>
    <w:p>
      <w:pPr>
        <w:jc w:val="left"/>
      </w:pPr>
      <w:r>
        <w:t>“Yes.”</w:t>
      </w:r>
    </w:p>
    <w:p>
      <w:pPr>
        <w:jc w:val="left"/>
      </w:pPr>
      <w:r>
        <w:t>“Could paper still emerge?”</w:t>
      </w:r>
    </w:p>
    <w:p>
      <w:pPr>
        <w:jc w:val="left"/>
      </w:pPr>
      <w:r>
        <w:t>“Yes.”</w:t>
      </w:r>
    </w:p>
    <w:p>
      <w:pPr>
        <w:jc w:val="left"/>
      </w:pPr>
      <w:r>
        <w:t>“Could no paper emerge?”</w:t>
      </w:r>
    </w:p>
    <w:p>
      <w:pPr>
        <w:jc w:val="left"/>
      </w:pPr>
      <w:r>
        <w:t>“Yes.”</w:t>
      </w:r>
    </w:p>
    <w:p>
      <w:pPr>
        <w:jc w:val="left"/>
      </w:pPr>
      <w:r>
        <w:t>Rafiq said, “Your system is useless.”</w:t>
      </w:r>
    </w:p>
    <w:p>
      <w:pPr>
        <w:jc w:val="left"/>
      </w:pPr>
      <w:r>
        <w:t>Daniel looked personally insulted.</w:t>
      </w:r>
    </w:p>
    <w:p>
      <w:pPr>
        <w:jc w:val="left"/>
      </w:pPr>
      <w:r>
        <w:t>“My system has just prevented you from accusing the wrong person.”</w:t>
      </w:r>
    </w:p>
    <w:p>
      <w:pPr>
        <w:jc w:val="left"/>
      </w:pPr>
      <w:r>
        <w:t>That ended the argument.</w:t>
      </w:r>
    </w:p>
    <w:p>
      <w:pPr>
        <w:jc w:val="left"/>
      </w:pPr>
      <w:r>
        <w:t>The three legitimate prints remained.</w:t>
      </w:r>
    </w:p>
    <w:p>
      <w:pPr>
        <w:jc w:val="left"/>
      </w:pPr>
      <w:r>
        <w:t>Daniel.</w:t>
      </w:r>
    </w:p>
    <w:p>
      <w:pPr>
        <w:jc w:val="left"/>
      </w:pPr>
      <w:r>
        <w:t>Aisyah.</w:t>
      </w:r>
    </w:p>
    <w:p>
      <w:pPr>
        <w:jc w:val="left"/>
      </w:pPr>
      <w:r>
        <w:t>Farid.</w:t>
      </w:r>
    </w:p>
    <w:p>
      <w:pPr>
        <w:jc w:val="left"/>
      </w:pPr>
      <w:r>
        <w:t>The possible fourth remained mechanism, not identity.</w:t>
      </w:r>
    </w:p>
    <w:p>
      <w:pPr>
        <w:jc w:val="left"/>
      </w:pPr>
      <w:r>
        <w:t>Rahman looked around SOC 4.</w:t>
      </w:r>
    </w:p>
    <w:p>
      <w:pPr>
        <w:jc w:val="left"/>
      </w:pPr>
      <w:r>
        <w:t>For the first time, every person in the room seemed to carry two versions.</w:t>
      </w:r>
    </w:p>
    <w:p>
      <w:pPr>
        <w:jc w:val="left"/>
      </w:pPr>
      <w:r>
        <w:t>Colleague.</w:t>
      </w:r>
    </w:p>
    <w:p>
      <w:pPr>
        <w:jc w:val="left"/>
      </w:pPr>
      <w:r>
        <w:t>Possibility.</w:t>
      </w:r>
    </w:p>
    <w:p>
      <w:pPr>
        <w:jc w:val="left"/>
      </w:pPr>
      <w:r>
        <w:t>He hated what that did to his thinking.</w:t>
      </w:r>
    </w:p>
    <w:p>
      <w:pPr>
        <w:jc w:val="left"/>
      </w:pPr>
      <w:r>
        <w:t>One of the three legitimate prints was hers. On the first day she had asked who investigated ORION. He had never asked who read what she sent to Razak.</w:t>
      </w:r>
    </w:p>
    <w:p>
      <w:pPr>
        <w:jc w:val="left"/>
      </w:pPr>
      <w:r>
        <w:t>He told himself it was method. It did not feel like method.</w:t>
      </w:r>
    </w:p>
    <w:p>
      <w:pPr>
        <w:jc w:val="left"/>
      </w:pPr>
      <w:r>
        <w:t>The Circle—if Kelana’s name meant anything—had not merely obtained a document.</w:t>
      </w:r>
    </w:p>
    <w:p>
      <w:pPr>
        <w:jc w:val="left"/>
      </w:pPr>
      <w:r>
        <w:t>It had placed suspicion inside the task force.</w:t>
      </w:r>
    </w:p>
    <w:p>
      <w:pPr>
        <w:jc w:val="left"/>
      </w:pPr>
      <w:r>
        <w:t>Maybe deliberately.</w:t>
      </w:r>
    </w:p>
    <w:p>
      <w:pPr>
        <w:jc w:val="left"/>
      </w:pPr>
      <w:r>
        <w:t>Maybe as a by-product.</w:t>
      </w:r>
    </w:p>
    <w:p>
      <w:pPr>
        <w:jc w:val="left"/>
      </w:pPr>
      <w:r>
        <w:t>Either way, the effect was the same.</w:t>
      </w:r>
    </w:p>
    <w:p>
      <w:pPr>
        <w:jc w:val="left"/>
      </w:pPr>
      <w:r>
        <w:t>Rahman looked at Aisyah.</w:t>
      </w:r>
    </w:p>
    <w:p>
      <w:pPr>
        <w:jc w:val="left"/>
      </w:pPr>
      <w:r>
        <w:t>She looked back.</w:t>
      </w:r>
    </w:p>
    <w:p>
      <w:pPr>
        <w:jc w:val="left"/>
      </w:pPr>
      <w:r>
        <w:t>Neither spoke.</w:t>
      </w:r>
    </w:p>
    <w:p>
      <w:pPr>
        <w:jc w:val="left"/>
      </w:pPr>
      <w:r>
        <w:t>The evidence had escaped.</w:t>
      </w:r>
    </w:p>
    <w:p>
      <w:pPr>
        <w:jc w:val="left"/>
      </w:pPr>
      <w:r>
        <w:t>Now trust was leaking with it.</w:t>
      </w:r>
    </w:p>
    <w:p>
      <w:pPr>
        <w:jc w:val="left"/>
      </w:pPr>
      <w:r>
        <w:t>END CHAPTER TWENTY-TWO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