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FOURTEEN</w:t>
      </w:r>
    </w:p>
    <w:p>
      <w:pPr>
        <w:pStyle w:val="Heading2"/>
        <w:jc w:val="center"/>
      </w:pPr>
      <w:r>
        <w:t>AISYAH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Aisyah did not trust reputations.</w:t>
      </w:r>
    </w:p>
    <w:p>
      <w:pPr>
        <w:jc w:val="left"/>
      </w:pPr>
      <w:r>
        <w:t>She trusted records less.</w:t>
      </w:r>
    </w:p>
    <w:p>
      <w:pPr>
        <w:jc w:val="left"/>
      </w:pPr>
      <w:r>
        <w:t>That was why Internal Integrity had sent her to ORION.</w:t>
      </w:r>
    </w:p>
    <w:p>
      <w:pPr>
        <w:jc w:val="left"/>
      </w:pPr>
      <w:r>
        <w:t>On paper, DCP Dato’ Rahman Aziz was exactly the kind of senior officer institutions liked to place in front of cameras after scandals.</w:t>
      </w:r>
    </w:p>
    <w:p>
      <w:pPr>
        <w:jc w:val="left"/>
      </w:pPr>
      <w:r>
        <w:t>Long service.</w:t>
      </w:r>
    </w:p>
    <w:p>
      <w:pPr>
        <w:jc w:val="left"/>
      </w:pPr>
      <w:r>
        <w:t>Operational experience.</w:t>
      </w:r>
    </w:p>
    <w:p>
      <w:pPr>
        <w:jc w:val="left"/>
      </w:pPr>
      <w:r>
        <w:t>No corruption finding.</w:t>
      </w:r>
    </w:p>
    <w:p>
      <w:pPr>
        <w:jc w:val="left"/>
      </w:pPr>
      <w:r>
        <w:t>No unexplained wealth.</w:t>
      </w:r>
    </w:p>
    <w:p>
      <w:pPr>
        <w:jc w:val="left"/>
      </w:pPr>
      <w:r>
        <w:t>No disciplinary conviction.</w:t>
      </w:r>
    </w:p>
    <w:p>
      <w:pPr>
        <w:jc w:val="left"/>
      </w:pPr>
      <w:r>
        <w:t>A reputation for refusing favours.</w:t>
      </w:r>
    </w:p>
    <w:p>
      <w:pPr>
        <w:jc w:val="left"/>
      </w:pPr>
      <w:r>
        <w:t>Too clean, Aisyah thought.</w:t>
      </w:r>
    </w:p>
    <w:p>
      <w:pPr>
        <w:jc w:val="left"/>
      </w:pPr>
      <w:r>
        <w:t>Not because clean officers did not exist.</w:t>
      </w:r>
    </w:p>
    <w:p>
      <w:pPr>
        <w:jc w:val="left"/>
      </w:pPr>
      <w:r>
        <w:t>Because reputations became summaries, and summaries removed the parts that complicated people.</w:t>
      </w:r>
    </w:p>
    <w:p>
      <w:pPr>
        <w:jc w:val="left"/>
      </w:pPr>
      <w:r>
        <w:t>She opened Rahman’s personnel file at 06:40, before the others arrived.</w:t>
      </w:r>
    </w:p>
    <w:p>
      <w:pPr>
        <w:jc w:val="left"/>
      </w:pPr>
      <w:r>
        <w:t>The official record was almost boring.</w:t>
      </w:r>
    </w:p>
    <w:p>
      <w:pPr>
        <w:jc w:val="left"/>
      </w:pPr>
      <w:r>
        <w:t>Training.</w:t>
      </w:r>
    </w:p>
    <w:p>
      <w:pPr>
        <w:jc w:val="left"/>
      </w:pPr>
      <w:r>
        <w:t>CID.</w:t>
      </w:r>
    </w:p>
    <w:p>
      <w:pPr>
        <w:jc w:val="left"/>
      </w:pPr>
      <w:r>
        <w:t>Border postings.</w:t>
      </w:r>
    </w:p>
    <w:p>
      <w:pPr>
        <w:jc w:val="left"/>
      </w:pPr>
      <w:r>
        <w:t>Special Intelligence.</w:t>
      </w:r>
    </w:p>
    <w:p>
      <w:pPr>
        <w:jc w:val="left"/>
      </w:pPr>
      <w:r>
        <w:t>Organised crime.</w:t>
      </w:r>
    </w:p>
    <w:p>
      <w:pPr>
        <w:jc w:val="left"/>
      </w:pPr>
      <w:r>
        <w:t>Command.</w:t>
      </w:r>
    </w:p>
    <w:p>
      <w:pPr>
        <w:jc w:val="left"/>
      </w:pPr>
      <w:r>
        <w:t>Commendations.</w:t>
      </w:r>
    </w:p>
    <w:p>
      <w:pPr>
        <w:jc w:val="left"/>
      </w:pPr>
      <w:r>
        <w:t>Restricted-service citations without operational detail.</w:t>
      </w:r>
    </w:p>
    <w:p>
      <w:pPr>
        <w:jc w:val="left"/>
      </w:pPr>
      <w:r>
        <w:t>Promotions that looked regular for his performance.</w:t>
      </w:r>
    </w:p>
    <w:p>
      <w:pPr>
        <w:jc w:val="left"/>
      </w:pPr>
      <w:r>
        <w:t>No sudden wealth.</w:t>
      </w:r>
    </w:p>
    <w:p>
      <w:pPr>
        <w:jc w:val="left"/>
      </w:pPr>
      <w:r>
        <w:t>No suspicious family interests.</w:t>
      </w:r>
    </w:p>
    <w:p>
      <w:pPr>
        <w:jc w:val="left"/>
      </w:pPr>
      <w:r>
        <w:t>No unexplained leave.</w:t>
      </w:r>
    </w:p>
    <w:p>
      <w:pPr>
        <w:jc w:val="left"/>
      </w:pPr>
      <w:r>
        <w:t>Nothing that justified suspicion.</w:t>
      </w:r>
    </w:p>
    <w:p>
      <w:pPr>
        <w:jc w:val="left"/>
      </w:pPr>
      <w:r>
        <w:t>Aisyah did not need suspicion.</w:t>
      </w:r>
    </w:p>
    <w:p>
      <w:pPr>
        <w:jc w:val="left"/>
      </w:pPr>
      <w:r>
        <w:t>She needed vulnerability.</w:t>
      </w:r>
    </w:p>
    <w:p>
      <w:pPr>
        <w:jc w:val="left"/>
      </w:pPr>
      <w:r>
        <w:t>Everyone had one.</w:t>
      </w:r>
    </w:p>
    <w:p>
      <w:pPr>
        <w:jc w:val="left"/>
      </w:pPr>
      <w:r>
        <w:t>She searched his historical operational references.</w:t>
      </w:r>
    </w:p>
    <w:p>
      <w:pPr>
        <w:jc w:val="left"/>
      </w:pPr>
      <w:r>
        <w:t>The 2006 file appeared because one commendation cited an operation involving precursor chemicals and eleven arrests.</w:t>
      </w:r>
    </w:p>
    <w:p>
      <w:pPr>
        <w:jc w:val="left"/>
      </w:pPr>
      <w:r>
        <w:t>The general report praised Rahman’s decision-making under fluid conditions.</w:t>
      </w:r>
    </w:p>
    <w:p>
      <w:pPr>
        <w:jc w:val="left"/>
      </w:pPr>
      <w:r>
        <w:t>Aisyah read it once.</w:t>
      </w:r>
    </w:p>
    <w:p>
      <w:pPr>
        <w:jc w:val="left"/>
      </w:pPr>
      <w:r>
        <w:t>Then searched for supervisory attachments.</w:t>
      </w:r>
    </w:p>
    <w:p>
      <w:pPr>
        <w:jc w:val="left"/>
      </w:pPr>
      <w:r>
        <w:t>Access restricted.</w:t>
      </w:r>
    </w:p>
    <w:p>
      <w:pPr>
        <w:jc w:val="left"/>
      </w:pPr>
      <w:r>
        <w:t>She used IID authority.</w:t>
      </w:r>
    </w:p>
    <w:p>
      <w:pPr>
        <w:jc w:val="left"/>
      </w:pPr>
      <w:r>
        <w:t>A second record appeared.</w:t>
      </w:r>
    </w:p>
    <w:p>
      <w:pPr>
        <w:jc w:val="left"/>
      </w:pPr>
      <w:r>
        <w:t>Same operation.</w:t>
      </w:r>
    </w:p>
    <w:p>
      <w:pPr>
        <w:jc w:val="left"/>
      </w:pPr>
      <w:r>
        <w:t>Different tone.</w:t>
      </w:r>
    </w:p>
    <w:p>
      <w:pPr>
        <w:jc w:val="left"/>
      </w:pPr>
      <w:r>
        <w:t>DETENTION OF MUSA HALIM WAS AUTHORISED BEFORE DEPARTURE.</w:t>
      </w:r>
    </w:p>
    <w:p>
      <w:pPr>
        <w:jc w:val="left"/>
      </w:pPr>
      <w:r>
        <w:t>CASE OFFICER RAHMAN AZIZ DELAYED EXECUTION BASED ON UNCONFIRMED ASSESSMENT THAT TARGET MIGHT LEAD TO HIGHER-PRIORITY SUBJECT.</w:t>
      </w:r>
    </w:p>
    <w:p>
      <w:pPr>
        <w:jc w:val="left"/>
      </w:pPr>
      <w:r>
        <w:t>DELAY WAS NOT AUTHORISED BY COMMAND.</w:t>
      </w:r>
    </w:p>
    <w:p>
      <w:pPr>
        <w:jc w:val="left"/>
      </w:pPr>
      <w:r>
        <w:t>TARGET WAS SUBSEQUENTLY LOST.</w:t>
      </w:r>
    </w:p>
    <w:p>
      <w:pPr>
        <w:jc w:val="left"/>
      </w:pPr>
      <w:r>
        <w:t>Aisyah sat back.</w:t>
      </w:r>
    </w:p>
    <w:p>
      <w:pPr>
        <w:jc w:val="left"/>
      </w:pPr>
      <w:r>
        <w:t>There.</w:t>
      </w:r>
    </w:p>
    <w:p>
      <w:pPr>
        <w:jc w:val="left"/>
      </w:pPr>
      <w:r>
        <w:t>Not corruption.</w:t>
      </w:r>
    </w:p>
    <w:p>
      <w:pPr>
        <w:jc w:val="left"/>
      </w:pPr>
      <w:r>
        <w:t>Something more useful.</w:t>
      </w:r>
    </w:p>
    <w:p>
      <w:pPr>
        <w:jc w:val="left"/>
      </w:pPr>
      <w:r>
        <w:t>A man who would break a rule when he believed the reason was good enough.</w:t>
      </w:r>
    </w:p>
    <w:p>
      <w:pPr>
        <w:jc w:val="left"/>
      </w:pPr>
      <w:r>
        <w:t>She opened both reports side by side.</w:t>
      </w:r>
    </w:p>
    <w:p>
      <w:pPr>
        <w:jc w:val="left"/>
      </w:pPr>
      <w:r>
        <w:t>The first was not false.</w:t>
      </w:r>
    </w:p>
    <w:p>
      <w:pPr>
        <w:jc w:val="left"/>
      </w:pPr>
      <w:r>
        <w:t>The second was not false.</w:t>
      </w:r>
    </w:p>
    <w:p>
      <w:pPr>
        <w:jc w:val="left"/>
      </w:pPr>
      <w:r>
        <w:t>Together they described a harder truth than either alone.</w:t>
      </w:r>
    </w:p>
    <w:p>
      <w:pPr>
        <w:jc w:val="left"/>
      </w:pPr>
      <w:r>
        <w:t>She printed nothing.</w:t>
      </w:r>
    </w:p>
    <w:p>
      <w:pPr>
        <w:jc w:val="left"/>
      </w:pPr>
      <w:r>
        <w:t>No unnecessary paper.</w:t>
      </w:r>
    </w:p>
    <w:p>
      <w:pPr>
        <w:jc w:val="left"/>
      </w:pPr>
      <w:r>
        <w:t>Instead she wrote in her notebook:</w:t>
      </w:r>
    </w:p>
    <w:p>
      <w:pPr>
        <w:jc w:val="left"/>
      </w:pPr>
      <w:r>
        <w:t>RAHMAN — 2006.</w:t>
      </w:r>
    </w:p>
    <w:p>
      <w:pPr>
        <w:jc w:val="left"/>
      </w:pPr>
      <w:r>
        <w:t>SUCCESS + UNAUTHORISED DISCRETION.</w:t>
      </w:r>
    </w:p>
    <w:p>
      <w:pPr>
        <w:jc w:val="left"/>
      </w:pPr>
      <w:r>
        <w:t>QUESTION: DOES HE TREAT GOOD OUTCOME AS VALIDATION?</w:t>
      </w:r>
    </w:p>
    <w:p>
      <w:pPr>
        <w:jc w:val="left"/>
      </w:pPr>
      <w:r>
        <w:t>Then beneath it:</w:t>
      </w:r>
    </w:p>
    <w:p>
      <w:pPr>
        <w:jc w:val="left"/>
      </w:pPr>
      <w:r>
        <w:t>DO NOT ANSWER BEFORE EVIDENCE.</w:t>
      </w:r>
    </w:p>
    <w:p>
      <w:pPr>
        <w:jc w:val="left"/>
      </w:pPr>
      <w:r>
        <w:t>Her father had taught her that without meaning to.</w:t>
      </w:r>
    </w:p>
    <w:p>
      <w:pPr>
        <w:jc w:val="left"/>
      </w:pPr>
      <w:r>
        <w:t>He had been a police officer for twenty-eight years.</w:t>
      </w:r>
    </w:p>
    <w:p>
      <w:pPr>
        <w:jc w:val="left"/>
      </w:pPr>
      <w:r>
        <w:t>Honest.</w:t>
      </w:r>
    </w:p>
    <w:p>
      <w:pPr>
        <w:jc w:val="left"/>
      </w:pPr>
      <w:r>
        <w:t>Quiet.</w:t>
      </w:r>
    </w:p>
    <w:p>
      <w:pPr>
        <w:jc w:val="left"/>
      </w:pPr>
      <w:r>
        <w:t>Never promoted as quickly as men who were better at being noticed.</w:t>
      </w:r>
    </w:p>
    <w:p>
      <w:pPr>
        <w:jc w:val="left"/>
      </w:pPr>
      <w:r>
        <w:t>He had come home angry sometimes, not because criminals escaped, but because everybody in the station knew why a file had stalled and nobody could prove it.</w:t>
      </w:r>
    </w:p>
    <w:p>
      <w:pPr>
        <w:jc w:val="left"/>
      </w:pPr>
      <w:r>
        <w:t>Once, when Aisyah was sixteen, she asked why he did not report a senior officer everyone disliked.</w:t>
      </w:r>
    </w:p>
    <w:p>
      <w:pPr>
        <w:jc w:val="left"/>
      </w:pPr>
      <w:r>
        <w:t>Her father had replied, “Because dislike is not evidence.”</w:t>
      </w:r>
    </w:p>
    <w:p>
      <w:pPr>
        <w:jc w:val="left"/>
      </w:pPr>
      <w:r>
        <w:t>At the time she thought that sounded cowardly.</w:t>
      </w:r>
    </w:p>
    <w:p>
      <w:pPr>
        <w:jc w:val="left"/>
      </w:pPr>
      <w:r>
        <w:t>Later she understood it as discipline.</w:t>
      </w:r>
    </w:p>
    <w:p>
      <w:pPr>
        <w:jc w:val="left"/>
      </w:pPr>
      <w:r>
        <w:t>She still wondered whether discipline had cost him too much.</w:t>
      </w:r>
    </w:p>
    <w:p>
      <w:pPr>
        <w:jc w:val="left"/>
      </w:pPr>
      <w:r>
        <w:t>At 07:35, Rahman entered SOC 4.</w:t>
      </w:r>
    </w:p>
    <w:p>
      <w:pPr>
        <w:jc w:val="left"/>
      </w:pPr>
      <w:r>
        <w:t>He saw her immediately.</w:t>
      </w:r>
    </w:p>
    <w:p>
      <w:pPr>
        <w:jc w:val="left"/>
      </w:pPr>
      <w:r>
        <w:t>“You’re early.”</w:t>
      </w:r>
    </w:p>
    <w:p>
      <w:pPr>
        <w:jc w:val="left"/>
      </w:pPr>
      <w:r>
        <w:t>“So are you.”</w:t>
      </w:r>
    </w:p>
    <w:p>
      <w:pPr>
        <w:jc w:val="left"/>
      </w:pPr>
      <w:r>
        <w:t>“I command the task force.”</w:t>
      </w:r>
    </w:p>
    <w:p>
      <w:pPr>
        <w:jc w:val="left"/>
      </w:pPr>
      <w:r>
        <w:t>“That changes sunrise?”</w:t>
      </w:r>
    </w:p>
    <w:p>
      <w:pPr>
        <w:jc w:val="left"/>
      </w:pPr>
      <w:r>
        <w:t>Rahman took off his jacket.</w:t>
      </w:r>
    </w:p>
    <w:p>
      <w:pPr>
        <w:jc w:val="left"/>
      </w:pPr>
      <w:r>
        <w:t>“No.”</w:t>
      </w:r>
    </w:p>
    <w:p>
      <w:pPr>
        <w:jc w:val="left"/>
      </w:pPr>
      <w:r>
        <w:t>He glanced at her screen.</w:t>
      </w:r>
    </w:p>
    <w:p>
      <w:pPr>
        <w:jc w:val="left"/>
      </w:pPr>
      <w:r>
        <w:t>“What are you reading?”</w:t>
      </w:r>
    </w:p>
    <w:p>
      <w:pPr>
        <w:jc w:val="left"/>
      </w:pPr>
      <w:r>
        <w:t>“Your career.”</w:t>
      </w:r>
    </w:p>
    <w:p>
      <w:pPr>
        <w:jc w:val="left"/>
      </w:pPr>
      <w:r>
        <w:t>He stopped.</w:t>
      </w:r>
    </w:p>
    <w:p>
      <w:pPr>
        <w:jc w:val="left"/>
      </w:pPr>
      <w:r>
        <w:t>Most senior officers would have asked why.</w:t>
      </w:r>
    </w:p>
    <w:p>
      <w:pPr>
        <w:jc w:val="left"/>
      </w:pPr>
      <w:r>
        <w:t>Rahman asked, “Find anything interesting?”</w:t>
      </w:r>
    </w:p>
    <w:p>
      <w:pPr>
        <w:jc w:val="left"/>
      </w:pPr>
      <w:r>
        <w:t>“Yes.”</w:t>
      </w:r>
    </w:p>
    <w:p>
      <w:pPr>
        <w:jc w:val="left"/>
      </w:pPr>
      <w:r>
        <w:t>He waited.</w:t>
      </w:r>
    </w:p>
    <w:p>
      <w:pPr>
        <w:jc w:val="left"/>
      </w:pPr>
      <w:r>
        <w:t>Aisyah did not explain.</w:t>
      </w:r>
    </w:p>
    <w:p>
      <w:pPr>
        <w:jc w:val="left"/>
      </w:pPr>
      <w:r>
        <w:t>He nodded once.</w:t>
      </w:r>
    </w:p>
    <w:p>
      <w:pPr>
        <w:jc w:val="left"/>
      </w:pPr>
      <w:r>
        <w:t>That irritated her slightly.</w:t>
      </w:r>
    </w:p>
    <w:p>
      <w:pPr>
        <w:jc w:val="left"/>
      </w:pPr>
      <w:r>
        <w:t>“You’re not going to ask?”</w:t>
      </w:r>
    </w:p>
    <w:p>
      <w:pPr>
        <w:jc w:val="left"/>
      </w:pPr>
      <w:r>
        <w:t>“If it matters, you will tell me.”</w:t>
      </w:r>
    </w:p>
    <w:p>
      <w:pPr>
        <w:jc w:val="left"/>
      </w:pPr>
      <w:r>
        <w:t>“Confidence.”</w:t>
      </w:r>
    </w:p>
    <w:p>
      <w:pPr>
        <w:jc w:val="left"/>
      </w:pPr>
      <w:r>
        <w:t>“Procedure.”</w:t>
      </w:r>
    </w:p>
    <w:p>
      <w:pPr>
        <w:jc w:val="left"/>
      </w:pPr>
      <w:r>
        <w:t>She looked at him.</w:t>
      </w:r>
    </w:p>
    <w:p>
      <w:pPr>
        <w:jc w:val="left"/>
      </w:pPr>
      <w:r>
        <w:t>“Same thing sometimes.”</w:t>
      </w:r>
    </w:p>
    <w:p>
      <w:pPr>
        <w:jc w:val="left"/>
      </w:pPr>
      <w:r>
        <w:t>“Dangerous sentence.”</w:t>
      </w:r>
    </w:p>
    <w:p>
      <w:pPr>
        <w:jc w:val="left"/>
      </w:pPr>
      <w:r>
        <w:t>Good.</w:t>
      </w:r>
    </w:p>
    <w:p>
      <w:pPr>
        <w:jc w:val="left"/>
      </w:pPr>
      <w:r>
        <w:t>He heard himself.</w:t>
      </w:r>
    </w:p>
    <w:p>
      <w:pPr>
        <w:jc w:val="left"/>
      </w:pPr>
      <w:r>
        <w:t>Daniel arrived five minutes later carrying coffee in a cup that violated the room rules.</w:t>
      </w:r>
    </w:p>
    <w:p>
      <w:pPr>
        <w:jc w:val="left"/>
      </w:pPr>
      <w:r>
        <w:t>Aisyah pointed at it.</w:t>
      </w:r>
    </w:p>
    <w:p>
      <w:pPr>
        <w:jc w:val="left"/>
      </w:pPr>
      <w:r>
        <w:t>“No drinks near evidence terminals.”</w:t>
      </w:r>
    </w:p>
    <w:p>
      <w:pPr>
        <w:jc w:val="left"/>
      </w:pPr>
      <w:r>
        <w:t>“There is no evidence on my desk.”</w:t>
      </w:r>
    </w:p>
    <w:p>
      <w:pPr>
        <w:jc w:val="left"/>
      </w:pPr>
      <w:r>
        <w:t>“There will be.”</w:t>
      </w:r>
    </w:p>
    <w:p>
      <w:pPr>
        <w:jc w:val="left"/>
      </w:pPr>
      <w:r>
        <w:t>Daniel looked at Rahman.</w:t>
      </w:r>
    </w:p>
    <w:p>
      <w:pPr>
        <w:jc w:val="left"/>
      </w:pPr>
      <w:r>
        <w:t>“Does she issue warnings recreationally?”</w:t>
      </w:r>
    </w:p>
    <w:p>
      <w:pPr>
        <w:jc w:val="left"/>
      </w:pPr>
      <w:r>
        <w:t>Rahman said, “Move the coffee.”</w:t>
      </w:r>
    </w:p>
    <w:p>
      <w:pPr>
        <w:jc w:val="left"/>
      </w:pPr>
      <w:r>
        <w:t>Daniel moved the coffee.</w:t>
      </w:r>
    </w:p>
    <w:p>
      <w:pPr>
        <w:jc w:val="left"/>
      </w:pPr>
      <w:r>
        <w:t>Rafiq arrived while complaining about traffic.</w:t>
      </w:r>
    </w:p>
    <w:p>
      <w:pPr>
        <w:jc w:val="left"/>
      </w:pPr>
      <w:r>
        <w:t>The day began.</w:t>
      </w:r>
    </w:p>
    <w:p>
      <w:pPr>
        <w:jc w:val="left"/>
      </w:pPr>
      <w:r>
        <w:t>For three hours ORION reviewed the three failures.</w:t>
      </w:r>
    </w:p>
    <w:p>
      <w:pPr>
        <w:jc w:val="left"/>
      </w:pPr>
      <w:r>
        <w:t>Meranti.</w:t>
      </w:r>
    </w:p>
    <w:p>
      <w:pPr>
        <w:jc w:val="left"/>
      </w:pPr>
      <w:r>
        <w:t>Salmah.</w:t>
      </w:r>
    </w:p>
    <w:p>
      <w:pPr>
        <w:jc w:val="left"/>
      </w:pPr>
      <w:r>
        <w:t>Hafiz.</w:t>
      </w:r>
    </w:p>
    <w:p>
      <w:pPr>
        <w:jc w:val="left"/>
      </w:pPr>
      <w:r>
        <w:t>Aisyah focused less on the crimes than on movement inside the institution.</w:t>
      </w:r>
    </w:p>
    <w:p>
      <w:pPr>
        <w:jc w:val="left"/>
      </w:pPr>
      <w:r>
        <w:t>Who knew what.</w:t>
      </w:r>
    </w:p>
    <w:p>
      <w:pPr>
        <w:jc w:val="left"/>
      </w:pPr>
      <w:r>
        <w:t>When.</w:t>
      </w:r>
    </w:p>
    <w:p>
      <w:pPr>
        <w:jc w:val="left"/>
      </w:pPr>
      <w:r>
        <w:t>Under which authority.</w:t>
      </w:r>
    </w:p>
    <w:p>
      <w:pPr>
        <w:jc w:val="left"/>
      </w:pPr>
      <w:r>
        <w:t>How long the information remained visible.</w:t>
      </w:r>
    </w:p>
    <w:p>
      <w:pPr>
        <w:jc w:val="left"/>
      </w:pPr>
      <w:r>
        <w:t>Which access was normal enough to avoid attention.</w:t>
      </w:r>
    </w:p>
    <w:p>
      <w:pPr>
        <w:jc w:val="left"/>
      </w:pPr>
      <w:r>
        <w:t>Meranti bothered her because the credential use looked suspicious but not impossible.</w:t>
      </w:r>
    </w:p>
    <w:p>
      <w:pPr>
        <w:jc w:val="left"/>
      </w:pPr>
      <w:r>
        <w:t>The officer whose account opened the final target annex appeared on camera elsewhere.</w:t>
      </w:r>
    </w:p>
    <w:p>
      <w:pPr>
        <w:jc w:val="left"/>
      </w:pPr>
      <w:r>
        <w:t>Password sharing was possible.</w:t>
      </w:r>
    </w:p>
    <w:p>
      <w:pPr>
        <w:jc w:val="left"/>
      </w:pPr>
      <w:r>
        <w:t>Session transfer possible.</w:t>
      </w:r>
    </w:p>
    <w:p>
      <w:pPr>
        <w:jc w:val="left"/>
      </w:pPr>
      <w:r>
        <w:t>Credential cloning possible.</w:t>
      </w:r>
    </w:p>
    <w:p>
      <w:pPr>
        <w:jc w:val="left"/>
      </w:pPr>
      <w:r>
        <w:t>Administrative error possible.</w:t>
      </w:r>
    </w:p>
    <w:p>
      <w:pPr>
        <w:jc w:val="left"/>
      </w:pPr>
      <w:r>
        <w:t>So was deliberate compromise.</w:t>
      </w:r>
    </w:p>
    <w:p>
      <w:pPr>
        <w:jc w:val="left"/>
      </w:pPr>
      <w:r>
        <w:t>She refused to circle the officer’s name.</w:t>
      </w:r>
    </w:p>
    <w:p>
      <w:pPr>
        <w:jc w:val="left"/>
      </w:pPr>
      <w:r>
        <w:t>Daniel circled it anyway.</w:t>
      </w:r>
    </w:p>
    <w:p>
      <w:pPr>
        <w:jc w:val="left"/>
      </w:pPr>
      <w:r>
        <w:t>She uncircled it.</w:t>
      </w:r>
    </w:p>
    <w:p>
      <w:pPr>
        <w:jc w:val="left"/>
      </w:pPr>
      <w:r>
        <w:t>He stared.</w:t>
      </w:r>
    </w:p>
    <w:p>
      <w:pPr>
        <w:jc w:val="left"/>
      </w:pPr>
      <w:r>
        <w:t>“You touched my board.”</w:t>
      </w:r>
    </w:p>
    <w:p>
      <w:pPr>
        <w:jc w:val="left"/>
      </w:pPr>
      <w:r>
        <w:t>“You labelled him suspect.”</w:t>
      </w:r>
    </w:p>
    <w:p>
      <w:pPr>
        <w:jc w:val="left"/>
      </w:pPr>
      <w:r>
        <w:t>“He is a suspect.”</w:t>
      </w:r>
    </w:p>
    <w:p>
      <w:pPr>
        <w:jc w:val="left"/>
      </w:pPr>
      <w:r>
        <w:t>“He is an access event.”</w:t>
      </w:r>
    </w:p>
    <w:p>
      <w:pPr>
        <w:jc w:val="left"/>
      </w:pPr>
      <w:r>
        <w:t>“That is much less exciting.”</w:t>
      </w:r>
    </w:p>
    <w:p>
      <w:pPr>
        <w:jc w:val="left"/>
      </w:pPr>
      <w:r>
        <w:t>“It is also true.”</w:t>
      </w:r>
    </w:p>
    <w:p>
      <w:pPr>
        <w:jc w:val="left"/>
      </w:pPr>
      <w:r>
        <w:t>Daniel sighed.</w:t>
      </w:r>
    </w:p>
    <w:p>
      <w:pPr>
        <w:jc w:val="left"/>
      </w:pPr>
      <w:r>
        <w:t>Rahman watched from the other side of the room.</w:t>
      </w:r>
    </w:p>
    <w:p>
      <w:pPr>
        <w:jc w:val="left"/>
      </w:pPr>
      <w:r>
        <w:t>Aisyah expected him to support command speed over integrity caution.</w:t>
      </w:r>
    </w:p>
    <w:p>
      <w:pPr>
        <w:jc w:val="left"/>
      </w:pPr>
      <w:r>
        <w:t>Instead he said, “Use her wording.”</w:t>
      </w:r>
    </w:p>
    <w:p>
      <w:pPr>
        <w:jc w:val="left"/>
      </w:pPr>
      <w:r>
        <w:t>Daniel looked betrayed.</w:t>
      </w:r>
    </w:p>
    <w:p>
      <w:pPr>
        <w:jc w:val="left"/>
      </w:pPr>
      <w:r>
        <w:t>“You recruited me for analysis.”</w:t>
      </w:r>
    </w:p>
    <w:p>
      <w:pPr>
        <w:jc w:val="left"/>
      </w:pPr>
      <w:r>
        <w:t>“I recruited you to be right more often than you are interesting.”</w:t>
      </w:r>
    </w:p>
    <w:p>
      <w:pPr>
        <w:jc w:val="left"/>
      </w:pPr>
      <w:r>
        <w:t>Rafiq laughed.</w:t>
      </w:r>
    </w:p>
    <w:p>
      <w:pPr>
        <w:jc w:val="left"/>
      </w:pPr>
      <w:r>
        <w:t>Daniel changed the label.</w:t>
      </w:r>
    </w:p>
    <w:p>
      <w:pPr>
        <w:jc w:val="left"/>
      </w:pPr>
      <w:r>
        <w:t>ACCESS EVENT — USER ID 14C.</w:t>
      </w:r>
    </w:p>
    <w:p>
      <w:pPr>
        <w:jc w:val="left"/>
      </w:pPr>
      <w:r>
        <w:t>Aisyah wrote another note.</w:t>
      </w:r>
    </w:p>
    <w:p>
      <w:pPr>
        <w:jc w:val="left"/>
      </w:pPr>
      <w:r>
        <w:t>RAHMAN ACCEPTS CORRECTION WHEN COST LOW.</w:t>
      </w:r>
    </w:p>
    <w:p>
      <w:pPr>
        <w:jc w:val="left"/>
      </w:pPr>
      <w:r>
        <w:t>TEST WHEN COST HIGH.</w:t>
      </w:r>
    </w:p>
    <w:p>
      <w:pPr>
        <w:jc w:val="left"/>
      </w:pPr>
      <w:r>
        <w:t>At lunch, SAC Razak Salleh called her.</w:t>
      </w:r>
    </w:p>
    <w:p>
      <w:pPr>
        <w:jc w:val="left"/>
      </w:pPr>
      <w:r>
        <w:t>She stepped into the secure corridor.</w:t>
      </w:r>
    </w:p>
    <w:p>
      <w:pPr>
        <w:jc w:val="left"/>
      </w:pPr>
      <w:r>
        <w:t>“Sir.”</w:t>
      </w:r>
    </w:p>
    <w:p>
      <w:pPr>
        <w:jc w:val="left"/>
      </w:pPr>
      <w:r>
        <w:t>“You have access?”</w:t>
      </w:r>
    </w:p>
    <w:p>
      <w:pPr>
        <w:jc w:val="left"/>
      </w:pPr>
      <w:r>
        <w:t>“Yes.”</w:t>
      </w:r>
    </w:p>
    <w:p>
      <w:pPr>
        <w:jc w:val="left"/>
      </w:pPr>
      <w:r>
        <w:t>“Resistance?”</w:t>
      </w:r>
    </w:p>
    <w:p>
      <w:pPr>
        <w:jc w:val="left"/>
      </w:pPr>
      <w:r>
        <w:t>“Normal.”</w:t>
      </w:r>
    </w:p>
    <w:p>
      <w:pPr>
        <w:jc w:val="left"/>
      </w:pPr>
      <w:r>
        <w:t>“Rahman?”</w:t>
      </w:r>
    </w:p>
    <w:p>
      <w:pPr>
        <w:jc w:val="left"/>
      </w:pPr>
      <w:r>
        <w:t>“Cooperative.”</w:t>
      </w:r>
    </w:p>
    <w:p>
      <w:pPr>
        <w:jc w:val="left"/>
      </w:pPr>
      <w:r>
        <w:t>Razak was silent.</w:t>
      </w:r>
    </w:p>
    <w:p>
      <w:pPr>
        <w:jc w:val="left"/>
      </w:pPr>
      <w:r>
        <w:t>Aisyah knew what that meant.</w:t>
      </w:r>
    </w:p>
    <w:p>
      <w:pPr>
        <w:jc w:val="left"/>
      </w:pPr>
      <w:r>
        <w:t>Too easy was also information.</w:t>
      </w:r>
    </w:p>
    <w:p>
      <w:pPr>
        <w:jc w:val="left"/>
      </w:pPr>
      <w:r>
        <w:t>“He knows you are reviewing him?”</w:t>
      </w:r>
    </w:p>
    <w:p>
      <w:pPr>
        <w:jc w:val="left"/>
      </w:pPr>
      <w:r>
        <w:t>“He knows I am reviewing everyone.”</w:t>
      </w:r>
    </w:p>
    <w:p>
      <w:pPr>
        <w:jc w:val="left"/>
      </w:pPr>
      <w:r>
        <w:t>“That is not what I asked.”</w:t>
      </w:r>
    </w:p>
    <w:p>
      <w:pPr>
        <w:jc w:val="left"/>
      </w:pPr>
      <w:r>
        <w:t>Aisyah looked through the glass toward SOC 4.</w:t>
      </w:r>
    </w:p>
    <w:p>
      <w:pPr>
        <w:jc w:val="left"/>
      </w:pPr>
      <w:r>
        <w:t>Rahman stood behind Daniel, reading an access timeline.</w:t>
      </w:r>
    </w:p>
    <w:p>
      <w:pPr>
        <w:jc w:val="left"/>
      </w:pPr>
      <w:r>
        <w:t>“He knows I have his personnel history.”</w:t>
      </w:r>
    </w:p>
    <w:p>
      <w:pPr>
        <w:jc w:val="left"/>
      </w:pPr>
      <w:r>
        <w:t>“And the enhanced integrity scope?”</w:t>
      </w:r>
    </w:p>
    <w:p>
      <w:pPr>
        <w:jc w:val="left"/>
      </w:pPr>
      <w:r>
        <w:t>“No.”</w:t>
      </w:r>
    </w:p>
    <w:p>
      <w:pPr>
        <w:jc w:val="left"/>
      </w:pPr>
      <w:r>
        <w:t>“Keep it that way.”</w:t>
      </w:r>
    </w:p>
    <w:p>
      <w:pPr>
        <w:jc w:val="left"/>
      </w:pPr>
      <w:r>
        <w:t>Aisyah’s jaw tightened.</w:t>
      </w:r>
    </w:p>
    <w:p>
      <w:pPr>
        <w:jc w:val="left"/>
      </w:pPr>
      <w:r>
        <w:t>“Why?”</w:t>
      </w:r>
    </w:p>
    <w:p>
      <w:pPr>
        <w:jc w:val="left"/>
      </w:pPr>
      <w:r>
        <w:t>“Because if ORION is compromised, command is within scope.”</w:t>
      </w:r>
    </w:p>
    <w:p>
      <w:pPr>
        <w:jc w:val="left"/>
      </w:pPr>
      <w:r>
        <w:t>“I know.”</w:t>
      </w:r>
    </w:p>
    <w:p>
      <w:pPr>
        <w:jc w:val="left"/>
      </w:pPr>
      <w:r>
        <w:t>“If you tell him he is a subject before we know whether he is a subject, you contaminate behaviour.”</w:t>
      </w:r>
    </w:p>
    <w:p>
      <w:pPr>
        <w:jc w:val="left"/>
      </w:pPr>
      <w:r>
        <w:t>“He told the team nobody is exempt.”</w:t>
      </w:r>
    </w:p>
    <w:p>
      <w:pPr>
        <w:jc w:val="left"/>
      </w:pPr>
      <w:r>
        <w:t>Razak said, “Good.”</w:t>
      </w:r>
    </w:p>
    <w:p>
      <w:pPr>
        <w:jc w:val="left"/>
      </w:pPr>
      <w:r>
        <w:t>“You don’t believe him?”</w:t>
      </w:r>
    </w:p>
    <w:p>
      <w:pPr>
        <w:jc w:val="left"/>
      </w:pPr>
      <w:r>
        <w:t>“I believe procedure should not depend on belief.”</w:t>
      </w:r>
    </w:p>
    <w:p>
      <w:pPr>
        <w:jc w:val="left"/>
      </w:pPr>
      <w:r>
        <w:t>That was why Aisyah trusted Razak more than most senior officers.</w:t>
      </w:r>
    </w:p>
    <w:p>
      <w:pPr>
        <w:jc w:val="left"/>
      </w:pPr>
      <w:r>
        <w:t>He could make distrust sound like administration.</w:t>
      </w:r>
    </w:p>
    <w:p>
      <w:pPr>
        <w:jc w:val="left"/>
      </w:pPr>
      <w:r>
        <w:t>“What exactly am I looking for?”</w:t>
      </w:r>
    </w:p>
    <w:p>
      <w:pPr>
        <w:jc w:val="left"/>
      </w:pPr>
      <w:r>
        <w:t>“Conflicts. leverage. concealed operational history. source relationships outside expected controls. discretionary breaches that create exposure.”</w:t>
      </w:r>
    </w:p>
    <w:p>
      <w:pPr>
        <w:jc w:val="left"/>
      </w:pPr>
      <w:r>
        <w:t>“Corruption?”</w:t>
      </w:r>
    </w:p>
    <w:p>
      <w:pPr>
        <w:jc w:val="left"/>
      </w:pPr>
      <w:r>
        <w:t>“If you find it.”</w:t>
      </w:r>
    </w:p>
    <w:p>
      <w:pPr>
        <w:jc w:val="left"/>
      </w:pPr>
      <w:r>
        <w:t>“And if I don’t?”</w:t>
      </w:r>
    </w:p>
    <w:p>
      <w:pPr>
        <w:jc w:val="left"/>
      </w:pPr>
      <w:r>
        <w:t>“Do not invent it.”</w:t>
      </w:r>
    </w:p>
    <w:p>
      <w:pPr>
        <w:jc w:val="left"/>
      </w:pPr>
      <w:r>
        <w:t>Aisyah looked at her notebook.</w:t>
      </w:r>
    </w:p>
    <w:p>
      <w:pPr>
        <w:jc w:val="left"/>
      </w:pPr>
      <w:r>
        <w:t>2006.</w:t>
      </w:r>
    </w:p>
    <w:p>
      <w:pPr>
        <w:jc w:val="left"/>
      </w:pPr>
      <w:r>
        <w:t>Musa Halim.</w:t>
      </w:r>
    </w:p>
    <w:p>
      <w:pPr>
        <w:jc w:val="left"/>
      </w:pPr>
      <w:r>
        <w:t>Successful operation.</w:t>
      </w:r>
    </w:p>
    <w:p>
      <w:pPr>
        <w:jc w:val="left"/>
      </w:pPr>
      <w:r>
        <w:t>Unauthorised choice.</w:t>
      </w:r>
    </w:p>
    <w:p>
      <w:pPr>
        <w:jc w:val="left"/>
      </w:pPr>
      <w:r>
        <w:t>“Understood.”</w:t>
      </w:r>
    </w:p>
    <w:p>
      <w:pPr>
        <w:jc w:val="left"/>
      </w:pPr>
      <w:r>
        <w:t>Before he ended the call, Razak said, “Aisyah.”</w:t>
      </w:r>
    </w:p>
    <w:p>
      <w:pPr>
        <w:jc w:val="left"/>
      </w:pPr>
      <w:r>
        <w:t>“Yes.”</w:t>
      </w:r>
    </w:p>
    <w:p>
      <w:pPr>
        <w:jc w:val="left"/>
      </w:pPr>
      <w:r>
        <w:t>“Reputation is not clearance.”</w:t>
      </w:r>
    </w:p>
    <w:p>
      <w:pPr>
        <w:jc w:val="left"/>
      </w:pPr>
      <w:r>
        <w:t>“I know.”</w:t>
      </w:r>
    </w:p>
    <w:p>
      <w:pPr>
        <w:jc w:val="left"/>
      </w:pPr>
      <w:r>
        <w:t>“Neither is suspicion.”</w:t>
      </w:r>
    </w:p>
    <w:p>
      <w:pPr>
        <w:jc w:val="left"/>
      </w:pPr>
      <w:r>
        <w:t>She almost smiled.</w:t>
      </w:r>
    </w:p>
    <w:p>
      <w:pPr>
        <w:jc w:val="left"/>
      </w:pPr>
      <w:r>
        <w:t>“I know.”</w:t>
      </w:r>
    </w:p>
    <w:p>
      <w:pPr>
        <w:jc w:val="left"/>
      </w:pPr>
      <w:r>
        <w:t>Back inside, Rahman was waiting.</w:t>
      </w:r>
    </w:p>
    <w:p>
      <w:pPr>
        <w:jc w:val="left"/>
      </w:pPr>
      <w:r>
        <w:t>“Razak?”</w:t>
      </w:r>
    </w:p>
    <w:p>
      <w:pPr>
        <w:jc w:val="left"/>
      </w:pPr>
      <w:r>
        <w:t>She looked at him.</w:t>
      </w:r>
    </w:p>
    <w:p>
      <w:pPr>
        <w:jc w:val="left"/>
      </w:pPr>
      <w:r>
        <w:t>“Do you monitor my calls?”</w:t>
      </w:r>
    </w:p>
    <w:p>
      <w:pPr>
        <w:jc w:val="left"/>
      </w:pPr>
      <w:r>
        <w:t>“No.”</w:t>
      </w:r>
    </w:p>
    <w:p>
      <w:pPr>
        <w:jc w:val="left"/>
      </w:pPr>
      <w:r>
        <w:t>“You guessed.”</w:t>
      </w:r>
    </w:p>
    <w:p>
      <w:pPr>
        <w:jc w:val="left"/>
      </w:pPr>
      <w:r>
        <w:t>“You leave the room when IID calls.”</w:t>
      </w:r>
    </w:p>
    <w:p>
      <w:pPr>
        <w:jc w:val="left"/>
      </w:pPr>
      <w:r>
        <w:t>“That is observation.”</w:t>
      </w:r>
    </w:p>
    <w:p>
      <w:pPr>
        <w:jc w:val="left"/>
      </w:pPr>
      <w:r>
        <w:t>“Harun taught me.”</w:t>
      </w:r>
    </w:p>
    <w:p>
      <w:pPr>
        <w:jc w:val="left"/>
      </w:pPr>
      <w:r>
        <w:t>The name came unexpectedly.</w:t>
      </w:r>
    </w:p>
    <w:p>
      <w:pPr>
        <w:jc w:val="left"/>
      </w:pPr>
      <w:r>
        <w:t>Aisyah knew Harun Ismail only from old references.</w:t>
      </w:r>
    </w:p>
    <w:p>
      <w:pPr>
        <w:jc w:val="left"/>
      </w:pPr>
      <w:r>
        <w:t>Mentor.</w:t>
      </w:r>
    </w:p>
    <w:p>
      <w:pPr>
        <w:jc w:val="left"/>
      </w:pPr>
      <w:r>
        <w:t>Senior investigator.</w:t>
      </w:r>
    </w:p>
    <w:p>
      <w:pPr>
        <w:jc w:val="left"/>
      </w:pPr>
      <w:r>
        <w:t>Officially dead.</w:t>
      </w:r>
    </w:p>
    <w:p>
      <w:pPr>
        <w:jc w:val="left"/>
      </w:pPr>
      <w:r>
        <w:t>The circumstances were not in the ordinary personnel summary.</w:t>
      </w:r>
    </w:p>
    <w:p>
      <w:pPr>
        <w:jc w:val="left"/>
      </w:pPr>
      <w:r>
        <w:t>She said, “You talk about him as though he is still evaluating you.”</w:t>
      </w:r>
    </w:p>
    <w:p>
      <w:pPr>
        <w:jc w:val="left"/>
      </w:pPr>
      <w:r>
        <w:t>Rahman’s expression changed.</w:t>
      </w:r>
    </w:p>
    <w:p>
      <w:pPr>
        <w:jc w:val="left"/>
      </w:pPr>
      <w:r>
        <w:t>Only slightly.</w:t>
      </w:r>
    </w:p>
    <w:p>
      <w:pPr>
        <w:jc w:val="left"/>
      </w:pPr>
      <w:r>
        <w:t>“Maybe.”</w:t>
      </w:r>
    </w:p>
    <w:p>
      <w:pPr>
        <w:jc w:val="left"/>
      </w:pPr>
      <w:r>
        <w:t>Aisyah stored that.</w:t>
      </w:r>
    </w:p>
    <w:p>
      <w:pPr>
        <w:jc w:val="left"/>
      </w:pPr>
      <w:r>
        <w:t>Not evidence.</w:t>
      </w:r>
    </w:p>
    <w:p>
      <w:pPr>
        <w:jc w:val="left"/>
      </w:pPr>
      <w:r>
        <w:t>Vulnerability perhaps.</w:t>
      </w:r>
    </w:p>
    <w:p>
      <w:pPr>
        <w:jc w:val="left"/>
      </w:pPr>
      <w:r>
        <w:t>Later, they reviewed Salmah Yusof’s protection failure.</w:t>
      </w:r>
    </w:p>
    <w:p>
      <w:pPr>
        <w:jc w:val="left"/>
      </w:pPr>
      <w:r>
        <w:t>The final movement schedule had been exported as part of a broader regional coordination package.</w:t>
      </w:r>
    </w:p>
    <w:p>
      <w:pPr>
        <w:jc w:val="left"/>
      </w:pPr>
      <w:r>
        <w:t>Aisyah asked who approved the export.</w:t>
      </w:r>
    </w:p>
    <w:p>
      <w:pPr>
        <w:jc w:val="left"/>
      </w:pPr>
      <w:r>
        <w:t>Rafiq said, “Routine.”</w:t>
      </w:r>
    </w:p>
    <w:p>
      <w:pPr>
        <w:jc w:val="left"/>
      </w:pPr>
      <w:r>
        <w:t>“That is not a person.”</w:t>
      </w:r>
    </w:p>
    <w:p>
      <w:pPr>
        <w:jc w:val="left"/>
      </w:pPr>
      <w:r>
        <w:t>“Regional command.”</w:t>
      </w:r>
    </w:p>
    <w:p>
      <w:pPr>
        <w:jc w:val="left"/>
      </w:pPr>
      <w:r>
        <w:t>“That is not a person either.”</w:t>
      </w:r>
    </w:p>
    <w:p>
      <w:pPr>
        <w:jc w:val="left"/>
      </w:pPr>
      <w:r>
        <w:t>Rafiq frowned.</w:t>
      </w:r>
    </w:p>
    <w:p>
      <w:pPr>
        <w:jc w:val="left"/>
      </w:pPr>
      <w:r>
        <w:t>“You want the clerk?”</w:t>
      </w:r>
    </w:p>
    <w:p>
      <w:pPr>
        <w:jc w:val="left"/>
      </w:pPr>
      <w:r>
        <w:t>“I want everyone between creation and access.”</w:t>
      </w:r>
    </w:p>
    <w:p>
      <w:pPr>
        <w:jc w:val="left"/>
      </w:pPr>
      <w:r>
        <w:t>“That could be thirty people.”</w:t>
      </w:r>
    </w:p>
    <w:p>
      <w:pPr>
        <w:jc w:val="left"/>
      </w:pPr>
      <w:r>
        <w:t>“Then thirty names.”</w:t>
      </w:r>
    </w:p>
    <w:p>
      <w:pPr>
        <w:jc w:val="left"/>
      </w:pPr>
      <w:r>
        <w:t>Daniel looked delighted.</w:t>
      </w:r>
    </w:p>
    <w:p>
      <w:pPr>
        <w:jc w:val="left"/>
      </w:pPr>
      <w:r>
        <w:t>“Finally, someone who likes data more than people.”</w:t>
      </w:r>
    </w:p>
    <w:p>
      <w:pPr>
        <w:jc w:val="left"/>
      </w:pPr>
      <w:r>
        <w:t>Aisyah said, “I like neither.”</w:t>
      </w:r>
    </w:p>
    <w:p>
      <w:pPr>
        <w:jc w:val="left"/>
      </w:pPr>
      <w:r>
        <w:t>Rahman almost smiled.</w:t>
      </w:r>
    </w:p>
    <w:p>
      <w:pPr>
        <w:jc w:val="left"/>
      </w:pPr>
      <w:r>
        <w:t>The work continued.</w:t>
      </w:r>
    </w:p>
    <w:p>
      <w:pPr>
        <w:jc w:val="left"/>
      </w:pPr>
      <w:r>
        <w:t>By 18:00, Aisyah had fourteen potential integrity questions and zero proven misconduct findings.</w:t>
      </w:r>
    </w:p>
    <w:p>
      <w:pPr>
        <w:jc w:val="left"/>
      </w:pPr>
      <w:r>
        <w:t>That was good.</w:t>
      </w:r>
    </w:p>
    <w:p>
      <w:pPr>
        <w:jc w:val="left"/>
      </w:pPr>
      <w:r>
        <w:t>Real investigations should grow slowly.</w:t>
      </w:r>
    </w:p>
    <w:p>
      <w:pPr>
        <w:jc w:val="left"/>
      </w:pPr>
      <w:r>
        <w:t>Pressure made people mistake movement for progress.</w:t>
      </w:r>
    </w:p>
    <w:p>
      <w:pPr>
        <w:jc w:val="left"/>
      </w:pPr>
      <w:r>
        <w:t>At 19:20, Rahman called the team around the whiteboard.</w:t>
      </w:r>
    </w:p>
    <w:p>
      <w:pPr>
        <w:jc w:val="left"/>
      </w:pPr>
      <w:r>
        <w:t>“We need a rule for internal access.”</w:t>
      </w:r>
    </w:p>
    <w:p>
      <w:pPr>
        <w:jc w:val="left"/>
      </w:pPr>
      <w:r>
        <w:t>Daniel said, “Least privilege.”</w:t>
      </w:r>
    </w:p>
    <w:p>
      <w:pPr>
        <w:jc w:val="left"/>
      </w:pPr>
      <w:r>
        <w:t>Rafiq said, “Operational need.”</w:t>
      </w:r>
    </w:p>
    <w:p>
      <w:pPr>
        <w:jc w:val="left"/>
      </w:pPr>
      <w:r>
        <w:t>Aisyah said, “Independent review.”</w:t>
      </w:r>
    </w:p>
    <w:p>
      <w:pPr>
        <w:jc w:val="left"/>
      </w:pPr>
      <w:r>
        <w:t>Rahman looked at her.</w:t>
      </w:r>
    </w:p>
    <w:p>
      <w:pPr>
        <w:jc w:val="left"/>
      </w:pPr>
      <w:r>
        <w:t>“Explain.”</w:t>
      </w:r>
    </w:p>
    <w:p>
      <w:pPr>
        <w:jc w:val="left"/>
      </w:pPr>
      <w:r>
        <w:t>“ORION investigates compromise. If ORION controls its own audit, we create the same problem we are examining.”</w:t>
      </w:r>
    </w:p>
    <w:p>
      <w:pPr>
        <w:jc w:val="left"/>
      </w:pPr>
      <w:r>
        <w:t>Rafiq folded his arms.</w:t>
      </w:r>
    </w:p>
    <w:p>
      <w:pPr>
        <w:jc w:val="left"/>
      </w:pPr>
      <w:r>
        <w:t>“So IID audits us.”</w:t>
      </w:r>
    </w:p>
    <w:p>
      <w:pPr>
        <w:jc w:val="left"/>
      </w:pPr>
      <w:r>
        <w:t>“IID can be compromised too.”</w:t>
      </w:r>
    </w:p>
    <w:p>
      <w:pPr>
        <w:jc w:val="left"/>
      </w:pPr>
      <w:r>
        <w:t>Daniel said, “Cheerful.”</w:t>
      </w:r>
    </w:p>
    <w:p>
      <w:pPr>
        <w:jc w:val="left"/>
      </w:pPr>
      <w:r>
        <w:t>Aisyah ignored him.</w:t>
      </w:r>
    </w:p>
    <w:p>
      <w:pPr>
        <w:jc w:val="left"/>
      </w:pPr>
      <w:r>
        <w:t>Rahman asked, “Then who investigates us?”</w:t>
      </w:r>
    </w:p>
    <w:p>
      <w:pPr>
        <w:jc w:val="left"/>
      </w:pPr>
      <w:r>
        <w:t>The question sat there.</w:t>
      </w:r>
    </w:p>
    <w:p>
      <w:pPr>
        <w:jc w:val="left"/>
      </w:pPr>
      <w:r>
        <w:t>Aisyah heard her father’s voice.</w:t>
      </w:r>
    </w:p>
    <w:p>
      <w:pPr>
        <w:jc w:val="left"/>
      </w:pPr>
      <w:r>
        <w:t>Dislike is not evidence.</w:t>
      </w:r>
    </w:p>
    <w:p>
      <w:pPr>
        <w:jc w:val="left"/>
      </w:pPr>
      <w:r>
        <w:t>She heard Razak.</w:t>
      </w:r>
    </w:p>
    <w:p>
      <w:pPr>
        <w:jc w:val="left"/>
      </w:pPr>
      <w:r>
        <w:t>Reputation is not clearance.</w:t>
      </w:r>
    </w:p>
    <w:p>
      <w:pPr>
        <w:jc w:val="left"/>
      </w:pPr>
      <w:r>
        <w:t>She looked at the people in the room.</w:t>
      </w:r>
    </w:p>
    <w:p>
      <w:pPr>
        <w:jc w:val="left"/>
      </w:pPr>
      <w:r>
        <w:t>Rafiq, competent and defensive of CID.</w:t>
      </w:r>
    </w:p>
    <w:p>
      <w:pPr>
        <w:jc w:val="left"/>
      </w:pPr>
      <w:r>
        <w:t>Daniel, trusting data more than motive.</w:t>
      </w:r>
    </w:p>
    <w:p>
      <w:pPr>
        <w:jc w:val="left"/>
      </w:pPr>
      <w:r>
        <w:t>Rahman, trusted by everyone who needed a symbol of clean command.</w:t>
      </w:r>
    </w:p>
    <w:p>
      <w:pPr>
        <w:jc w:val="left"/>
      </w:pPr>
      <w:r>
        <w:t>Herself.</w:t>
      </w:r>
    </w:p>
    <w:p>
      <w:pPr>
        <w:jc w:val="left"/>
      </w:pPr>
      <w:r>
        <w:t>IID.</w:t>
      </w:r>
    </w:p>
    <w:p>
      <w:pPr>
        <w:jc w:val="left"/>
      </w:pPr>
      <w:r>
        <w:t>Integrity investigating integrity.</w:t>
      </w:r>
    </w:p>
    <w:p>
      <w:pPr>
        <w:jc w:val="left"/>
      </w:pPr>
      <w:r>
        <w:t>“Today?” she said. “Me.”</w:t>
      </w:r>
    </w:p>
    <w:p>
      <w:pPr>
        <w:jc w:val="left"/>
      </w:pPr>
      <w:r>
        <w:t>Daniel looked at her.</w:t>
      </w:r>
    </w:p>
    <w:p>
      <w:pPr>
        <w:jc w:val="left"/>
      </w:pPr>
      <w:r>
        <w:t>“That is not structurally reassuring.”</w:t>
      </w:r>
    </w:p>
    <w:p>
      <w:pPr>
        <w:jc w:val="left"/>
      </w:pPr>
      <w:r>
        <w:t>“It is not supposed to be.”</w:t>
      </w:r>
    </w:p>
    <w:p>
      <w:pPr>
        <w:jc w:val="left"/>
      </w:pPr>
      <w:r>
        <w:t>Rahman said, “And tomorrow?”</w:t>
      </w:r>
    </w:p>
    <w:p>
      <w:pPr>
        <w:jc w:val="left"/>
      </w:pPr>
      <w:r>
        <w:t>“Someone who can inspect my work.”</w:t>
      </w:r>
    </w:p>
    <w:p>
      <w:pPr>
        <w:jc w:val="left"/>
      </w:pPr>
      <w:r>
        <w:t>He nodded.</w:t>
      </w:r>
    </w:p>
    <w:p>
      <w:pPr>
        <w:jc w:val="left"/>
      </w:pPr>
      <w:r>
        <w:t>“Fine.”</w:t>
      </w:r>
    </w:p>
    <w:p>
      <w:pPr>
        <w:jc w:val="left"/>
      </w:pPr>
      <w:r>
        <w:t>Aisyah waited for qualification.</w:t>
      </w:r>
    </w:p>
    <w:p>
      <w:pPr>
        <w:jc w:val="left"/>
      </w:pPr>
      <w:r>
        <w:t>There was none.</w:t>
      </w:r>
    </w:p>
    <w:p>
      <w:pPr>
        <w:jc w:val="left"/>
      </w:pPr>
      <w:r>
        <w:t>Again, low-cost acceptance.</w:t>
      </w:r>
    </w:p>
    <w:p>
      <w:pPr>
        <w:jc w:val="left"/>
      </w:pPr>
      <w:r>
        <w:t>Again, not enough.</w:t>
      </w:r>
    </w:p>
    <w:p>
      <w:pPr>
        <w:jc w:val="left"/>
      </w:pPr>
      <w:r>
        <w:t>At 21:00, most of the team left.</w:t>
      </w:r>
    </w:p>
    <w:p>
      <w:pPr>
        <w:jc w:val="left"/>
      </w:pPr>
      <w:r>
        <w:t>Aisyah stayed.</w:t>
      </w:r>
    </w:p>
    <w:p>
      <w:pPr>
        <w:jc w:val="left"/>
      </w:pPr>
      <w:r>
        <w:t>Rahman stayed too.</w:t>
      </w:r>
    </w:p>
    <w:p>
      <w:pPr>
        <w:jc w:val="left"/>
      </w:pPr>
      <w:r>
        <w:t>He worked at the far table with no music and no unnecessary phone calls.</w:t>
      </w:r>
    </w:p>
    <w:p>
      <w:pPr>
        <w:jc w:val="left"/>
      </w:pPr>
      <w:r>
        <w:t>She reopened his 2006 records.</w:t>
      </w:r>
    </w:p>
    <w:p>
      <w:pPr>
        <w:jc w:val="left"/>
      </w:pPr>
      <w:r>
        <w:t>This time she read the commendation last.</w:t>
      </w:r>
    </w:p>
    <w:p>
      <w:pPr>
        <w:jc w:val="left"/>
      </w:pPr>
      <w:r>
        <w:t>Exceptional analytical judgment under fluid conditions.</w:t>
      </w:r>
    </w:p>
    <w:p>
      <w:pPr>
        <w:jc w:val="left"/>
      </w:pPr>
      <w:r>
        <w:t>A line like that could become armour.</w:t>
      </w:r>
    </w:p>
    <w:p>
      <w:pPr>
        <w:jc w:val="left"/>
      </w:pPr>
      <w:r>
        <w:t>Not because it was false.</w:t>
      </w:r>
    </w:p>
    <w:p>
      <w:pPr>
        <w:jc w:val="left"/>
      </w:pPr>
      <w:r>
        <w:t>Because institutions remembered praise more easily than caveats.</w:t>
      </w:r>
    </w:p>
    <w:p>
      <w:pPr>
        <w:jc w:val="left"/>
      </w:pPr>
      <w:r>
        <w:t>She searched for later operations involving unusual discretion.</w:t>
      </w:r>
    </w:p>
    <w:p>
      <w:pPr>
        <w:jc w:val="left"/>
      </w:pPr>
      <w:r>
        <w:t>Several appeared.</w:t>
      </w:r>
    </w:p>
    <w:p>
      <w:pPr>
        <w:jc w:val="left"/>
      </w:pPr>
      <w:r>
        <w:t>Source protection.</w:t>
      </w:r>
    </w:p>
    <w:p>
      <w:pPr>
        <w:jc w:val="left"/>
      </w:pPr>
      <w:r>
        <w:t>Delayed action.</w:t>
      </w:r>
    </w:p>
    <w:p>
      <w:pPr>
        <w:jc w:val="left"/>
      </w:pPr>
      <w:r>
        <w:t>Restricted reporting.</w:t>
      </w:r>
    </w:p>
    <w:p>
      <w:pPr>
        <w:jc w:val="left"/>
      </w:pPr>
      <w:r>
        <w:t>Nothing criminal.</w:t>
      </w:r>
    </w:p>
    <w:p>
      <w:pPr>
        <w:jc w:val="left"/>
      </w:pPr>
      <w:r>
        <w:t>Nothing clean enough to dismiss either.</w:t>
      </w:r>
    </w:p>
    <w:p>
      <w:pPr>
        <w:jc w:val="left"/>
      </w:pPr>
      <w:r>
        <w:t>A pattern of judgment exercised near the edge of authority.</w:t>
      </w:r>
    </w:p>
    <w:p>
      <w:pPr>
        <w:jc w:val="left"/>
      </w:pPr>
      <w:r>
        <w:t>She wrote:</w:t>
      </w:r>
    </w:p>
    <w:p>
      <w:pPr>
        <w:jc w:val="left"/>
      </w:pPr>
      <w:r>
        <w:t>RAHMAN DOES NOT APPEAR BOUGHT.</w:t>
      </w:r>
    </w:p>
    <w:p>
      <w:pPr>
        <w:jc w:val="left"/>
      </w:pPr>
      <w:r>
        <w:t>Then stopped.</w:t>
      </w:r>
    </w:p>
    <w:p>
      <w:pPr>
        <w:jc w:val="left"/>
      </w:pPr>
      <w:r>
        <w:t>Deleted it.</w:t>
      </w:r>
    </w:p>
    <w:p>
      <w:pPr>
        <w:jc w:val="left"/>
      </w:pPr>
      <w:r>
        <w:t>Too early.</w:t>
      </w:r>
    </w:p>
    <w:p>
      <w:pPr>
        <w:jc w:val="left"/>
      </w:pPr>
      <w:r>
        <w:t>Instead:</w:t>
      </w:r>
    </w:p>
    <w:p>
      <w:pPr>
        <w:jc w:val="left"/>
      </w:pPr>
      <w:r>
        <w:t>NO CURRENT EVIDENCE OF FINANCIAL CORRUPTION.</w:t>
      </w:r>
    </w:p>
    <w:p>
      <w:pPr>
        <w:jc w:val="left"/>
      </w:pPr>
      <w:r>
        <w:t>HISTORY SHOWS REPEATED WILLINGNESS TO USE DISCRETION BEYOND ORDINARY PROCEDURE WHERE OPERATIONAL BENEFIT EXPECTED.</w:t>
      </w:r>
    </w:p>
    <w:p>
      <w:pPr>
        <w:jc w:val="left"/>
      </w:pPr>
      <w:r>
        <w:t>RELEVANCE: POTENTIAL LEVERAGE / SELF-JUSTIFICATION / RECORD FRAGMENTATION.</w:t>
      </w:r>
    </w:p>
    <w:p>
      <w:pPr>
        <w:jc w:val="left"/>
      </w:pPr>
      <w:r>
        <w:t>She read the sentence twice.</w:t>
      </w:r>
    </w:p>
    <w:p>
      <w:pPr>
        <w:jc w:val="left"/>
      </w:pPr>
      <w:r>
        <w:t>Harsh.</w:t>
      </w:r>
    </w:p>
    <w:p>
      <w:pPr>
        <w:jc w:val="left"/>
      </w:pPr>
      <w:r>
        <w:t>Accurate enough.</w:t>
      </w:r>
    </w:p>
    <w:p>
      <w:pPr>
        <w:jc w:val="left"/>
      </w:pPr>
      <w:r>
        <w:t>Rahman appeared beside her desk.</w:t>
      </w:r>
    </w:p>
    <w:p>
      <w:pPr>
        <w:jc w:val="left"/>
      </w:pPr>
      <w:r>
        <w:t>She closed nothing.</w:t>
      </w:r>
    </w:p>
    <w:p>
      <w:pPr>
        <w:jc w:val="left"/>
      </w:pPr>
      <w:r>
        <w:t>Good.</w:t>
      </w:r>
    </w:p>
    <w:p>
      <w:pPr>
        <w:jc w:val="left"/>
      </w:pPr>
      <w:r>
        <w:t>He looked at the screen.</w:t>
      </w:r>
    </w:p>
    <w:p>
      <w:pPr>
        <w:jc w:val="left"/>
      </w:pPr>
      <w:r>
        <w:t>“That is me.”</w:t>
      </w:r>
    </w:p>
    <w:p>
      <w:pPr>
        <w:jc w:val="left"/>
      </w:pPr>
      <w:r>
        <w:t>“Yes.”</w:t>
      </w:r>
    </w:p>
    <w:p>
      <w:pPr>
        <w:jc w:val="left"/>
      </w:pPr>
      <w:r>
        <w:t>“Potential leverage.”</w:t>
      </w:r>
    </w:p>
    <w:p>
      <w:pPr>
        <w:jc w:val="left"/>
      </w:pPr>
      <w:r>
        <w:t>“Yes.”</w:t>
      </w:r>
    </w:p>
    <w:p>
      <w:pPr>
        <w:jc w:val="left"/>
      </w:pPr>
      <w:r>
        <w:t>“What would anyone leverage?”</w:t>
      </w:r>
    </w:p>
    <w:p>
      <w:pPr>
        <w:jc w:val="left"/>
      </w:pPr>
      <w:r>
        <w:t>“I don’t know yet.”</w:t>
      </w:r>
    </w:p>
    <w:p>
      <w:pPr>
        <w:jc w:val="left"/>
      </w:pPr>
      <w:r>
        <w:t>He read the line again.</w:t>
      </w:r>
    </w:p>
    <w:p>
      <w:pPr>
        <w:jc w:val="left"/>
      </w:pPr>
      <w:r>
        <w:t>“Self-justification.”</w:t>
      </w:r>
    </w:p>
    <w:p>
      <w:pPr>
        <w:jc w:val="left"/>
      </w:pPr>
      <w:r>
        <w:t>“You disagree?”</w:t>
      </w:r>
    </w:p>
    <w:p>
      <w:pPr>
        <w:jc w:val="left"/>
      </w:pPr>
      <w:r>
        <w:t>“I dislike the phrase.”</w:t>
      </w:r>
    </w:p>
    <w:p>
      <w:pPr>
        <w:jc w:val="left"/>
      </w:pPr>
      <w:r>
        <w:t>“That is not an answer.”</w:t>
      </w:r>
    </w:p>
    <w:p>
      <w:pPr>
        <w:jc w:val="left"/>
      </w:pPr>
      <w:r>
        <w:t>“No.”</w:t>
      </w:r>
    </w:p>
    <w:p>
      <w:pPr>
        <w:jc w:val="left"/>
      </w:pPr>
      <w:r>
        <w:t>He looked at her.</w:t>
      </w:r>
    </w:p>
    <w:p>
      <w:pPr>
        <w:jc w:val="left"/>
      </w:pPr>
      <w:r>
        <w:t>“I do not know.”</w:t>
      </w:r>
    </w:p>
    <w:p>
      <w:pPr>
        <w:jc w:val="left"/>
      </w:pPr>
      <w:r>
        <w:t>That surprised her.</w:t>
      </w:r>
    </w:p>
    <w:p>
      <w:pPr>
        <w:jc w:val="left"/>
      </w:pPr>
      <w:r>
        <w:t>Senior officers usually knew exactly why their past decisions had been right.</w:t>
      </w:r>
    </w:p>
    <w:p>
      <w:pPr>
        <w:jc w:val="left"/>
      </w:pPr>
      <w:r>
        <w:t>Aisyah asked, “Did the 2006 operation save lives?”</w:t>
      </w:r>
    </w:p>
    <w:p>
      <w:pPr>
        <w:jc w:val="left"/>
      </w:pPr>
      <w:r>
        <w:t>“Yes.”</w:t>
      </w:r>
    </w:p>
    <w:p>
      <w:pPr>
        <w:jc w:val="left"/>
      </w:pPr>
      <w:r>
        <w:t>“Did the outcome justify the breach?”</w:t>
      </w:r>
    </w:p>
    <w:p>
      <w:pPr>
        <w:jc w:val="left"/>
      </w:pPr>
      <w:r>
        <w:t>Rahman was silent.</w:t>
      </w:r>
    </w:p>
    <w:p>
      <w:pPr>
        <w:jc w:val="left"/>
      </w:pPr>
      <w:r>
        <w:t>Long enough to matter.</w:t>
      </w:r>
    </w:p>
    <w:p>
      <w:pPr>
        <w:jc w:val="left"/>
      </w:pPr>
      <w:r>
        <w:t>“At the time, I thought so.”</w:t>
      </w:r>
    </w:p>
    <w:p>
      <w:pPr>
        <w:jc w:val="left"/>
      </w:pPr>
      <w:r>
        <w:t>“And now?”</w:t>
      </w:r>
    </w:p>
    <w:p>
      <w:pPr>
        <w:jc w:val="left"/>
      </w:pPr>
      <w:r>
        <w:t>“I know the outcome does not change what I knew before I made the decision.”</w:t>
      </w:r>
    </w:p>
    <w:p>
      <w:pPr>
        <w:jc w:val="left"/>
      </w:pPr>
      <w:r>
        <w:t>Aisyah studied him.</w:t>
      </w:r>
    </w:p>
    <w:p>
      <w:pPr>
        <w:jc w:val="left"/>
      </w:pPr>
      <w:r>
        <w:t>He had learned the right lesson.</w:t>
      </w:r>
    </w:p>
    <w:p>
      <w:pPr>
        <w:jc w:val="left"/>
      </w:pPr>
      <w:r>
        <w:t>Or learned how to say it.</w:t>
      </w:r>
    </w:p>
    <w:p>
      <w:pPr>
        <w:jc w:val="left"/>
      </w:pPr>
      <w:r>
        <w:t>Both possibilities remained.</w:t>
      </w:r>
    </w:p>
    <w:p>
      <w:pPr>
        <w:jc w:val="left"/>
      </w:pPr>
      <w:r>
        <w:t>Rahman looked toward the dark whiteboard.</w:t>
      </w:r>
    </w:p>
    <w:p>
      <w:pPr>
        <w:jc w:val="left"/>
      </w:pPr>
      <w:r>
        <w:t>“Is that why IID sent you?”</w:t>
      </w:r>
    </w:p>
    <w:p>
      <w:pPr>
        <w:jc w:val="left"/>
      </w:pPr>
      <w:r>
        <w:t>“To ask about 2006?”</w:t>
      </w:r>
    </w:p>
    <w:p>
      <w:pPr>
        <w:jc w:val="left"/>
      </w:pPr>
      <w:r>
        <w:t>“To investigate me.”</w:t>
      </w:r>
    </w:p>
    <w:p>
      <w:pPr>
        <w:jc w:val="left"/>
      </w:pPr>
      <w:r>
        <w:t>Aisyah’s pulse changed once.</w:t>
      </w:r>
    </w:p>
    <w:p>
      <w:pPr>
        <w:jc w:val="left"/>
      </w:pPr>
      <w:r>
        <w:t>She kept her face still.</w:t>
      </w:r>
    </w:p>
    <w:p>
      <w:pPr>
        <w:jc w:val="left"/>
      </w:pPr>
      <w:r>
        <w:t>“Everyone is in scope.”</w:t>
      </w:r>
    </w:p>
    <w:p>
      <w:pPr>
        <w:jc w:val="left"/>
      </w:pPr>
      <w:r>
        <w:t>“That is not what I asked.”</w:t>
      </w:r>
    </w:p>
    <w:p>
      <w:pPr>
        <w:jc w:val="left"/>
      </w:pPr>
      <w:r>
        <w:t>She remembered Razak’s instruction.</w:t>
      </w:r>
    </w:p>
    <w:p>
      <w:pPr>
        <w:jc w:val="left"/>
      </w:pPr>
      <w:r>
        <w:t>Keep it that way.</w:t>
      </w:r>
    </w:p>
    <w:p>
      <w:pPr>
        <w:jc w:val="left"/>
      </w:pPr>
      <w:r>
        <w:t>Aisyah said, “Then ask Razak.”</w:t>
      </w:r>
    </w:p>
    <w:p>
      <w:pPr>
        <w:jc w:val="left"/>
      </w:pPr>
      <w:r>
        <w:t>Rahman watched her.</w:t>
      </w:r>
    </w:p>
    <w:p>
      <w:pPr>
        <w:jc w:val="left"/>
      </w:pPr>
      <w:r>
        <w:t>There was no accusation in his expression.</w:t>
      </w:r>
    </w:p>
    <w:p>
      <w:pPr>
        <w:jc w:val="left"/>
      </w:pPr>
      <w:r>
        <w:t>Only recognition that she had answered narrowly.</w:t>
      </w:r>
    </w:p>
    <w:p>
      <w:pPr>
        <w:jc w:val="left"/>
      </w:pPr>
      <w:r>
        <w:t>He nodded.</w:t>
      </w:r>
    </w:p>
    <w:p>
      <w:pPr>
        <w:jc w:val="left"/>
      </w:pPr>
      <w:r>
        <w:t>“Fair.”</w:t>
      </w:r>
    </w:p>
    <w:p>
      <w:pPr>
        <w:jc w:val="left"/>
      </w:pPr>
      <w:r>
        <w:t>Then returned to his desk.</w:t>
      </w:r>
    </w:p>
    <w:p>
      <w:pPr>
        <w:jc w:val="left"/>
      </w:pPr>
      <w:r>
        <w:t>Aisyah looked at the line she had written.</w:t>
      </w:r>
    </w:p>
    <w:p>
      <w:pPr>
        <w:jc w:val="left"/>
      </w:pPr>
      <w:r>
        <w:t>Potential leverage.</w:t>
      </w:r>
    </w:p>
    <w:p>
      <w:pPr>
        <w:jc w:val="left"/>
      </w:pPr>
      <w:r>
        <w:t>The task force believed it was investigating how protected information escaped the police.</w:t>
      </w:r>
    </w:p>
    <w:p>
      <w:pPr>
        <w:jc w:val="left"/>
      </w:pPr>
      <w:r>
        <w:t>Aisyah’s job was narrower and worse.</w:t>
      </w:r>
    </w:p>
    <w:p>
      <w:pPr>
        <w:jc w:val="left"/>
      </w:pPr>
      <w:r>
        <w:t>She had to determine whether the people hunting the compromise carried compromises of their own.</w:t>
      </w:r>
    </w:p>
    <w:p>
      <w:pPr>
        <w:jc w:val="left"/>
      </w:pPr>
      <w:r>
        <w:t>Including Rahman.</w:t>
      </w:r>
    </w:p>
    <w:p>
      <w:pPr>
        <w:jc w:val="left"/>
      </w:pPr>
      <w:r>
        <w:t>Including herself.</w:t>
      </w:r>
    </w:p>
    <w:p>
      <w:pPr>
        <w:jc w:val="left"/>
      </w:pPr>
      <w:r>
        <w:t>Who investigates us?</w:t>
      </w:r>
    </w:p>
    <w:p>
      <w:pPr>
        <w:jc w:val="left"/>
      </w:pPr>
      <w:r>
        <w:t>Today, me.</w:t>
      </w:r>
    </w:p>
    <w:p>
      <w:pPr>
        <w:jc w:val="left"/>
      </w:pPr>
      <w:r>
        <w:t>Tomorrow, someone else.</w:t>
      </w:r>
    </w:p>
    <w:p>
      <w:pPr>
        <w:jc w:val="left"/>
      </w:pPr>
      <w:r>
        <w:t>If the system was working.</w:t>
      </w:r>
    </w:p>
    <w:p>
      <w:pPr>
        <w:jc w:val="left"/>
      </w:pPr>
      <w:r>
        <w:t>END CHAPTER FOURTEEN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