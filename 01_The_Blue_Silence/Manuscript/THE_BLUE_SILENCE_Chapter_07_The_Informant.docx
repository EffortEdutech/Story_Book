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CHAPTER SEVEN</w:t>
      </w:r>
    </w:p>
    <w:p>
      <w:pPr>
        <w:pStyle w:val="Heading2"/>
        <w:jc w:val="center"/>
      </w:pPr>
      <w:r>
        <w:t>THE INFORMANT</w:t>
      </w:r>
    </w:p>
    <w:p>
      <w:pPr>
        <w:spacing w:after="280"/>
        <w:jc w:val="center"/>
      </w:pPr>
      <w:r>
        <w:rPr>
          <w:i/>
        </w:rPr>
        <w:t>NORTH CORRIDOR — 1999</w:t>
      </w:r>
    </w:p>
    <w:p>
      <w:pPr>
        <w:jc w:val="left"/>
      </w:pPr>
      <w:r>
        <w:t>Muhammad Khairul had learned to dress better.</w:t>
      </w:r>
    </w:p>
    <w:p>
      <w:pPr>
        <w:jc w:val="left"/>
      </w:pPr>
      <w:r>
        <w:t>That was the first thing Rahman noticed.</w:t>
      </w:r>
    </w:p>
    <w:p>
      <w:pPr>
        <w:jc w:val="left"/>
      </w:pPr>
      <w:r>
        <w:t>The second was that he no longer ran.</w:t>
      </w:r>
    </w:p>
    <w:p>
      <w:pPr>
        <w:jc w:val="left"/>
      </w:pPr>
      <w:r>
        <w:t>Four years earlier, Rahman had chased him through wet grass behind a smuggling warehouse while Khairul carried a knife and complained about being arrested.</w:t>
      </w:r>
    </w:p>
    <w:p>
      <w:pPr>
        <w:jc w:val="left"/>
      </w:pPr>
      <w:r>
        <w:t>Now he was sitting beneath a ceiling fan in an interview room, wearing a clean white shirt, dark trousers and shoes that cost more than anything Rahman remembered him owning.</w:t>
      </w:r>
    </w:p>
    <w:p>
      <w:pPr>
        <w:jc w:val="left"/>
      </w:pPr>
      <w:r>
        <w:t>No handcuffs.</w:t>
      </w:r>
    </w:p>
    <w:p>
      <w:pPr>
        <w:jc w:val="left"/>
      </w:pPr>
      <w:r>
        <w:t>No grin.</w:t>
      </w:r>
    </w:p>
    <w:p>
      <w:pPr>
        <w:jc w:val="left"/>
      </w:pPr>
      <w:r>
        <w:t>Not at first.</w:t>
      </w:r>
    </w:p>
    <w:p>
      <w:pPr>
        <w:jc w:val="left"/>
      </w:pPr>
      <w:r>
        <w:t>Rahman closed the door behind him.</w:t>
      </w:r>
    </w:p>
    <w:p>
      <w:pPr>
        <w:jc w:val="left"/>
      </w:pPr>
      <w:r>
        <w:t>Khairul looked up.</w:t>
      </w:r>
    </w:p>
    <w:p>
      <w:pPr>
        <w:jc w:val="left"/>
      </w:pPr>
      <w:r>
        <w:t>Then the grin appeared.</w:t>
      </w:r>
    </w:p>
    <w:p>
      <w:pPr>
        <w:jc w:val="left"/>
      </w:pPr>
      <w:r>
        <w:t>“Inspector.”</w:t>
      </w:r>
    </w:p>
    <w:p>
      <w:pPr>
        <w:jc w:val="left"/>
      </w:pPr>
      <w:r>
        <w:t>“Khairul.”</w:t>
      </w:r>
    </w:p>
    <w:p>
      <w:pPr>
        <w:jc w:val="left"/>
      </w:pPr>
      <w:r>
        <w:t>“Still remember me.”</w:t>
      </w:r>
    </w:p>
    <w:p>
      <w:pPr>
        <w:jc w:val="left"/>
      </w:pPr>
      <w:r>
        <w:t>“I remember people who kick me.”</w:t>
      </w:r>
    </w:p>
    <w:p>
      <w:pPr>
        <w:jc w:val="left"/>
      </w:pPr>
      <w:r>
        <w:t>Khairul looked offended.</w:t>
      </w:r>
    </w:p>
    <w:p>
      <w:pPr>
        <w:jc w:val="left"/>
      </w:pPr>
      <w:r>
        <w:t>“I kicked you?”</w:t>
      </w:r>
    </w:p>
    <w:p>
      <w:pPr>
        <w:jc w:val="left"/>
      </w:pPr>
      <w:r>
        <w:t>“Fence.”</w:t>
      </w:r>
    </w:p>
    <w:p>
      <w:pPr>
        <w:jc w:val="left"/>
      </w:pPr>
      <w:r>
        <w:t>“Ah.”</w:t>
      </w:r>
    </w:p>
    <w:p>
      <w:pPr>
        <w:jc w:val="left"/>
      </w:pPr>
      <w:r>
        <w:t>He nodded.</w:t>
      </w:r>
    </w:p>
    <w:p>
      <w:pPr>
        <w:jc w:val="left"/>
      </w:pPr>
      <w:r>
        <w:t>“You held my shirt.”</w:t>
      </w:r>
    </w:p>
    <w:p>
      <w:pPr>
        <w:jc w:val="left"/>
      </w:pPr>
      <w:r>
        <w:t>“You were escaping.”</w:t>
      </w:r>
    </w:p>
    <w:p>
      <w:pPr>
        <w:jc w:val="left"/>
      </w:pPr>
      <w:r>
        <w:t>“I was leaving quickly.”</w:t>
      </w:r>
    </w:p>
    <w:p>
      <w:pPr>
        <w:jc w:val="left"/>
      </w:pPr>
      <w:r>
        <w:t>Rahman sat opposite.</w:t>
      </w:r>
    </w:p>
    <w:p>
      <w:pPr>
        <w:jc w:val="left"/>
      </w:pPr>
      <w:r>
        <w:t>Four years had sharpened Khairul.</w:t>
      </w:r>
    </w:p>
    <w:p>
      <w:pPr>
        <w:jc w:val="left"/>
      </w:pPr>
      <w:r>
        <w:t>The thin young man from the warehouse had filled out slightly. His hair was shorter. A faint scar now ran from the edge of his jaw toward his ear.</w:t>
      </w:r>
    </w:p>
    <w:p>
      <w:pPr>
        <w:jc w:val="left"/>
      </w:pPr>
      <w:r>
        <w:t>His eyes had changed most.</w:t>
      </w:r>
    </w:p>
    <w:p>
      <w:pPr>
        <w:jc w:val="left"/>
      </w:pPr>
      <w:r>
        <w:t>Still amused.</w:t>
      </w:r>
    </w:p>
    <w:p>
      <w:pPr>
        <w:jc w:val="left"/>
      </w:pPr>
      <w:r>
        <w:t>Less careless.</w:t>
      </w:r>
    </w:p>
    <w:p>
      <w:pPr>
        <w:jc w:val="left"/>
      </w:pPr>
      <w:r>
        <w:t>“Nice shirt,” Rahman said.</w:t>
      </w:r>
    </w:p>
    <w:p>
      <w:pPr>
        <w:jc w:val="left"/>
      </w:pPr>
      <w:r>
        <w:t>Khairul looked down.</w:t>
      </w:r>
    </w:p>
    <w:p>
      <w:pPr>
        <w:jc w:val="left"/>
      </w:pPr>
      <w:r>
        <w:t>“You like?”</w:t>
      </w:r>
    </w:p>
    <w:p>
      <w:pPr>
        <w:jc w:val="left"/>
      </w:pPr>
      <w:r>
        <w:t>“No.”</w:t>
      </w:r>
    </w:p>
    <w:p>
      <w:pPr>
        <w:jc w:val="left"/>
      </w:pPr>
      <w:r>
        <w:t>“Then why mention?”</w:t>
      </w:r>
    </w:p>
    <w:p>
      <w:pPr>
        <w:jc w:val="left"/>
      </w:pPr>
      <w:r>
        <w:t>“To see if you stole it.”</w:t>
      </w:r>
    </w:p>
    <w:p>
      <w:pPr>
        <w:jc w:val="left"/>
      </w:pPr>
      <w:r>
        <w:t>Khairul laughed.</w:t>
      </w:r>
    </w:p>
    <w:p>
      <w:pPr>
        <w:jc w:val="left"/>
      </w:pPr>
      <w:r>
        <w:t>“There. You got joke now.”</w:t>
      </w:r>
    </w:p>
    <w:p>
      <w:pPr>
        <w:jc w:val="left"/>
      </w:pPr>
      <w:r>
        <w:t>“I always had jokes.”</w:t>
      </w:r>
    </w:p>
    <w:p>
      <w:pPr>
        <w:jc w:val="left"/>
      </w:pPr>
      <w:r>
        <w:t>“No.”</w:t>
      </w:r>
    </w:p>
    <w:p>
      <w:pPr>
        <w:jc w:val="left"/>
      </w:pPr>
      <w:r>
        <w:t>Rahman opened the file.</w:t>
      </w:r>
    </w:p>
    <w:p>
      <w:pPr>
        <w:jc w:val="left"/>
      </w:pPr>
      <w:r>
        <w:t>“Possession of stolen vehicle parts.”</w:t>
      </w:r>
    </w:p>
    <w:p>
      <w:pPr>
        <w:jc w:val="left"/>
      </w:pPr>
      <w:r>
        <w:t>Khairul stopped smiling.</w:t>
      </w:r>
    </w:p>
    <w:p>
      <w:pPr>
        <w:jc w:val="left"/>
      </w:pPr>
      <w:r>
        <w:t>The case was small by the standards of the district.</w:t>
      </w:r>
    </w:p>
    <w:p>
      <w:pPr>
        <w:jc w:val="left"/>
      </w:pPr>
      <w:r>
        <w:t>A workshop outside Padang Seroja had been raided after an insurance investigator traced parts from several stolen vehicles to the premises.</w:t>
      </w:r>
    </w:p>
    <w:p>
      <w:pPr>
        <w:jc w:val="left"/>
      </w:pPr>
      <w:r>
        <w:t>Engines.</w:t>
      </w:r>
    </w:p>
    <w:p>
      <w:pPr>
        <w:jc w:val="left"/>
      </w:pPr>
      <w:r>
        <w:t>Gearboxes.</w:t>
      </w:r>
    </w:p>
    <w:p>
      <w:pPr>
        <w:jc w:val="left"/>
      </w:pPr>
      <w:r>
        <w:t>Doors.</w:t>
      </w:r>
    </w:p>
    <w:p>
      <w:pPr>
        <w:jc w:val="left"/>
      </w:pPr>
      <w:r>
        <w:t>Chassis sections with numbers partially removed.</w:t>
      </w:r>
    </w:p>
    <w:p>
      <w:pPr>
        <w:jc w:val="left"/>
      </w:pPr>
      <w:r>
        <w:t>Khairul had been present when police arrived.</w:t>
      </w:r>
    </w:p>
    <w:p>
      <w:pPr>
        <w:jc w:val="left"/>
      </w:pPr>
      <w:r>
        <w:t>Again.</w:t>
      </w:r>
    </w:p>
    <w:p>
      <w:pPr>
        <w:jc w:val="left"/>
      </w:pPr>
      <w:r>
        <w:t>He insisted this was becoming coincidence.</w:t>
      </w:r>
    </w:p>
    <w:p>
      <w:pPr>
        <w:jc w:val="left"/>
      </w:pPr>
      <w:r>
        <w:t>Rahman disagreed.</w:t>
      </w:r>
    </w:p>
    <w:p>
      <w:pPr>
        <w:jc w:val="left"/>
      </w:pPr>
      <w:r>
        <w:t>The workshop owner had disappeared.</w:t>
      </w:r>
    </w:p>
    <w:p>
      <w:pPr>
        <w:jc w:val="left"/>
      </w:pPr>
      <w:r>
        <w:t>Two employees were arrested.</w:t>
      </w:r>
    </w:p>
    <w:p>
      <w:pPr>
        <w:jc w:val="left"/>
      </w:pPr>
      <w:r>
        <w:t>Khairul claimed he had gone there to collect money owed to him.</w:t>
      </w:r>
    </w:p>
    <w:p>
      <w:pPr>
        <w:jc w:val="left"/>
      </w:pPr>
      <w:r>
        <w:t>“What kind of money?” Rahman asked.</w:t>
      </w:r>
    </w:p>
    <w:p>
      <w:pPr>
        <w:jc w:val="left"/>
      </w:pPr>
      <w:r>
        <w:t>“Business.”</w:t>
      </w:r>
    </w:p>
    <w:p>
      <w:pPr>
        <w:jc w:val="left"/>
      </w:pPr>
      <w:r>
        <w:t>“What business?”</w:t>
      </w:r>
    </w:p>
    <w:p>
      <w:pPr>
        <w:jc w:val="left"/>
      </w:pPr>
      <w:r>
        <w:t>“Transport.”</w:t>
      </w:r>
    </w:p>
    <w:p>
      <w:pPr>
        <w:jc w:val="left"/>
      </w:pPr>
      <w:r>
        <w:t>“You own lorries now?”</w:t>
      </w:r>
    </w:p>
    <w:p>
      <w:pPr>
        <w:jc w:val="left"/>
      </w:pPr>
      <w:r>
        <w:t>“Sometimes.”</w:t>
      </w:r>
    </w:p>
    <w:p>
      <w:pPr>
        <w:jc w:val="left"/>
      </w:pPr>
      <w:r>
        <w:t>“That means no.”</w:t>
      </w:r>
    </w:p>
    <w:p>
      <w:pPr>
        <w:jc w:val="left"/>
      </w:pPr>
      <w:r>
        <w:t>“It means sometimes.”</w:t>
      </w:r>
    </w:p>
    <w:p>
      <w:pPr>
        <w:jc w:val="left"/>
      </w:pPr>
      <w:r>
        <w:t>Rahman looked through the file.</w:t>
      </w:r>
    </w:p>
    <w:p>
      <w:pPr>
        <w:jc w:val="left"/>
      </w:pPr>
      <w:r>
        <w:t>“You were standing beside a stripped Toyota.”</w:t>
      </w:r>
    </w:p>
    <w:p>
      <w:pPr>
        <w:jc w:val="left"/>
      </w:pPr>
      <w:r>
        <w:t>“Many people stand beside Toyota.”</w:t>
      </w:r>
    </w:p>
    <w:p>
      <w:pPr>
        <w:jc w:val="left"/>
      </w:pPr>
      <w:r>
        <w:t>“That one had been stolen three days earlier.”</w:t>
      </w:r>
    </w:p>
    <w:p>
      <w:pPr>
        <w:jc w:val="left"/>
      </w:pPr>
      <w:r>
        <w:t>“I didn't know.”</w:t>
      </w:r>
    </w:p>
    <w:p>
      <w:pPr>
        <w:jc w:val="left"/>
      </w:pPr>
      <w:r>
        <w:t>“You never know.”</w:t>
      </w:r>
    </w:p>
    <w:p>
      <w:pPr>
        <w:jc w:val="left"/>
      </w:pPr>
      <w:r>
        <w:t>“Correct.”</w:t>
      </w:r>
    </w:p>
    <w:p>
      <w:pPr>
        <w:jc w:val="left"/>
      </w:pPr>
      <w:r>
        <w:t>Rahman looked up.</w:t>
      </w:r>
    </w:p>
    <w:p>
      <w:pPr>
        <w:jc w:val="left"/>
      </w:pPr>
      <w:r>
        <w:t>Khairul smiled again.</w:t>
      </w:r>
    </w:p>
    <w:p>
      <w:pPr>
        <w:jc w:val="left"/>
      </w:pPr>
      <w:r>
        <w:t>“You should write that.”</w:t>
      </w:r>
    </w:p>
    <w:p>
      <w:pPr>
        <w:jc w:val="left"/>
      </w:pPr>
      <w:r>
        <w:t>“I might.”</w:t>
      </w:r>
    </w:p>
    <w:p>
      <w:pPr>
        <w:jc w:val="left"/>
      </w:pPr>
      <w:r>
        <w:t>Rahman closed the file.</w:t>
      </w:r>
    </w:p>
    <w:p>
      <w:pPr>
        <w:jc w:val="left"/>
      </w:pPr>
      <w:r>
        <w:t>“What do you want?”</w:t>
      </w:r>
    </w:p>
    <w:p>
      <w:pPr>
        <w:jc w:val="left"/>
      </w:pPr>
      <w:r>
        <w:t>Khairul's expression changed.</w:t>
      </w:r>
    </w:p>
    <w:p>
      <w:pPr>
        <w:jc w:val="left"/>
      </w:pPr>
      <w:r>
        <w:t>Not much.</w:t>
      </w:r>
    </w:p>
    <w:p>
      <w:pPr>
        <w:jc w:val="left"/>
      </w:pPr>
      <w:r>
        <w:t>Enough.</w:t>
      </w:r>
    </w:p>
    <w:p>
      <w:pPr>
        <w:jc w:val="left"/>
      </w:pPr>
      <w:r>
        <w:t>“Why you think I want something?”</w:t>
      </w:r>
    </w:p>
    <w:p>
      <w:pPr>
        <w:jc w:val="left"/>
      </w:pPr>
      <w:r>
        <w:t>“Because you asked to speak to me.”</w:t>
      </w:r>
    </w:p>
    <w:p>
      <w:pPr>
        <w:jc w:val="left"/>
      </w:pPr>
      <w:r>
        <w:t>“Maybe miss you.”</w:t>
      </w:r>
    </w:p>
    <w:p>
      <w:pPr>
        <w:jc w:val="left"/>
      </w:pPr>
      <w:r>
        <w:t>Rahman waited.</w:t>
      </w:r>
    </w:p>
    <w:p>
      <w:pPr>
        <w:jc w:val="left"/>
      </w:pPr>
      <w:r>
        <w:t>Khairul lasted seven seconds.</w:t>
      </w:r>
    </w:p>
    <w:p>
      <w:pPr>
        <w:jc w:val="left"/>
      </w:pPr>
      <w:r>
        <w:t>Then sighed.</w:t>
      </w:r>
    </w:p>
    <w:p>
      <w:pPr>
        <w:jc w:val="left"/>
      </w:pPr>
      <w:r>
        <w:t>“You still no fun.”</w:t>
      </w:r>
    </w:p>
    <w:p>
      <w:pPr>
        <w:jc w:val="left"/>
      </w:pPr>
      <w:r>
        <w:t>“What do you want?”</w:t>
      </w:r>
    </w:p>
    <w:p>
      <w:pPr>
        <w:jc w:val="left"/>
      </w:pPr>
      <w:r>
        <w:t>Khairul leaned back.</w:t>
      </w:r>
    </w:p>
    <w:p>
      <w:pPr>
        <w:jc w:val="left"/>
      </w:pPr>
      <w:r>
        <w:t>“Small help.”</w:t>
      </w:r>
    </w:p>
    <w:p>
      <w:pPr>
        <w:jc w:val="left"/>
      </w:pPr>
      <w:r>
        <w:t>“No.”</w:t>
      </w:r>
    </w:p>
    <w:p>
      <w:pPr>
        <w:jc w:val="left"/>
      </w:pPr>
      <w:r>
        <w:t>“I haven't asked.”</w:t>
      </w:r>
    </w:p>
    <w:p>
      <w:pPr>
        <w:jc w:val="left"/>
      </w:pPr>
      <w:r>
        <w:t>“The answer is still no.”</w:t>
      </w:r>
    </w:p>
    <w:p>
      <w:pPr>
        <w:jc w:val="left"/>
      </w:pPr>
      <w:r>
        <w:t>“Very difficult doing business with you.”</w:t>
      </w:r>
    </w:p>
    <w:p>
      <w:pPr>
        <w:jc w:val="left"/>
      </w:pPr>
      <w:r>
        <w:t>“We are not doing business.”</w:t>
      </w:r>
    </w:p>
    <w:p>
      <w:pPr>
        <w:jc w:val="left"/>
      </w:pPr>
      <w:r>
        <w:t>Khairul tapped one finger against the table.</w:t>
      </w:r>
    </w:p>
    <w:p>
      <w:pPr>
        <w:jc w:val="left"/>
      </w:pPr>
      <w:r>
        <w:t>“The workshop case.”</w:t>
      </w:r>
    </w:p>
    <w:p>
      <w:pPr>
        <w:jc w:val="left"/>
      </w:pPr>
      <w:r>
        <w:t>“What about it?”</w:t>
      </w:r>
    </w:p>
    <w:p>
      <w:pPr>
        <w:jc w:val="left"/>
      </w:pPr>
      <w:r>
        <w:t>“I was there only.”</w:t>
      </w:r>
    </w:p>
    <w:p>
      <w:pPr>
        <w:jc w:val="left"/>
      </w:pPr>
      <w:r>
        <w:t>“That's what your statement says.”</w:t>
      </w:r>
    </w:p>
    <w:p>
      <w:pPr>
        <w:jc w:val="left"/>
      </w:pPr>
      <w:r>
        <w:t>“I tell you something useful, you tell prosecutor I helped.”</w:t>
      </w:r>
    </w:p>
    <w:p>
      <w:pPr>
        <w:jc w:val="left"/>
      </w:pPr>
      <w:r>
        <w:t>Rahman studied him.</w:t>
      </w:r>
    </w:p>
    <w:p>
      <w:pPr>
        <w:jc w:val="left"/>
      </w:pPr>
      <w:r>
        <w:t>“You want the charge dropped.”</w:t>
      </w:r>
    </w:p>
    <w:p>
      <w:pPr>
        <w:jc w:val="left"/>
      </w:pPr>
      <w:r>
        <w:t>“I want you say I cooperate.”</w:t>
      </w:r>
    </w:p>
    <w:p>
      <w:pPr>
        <w:jc w:val="left"/>
      </w:pPr>
      <w:r>
        <w:t>“If you cooperate.”</w:t>
      </w:r>
    </w:p>
    <w:p>
      <w:pPr>
        <w:jc w:val="left"/>
      </w:pPr>
      <w:r>
        <w:t>Khairul smiled.</w:t>
      </w:r>
    </w:p>
    <w:p>
      <w:pPr>
        <w:jc w:val="left"/>
      </w:pPr>
      <w:r>
        <w:t>“Same thing.”</w:t>
      </w:r>
    </w:p>
    <w:p>
      <w:pPr>
        <w:jc w:val="left"/>
      </w:pPr>
      <w:r>
        <w:t>“No.”</w:t>
      </w:r>
    </w:p>
    <w:p>
      <w:pPr>
        <w:jc w:val="left"/>
      </w:pPr>
      <w:r>
        <w:t>“Close.”</w:t>
      </w:r>
    </w:p>
    <w:p>
      <w:pPr>
        <w:jc w:val="left"/>
      </w:pPr>
      <w:r>
        <w:t>“Not close.”</w:t>
      </w:r>
    </w:p>
    <w:p>
      <w:pPr>
        <w:jc w:val="left"/>
      </w:pPr>
      <w:r>
        <w:t>Khairul's smile disappeared again.</w:t>
      </w:r>
    </w:p>
    <w:p>
      <w:pPr>
        <w:jc w:val="left"/>
      </w:pPr>
      <w:r>
        <w:t>Rahman continued.</w:t>
      </w:r>
    </w:p>
    <w:p>
      <w:pPr>
        <w:jc w:val="left"/>
      </w:pPr>
      <w:r>
        <w:t>“I don't control charges.”</w:t>
      </w:r>
    </w:p>
    <w:p>
      <w:pPr>
        <w:jc w:val="left"/>
      </w:pPr>
      <w:r>
        <w:t>“You can talk.”</w:t>
      </w:r>
    </w:p>
    <w:p>
      <w:pPr>
        <w:jc w:val="left"/>
      </w:pPr>
      <w:r>
        <w:t>“I can report exactly what you do.”</w:t>
      </w:r>
    </w:p>
    <w:p>
      <w:pPr>
        <w:jc w:val="left"/>
      </w:pPr>
      <w:r>
        <w:t>“And ask them to consider.”</w:t>
      </w:r>
    </w:p>
    <w:p>
      <w:pPr>
        <w:jc w:val="left"/>
      </w:pPr>
      <w:r>
        <w:t>“I can state that you provided useful information.”</w:t>
      </w:r>
    </w:p>
    <w:p>
      <w:pPr>
        <w:jc w:val="left"/>
      </w:pPr>
      <w:r>
        <w:t>Khairul watched him.</w:t>
      </w:r>
    </w:p>
    <w:p>
      <w:pPr>
        <w:jc w:val="left"/>
      </w:pPr>
      <w:r>
        <w:t>“Useful means?”</w:t>
      </w:r>
    </w:p>
    <w:p>
      <w:pPr>
        <w:jc w:val="left"/>
      </w:pPr>
      <w:r>
        <w:t>“Useful.”</w:t>
      </w:r>
    </w:p>
    <w:p>
      <w:pPr>
        <w:jc w:val="left"/>
      </w:pPr>
      <w:r>
        <w:t>“If very useful?”</w:t>
      </w:r>
    </w:p>
    <w:p>
      <w:pPr>
        <w:jc w:val="left"/>
      </w:pPr>
      <w:r>
        <w:t>“Then the report says very useful.”</w:t>
      </w:r>
    </w:p>
    <w:p>
      <w:pPr>
        <w:jc w:val="left"/>
      </w:pPr>
      <w:r>
        <w:t>Khairul shook his head slowly.</w:t>
      </w:r>
    </w:p>
    <w:p>
      <w:pPr>
        <w:jc w:val="left"/>
      </w:pPr>
      <w:r>
        <w:t>“You really talk like police.”</w:t>
      </w:r>
    </w:p>
    <w:p>
      <w:pPr>
        <w:jc w:val="left"/>
      </w:pPr>
      <w:r>
        <w:t>“I am police.”</w:t>
      </w:r>
    </w:p>
    <w:p>
      <w:pPr>
        <w:jc w:val="left"/>
      </w:pPr>
      <w:r>
        <w:t>“You know other policemen say easier things.”</w:t>
      </w:r>
    </w:p>
    <w:p>
      <w:pPr>
        <w:jc w:val="left"/>
      </w:pPr>
      <w:r>
        <w:t>“Then talk to them.”</w:t>
      </w:r>
    </w:p>
    <w:p>
      <w:pPr>
        <w:jc w:val="left"/>
      </w:pPr>
      <w:r>
        <w:t>Silence.</w:t>
      </w:r>
    </w:p>
    <w:p>
      <w:pPr>
        <w:jc w:val="left"/>
      </w:pPr>
      <w:r>
        <w:t>Rahman leaned back.</w:t>
      </w:r>
    </w:p>
    <w:p>
      <w:pPr>
        <w:jc w:val="left"/>
      </w:pPr>
      <w:r>
        <w:t>Khairul looked toward the mirrored glass.</w:t>
      </w:r>
    </w:p>
    <w:p>
      <w:pPr>
        <w:jc w:val="left"/>
      </w:pPr>
      <w:r>
        <w:t>Nobody was behind it.</w:t>
      </w:r>
    </w:p>
    <w:p>
      <w:pPr>
        <w:jc w:val="left"/>
      </w:pPr>
      <w:r>
        <w:t>Rahman had made sure.</w:t>
      </w:r>
    </w:p>
    <w:p>
      <w:pPr>
        <w:jc w:val="left"/>
      </w:pPr>
      <w:r>
        <w:t>Finally Khairul said:</w:t>
      </w:r>
    </w:p>
    <w:p>
      <w:pPr>
        <w:jc w:val="left"/>
      </w:pPr>
      <w:r>
        <w:t>“Tomorrow night.”</w:t>
      </w:r>
    </w:p>
    <w:p>
      <w:pPr>
        <w:jc w:val="left"/>
      </w:pPr>
      <w:r>
        <w:t>Rahman waited.</w:t>
      </w:r>
    </w:p>
    <w:p>
      <w:pPr>
        <w:jc w:val="left"/>
      </w:pPr>
      <w:r>
        <w:t>“Blue lorry. Refrigerated.”</w:t>
      </w:r>
    </w:p>
    <w:p>
      <w:pPr>
        <w:jc w:val="left"/>
      </w:pPr>
      <w:r>
        <w:t>“Registration?”</w:t>
      </w:r>
    </w:p>
    <w:p>
      <w:pPr>
        <w:jc w:val="left"/>
      </w:pPr>
      <w:r>
        <w:t>Khairul gave it.</w:t>
      </w:r>
    </w:p>
    <w:p>
      <w:pPr>
        <w:jc w:val="left"/>
      </w:pPr>
      <w:r>
        <w:t>Rahman wrote it down.</w:t>
      </w:r>
    </w:p>
    <w:p>
      <w:pPr>
        <w:jc w:val="left"/>
      </w:pPr>
      <w:r>
        <w:t>“Coming from where?”</w:t>
      </w:r>
    </w:p>
    <w:p>
      <w:pPr>
        <w:jc w:val="left"/>
      </w:pPr>
      <w:r>
        <w:t>“North.”</w:t>
      </w:r>
    </w:p>
    <w:p>
      <w:pPr>
        <w:jc w:val="left"/>
      </w:pPr>
      <w:r>
        <w:t>“Going where?”</w:t>
      </w:r>
    </w:p>
    <w:p>
      <w:pPr>
        <w:jc w:val="left"/>
      </w:pPr>
      <w:r>
        <w:t>“Kota Aruna.”</w:t>
      </w:r>
    </w:p>
    <w:p>
      <w:pPr>
        <w:jc w:val="left"/>
      </w:pPr>
      <w:r>
        <w:t>“What is inside?”</w:t>
      </w:r>
    </w:p>
    <w:p>
      <w:pPr>
        <w:jc w:val="left"/>
      </w:pPr>
      <w:r>
        <w:t>“Frozen fish.”</w:t>
      </w:r>
    </w:p>
    <w:p>
      <w:pPr>
        <w:jc w:val="left"/>
      </w:pPr>
      <w:r>
        <w:t>Rahman looked up.</w:t>
      </w:r>
    </w:p>
    <w:p>
      <w:pPr>
        <w:jc w:val="left"/>
      </w:pPr>
      <w:r>
        <w:t>Khairul smiled.</w:t>
      </w:r>
    </w:p>
    <w:p>
      <w:pPr>
        <w:jc w:val="left"/>
      </w:pPr>
      <w:r>
        <w:t>“And?”</w:t>
      </w:r>
    </w:p>
    <w:p>
      <w:pPr>
        <w:jc w:val="left"/>
      </w:pPr>
      <w:r>
        <w:t>“Something under the fish.”</w:t>
      </w:r>
    </w:p>
    <w:p>
      <w:pPr>
        <w:jc w:val="left"/>
      </w:pPr>
      <w:r>
        <w:t>“What?”</w:t>
      </w:r>
    </w:p>
    <w:p>
      <w:pPr>
        <w:jc w:val="left"/>
      </w:pPr>
      <w:r>
        <w:t>“Cigarettes.”</w:t>
      </w:r>
    </w:p>
    <w:p>
      <w:pPr>
        <w:jc w:val="left"/>
      </w:pPr>
      <w:r>
        <w:t>“Untaxed?”</w:t>
      </w:r>
    </w:p>
    <w:p>
      <w:pPr>
        <w:jc w:val="left"/>
      </w:pPr>
      <w:r>
        <w:t>“Yes.”</w:t>
      </w:r>
    </w:p>
    <w:p>
      <w:pPr>
        <w:jc w:val="left"/>
      </w:pPr>
      <w:r>
        <w:t>“How much?”</w:t>
      </w:r>
    </w:p>
    <w:p>
      <w:pPr>
        <w:jc w:val="left"/>
      </w:pPr>
      <w:r>
        <w:t>“Enough.”</w:t>
      </w:r>
    </w:p>
    <w:p>
      <w:pPr>
        <w:jc w:val="left"/>
      </w:pPr>
      <w:r>
        <w:t>“Route?”</w:t>
      </w:r>
    </w:p>
    <w:p>
      <w:pPr>
        <w:jc w:val="left"/>
      </w:pPr>
      <w:r>
        <w:t>“Main road until Sungai Rusa. Then old quarry road.”</w:t>
      </w:r>
    </w:p>
    <w:p>
      <w:pPr>
        <w:jc w:val="left"/>
      </w:pPr>
      <w:r>
        <w:t>“Time?”</w:t>
      </w:r>
    </w:p>
    <w:p>
      <w:pPr>
        <w:jc w:val="left"/>
      </w:pPr>
      <w:r>
        <w:t>“After midnight.”</w:t>
      </w:r>
    </w:p>
    <w:p>
      <w:pPr>
        <w:jc w:val="left"/>
      </w:pPr>
      <w:r>
        <w:t>“Driver?”</w:t>
      </w:r>
    </w:p>
    <w:p>
      <w:pPr>
        <w:jc w:val="left"/>
      </w:pPr>
      <w:r>
        <w:t>Khairul shrugged.</w:t>
      </w:r>
    </w:p>
    <w:p>
      <w:pPr>
        <w:jc w:val="left"/>
      </w:pPr>
      <w:r>
        <w:t>“Driver changes.”</w:t>
      </w:r>
    </w:p>
    <w:p>
      <w:pPr>
        <w:jc w:val="left"/>
      </w:pPr>
      <w:r>
        <w:t>“Who owns the lorry?”</w:t>
      </w:r>
    </w:p>
    <w:p>
      <w:pPr>
        <w:jc w:val="left"/>
      </w:pPr>
      <w:r>
        <w:t>“Company.”</w:t>
      </w:r>
    </w:p>
    <w:p>
      <w:pPr>
        <w:jc w:val="left"/>
      </w:pPr>
      <w:r>
        <w:t>“What company?”</w:t>
      </w:r>
    </w:p>
    <w:p>
      <w:pPr>
        <w:jc w:val="left"/>
      </w:pPr>
      <w:r>
        <w:t>“Seri Anggun Cold Transport.”</w:t>
      </w:r>
    </w:p>
    <w:p>
      <w:pPr>
        <w:jc w:val="left"/>
      </w:pPr>
      <w:r>
        <w:t>Rahman wrote.</w:t>
      </w:r>
    </w:p>
    <w:p>
      <w:pPr>
        <w:jc w:val="left"/>
      </w:pPr>
      <w:r>
        <w:t>“Where did you get this?”</w:t>
      </w:r>
    </w:p>
    <w:p>
      <w:pPr>
        <w:jc w:val="left"/>
      </w:pPr>
      <w:r>
        <w:t>Khairul smiled.</w:t>
      </w:r>
    </w:p>
    <w:p>
      <w:pPr>
        <w:jc w:val="left"/>
      </w:pPr>
      <w:r>
        <w:t>“No.”</w:t>
      </w:r>
    </w:p>
    <w:p>
      <w:pPr>
        <w:jc w:val="left"/>
      </w:pPr>
      <w:r>
        <w:t>“If I'm supposed to act on it, I need to assess source reliability.”</w:t>
      </w:r>
    </w:p>
    <w:p>
      <w:pPr>
        <w:jc w:val="left"/>
      </w:pPr>
      <w:r>
        <w:t>“Source is me.”</w:t>
      </w:r>
    </w:p>
    <w:p>
      <w:pPr>
        <w:jc w:val="left"/>
      </w:pPr>
      <w:r>
        <w:t>“You could be lying.”</w:t>
      </w:r>
    </w:p>
    <w:p>
      <w:pPr>
        <w:jc w:val="left"/>
      </w:pPr>
      <w:r>
        <w:t>“Then don't go.”</w:t>
      </w:r>
    </w:p>
    <w:p>
      <w:pPr>
        <w:jc w:val="left"/>
      </w:pPr>
      <w:r>
        <w:t>Rahman looked at him.</w:t>
      </w:r>
    </w:p>
    <w:p>
      <w:pPr>
        <w:jc w:val="left"/>
      </w:pPr>
      <w:r>
        <w:t>Khairul leaned forward.</w:t>
      </w:r>
    </w:p>
    <w:p>
      <w:pPr>
        <w:jc w:val="left"/>
      </w:pPr>
      <w:r>
        <w:t>“You asked what I want. I tell you. You don't like, fine.”</w:t>
      </w:r>
    </w:p>
    <w:p>
      <w:pPr>
        <w:jc w:val="left"/>
      </w:pPr>
      <w:r>
        <w:t>“What do you get if police stop that lorry?”</w:t>
      </w:r>
    </w:p>
    <w:p>
      <w:pPr>
        <w:jc w:val="left"/>
      </w:pPr>
      <w:r>
        <w:t>Khairul's face became blank.</w:t>
      </w:r>
    </w:p>
    <w:p>
      <w:pPr>
        <w:jc w:val="left"/>
      </w:pPr>
      <w:r>
        <w:t>There.</w:t>
      </w:r>
    </w:p>
    <w:p>
      <w:pPr>
        <w:jc w:val="left"/>
      </w:pPr>
      <w:r>
        <w:t>Rahman saw it.</w:t>
      </w:r>
    </w:p>
    <w:p>
      <w:pPr>
        <w:jc w:val="left"/>
      </w:pPr>
      <w:r>
        <w:t>Something personal.</w:t>
      </w:r>
    </w:p>
    <w:p>
      <w:pPr>
        <w:jc w:val="left"/>
      </w:pPr>
      <w:r>
        <w:t>“Nothing.”</w:t>
      </w:r>
    </w:p>
    <w:p>
      <w:pPr>
        <w:jc w:val="left"/>
      </w:pPr>
      <w:r>
        <w:t>“Wrong answer.”</w:t>
      </w:r>
    </w:p>
    <w:p>
      <w:pPr>
        <w:jc w:val="left"/>
      </w:pPr>
      <w:r>
        <w:t>Khairul looked away.</w:t>
      </w:r>
    </w:p>
    <w:p>
      <w:pPr>
        <w:jc w:val="left"/>
      </w:pPr>
      <w:r>
        <w:t>“Maybe I don't like them.”</w:t>
      </w:r>
    </w:p>
    <w:p>
      <w:pPr>
        <w:jc w:val="left"/>
      </w:pPr>
      <w:r>
        <w:t>“Who?”</w:t>
      </w:r>
    </w:p>
    <w:p>
      <w:pPr>
        <w:jc w:val="left"/>
      </w:pPr>
      <w:r>
        <w:t>“People with lorry.”</w:t>
      </w:r>
    </w:p>
    <w:p>
      <w:pPr>
        <w:jc w:val="left"/>
      </w:pPr>
      <w:r>
        <w:t>“Why?”</w:t>
      </w:r>
    </w:p>
    <w:p>
      <w:pPr>
        <w:jc w:val="left"/>
      </w:pPr>
      <w:r>
        <w:t>“Business.”</w:t>
      </w:r>
    </w:p>
    <w:p>
      <w:pPr>
        <w:jc w:val="left"/>
      </w:pPr>
      <w:r>
        <w:t>“What business?”</w:t>
      </w:r>
    </w:p>
    <w:p>
      <w:pPr>
        <w:jc w:val="left"/>
      </w:pPr>
      <w:r>
        <w:t>Khairul gave him a tired look.</w:t>
      </w:r>
    </w:p>
    <w:p>
      <w:pPr>
        <w:jc w:val="left"/>
      </w:pPr>
      <w:r>
        <w:t>“You ask same question many ways.”</w:t>
      </w:r>
    </w:p>
    <w:p>
      <w:pPr>
        <w:jc w:val="left"/>
      </w:pPr>
      <w:r>
        <w:t>“Sometimes one works.”</w:t>
      </w:r>
    </w:p>
    <w:p>
      <w:pPr>
        <w:jc w:val="left"/>
      </w:pPr>
      <w:r>
        <w:t>“Not today.”</w:t>
      </w:r>
    </w:p>
    <w:p>
      <w:pPr>
        <w:jc w:val="left"/>
      </w:pPr>
      <w:r>
        <w:t>Rahman closed his notebook.</w:t>
      </w:r>
    </w:p>
    <w:p>
      <w:pPr>
        <w:jc w:val="left"/>
      </w:pPr>
      <w:r>
        <w:t>“If this is revenge, I need to know.”</w:t>
      </w:r>
    </w:p>
    <w:p>
      <w:pPr>
        <w:jc w:val="left"/>
      </w:pPr>
      <w:r>
        <w:t>“It is information.”</w:t>
      </w:r>
    </w:p>
    <w:p>
      <w:pPr>
        <w:jc w:val="left"/>
      </w:pPr>
      <w:r>
        <w:t>“If you're using police to attack a competitor—”</w:t>
      </w:r>
    </w:p>
    <w:p>
      <w:pPr>
        <w:jc w:val="left"/>
      </w:pPr>
      <w:r>
        <w:t>“Police don't arrest cigarettes because I don't like someone?”</w:t>
      </w:r>
    </w:p>
    <w:p>
      <w:pPr>
        <w:jc w:val="left"/>
      </w:pPr>
      <w:r>
        <w:t>“That isn't the point.”</w:t>
      </w:r>
    </w:p>
    <w:p>
      <w:pPr>
        <w:jc w:val="left"/>
      </w:pPr>
      <w:r>
        <w:t>“It is to me.”</w:t>
      </w:r>
    </w:p>
    <w:p>
      <w:pPr>
        <w:jc w:val="left"/>
      </w:pPr>
      <w:r>
        <w:t>Rahman considered him.</w:t>
      </w:r>
    </w:p>
    <w:p>
      <w:pPr>
        <w:jc w:val="left"/>
      </w:pPr>
      <w:r>
        <w:t>Then:</w:t>
      </w:r>
    </w:p>
    <w:p>
      <w:pPr>
        <w:jc w:val="left"/>
      </w:pPr>
      <w:r>
        <w:t>“I'll verify the intelligence.”</w:t>
      </w:r>
    </w:p>
    <w:p>
      <w:pPr>
        <w:jc w:val="left"/>
      </w:pPr>
      <w:r>
        <w:t>“And my case?”</w:t>
      </w:r>
    </w:p>
    <w:p>
      <w:pPr>
        <w:jc w:val="left"/>
      </w:pPr>
      <w:r>
        <w:t>“If the intelligence materially assists an investigation, I record that.”</w:t>
      </w:r>
    </w:p>
    <w:p>
      <w:pPr>
        <w:jc w:val="left"/>
      </w:pPr>
      <w:r>
        <w:t>“You speak to prosecutor?”</w:t>
      </w:r>
    </w:p>
    <w:p>
      <w:pPr>
        <w:jc w:val="left"/>
      </w:pPr>
      <w:r>
        <w:t>“If asked.”</w:t>
      </w:r>
    </w:p>
    <w:p>
      <w:pPr>
        <w:jc w:val="left"/>
      </w:pPr>
      <w:r>
        <w:t>Khairul frowned.</w:t>
      </w:r>
    </w:p>
    <w:p>
      <w:pPr>
        <w:jc w:val="left"/>
      </w:pPr>
      <w:r>
        <w:t>“No promise?”</w:t>
      </w:r>
    </w:p>
    <w:p>
      <w:pPr>
        <w:jc w:val="left"/>
      </w:pPr>
      <w:r>
        <w:t>“No.”</w:t>
      </w:r>
    </w:p>
    <w:p>
      <w:pPr>
        <w:jc w:val="left"/>
      </w:pPr>
      <w:r>
        <w:t>“Not even little?”</w:t>
      </w:r>
    </w:p>
    <w:p>
      <w:pPr>
        <w:jc w:val="left"/>
      </w:pPr>
      <w:r>
        <w:t>“No.”</w:t>
      </w:r>
    </w:p>
    <w:p>
      <w:pPr>
        <w:jc w:val="left"/>
      </w:pPr>
      <w:r>
        <w:t>Khairul sat back.</w:t>
      </w:r>
    </w:p>
    <w:p>
      <w:pPr>
        <w:jc w:val="left"/>
      </w:pPr>
      <w:r>
        <w:t>Then began smiling.</w:t>
      </w:r>
    </w:p>
    <w:p>
      <w:pPr>
        <w:jc w:val="left"/>
      </w:pPr>
      <w:r>
        <w:t>“What?”</w:t>
      </w:r>
    </w:p>
    <w:p>
      <w:pPr>
        <w:jc w:val="left"/>
      </w:pPr>
      <w:r>
        <w:t>“Nothing.”</w:t>
      </w:r>
    </w:p>
    <w:p>
      <w:pPr>
        <w:jc w:val="left"/>
      </w:pPr>
      <w:r>
        <w:t>“Khairul.”</w:t>
      </w:r>
    </w:p>
    <w:p>
      <w:pPr>
        <w:jc w:val="left"/>
      </w:pPr>
      <w:r>
        <w:t>“You haven't changed.”</w:t>
      </w:r>
    </w:p>
    <w:p>
      <w:pPr>
        <w:jc w:val="left"/>
      </w:pPr>
      <w:r>
        <w:t>Rahman gathered the file.</w:t>
      </w:r>
    </w:p>
    <w:p>
      <w:pPr>
        <w:jc w:val="left"/>
      </w:pPr>
      <w:r>
        <w:t>Khairul said:</w:t>
      </w:r>
    </w:p>
    <w:p>
      <w:pPr>
        <w:jc w:val="left"/>
      </w:pPr>
      <w:r>
        <w:t>“That might be problem.”</w:t>
      </w:r>
    </w:p>
    <w:p>
      <w:pPr>
        <w:pStyle w:val="SceneBreak"/>
        <w:jc w:val="center"/>
      </w:pPr>
      <w:r>
        <w:rPr>
          <w:b w:val="0"/>
        </w:rPr>
        <w:t>* * *</w:t>
      </w:r>
    </w:p>
    <w:p>
      <w:pPr>
        <w:jc w:val="left"/>
      </w:pPr>
      <w:r>
        <w:t>The lorry existed.</w:t>
      </w:r>
    </w:p>
    <w:p>
      <w:pPr>
        <w:jc w:val="left"/>
      </w:pPr>
      <w:r>
        <w:t>That was the first test.</w:t>
      </w:r>
    </w:p>
    <w:p>
      <w:pPr>
        <w:jc w:val="left"/>
      </w:pPr>
      <w:r>
        <w:t>Seri Anggun Cold Transport existed too.</w:t>
      </w:r>
    </w:p>
    <w:p>
      <w:pPr>
        <w:jc w:val="left"/>
      </w:pPr>
      <w:r>
        <w:t>Registered six years earlier.</w:t>
      </w:r>
    </w:p>
    <w:p>
      <w:pPr>
        <w:jc w:val="left"/>
      </w:pPr>
      <w:r>
        <w:t>Two refrigerated lorries.</w:t>
      </w:r>
    </w:p>
    <w:p>
      <w:pPr>
        <w:jc w:val="left"/>
      </w:pPr>
      <w:r>
        <w:t>One warehouse.</w:t>
      </w:r>
    </w:p>
    <w:p>
      <w:pPr>
        <w:jc w:val="left"/>
      </w:pPr>
      <w:r>
        <w:t>No significant criminal record.</w:t>
      </w:r>
    </w:p>
    <w:p>
      <w:pPr>
        <w:jc w:val="left"/>
      </w:pPr>
      <w:r>
        <w:t>Rahman checked the registration Khairul had provided.</w:t>
      </w:r>
    </w:p>
    <w:p>
      <w:pPr>
        <w:jc w:val="left"/>
      </w:pPr>
      <w:r>
        <w:t>Match.</w:t>
      </w:r>
    </w:p>
    <w:p>
      <w:pPr>
        <w:jc w:val="left"/>
      </w:pPr>
      <w:r>
        <w:t>The owner was a fifty-six-year-old man named Tan Bak Hui.</w:t>
      </w:r>
    </w:p>
    <w:p>
      <w:pPr>
        <w:jc w:val="left"/>
      </w:pPr>
      <w:r>
        <w:t>No warrants.</w:t>
      </w:r>
    </w:p>
    <w:p>
      <w:pPr>
        <w:jc w:val="left"/>
      </w:pPr>
      <w:r>
        <w:t>No major convictions.</w:t>
      </w:r>
    </w:p>
    <w:p>
      <w:pPr>
        <w:jc w:val="left"/>
      </w:pPr>
      <w:r>
        <w:t>Several customs compounds dating back years.</w:t>
      </w:r>
    </w:p>
    <w:p>
      <w:pPr>
        <w:jc w:val="left"/>
      </w:pPr>
      <w:r>
        <w:t>Nothing dramatic.</w:t>
      </w:r>
    </w:p>
    <w:p>
      <w:pPr>
        <w:jc w:val="left"/>
      </w:pPr>
      <w:r>
        <w:t>Rahman took the intelligence to his immediate superior, Deputy Superintendent Azman Karim.</w:t>
      </w:r>
    </w:p>
    <w:p>
      <w:pPr>
        <w:jc w:val="left"/>
      </w:pPr>
      <w:r>
        <w:t>Azman read the note.</w:t>
      </w:r>
    </w:p>
    <w:p>
      <w:pPr>
        <w:jc w:val="left"/>
      </w:pPr>
      <w:r>
        <w:t>“Source?”</w:t>
      </w:r>
    </w:p>
    <w:p>
      <w:pPr>
        <w:jc w:val="left"/>
      </w:pPr>
      <w:r>
        <w:t>“Confidential.”</w:t>
      </w:r>
    </w:p>
    <w:p>
      <w:pPr>
        <w:jc w:val="left"/>
      </w:pPr>
      <w:r>
        <w:t>“Reliable?”</w:t>
      </w:r>
    </w:p>
    <w:p>
      <w:pPr>
        <w:jc w:val="left"/>
      </w:pPr>
      <w:r>
        <w:t>“Previously involved in smuggling.”</w:t>
      </w:r>
    </w:p>
    <w:p>
      <w:pPr>
        <w:jc w:val="left"/>
      </w:pPr>
      <w:r>
        <w:t>“That doesn't make him reliable.”</w:t>
      </w:r>
    </w:p>
    <w:p>
      <w:pPr>
        <w:jc w:val="left"/>
      </w:pPr>
      <w:r>
        <w:t>“No.”</w:t>
      </w:r>
    </w:p>
    <w:p>
      <w:pPr>
        <w:jc w:val="left"/>
      </w:pPr>
      <w:r>
        <w:t>“Has he given information before?”</w:t>
      </w:r>
    </w:p>
    <w:p>
      <w:pPr>
        <w:jc w:val="left"/>
      </w:pPr>
      <w:r>
        <w:t>“Not formally.”</w:t>
      </w:r>
    </w:p>
    <w:p>
      <w:pPr>
        <w:jc w:val="left"/>
      </w:pPr>
      <w:r>
        <w:t>Azman looked up.</w:t>
      </w:r>
    </w:p>
    <w:p>
      <w:pPr>
        <w:jc w:val="left"/>
      </w:pPr>
      <w:r>
        <w:t>“So we are building an operation because a thief wants help with another case.”</w:t>
      </w:r>
    </w:p>
    <w:p>
      <w:pPr>
        <w:jc w:val="left"/>
      </w:pPr>
      <w:r>
        <w:t>“Alleged thief.”</w:t>
      </w:r>
    </w:p>
    <w:p>
      <w:pPr>
        <w:jc w:val="left"/>
      </w:pPr>
      <w:r>
        <w:t>Azman smiled.</w:t>
      </w:r>
    </w:p>
    <w:p>
      <w:pPr>
        <w:jc w:val="left"/>
      </w:pPr>
      <w:r>
        <w:t>“You sound like defence lawyer.”</w:t>
      </w:r>
    </w:p>
    <w:p>
      <w:pPr>
        <w:jc w:val="left"/>
      </w:pPr>
      <w:r>
        <w:t>“We haven't charged him.”</w:t>
      </w:r>
    </w:p>
    <w:p>
      <w:pPr>
        <w:jc w:val="left"/>
      </w:pPr>
      <w:r>
        <w:t>“You believe him?”</w:t>
      </w:r>
    </w:p>
    <w:p>
      <w:pPr>
        <w:jc w:val="left"/>
      </w:pPr>
      <w:r>
        <w:t>“No.”</w:t>
      </w:r>
    </w:p>
    <w:p>
      <w:pPr>
        <w:jc w:val="left"/>
      </w:pPr>
      <w:r>
        <w:t>“Then?”</w:t>
      </w:r>
    </w:p>
    <w:p>
      <w:pPr>
        <w:jc w:val="left"/>
      </w:pPr>
      <w:r>
        <w:t>Rahman pointed at the vehicle details.</w:t>
      </w:r>
    </w:p>
    <w:p>
      <w:pPr>
        <w:jc w:val="left"/>
      </w:pPr>
      <w:r>
        <w:t>“He gave specific information we can test without exposing the source.”</w:t>
      </w:r>
    </w:p>
    <w:p>
      <w:pPr>
        <w:jc w:val="left"/>
      </w:pPr>
      <w:r>
        <w:t>Azman looked again.</w:t>
      </w:r>
    </w:p>
    <w:p>
      <w:pPr>
        <w:jc w:val="left"/>
      </w:pPr>
      <w:r>
        <w:t>“Who else knows?”</w:t>
      </w:r>
    </w:p>
    <w:p>
      <w:pPr>
        <w:jc w:val="left"/>
      </w:pPr>
      <w:r>
        <w:t>“You. Me.”</w:t>
      </w:r>
    </w:p>
    <w:p>
      <w:pPr>
        <w:jc w:val="left"/>
      </w:pPr>
      <w:r>
        <w:t>“Customs?”</w:t>
      </w:r>
    </w:p>
    <w:p>
      <w:pPr>
        <w:jc w:val="left"/>
      </w:pPr>
      <w:r>
        <w:t>“Not yet.”</w:t>
      </w:r>
    </w:p>
    <w:p>
      <w:pPr>
        <w:jc w:val="left"/>
      </w:pPr>
      <w:r>
        <w:t>“Why?”</w:t>
      </w:r>
    </w:p>
    <w:p>
      <w:pPr>
        <w:jc w:val="left"/>
      </w:pPr>
      <w:r>
        <w:t>Rahman hesitated.</w:t>
      </w:r>
    </w:p>
    <w:p>
      <w:pPr>
        <w:jc w:val="left"/>
      </w:pPr>
      <w:r>
        <w:t>Azman noticed.</w:t>
      </w:r>
    </w:p>
    <w:p>
      <w:pPr>
        <w:jc w:val="left"/>
      </w:pPr>
      <w:r>
        <w:t>“Room 17 still living in your head?”</w:t>
      </w:r>
    </w:p>
    <w:p>
      <w:pPr>
        <w:jc w:val="left"/>
      </w:pPr>
      <w:r>
        <w:t>Rahman said nothing.</w:t>
      </w:r>
    </w:p>
    <w:p>
      <w:pPr>
        <w:jc w:val="left"/>
      </w:pPr>
      <w:r>
        <w:t>Azman knew some of the story.</w:t>
      </w:r>
    </w:p>
    <w:p>
      <w:pPr>
        <w:jc w:val="left"/>
      </w:pPr>
      <w:r>
        <w:t>Not all.</w:t>
      </w:r>
    </w:p>
    <w:p>
      <w:pPr>
        <w:jc w:val="left"/>
      </w:pPr>
      <w:r>
        <w:t>Enough.</w:t>
      </w:r>
    </w:p>
    <w:p>
      <w:pPr>
        <w:jc w:val="left"/>
      </w:pPr>
      <w:r>
        <w:t>He pushed the paper back.</w:t>
      </w:r>
    </w:p>
    <w:p>
      <w:pPr>
        <w:jc w:val="left"/>
      </w:pPr>
      <w:r>
        <w:t>“Different district.”</w:t>
      </w:r>
    </w:p>
    <w:p>
      <w:pPr>
        <w:jc w:val="left"/>
      </w:pPr>
      <w:r>
        <w:t>“I know.”</w:t>
      </w:r>
    </w:p>
    <w:p>
      <w:pPr>
        <w:jc w:val="left"/>
      </w:pPr>
      <w:r>
        <w:t>“Different people.”</w:t>
      </w:r>
    </w:p>
    <w:p>
      <w:pPr>
        <w:jc w:val="left"/>
      </w:pPr>
      <w:r>
        <w:t>“I know.”</w:t>
      </w:r>
    </w:p>
    <w:p>
      <w:pPr>
        <w:jc w:val="left"/>
      </w:pPr>
      <w:r>
        <w:t>“You cannot investigate everyone as though they already betrayed you.”</w:t>
      </w:r>
    </w:p>
    <w:p>
      <w:pPr>
        <w:jc w:val="left"/>
      </w:pPr>
      <w:r>
        <w:t>“I know.”</w:t>
      </w:r>
    </w:p>
    <w:p>
      <w:pPr>
        <w:jc w:val="left"/>
      </w:pPr>
      <w:r>
        <w:t>Azman studied him.</w:t>
      </w:r>
    </w:p>
    <w:p>
      <w:pPr>
        <w:jc w:val="left"/>
      </w:pPr>
      <w:r>
        <w:t>“Do you?”</w:t>
      </w:r>
    </w:p>
    <w:p>
      <w:pPr>
        <w:jc w:val="left"/>
      </w:pPr>
      <w:r>
        <w:t>Rahman did not answer.</w:t>
      </w:r>
    </w:p>
    <w:p>
      <w:pPr>
        <w:jc w:val="left"/>
      </w:pPr>
      <w:r>
        <w:t>Azman sighed.</w:t>
      </w:r>
    </w:p>
    <w:p>
      <w:pPr>
        <w:jc w:val="left"/>
      </w:pPr>
      <w:r>
        <w:t>“Use a small team. Don't intercept before the turn unless you see offence. If the source is wrong, we lose nothing except sleep.”</w:t>
      </w:r>
    </w:p>
    <w:p>
      <w:pPr>
        <w:jc w:val="left"/>
      </w:pPr>
      <w:r>
        <w:t>He stood.</w:t>
      </w:r>
    </w:p>
    <w:p>
      <w:pPr>
        <w:jc w:val="left"/>
      </w:pPr>
      <w:r>
        <w:t>“And Rahman.”</w:t>
      </w:r>
    </w:p>
    <w:p>
      <w:pPr>
        <w:jc w:val="left"/>
      </w:pPr>
      <w:r>
        <w:t>“Yes?”</w:t>
      </w:r>
    </w:p>
    <w:p>
      <w:pPr>
        <w:jc w:val="left"/>
      </w:pPr>
      <w:r>
        <w:t>“If the information is good, record the assistance accurately.”</w:t>
      </w:r>
    </w:p>
    <w:p>
      <w:pPr>
        <w:jc w:val="left"/>
      </w:pPr>
      <w:r>
        <w:t>“I will.”</w:t>
      </w:r>
    </w:p>
    <w:p>
      <w:pPr>
        <w:jc w:val="left"/>
      </w:pPr>
      <w:r>
        <w:t>“If it is bad?”</w:t>
      </w:r>
    </w:p>
    <w:p>
      <w:pPr>
        <w:jc w:val="left"/>
      </w:pPr>
      <w:r>
        <w:t>“I record that too.”</w:t>
      </w:r>
    </w:p>
    <w:p>
      <w:pPr>
        <w:jc w:val="left"/>
      </w:pPr>
      <w:r>
        <w:t>Azman smiled slightly.</w:t>
      </w:r>
    </w:p>
    <w:p>
      <w:pPr>
        <w:jc w:val="left"/>
      </w:pPr>
      <w:r>
        <w:t>“Harun trained you well.”</w:t>
      </w:r>
    </w:p>
    <w:p>
      <w:pPr>
        <w:jc w:val="left"/>
      </w:pPr>
      <w:r>
        <w:t>The name still landed heavily.</w:t>
      </w:r>
    </w:p>
    <w:p>
      <w:pPr>
        <w:jc w:val="left"/>
      </w:pPr>
      <w:r>
        <w:t>Rahman hid it.</w:t>
      </w:r>
    </w:p>
    <w:p>
      <w:pPr>
        <w:pStyle w:val="SceneBreak"/>
        <w:jc w:val="center"/>
      </w:pPr>
      <w:r>
        <w:rPr>
          <w:b w:val="0"/>
        </w:rPr>
        <w:t>* * *</w:t>
      </w:r>
    </w:p>
    <w:p>
      <w:pPr>
        <w:jc w:val="left"/>
      </w:pPr>
      <w:r>
        <w:t>The lorry appeared at 12:43 a.m.</w:t>
      </w:r>
    </w:p>
    <w:p>
      <w:pPr>
        <w:jc w:val="left"/>
      </w:pPr>
      <w:r>
        <w:t>Blue cab.</w:t>
      </w:r>
    </w:p>
    <w:p>
      <w:pPr>
        <w:jc w:val="left"/>
      </w:pPr>
      <w:r>
        <w:t>White refrigerated box.</w:t>
      </w:r>
    </w:p>
    <w:p>
      <w:pPr>
        <w:jc w:val="left"/>
      </w:pPr>
      <w:r>
        <w:t>Correct registration.</w:t>
      </w:r>
    </w:p>
    <w:p>
      <w:pPr>
        <w:jc w:val="left"/>
      </w:pPr>
      <w:r>
        <w:t>Rahman watched through binoculars from an unmarked vehicle parked beneath trees beside an abandoned petrol station.</w:t>
      </w:r>
    </w:p>
    <w:p>
      <w:pPr>
        <w:jc w:val="left"/>
      </w:pPr>
      <w:r>
        <w:t>Constable Faridah Noor sat beside him.</w:t>
      </w:r>
    </w:p>
    <w:p>
      <w:pPr>
        <w:jc w:val="left"/>
      </w:pPr>
      <w:r>
        <w:t>A second team waited farther south.</w:t>
      </w:r>
    </w:p>
    <w:p>
      <w:pPr>
        <w:jc w:val="left"/>
      </w:pPr>
      <w:r>
        <w:t>“No offence yet,” she said.</w:t>
      </w:r>
    </w:p>
    <w:p>
      <w:pPr>
        <w:jc w:val="left"/>
      </w:pPr>
      <w:r>
        <w:t>“I know.”</w:t>
      </w:r>
    </w:p>
    <w:p>
      <w:pPr>
        <w:jc w:val="left"/>
      </w:pPr>
      <w:r>
        <w:t>“Just reminding.”</w:t>
      </w:r>
    </w:p>
    <w:p>
      <w:pPr>
        <w:jc w:val="left"/>
      </w:pPr>
      <w:r>
        <w:t>“I know.”</w:t>
      </w:r>
    </w:p>
    <w:p>
      <w:pPr>
        <w:jc w:val="left"/>
      </w:pPr>
      <w:r>
        <w:t>“You say that when annoyed.”</w:t>
      </w:r>
    </w:p>
    <w:p>
      <w:pPr>
        <w:jc w:val="left"/>
      </w:pPr>
      <w:r>
        <w:t>Rahman lowered the binoculars.</w:t>
      </w:r>
    </w:p>
    <w:p>
      <w:pPr>
        <w:jc w:val="left"/>
      </w:pPr>
      <w:r>
        <w:t>“You've worked with me three months.”</w:t>
      </w:r>
    </w:p>
    <w:p>
      <w:pPr>
        <w:jc w:val="left"/>
      </w:pPr>
      <w:r>
        <w:t>“Enough.”</w:t>
      </w:r>
    </w:p>
    <w:p>
      <w:pPr>
        <w:jc w:val="left"/>
      </w:pPr>
      <w:r>
        <w:t>The lorry passed.</w:t>
      </w:r>
    </w:p>
    <w:p>
      <w:pPr>
        <w:jc w:val="left"/>
      </w:pPr>
      <w:r>
        <w:t>They waited.</w:t>
      </w:r>
    </w:p>
    <w:p>
      <w:pPr>
        <w:jc w:val="left"/>
      </w:pPr>
      <w:r>
        <w:t>Then followed.</w:t>
      </w:r>
    </w:p>
    <w:p>
      <w:pPr>
        <w:jc w:val="left"/>
      </w:pPr>
      <w:r>
        <w:t>No siren.</w:t>
      </w:r>
    </w:p>
    <w:p>
      <w:pPr>
        <w:jc w:val="left"/>
      </w:pPr>
      <w:r>
        <w:t>No lights.</w:t>
      </w:r>
    </w:p>
    <w:p>
      <w:pPr>
        <w:jc w:val="left"/>
      </w:pPr>
      <w:r>
        <w:t>Distance maintained.</w:t>
      </w:r>
    </w:p>
    <w:p>
      <w:pPr>
        <w:jc w:val="left"/>
      </w:pPr>
      <w:r>
        <w:t>The vehicle travelled south for twenty minutes.</w:t>
      </w:r>
    </w:p>
    <w:p>
      <w:pPr>
        <w:jc w:val="left"/>
      </w:pPr>
      <w:r>
        <w:t>Exactly as Khairul had said.</w:t>
      </w:r>
    </w:p>
    <w:p>
      <w:pPr>
        <w:jc w:val="left"/>
      </w:pPr>
      <w:r>
        <w:t>At Sungai Rusa it slowed.</w:t>
      </w:r>
    </w:p>
    <w:p>
      <w:pPr>
        <w:jc w:val="left"/>
      </w:pPr>
      <w:r>
        <w:t>Turned left.</w:t>
      </w:r>
    </w:p>
    <w:p>
      <w:pPr>
        <w:jc w:val="left"/>
      </w:pPr>
      <w:r>
        <w:t>Old quarry road.</w:t>
      </w:r>
    </w:p>
    <w:p>
      <w:pPr>
        <w:jc w:val="left"/>
      </w:pPr>
      <w:r>
        <w:t>Faridah looked at Rahman.</w:t>
      </w:r>
    </w:p>
    <w:p>
      <w:pPr>
        <w:jc w:val="left"/>
      </w:pPr>
      <w:r>
        <w:t>“Source getting interesting.”</w:t>
      </w:r>
    </w:p>
    <w:p>
      <w:pPr>
        <w:jc w:val="left"/>
      </w:pPr>
      <w:r>
        <w:t>“Maybe.”</w:t>
      </w:r>
    </w:p>
    <w:p>
      <w:pPr>
        <w:jc w:val="left"/>
      </w:pPr>
      <w:r>
        <w:t>“You hate being happy.”</w:t>
      </w:r>
    </w:p>
    <w:p>
      <w:pPr>
        <w:jc w:val="left"/>
      </w:pPr>
      <w:r>
        <w:t>“Drive.”</w:t>
      </w:r>
    </w:p>
    <w:p>
      <w:pPr>
        <w:jc w:val="left"/>
      </w:pPr>
      <w:r>
        <w:t>“I am driving.”</w:t>
      </w:r>
    </w:p>
    <w:p>
      <w:pPr>
        <w:jc w:val="left"/>
      </w:pPr>
      <w:r>
        <w:t>“Then drive quietly.”</w:t>
      </w:r>
    </w:p>
    <w:p>
      <w:pPr>
        <w:jc w:val="left"/>
      </w:pPr>
      <w:r>
        <w:t>She smiled.</w:t>
      </w:r>
    </w:p>
    <w:p>
      <w:pPr>
        <w:jc w:val="left"/>
      </w:pPr>
      <w:r>
        <w:t>The quarry road wound between low hills and abandoned extraction sites.</w:t>
      </w:r>
    </w:p>
    <w:p>
      <w:pPr>
        <w:jc w:val="left"/>
      </w:pPr>
      <w:r>
        <w:t>Few streetlights.</w:t>
      </w:r>
    </w:p>
    <w:p>
      <w:pPr>
        <w:jc w:val="left"/>
      </w:pPr>
      <w:r>
        <w:t>The lorry continued another six kilometres.</w:t>
      </w:r>
    </w:p>
    <w:p>
      <w:pPr>
        <w:jc w:val="left"/>
      </w:pPr>
      <w:r>
        <w:t>Then stopped beside a fenced compound.</w:t>
      </w:r>
    </w:p>
    <w:p>
      <w:pPr>
        <w:jc w:val="left"/>
      </w:pPr>
      <w:r>
        <w:t>Two smaller vehicles waited.</w:t>
      </w:r>
    </w:p>
    <w:p>
      <w:pPr>
        <w:jc w:val="left"/>
      </w:pPr>
      <w:r>
        <w:t>Rahman called the second team.</w:t>
      </w:r>
    </w:p>
    <w:p>
      <w:pPr>
        <w:jc w:val="left"/>
      </w:pPr>
      <w:r>
        <w:t>They held position.</w:t>
      </w:r>
    </w:p>
    <w:p>
      <w:pPr>
        <w:jc w:val="left"/>
      </w:pPr>
      <w:r>
        <w:t>From the darkness, they watched the rear doors open.</w:t>
      </w:r>
    </w:p>
    <w:p>
      <w:pPr>
        <w:jc w:val="left"/>
      </w:pPr>
      <w:r>
        <w:t>Men began unloading boxes.</w:t>
      </w:r>
    </w:p>
    <w:p>
      <w:pPr>
        <w:jc w:val="left"/>
      </w:pPr>
      <w:r>
        <w:t>At first, frozen seafood cartons.</w:t>
      </w:r>
    </w:p>
    <w:p>
      <w:pPr>
        <w:jc w:val="left"/>
      </w:pPr>
      <w:r>
        <w:t>Then one man climbed deeper into the lorry.</w:t>
      </w:r>
    </w:p>
    <w:p>
      <w:pPr>
        <w:jc w:val="left"/>
      </w:pPr>
      <w:r>
        <w:t>Removed a false internal panel.</w:t>
      </w:r>
    </w:p>
    <w:p>
      <w:pPr>
        <w:jc w:val="left"/>
      </w:pPr>
      <w:r>
        <w:t>Behind it:</w:t>
      </w:r>
    </w:p>
    <w:p>
      <w:pPr>
        <w:jc w:val="left"/>
      </w:pPr>
      <w:r>
        <w:t>more cartons.</w:t>
      </w:r>
    </w:p>
    <w:p>
      <w:pPr>
        <w:jc w:val="left"/>
      </w:pPr>
      <w:r>
        <w:t>Different size.</w:t>
      </w:r>
    </w:p>
    <w:p>
      <w:pPr>
        <w:jc w:val="left"/>
      </w:pPr>
      <w:r>
        <w:t>Faridah whispered:</w:t>
      </w:r>
    </w:p>
    <w:p>
      <w:pPr>
        <w:jc w:val="left"/>
      </w:pPr>
      <w:r>
        <w:t>“There.”</w:t>
      </w:r>
    </w:p>
    <w:p>
      <w:pPr>
        <w:jc w:val="left"/>
      </w:pPr>
      <w:r>
        <w:t>Rahman radioed.</w:t>
      </w:r>
    </w:p>
    <w:p>
      <w:pPr>
        <w:jc w:val="left"/>
      </w:pPr>
      <w:r>
        <w:t>“Move.”</w:t>
      </w:r>
    </w:p>
    <w:p>
      <w:pPr>
        <w:jc w:val="left"/>
      </w:pPr>
      <w:r>
        <w:t>The interception was short and inelegant.</w:t>
      </w:r>
    </w:p>
    <w:p>
      <w:pPr>
        <w:jc w:val="left"/>
      </w:pPr>
      <w:r>
        <w:t>One man ran into scrub and escaped.</w:t>
      </w:r>
    </w:p>
    <w:p>
      <w:pPr>
        <w:jc w:val="left"/>
      </w:pPr>
      <w:r>
        <w:t>Another tried to drive away in a pickup but reversed directly into a drainage ditch.</w:t>
      </w:r>
    </w:p>
    <w:p>
      <w:pPr>
        <w:jc w:val="left"/>
      </w:pPr>
      <w:r>
        <w:t>The lorry driver surrendered immediately.</w:t>
      </w:r>
    </w:p>
    <w:p>
      <w:pPr>
        <w:jc w:val="left"/>
      </w:pPr>
      <w:r>
        <w:t>A fourth man argued that he had merely come to buy fish.</w:t>
      </w:r>
    </w:p>
    <w:p>
      <w:pPr>
        <w:jc w:val="left"/>
      </w:pPr>
      <w:r>
        <w:t>Nobody believed him.</w:t>
      </w:r>
    </w:p>
    <w:p>
      <w:pPr>
        <w:jc w:val="left"/>
      </w:pPr>
      <w:r>
        <w:t>When officers opened the hidden section, they found thousands of packets of untaxed cigarettes.</w:t>
      </w:r>
    </w:p>
    <w:p>
      <w:pPr>
        <w:jc w:val="left"/>
      </w:pPr>
      <w:r>
        <w:t>Khairul had been right.</w:t>
      </w:r>
    </w:p>
    <w:p>
      <w:pPr>
        <w:jc w:val="left"/>
      </w:pPr>
      <w:r>
        <w:t>Almost exactly.</w:t>
      </w:r>
    </w:p>
    <w:p>
      <w:pPr>
        <w:jc w:val="left"/>
      </w:pPr>
      <w:r>
        <w:t>Rahman stood beside the lorry while evidence photographs were taken.</w:t>
      </w:r>
    </w:p>
    <w:p>
      <w:pPr>
        <w:jc w:val="left"/>
      </w:pPr>
      <w:r>
        <w:t>Faridah approached.</w:t>
      </w:r>
    </w:p>
    <w:p>
      <w:pPr>
        <w:jc w:val="left"/>
      </w:pPr>
      <w:r>
        <w:t>“Good source.”</w:t>
      </w:r>
    </w:p>
    <w:p>
      <w:pPr>
        <w:jc w:val="left"/>
      </w:pPr>
      <w:r>
        <w:t>“So far.”</w:t>
      </w:r>
    </w:p>
    <w:p>
      <w:pPr>
        <w:jc w:val="left"/>
      </w:pPr>
      <w:r>
        <w:t>She stared at him.</w:t>
      </w:r>
    </w:p>
    <w:p>
      <w:pPr>
        <w:jc w:val="left"/>
      </w:pPr>
      <w:r>
        <w:t>“Someone gives you sunrise, you complain night ended.”</w:t>
      </w:r>
    </w:p>
    <w:p>
      <w:pPr>
        <w:jc w:val="left"/>
      </w:pPr>
      <w:r>
        <w:t>Rahman looked inside the compartment.</w:t>
      </w:r>
    </w:p>
    <w:p>
      <w:pPr>
        <w:jc w:val="left"/>
      </w:pPr>
      <w:r>
        <w:t>“Why did he give it?”</w:t>
      </w:r>
    </w:p>
    <w:p>
      <w:pPr>
        <w:jc w:val="left"/>
      </w:pPr>
      <w:r>
        <w:t>“Does it matter?”</w:t>
      </w:r>
    </w:p>
    <w:p>
      <w:pPr>
        <w:jc w:val="left"/>
      </w:pPr>
      <w:r>
        <w:t>“Yes.”</w:t>
      </w:r>
    </w:p>
    <w:p>
      <w:pPr>
        <w:jc w:val="left"/>
      </w:pPr>
      <w:r>
        <w:t>“For arrest?”</w:t>
      </w:r>
    </w:p>
    <w:p>
      <w:pPr>
        <w:jc w:val="left"/>
      </w:pPr>
      <w:r>
        <w:t>“No.”</w:t>
      </w:r>
    </w:p>
    <w:p>
      <w:pPr>
        <w:jc w:val="left"/>
      </w:pPr>
      <w:r>
        <w:t>“Then?”</w:t>
      </w:r>
    </w:p>
    <w:p>
      <w:pPr>
        <w:jc w:val="left"/>
      </w:pPr>
      <w:r>
        <w:t>Rahman thought about the interview.</w:t>
      </w:r>
    </w:p>
    <w:p>
      <w:pPr>
        <w:jc w:val="left"/>
      </w:pPr>
      <w:r>
        <w:t>Khairul's expression when asked what he gained.</w:t>
      </w:r>
    </w:p>
    <w:p>
      <w:pPr>
        <w:jc w:val="left"/>
      </w:pPr>
      <w:r>
        <w:t>“He wanted something more than consideration on his case.”</w:t>
      </w:r>
    </w:p>
    <w:p>
      <w:pPr>
        <w:jc w:val="left"/>
      </w:pPr>
      <w:r>
        <w:t>“Revenge?”</w:t>
      </w:r>
    </w:p>
    <w:p>
      <w:pPr>
        <w:jc w:val="left"/>
      </w:pPr>
      <w:r>
        <w:t>“Maybe.”</w:t>
      </w:r>
    </w:p>
    <w:p>
      <w:pPr>
        <w:jc w:val="left"/>
      </w:pPr>
      <w:r>
        <w:t>“Business competition?”</w:t>
      </w:r>
    </w:p>
    <w:p>
      <w:pPr>
        <w:jc w:val="left"/>
      </w:pPr>
      <w:r>
        <w:t>“Maybe.”</w:t>
      </w:r>
    </w:p>
    <w:p>
      <w:pPr>
        <w:jc w:val="left"/>
      </w:pPr>
      <w:r>
        <w:t>Faridah groaned.</w:t>
      </w:r>
    </w:p>
    <w:p>
      <w:pPr>
        <w:jc w:val="left"/>
      </w:pPr>
      <w:r>
        <w:t>“You and that word.”</w:t>
      </w:r>
    </w:p>
    <w:p>
      <w:pPr>
        <w:jc w:val="left"/>
      </w:pPr>
      <w:r>
        <w:t>Rahman almost smiled.</w:t>
      </w:r>
    </w:p>
    <w:p>
      <w:pPr>
        <w:pStyle w:val="SceneBreak"/>
        <w:jc w:val="center"/>
      </w:pPr>
      <w:r>
        <w:rPr>
          <w:b w:val="0"/>
        </w:rPr>
        <w:t>* * *</w:t>
      </w:r>
    </w:p>
    <w:p>
      <w:pPr>
        <w:jc w:val="left"/>
      </w:pPr>
      <w:r>
        <w:t>By sunrise, the arrests were completed.</w:t>
      </w:r>
    </w:p>
    <w:p>
      <w:pPr>
        <w:jc w:val="left"/>
      </w:pPr>
      <w:r>
        <w:t>The cigarettes were photographed, counted and sealed.</w:t>
      </w:r>
    </w:p>
    <w:p>
      <w:pPr>
        <w:jc w:val="left"/>
      </w:pPr>
      <w:r>
        <w:t>The lorry was seized.</w:t>
      </w:r>
    </w:p>
    <w:p>
      <w:pPr>
        <w:jc w:val="left"/>
      </w:pPr>
      <w:r>
        <w:t>Rahman returned to the station with dust on his trousers and no sleep.</w:t>
      </w:r>
    </w:p>
    <w:p>
      <w:pPr>
        <w:jc w:val="left"/>
      </w:pPr>
      <w:r>
        <w:t>Muhammad Khairul was sitting on the bench outside his office.</w:t>
      </w:r>
    </w:p>
    <w:p>
      <w:pPr>
        <w:jc w:val="left"/>
      </w:pPr>
      <w:r>
        <w:t>Rahman stopped.</w:t>
      </w:r>
    </w:p>
    <w:p>
      <w:pPr>
        <w:jc w:val="left"/>
      </w:pPr>
      <w:r>
        <w:t>“How did you get in?”</w:t>
      </w:r>
    </w:p>
    <w:p>
      <w:pPr>
        <w:jc w:val="left"/>
      </w:pPr>
      <w:r>
        <w:t>Khairul looked around.</w:t>
      </w:r>
    </w:p>
    <w:p>
      <w:pPr>
        <w:jc w:val="left"/>
      </w:pPr>
      <w:r>
        <w:t>“Door.”</w:t>
      </w:r>
    </w:p>
    <w:p>
      <w:pPr>
        <w:jc w:val="left"/>
      </w:pPr>
      <w:r>
        <w:t>“Why are you here?”</w:t>
      </w:r>
    </w:p>
    <w:p>
      <w:pPr>
        <w:jc w:val="left"/>
      </w:pPr>
      <w:r>
        <w:t>“You went?”</w:t>
      </w:r>
    </w:p>
    <w:p>
      <w:pPr>
        <w:jc w:val="left"/>
      </w:pPr>
      <w:r>
        <w:t>Rahman opened his office.</w:t>
      </w:r>
    </w:p>
    <w:p>
      <w:pPr>
        <w:jc w:val="left"/>
      </w:pPr>
      <w:r>
        <w:t>“Come.”</w:t>
      </w:r>
    </w:p>
    <w:p>
      <w:pPr>
        <w:jc w:val="left"/>
      </w:pPr>
      <w:r>
        <w:t>Khairul entered.</w:t>
      </w:r>
    </w:p>
    <w:p>
      <w:pPr>
        <w:jc w:val="left"/>
      </w:pPr>
      <w:r>
        <w:t>Rahman closed the door.</w:t>
      </w:r>
    </w:p>
    <w:p>
      <w:pPr>
        <w:jc w:val="left"/>
      </w:pPr>
      <w:r>
        <w:t>He sat.</w:t>
      </w:r>
    </w:p>
    <w:p>
      <w:pPr>
        <w:jc w:val="left"/>
      </w:pPr>
      <w:r>
        <w:t>Khairul remained standing.</w:t>
      </w:r>
    </w:p>
    <w:p>
      <w:pPr>
        <w:jc w:val="left"/>
      </w:pPr>
      <w:r>
        <w:t>“Well?”</w:t>
      </w:r>
    </w:p>
    <w:p>
      <w:pPr>
        <w:jc w:val="left"/>
      </w:pPr>
      <w:r>
        <w:t>Rahman looked at him.</w:t>
      </w:r>
    </w:p>
    <w:p>
      <w:pPr>
        <w:jc w:val="left"/>
      </w:pPr>
      <w:r>
        <w:t>“You knew it was there.”</w:t>
      </w:r>
    </w:p>
    <w:p>
      <w:pPr>
        <w:jc w:val="left"/>
      </w:pPr>
      <w:r>
        <w:t>Khairul smiled.</w:t>
      </w:r>
    </w:p>
    <w:p>
      <w:pPr>
        <w:jc w:val="left"/>
      </w:pPr>
      <w:r>
        <w:t>“Good morning to you also.”</w:t>
      </w:r>
    </w:p>
    <w:p>
      <w:pPr>
        <w:jc w:val="left"/>
      </w:pPr>
      <w:r>
        <w:t>“Sit.”</w:t>
      </w:r>
    </w:p>
    <w:p>
      <w:pPr>
        <w:jc w:val="left"/>
      </w:pPr>
      <w:r>
        <w:t>Khairul sat.</w:t>
      </w:r>
    </w:p>
    <w:p>
      <w:pPr>
        <w:jc w:val="left"/>
      </w:pPr>
      <w:r>
        <w:t>“How did you know?”</w:t>
      </w:r>
    </w:p>
    <w:p>
      <w:pPr>
        <w:jc w:val="left"/>
      </w:pPr>
      <w:r>
        <w:t>“I know things.”</w:t>
      </w:r>
    </w:p>
    <w:p>
      <w:pPr>
        <w:jc w:val="left"/>
      </w:pPr>
      <w:r>
        <w:t>“Who told you?”</w:t>
      </w:r>
    </w:p>
    <w:p>
      <w:pPr>
        <w:jc w:val="left"/>
      </w:pPr>
      <w:r>
        <w:t>“No.”</w:t>
      </w:r>
    </w:p>
    <w:p>
      <w:pPr>
        <w:jc w:val="left"/>
      </w:pPr>
      <w:r>
        <w:t>“You want me to record cooperation.”</w:t>
      </w:r>
    </w:p>
    <w:p>
      <w:pPr>
        <w:jc w:val="left"/>
      </w:pPr>
      <w:r>
        <w:t>“Yes.”</w:t>
      </w:r>
    </w:p>
    <w:p>
      <w:pPr>
        <w:jc w:val="left"/>
      </w:pPr>
      <w:r>
        <w:t>“Then cooperate.”</w:t>
      </w:r>
    </w:p>
    <w:p>
      <w:pPr>
        <w:jc w:val="left"/>
      </w:pPr>
      <w:r>
        <w:t>“I gave lorry.”</w:t>
      </w:r>
    </w:p>
    <w:p>
      <w:pPr>
        <w:jc w:val="left"/>
      </w:pPr>
      <w:r>
        <w:t>“Give source.”</w:t>
      </w:r>
    </w:p>
    <w:p>
      <w:pPr>
        <w:jc w:val="left"/>
      </w:pPr>
      <w:r>
        <w:t>“No.”</w:t>
      </w:r>
    </w:p>
    <w:p>
      <w:pPr>
        <w:jc w:val="left"/>
      </w:pPr>
      <w:r>
        <w:t>Rahman leaned back.</w:t>
      </w:r>
    </w:p>
    <w:p>
      <w:pPr>
        <w:jc w:val="left"/>
      </w:pPr>
      <w:r>
        <w:t>“Then I report that you supplied information leading to a seizure.”</w:t>
      </w:r>
    </w:p>
    <w:p>
      <w:pPr>
        <w:jc w:val="left"/>
      </w:pPr>
      <w:r>
        <w:t>Khairul grinned.</w:t>
      </w:r>
    </w:p>
    <w:p>
      <w:pPr>
        <w:jc w:val="left"/>
      </w:pPr>
      <w:r>
        <w:t>“Very useful information?”</w:t>
      </w:r>
    </w:p>
    <w:p>
      <w:pPr>
        <w:jc w:val="left"/>
      </w:pPr>
      <w:r>
        <w:t>“Yes.”</w:t>
      </w:r>
    </w:p>
    <w:p>
      <w:pPr>
        <w:jc w:val="left"/>
      </w:pPr>
      <w:r>
        <w:t>“Write very.”</w:t>
      </w:r>
    </w:p>
    <w:p>
      <w:pPr>
        <w:jc w:val="left"/>
      </w:pPr>
      <w:r>
        <w:t>Rahman ignored him.</w:t>
      </w:r>
    </w:p>
    <w:p>
      <w:pPr>
        <w:jc w:val="left"/>
      </w:pPr>
      <w:r>
        <w:t>“Why that shipment?”</w:t>
      </w:r>
    </w:p>
    <w:p>
      <w:pPr>
        <w:jc w:val="left"/>
      </w:pPr>
      <w:r>
        <w:t>Khairul's smile faded.</w:t>
      </w:r>
    </w:p>
    <w:p>
      <w:pPr>
        <w:jc w:val="left"/>
      </w:pPr>
      <w:r>
        <w:t>“You caught criminals.”</w:t>
      </w:r>
    </w:p>
    <w:p>
      <w:pPr>
        <w:jc w:val="left"/>
      </w:pPr>
      <w:r>
        <w:t>“That isn't an answer.”</w:t>
      </w:r>
    </w:p>
    <w:p>
      <w:pPr>
        <w:jc w:val="left"/>
      </w:pPr>
      <w:r>
        <w:t>“It should be enough.”</w:t>
      </w:r>
    </w:p>
    <w:p>
      <w:pPr>
        <w:jc w:val="left"/>
      </w:pPr>
      <w:r>
        <w:t>“It isn't.”</w:t>
      </w:r>
    </w:p>
    <w:p>
      <w:pPr>
        <w:jc w:val="left"/>
      </w:pPr>
      <w:r>
        <w:t>Khairul glanced at the window.</w:t>
      </w:r>
    </w:p>
    <w:p>
      <w:pPr>
        <w:jc w:val="left"/>
      </w:pPr>
      <w:r>
        <w:t>“Those people cheated someone.”</w:t>
      </w:r>
    </w:p>
    <w:p>
      <w:pPr>
        <w:jc w:val="left"/>
      </w:pPr>
      <w:r>
        <w:t>“You?”</w:t>
      </w:r>
    </w:p>
    <w:p>
      <w:pPr>
        <w:jc w:val="left"/>
      </w:pPr>
      <w:r>
        <w:t>“No.”</w:t>
      </w:r>
    </w:p>
    <w:p>
      <w:pPr>
        <w:jc w:val="left"/>
      </w:pPr>
      <w:r>
        <w:t>“Friend?”</w:t>
      </w:r>
    </w:p>
    <w:p>
      <w:pPr>
        <w:jc w:val="left"/>
      </w:pPr>
      <w:r>
        <w:t>“Maybe.”</w:t>
      </w:r>
    </w:p>
    <w:p>
      <w:pPr>
        <w:jc w:val="left"/>
      </w:pPr>
      <w:r>
        <w:t>“What happened?”</w:t>
      </w:r>
    </w:p>
    <w:p>
      <w:pPr>
        <w:jc w:val="left"/>
      </w:pPr>
      <w:r>
        <w:t>Khairul tapped the table.</w:t>
      </w:r>
    </w:p>
    <w:p>
      <w:pPr>
        <w:jc w:val="left"/>
      </w:pPr>
      <w:r>
        <w:t>“Inspector, you catch cigarettes or catch feelings?”</w:t>
      </w:r>
    </w:p>
    <w:p>
      <w:pPr>
        <w:jc w:val="left"/>
      </w:pPr>
      <w:r>
        <w:t>Rahman stared.</w:t>
      </w:r>
    </w:p>
    <w:p>
      <w:pPr>
        <w:jc w:val="left"/>
      </w:pPr>
      <w:r>
        <w:t>Khairul sighed.</w:t>
      </w:r>
    </w:p>
    <w:p>
      <w:pPr>
        <w:jc w:val="left"/>
      </w:pPr>
      <w:r>
        <w:t>“They use small transport people. Promise payment. Then don't pay.”</w:t>
      </w:r>
    </w:p>
    <w:p>
      <w:pPr>
        <w:jc w:val="left"/>
      </w:pPr>
      <w:r>
        <w:t>“You?”</w:t>
      </w:r>
    </w:p>
    <w:p>
      <w:pPr>
        <w:jc w:val="left"/>
      </w:pPr>
      <w:r>
        <w:t>“No.”</w:t>
      </w:r>
    </w:p>
    <w:p>
      <w:pPr>
        <w:jc w:val="left"/>
      </w:pPr>
      <w:r>
        <w:t>“You keep saying no.”</w:t>
      </w:r>
    </w:p>
    <w:p>
      <w:pPr>
        <w:jc w:val="left"/>
      </w:pPr>
      <w:r>
        <w:t>“Because answer is no.”</w:t>
      </w:r>
    </w:p>
    <w:p>
      <w:pPr>
        <w:jc w:val="left"/>
      </w:pPr>
      <w:r>
        <w:t>“Who did they cheat?”</w:t>
      </w:r>
    </w:p>
    <w:p>
      <w:pPr>
        <w:jc w:val="left"/>
      </w:pPr>
      <w:r>
        <w:t>“A driver.”</w:t>
      </w:r>
    </w:p>
    <w:p>
      <w:pPr>
        <w:jc w:val="left"/>
      </w:pPr>
      <w:r>
        <w:t>“Name?”</w:t>
      </w:r>
    </w:p>
    <w:p>
      <w:pPr>
        <w:jc w:val="left"/>
      </w:pPr>
      <w:r>
        <w:t>“No.”</w:t>
      </w:r>
    </w:p>
    <w:p>
      <w:pPr>
        <w:jc w:val="left"/>
      </w:pPr>
      <w:r>
        <w:t>“Why protect him?”</w:t>
      </w:r>
    </w:p>
    <w:p>
      <w:pPr>
        <w:jc w:val="left"/>
      </w:pPr>
      <w:r>
        <w:t>“Because he didn't ask police.”</w:t>
      </w:r>
    </w:p>
    <w:p>
      <w:pPr>
        <w:jc w:val="left"/>
      </w:pPr>
      <w:r>
        <w:t>Rahman understood enough.</w:t>
      </w:r>
    </w:p>
    <w:p>
      <w:pPr>
        <w:jc w:val="left"/>
      </w:pPr>
      <w:r>
        <w:t>“You did.”</w:t>
      </w:r>
    </w:p>
    <w:p>
      <w:pPr>
        <w:jc w:val="left"/>
      </w:pPr>
      <w:r>
        <w:t>Khairul smiled faintly.</w:t>
      </w:r>
    </w:p>
    <w:p>
      <w:pPr>
        <w:jc w:val="left"/>
      </w:pPr>
      <w:r>
        <w:t>“Maybe I believe in public service.”</w:t>
      </w:r>
    </w:p>
    <w:p>
      <w:pPr>
        <w:jc w:val="left"/>
      </w:pPr>
      <w:r>
        <w:t>Rahman did not return the smile.</w:t>
      </w:r>
    </w:p>
    <w:p>
      <w:pPr>
        <w:jc w:val="left"/>
      </w:pPr>
      <w:r>
        <w:t>“I will document exactly what happened.”</w:t>
      </w:r>
    </w:p>
    <w:p>
      <w:pPr>
        <w:jc w:val="left"/>
      </w:pPr>
      <w:r>
        <w:t>“Good.”</w:t>
      </w:r>
    </w:p>
    <w:p>
      <w:pPr>
        <w:jc w:val="left"/>
      </w:pPr>
      <w:r>
        <w:t>“That does not guarantee anything in the workshop case.”</w:t>
      </w:r>
    </w:p>
    <w:p>
      <w:pPr>
        <w:jc w:val="left"/>
      </w:pPr>
      <w:r>
        <w:t>“I know.”</w:t>
      </w:r>
    </w:p>
    <w:p>
      <w:pPr>
        <w:jc w:val="left"/>
      </w:pPr>
      <w:r>
        <w:t>“Do you?”</w:t>
      </w:r>
    </w:p>
    <w:p>
      <w:pPr>
        <w:jc w:val="left"/>
      </w:pPr>
      <w:r>
        <w:t>Khairul leaned back.</w:t>
      </w:r>
    </w:p>
    <w:p>
      <w:pPr>
        <w:jc w:val="left"/>
      </w:pPr>
      <w:r>
        <w:t>“Your problem, Inspector, you think everyone wants guarantee.”</w:t>
      </w:r>
    </w:p>
    <w:p>
      <w:pPr>
        <w:jc w:val="left"/>
      </w:pPr>
      <w:r>
        <w:t>“Most people do.”</w:t>
      </w:r>
    </w:p>
    <w:p>
      <w:pPr>
        <w:jc w:val="left"/>
      </w:pPr>
      <w:r>
        <w:t>“Some people want door open.”</w:t>
      </w:r>
    </w:p>
    <w:p>
      <w:pPr>
        <w:jc w:val="left"/>
      </w:pPr>
      <w:r>
        <w:t>Rahman looked at him.</w:t>
      </w:r>
    </w:p>
    <w:p>
      <w:pPr>
        <w:jc w:val="left"/>
      </w:pPr>
      <w:r>
        <w:t>“What door?”</w:t>
      </w:r>
    </w:p>
    <w:p>
      <w:pPr>
        <w:jc w:val="left"/>
      </w:pPr>
      <w:r>
        <w:t>“Later.”</w:t>
      </w:r>
    </w:p>
    <w:p>
      <w:pPr>
        <w:jc w:val="left"/>
      </w:pPr>
      <w:r>
        <w:t>He stood.</w:t>
      </w:r>
    </w:p>
    <w:p>
      <w:pPr>
        <w:jc w:val="left"/>
      </w:pPr>
      <w:r>
        <w:t>“Where are you going?”</w:t>
      </w:r>
    </w:p>
    <w:p>
      <w:pPr>
        <w:jc w:val="left"/>
      </w:pPr>
      <w:r>
        <w:t>“Breakfast.”</w:t>
      </w:r>
    </w:p>
    <w:p>
      <w:pPr>
        <w:jc w:val="left"/>
      </w:pPr>
      <w:r>
        <w:t>“You're still connected to an active investigation.”</w:t>
      </w:r>
    </w:p>
    <w:p>
      <w:pPr>
        <w:jc w:val="left"/>
      </w:pPr>
      <w:r>
        <w:t>“I have lawyer.”</w:t>
      </w:r>
    </w:p>
    <w:p>
      <w:pPr>
        <w:jc w:val="left"/>
      </w:pPr>
      <w:r>
        <w:t>“Of course you do.”</w:t>
      </w:r>
    </w:p>
    <w:p>
      <w:pPr>
        <w:jc w:val="left"/>
      </w:pPr>
      <w:r>
        <w:t>Khairul's grin returned.</w:t>
      </w:r>
    </w:p>
    <w:p>
      <w:pPr>
        <w:jc w:val="left"/>
      </w:pPr>
      <w:r>
        <w:t>“Good lawyer.”</w:t>
      </w:r>
    </w:p>
    <w:p>
      <w:pPr>
        <w:jc w:val="left"/>
      </w:pPr>
      <w:r>
        <w:t>“Who?”</w:t>
      </w:r>
    </w:p>
    <w:p>
      <w:pPr>
        <w:jc w:val="left"/>
      </w:pPr>
      <w:r>
        <w:t>Khairul paused.</w:t>
      </w:r>
    </w:p>
    <w:p>
      <w:pPr>
        <w:jc w:val="left"/>
      </w:pPr>
      <w:r>
        <w:t>Then named a small firm Rahman recognised from several criminal cases.</w:t>
      </w:r>
    </w:p>
    <w:p>
      <w:pPr>
        <w:jc w:val="left"/>
      </w:pPr>
      <w:r>
        <w:t>Not because the firm was criminal.</w:t>
      </w:r>
    </w:p>
    <w:p>
      <w:pPr>
        <w:jc w:val="left"/>
      </w:pPr>
      <w:r>
        <w:t>Because criminals needed lawyers too.</w:t>
      </w:r>
    </w:p>
    <w:p>
      <w:pPr>
        <w:jc w:val="left"/>
      </w:pPr>
      <w:r>
        <w:t>Rahman wrote the name down.</w:t>
      </w:r>
    </w:p>
    <w:p>
      <w:pPr>
        <w:jc w:val="left"/>
      </w:pPr>
      <w:r>
        <w:t>Khairul watched.</w:t>
      </w:r>
    </w:p>
    <w:p>
      <w:pPr>
        <w:jc w:val="left"/>
      </w:pPr>
      <w:r>
        <w:t>“See?”</w:t>
      </w:r>
    </w:p>
    <w:p>
      <w:pPr>
        <w:jc w:val="left"/>
      </w:pPr>
      <w:r>
        <w:t>“What?”</w:t>
      </w:r>
    </w:p>
    <w:p>
      <w:pPr>
        <w:jc w:val="left"/>
      </w:pPr>
      <w:r>
        <w:t>“Everything go notebook.”</w:t>
      </w:r>
    </w:p>
    <w:p>
      <w:pPr>
        <w:jc w:val="left"/>
      </w:pPr>
      <w:r>
        <w:t>“Yes.”</w:t>
      </w:r>
    </w:p>
    <w:p>
      <w:pPr>
        <w:jc w:val="left"/>
      </w:pPr>
      <w:r>
        <w:t>“One day notebook become heavier than you.”</w:t>
      </w:r>
    </w:p>
    <w:p>
      <w:pPr>
        <w:jc w:val="left"/>
      </w:pPr>
      <w:r>
        <w:t>“Go eat.”</w:t>
      </w:r>
    </w:p>
    <w:p>
      <w:pPr>
        <w:jc w:val="left"/>
      </w:pPr>
      <w:r>
        <w:t>Khairul left laughing.</w:t>
      </w:r>
    </w:p>
    <w:p>
      <w:pPr>
        <w:pStyle w:val="SceneBreak"/>
        <w:jc w:val="center"/>
      </w:pPr>
      <w:r>
        <w:rPr>
          <w:b w:val="0"/>
        </w:rPr>
        <w:t>* * *</w:t>
      </w:r>
    </w:p>
    <w:p>
      <w:pPr>
        <w:jc w:val="left"/>
      </w:pPr>
      <w:r>
        <w:t>The prosecutor did take Khairul's assistance into account.</w:t>
      </w:r>
    </w:p>
    <w:p>
      <w:pPr>
        <w:jc w:val="left"/>
      </w:pPr>
      <w:r>
        <w:t>Not the way Khairul had hoped.</w:t>
      </w:r>
    </w:p>
    <w:p>
      <w:pPr>
        <w:jc w:val="left"/>
      </w:pPr>
      <w:r>
        <w:t>But enough.</w:t>
      </w:r>
    </w:p>
    <w:p>
      <w:pPr>
        <w:jc w:val="left"/>
      </w:pPr>
      <w:r>
        <w:t>The workshop case remained weak against him.</w:t>
      </w:r>
    </w:p>
    <w:p>
      <w:pPr>
        <w:jc w:val="left"/>
      </w:pPr>
      <w:r>
        <w:t>The prosecution proceeded on a lesser matter connected to possession of suspected stolen property.</w:t>
      </w:r>
    </w:p>
    <w:p>
      <w:pPr>
        <w:jc w:val="left"/>
      </w:pPr>
      <w:r>
        <w:t>Khairul pleaded guilty after negotiation.</w:t>
      </w:r>
    </w:p>
    <w:p>
      <w:pPr>
        <w:jc w:val="left"/>
      </w:pPr>
      <w:r>
        <w:t>Fine.</w:t>
      </w:r>
    </w:p>
    <w:p>
      <w:pPr>
        <w:jc w:val="left"/>
      </w:pPr>
      <w:r>
        <w:t>No prison sentence.</w:t>
      </w:r>
    </w:p>
    <w:p>
      <w:pPr>
        <w:jc w:val="left"/>
      </w:pPr>
      <w:r>
        <w:t>Rahman made no recommendation beyond accurately recording the intelligence he had supplied.</w:t>
      </w:r>
    </w:p>
    <w:p>
      <w:pPr>
        <w:jc w:val="left"/>
      </w:pPr>
      <w:r>
        <w:t>Two weeks later, a note arrived at the station.</w:t>
      </w:r>
    </w:p>
    <w:p>
      <w:pPr>
        <w:jc w:val="left"/>
      </w:pPr>
      <w:r>
        <w:t>No signature.</w:t>
      </w:r>
    </w:p>
    <w:p>
      <w:pPr>
        <w:jc w:val="left"/>
      </w:pPr>
      <w:r>
        <w:t>Only:</w:t>
      </w:r>
    </w:p>
    <w:p>
      <w:pPr>
        <w:jc w:val="left"/>
      </w:pPr>
      <w:r>
        <w:t>Very useful. Thank you.</w:t>
      </w:r>
    </w:p>
    <w:p>
      <w:pPr>
        <w:jc w:val="left"/>
      </w:pPr>
      <w:r>
        <w:t>Rahman threw it away.</w:t>
      </w:r>
    </w:p>
    <w:p>
      <w:pPr>
        <w:jc w:val="left"/>
      </w:pPr>
      <w:r>
        <w:t>Then retrieved it from the bin.</w:t>
      </w:r>
    </w:p>
    <w:p>
      <w:pPr>
        <w:jc w:val="left"/>
      </w:pPr>
      <w:r>
        <w:t>He did not know why.</w:t>
      </w:r>
    </w:p>
    <w:p>
      <w:pPr>
        <w:jc w:val="left"/>
      </w:pPr>
      <w:r>
        <w:t>He placed it inside the file.</w:t>
      </w:r>
    </w:p>
    <w:p>
      <w:pPr>
        <w:pStyle w:val="SceneBreak"/>
        <w:jc w:val="center"/>
      </w:pPr>
      <w:r>
        <w:rPr>
          <w:b w:val="0"/>
        </w:rPr>
        <w:t>* * *</w:t>
      </w:r>
    </w:p>
    <w:p>
      <w:pPr>
        <w:jc w:val="left"/>
      </w:pPr>
      <w:r>
        <w:t>Khairul disappeared from Rahman's direct view for almost a year.</w:t>
      </w:r>
    </w:p>
    <w:p>
      <w:pPr>
        <w:jc w:val="left"/>
      </w:pPr>
      <w:r>
        <w:t>His name did not.</w:t>
      </w:r>
    </w:p>
    <w:p>
      <w:pPr>
        <w:jc w:val="left"/>
      </w:pPr>
      <w:r>
        <w:t>It surfaced around transport companies.</w:t>
      </w:r>
    </w:p>
    <w:p>
      <w:pPr>
        <w:jc w:val="left"/>
      </w:pPr>
      <w:r>
        <w:t>Night entertainment.</w:t>
      </w:r>
    </w:p>
    <w:p>
      <w:pPr>
        <w:jc w:val="left"/>
      </w:pPr>
      <w:r>
        <w:t>Warehouses.</w:t>
      </w:r>
    </w:p>
    <w:p>
      <w:pPr>
        <w:jc w:val="left"/>
      </w:pPr>
      <w:r>
        <w:t>Vehicle imports.</w:t>
      </w:r>
    </w:p>
    <w:p>
      <w:pPr>
        <w:jc w:val="left"/>
      </w:pPr>
      <w:r>
        <w:t>Once in connection with illegal gambling, though nothing was proved.</w:t>
      </w:r>
    </w:p>
    <w:p>
      <w:pPr>
        <w:jc w:val="left"/>
      </w:pPr>
      <w:r>
        <w:t>Twice as a person who “knew someone.”</w:t>
      </w:r>
    </w:p>
    <w:p>
      <w:pPr>
        <w:jc w:val="left"/>
      </w:pPr>
      <w:r>
        <w:t>Never quite high enough to become a priority target.</w:t>
      </w:r>
    </w:p>
    <w:p>
      <w:pPr>
        <w:jc w:val="left"/>
      </w:pPr>
      <w:r>
        <w:t>Never low enough to disappear into the street.</w:t>
      </w:r>
    </w:p>
    <w:p>
      <w:pPr>
        <w:jc w:val="left"/>
      </w:pPr>
      <w:r>
        <w:t>Rahman began to understand that Khairul's real occupation was not transport.</w:t>
      </w:r>
    </w:p>
    <w:p>
      <w:pPr>
        <w:jc w:val="left"/>
      </w:pPr>
      <w:r>
        <w:t>It was proximity.</w:t>
      </w:r>
    </w:p>
    <w:p>
      <w:pPr>
        <w:jc w:val="left"/>
      </w:pPr>
      <w:r>
        <w:t>He stood near people who moved things.</w:t>
      </w:r>
    </w:p>
    <w:p>
      <w:pPr>
        <w:jc w:val="left"/>
      </w:pPr>
      <w:r>
        <w:t>Goods.</w:t>
      </w:r>
    </w:p>
    <w:p>
      <w:pPr>
        <w:jc w:val="left"/>
      </w:pPr>
      <w:r>
        <w:t>Money.</w:t>
      </w:r>
    </w:p>
    <w:p>
      <w:pPr>
        <w:jc w:val="left"/>
      </w:pPr>
      <w:r>
        <w:t>Messages.</w:t>
      </w:r>
    </w:p>
    <w:p>
      <w:pPr>
        <w:jc w:val="left"/>
      </w:pPr>
      <w:r>
        <w:t>Introductions.</w:t>
      </w:r>
    </w:p>
    <w:p>
      <w:pPr>
        <w:jc w:val="left"/>
      </w:pPr>
      <w:r>
        <w:t>He seemed to know drivers without owning lorries.</w:t>
      </w:r>
    </w:p>
    <w:p>
      <w:pPr>
        <w:jc w:val="left"/>
      </w:pPr>
      <w:r>
        <w:t>Warehouse operators without holding leases.</w:t>
      </w:r>
    </w:p>
    <w:p>
      <w:pPr>
        <w:jc w:val="left"/>
      </w:pPr>
      <w:r>
        <w:t>Lawyers without having enough cases to justify the familiarity.</w:t>
      </w:r>
    </w:p>
    <w:p>
      <w:pPr>
        <w:jc w:val="left"/>
      </w:pPr>
      <w:r>
        <w:t>Criminals without formally belonging to their groups.</w:t>
      </w:r>
    </w:p>
    <w:p>
      <w:pPr>
        <w:jc w:val="left"/>
      </w:pPr>
      <w:r>
        <w:t>Then, one wet night near the end of 1999, Khairul called Rahman's office.</w:t>
      </w:r>
    </w:p>
    <w:p>
      <w:pPr>
        <w:jc w:val="left"/>
      </w:pPr>
      <w:r>
        <w:t>Not station.</w:t>
      </w:r>
    </w:p>
    <w:p>
      <w:pPr>
        <w:jc w:val="left"/>
      </w:pPr>
      <w:r>
        <w:t>Direct line.</w:t>
      </w:r>
    </w:p>
    <w:p>
      <w:pPr>
        <w:jc w:val="left"/>
      </w:pPr>
      <w:r>
        <w:t>Rahman stared at the telephone after recognising the voice.</w:t>
      </w:r>
    </w:p>
    <w:p>
      <w:pPr>
        <w:jc w:val="left"/>
      </w:pPr>
      <w:r>
        <w:t>“How did you get this number?”</w:t>
      </w:r>
    </w:p>
    <w:p>
      <w:pPr>
        <w:jc w:val="left"/>
      </w:pPr>
      <w:r>
        <w:t>“Telephone directory.”</w:t>
      </w:r>
    </w:p>
    <w:p>
      <w:pPr>
        <w:jc w:val="left"/>
      </w:pPr>
      <w:r>
        <w:t>“It is not listed.”</w:t>
      </w:r>
    </w:p>
    <w:p>
      <w:pPr>
        <w:jc w:val="left"/>
      </w:pPr>
      <w:r>
        <w:t>“Then different directory.”</w:t>
      </w:r>
    </w:p>
    <w:p>
      <w:pPr>
        <w:jc w:val="left"/>
      </w:pPr>
      <w:r>
        <w:t>Rahman pinched the bridge of his nose.</w:t>
      </w:r>
    </w:p>
    <w:p>
      <w:pPr>
        <w:jc w:val="left"/>
      </w:pPr>
      <w:r>
        <w:t>“What?”</w:t>
      </w:r>
    </w:p>
    <w:p>
      <w:pPr>
        <w:jc w:val="left"/>
      </w:pPr>
      <w:r>
        <w:t>“Tea.”</w:t>
      </w:r>
    </w:p>
    <w:p>
      <w:pPr>
        <w:jc w:val="left"/>
      </w:pPr>
      <w:r>
        <w:t>“No.”</w:t>
      </w:r>
    </w:p>
    <w:p>
      <w:pPr>
        <w:jc w:val="left"/>
      </w:pPr>
      <w:r>
        <w:t>“Mamak.”</w:t>
      </w:r>
    </w:p>
    <w:p>
      <w:pPr>
        <w:jc w:val="left"/>
      </w:pPr>
      <w:r>
        <w:t>“No.”</w:t>
      </w:r>
    </w:p>
    <w:p>
      <w:pPr>
        <w:jc w:val="left"/>
      </w:pPr>
      <w:r>
        <w:t>“Very rude.”</w:t>
      </w:r>
    </w:p>
    <w:p>
      <w:pPr>
        <w:jc w:val="left"/>
      </w:pPr>
      <w:r>
        <w:t>“Khairul.”</w:t>
      </w:r>
    </w:p>
    <w:p>
      <w:pPr>
        <w:jc w:val="left"/>
      </w:pPr>
      <w:r>
        <w:t>“Not police station.”</w:t>
      </w:r>
    </w:p>
    <w:p>
      <w:pPr>
        <w:jc w:val="left"/>
      </w:pPr>
      <w:r>
        <w:t>Rahman went still.</w:t>
      </w:r>
    </w:p>
    <w:p>
      <w:pPr>
        <w:jc w:val="left"/>
      </w:pPr>
      <w:r>
        <w:t>“Why?”</w:t>
      </w:r>
    </w:p>
    <w:p>
      <w:pPr>
        <w:jc w:val="left"/>
      </w:pPr>
      <w:r>
        <w:t>“No trouble.”</w:t>
      </w:r>
    </w:p>
    <w:p>
      <w:pPr>
        <w:jc w:val="left"/>
      </w:pPr>
      <w:r>
        <w:t>“Then say it on the phone.”</w:t>
      </w:r>
    </w:p>
    <w:p>
      <w:pPr>
        <w:jc w:val="left"/>
      </w:pPr>
      <w:r>
        <w:t>“Phone also has ears.”</w:t>
      </w:r>
    </w:p>
    <w:p>
      <w:pPr>
        <w:jc w:val="left"/>
      </w:pPr>
      <w:r>
        <w:t>Rahman looked at the receiver.</w:t>
      </w:r>
    </w:p>
    <w:p>
      <w:pPr>
        <w:jc w:val="left"/>
      </w:pPr>
      <w:r>
        <w:t>“Your imagination is improving.”</w:t>
      </w:r>
    </w:p>
    <w:p>
      <w:pPr>
        <w:jc w:val="left"/>
      </w:pPr>
      <w:r>
        <w:t>“Your investigation also.”</w:t>
      </w:r>
    </w:p>
    <w:p>
      <w:pPr>
        <w:jc w:val="left"/>
      </w:pPr>
      <w:r>
        <w:t>Click.</w:t>
      </w:r>
    </w:p>
    <w:p>
      <w:pPr>
        <w:jc w:val="left"/>
      </w:pPr>
      <w:r>
        <w:t>The line went dead.</w:t>
      </w:r>
    </w:p>
    <w:p>
      <w:pPr>
        <w:pStyle w:val="SceneBreak"/>
        <w:jc w:val="center"/>
      </w:pPr>
      <w:r>
        <w:rPr>
          <w:b w:val="0"/>
        </w:rPr>
        <w:t>* * *</w:t>
      </w:r>
    </w:p>
    <w:p>
      <w:pPr>
        <w:jc w:val="left"/>
      </w:pPr>
      <w:r>
        <w:t>The mamak was twenty minutes outside the town centre.</w:t>
      </w:r>
    </w:p>
    <w:p>
      <w:pPr>
        <w:jc w:val="left"/>
      </w:pPr>
      <w:r>
        <w:t>Open twenty-four hours.</w:t>
      </w:r>
    </w:p>
    <w:p>
      <w:pPr>
        <w:jc w:val="left"/>
      </w:pPr>
      <w:r>
        <w:t>Plastic tables beneath fluorescent lights.</w:t>
      </w:r>
    </w:p>
    <w:p>
      <w:pPr>
        <w:jc w:val="left"/>
      </w:pPr>
      <w:r>
        <w:t>Football playing silently on a television fixed near the drinks counter.</w:t>
      </w:r>
    </w:p>
    <w:p>
      <w:pPr>
        <w:jc w:val="left"/>
      </w:pPr>
      <w:r>
        <w:t>At two in the morning, only three other tables were occupied.</w:t>
      </w:r>
    </w:p>
    <w:p>
      <w:pPr>
        <w:jc w:val="left"/>
      </w:pPr>
      <w:r>
        <w:t>Truck drivers.</w:t>
      </w:r>
    </w:p>
    <w:p>
      <w:pPr>
        <w:jc w:val="left"/>
      </w:pPr>
      <w:r>
        <w:t>Two university students sharing cigarettes.</w:t>
      </w:r>
    </w:p>
    <w:p>
      <w:pPr>
        <w:jc w:val="left"/>
      </w:pPr>
      <w:r>
        <w:t>An old man reading yesterday's newspaper.</w:t>
      </w:r>
    </w:p>
    <w:p>
      <w:pPr>
        <w:jc w:val="left"/>
      </w:pPr>
      <w:r>
        <w:t>Rahman arrived alone.</w:t>
      </w:r>
    </w:p>
    <w:p>
      <w:pPr>
        <w:jc w:val="left"/>
      </w:pPr>
      <w:r>
        <w:t>Khairul was already there with teh tarik and roti kosong.</w:t>
      </w:r>
    </w:p>
    <w:p>
      <w:pPr>
        <w:jc w:val="left"/>
      </w:pPr>
      <w:r>
        <w:t>“You're late.”</w:t>
      </w:r>
    </w:p>
    <w:p>
      <w:pPr>
        <w:jc w:val="left"/>
      </w:pPr>
      <w:r>
        <w:t>“Three minutes.”</w:t>
      </w:r>
    </w:p>
    <w:p>
      <w:pPr>
        <w:jc w:val="left"/>
      </w:pPr>
      <w:r>
        <w:t>“Police time?”</w:t>
      </w:r>
    </w:p>
    <w:p>
      <w:pPr>
        <w:jc w:val="left"/>
      </w:pPr>
      <w:r>
        <w:t>“Normal time.”</w:t>
      </w:r>
    </w:p>
    <w:p>
      <w:pPr>
        <w:jc w:val="left"/>
      </w:pPr>
      <w:r>
        <w:t>Rahman sat.</w:t>
      </w:r>
    </w:p>
    <w:p>
      <w:pPr>
        <w:jc w:val="left"/>
      </w:pPr>
      <w:r>
        <w:t>A waiter approached.</w:t>
      </w:r>
    </w:p>
    <w:p>
      <w:pPr>
        <w:jc w:val="left"/>
      </w:pPr>
      <w:r>
        <w:t>“Kopi O kosong.”</w:t>
      </w:r>
    </w:p>
    <w:p>
      <w:pPr>
        <w:jc w:val="left"/>
      </w:pPr>
      <w:r>
        <w:t>Khairul looked offended.</w:t>
      </w:r>
    </w:p>
    <w:p>
      <w:pPr>
        <w:jc w:val="left"/>
      </w:pPr>
      <w:r>
        <w:t>“At two morning you drink this?”</w:t>
      </w:r>
    </w:p>
    <w:p>
      <w:pPr>
        <w:jc w:val="left"/>
      </w:pPr>
      <w:r>
        <w:t>“You called me.”</w:t>
      </w:r>
    </w:p>
    <w:p>
      <w:pPr>
        <w:jc w:val="left"/>
      </w:pPr>
      <w:r>
        <w:t>“Still.”</w:t>
      </w:r>
    </w:p>
    <w:p>
      <w:pPr>
        <w:jc w:val="left"/>
      </w:pPr>
      <w:r>
        <w:t>The waiter left.</w:t>
      </w:r>
    </w:p>
    <w:p>
      <w:pPr>
        <w:jc w:val="left"/>
      </w:pPr>
      <w:r>
        <w:t>Rahman studied Khairul.</w:t>
      </w:r>
    </w:p>
    <w:p>
      <w:pPr>
        <w:jc w:val="left"/>
      </w:pPr>
      <w:r>
        <w:t>He wore jeans and a dark shirt.</w:t>
      </w:r>
    </w:p>
    <w:p>
      <w:pPr>
        <w:jc w:val="left"/>
      </w:pPr>
      <w:r>
        <w:t>No expensive shoes this time.</w:t>
      </w:r>
    </w:p>
    <w:p>
      <w:pPr>
        <w:jc w:val="left"/>
      </w:pPr>
      <w:r>
        <w:t>“What do you want?”</w:t>
      </w:r>
    </w:p>
    <w:p>
      <w:pPr>
        <w:jc w:val="left"/>
      </w:pPr>
      <w:r>
        <w:t>Khairul tore the roti.</w:t>
      </w:r>
    </w:p>
    <w:p>
      <w:pPr>
        <w:jc w:val="left"/>
      </w:pPr>
      <w:r>
        <w:t>“Talk.”</w:t>
      </w:r>
    </w:p>
    <w:p>
      <w:pPr>
        <w:jc w:val="left"/>
      </w:pPr>
      <w:r>
        <w:t>“Then talk.”</w:t>
      </w:r>
    </w:p>
    <w:p>
      <w:pPr>
        <w:jc w:val="left"/>
      </w:pPr>
      <w:r>
        <w:t>“You always start romance like this?”</w:t>
      </w:r>
    </w:p>
    <w:p>
      <w:pPr>
        <w:jc w:val="left"/>
      </w:pPr>
      <w:r>
        <w:t>Rahman looked at him.</w:t>
      </w:r>
    </w:p>
    <w:p>
      <w:pPr>
        <w:jc w:val="left"/>
      </w:pPr>
      <w:r>
        <w:t>Khairul laughed.</w:t>
      </w:r>
    </w:p>
    <w:p>
      <w:pPr>
        <w:jc w:val="left"/>
      </w:pPr>
      <w:r>
        <w:t>“Okay.”</w:t>
      </w:r>
    </w:p>
    <w:p>
      <w:pPr>
        <w:jc w:val="left"/>
      </w:pPr>
      <w:r>
        <w:t>He ate.</w:t>
      </w:r>
    </w:p>
    <w:p>
      <w:pPr>
        <w:jc w:val="left"/>
      </w:pPr>
      <w:r>
        <w:t>Rahman waited.</w:t>
      </w:r>
    </w:p>
    <w:p>
      <w:pPr>
        <w:jc w:val="left"/>
      </w:pPr>
      <w:r>
        <w:t>The mamak sounds filled the silence.</w:t>
      </w:r>
    </w:p>
    <w:p>
      <w:pPr>
        <w:jc w:val="left"/>
      </w:pPr>
      <w:r>
        <w:t>Metal spoon against glass.</w:t>
      </w:r>
    </w:p>
    <w:p>
      <w:pPr>
        <w:jc w:val="left"/>
      </w:pPr>
      <w:r>
        <w:t>A lorry changing gears on the road.</w:t>
      </w:r>
    </w:p>
    <w:p>
      <w:pPr>
        <w:jc w:val="left"/>
      </w:pPr>
      <w:r>
        <w:t>Football commentary too low to understand.</w:t>
      </w:r>
    </w:p>
    <w:p>
      <w:pPr>
        <w:jc w:val="left"/>
      </w:pPr>
      <w:r>
        <w:t>Finally Khairul asked:</w:t>
      </w:r>
    </w:p>
    <w:p>
      <w:pPr>
        <w:jc w:val="left"/>
      </w:pPr>
      <w:r>
        <w:t>“You know those cigarette people?”</w:t>
      </w:r>
    </w:p>
    <w:p>
      <w:pPr>
        <w:jc w:val="left"/>
      </w:pPr>
      <w:r>
        <w:t>“The ones you gave us?”</w:t>
      </w:r>
    </w:p>
    <w:p>
      <w:pPr>
        <w:jc w:val="left"/>
      </w:pPr>
      <w:r>
        <w:t>“Not them.”</w:t>
      </w:r>
    </w:p>
    <w:p>
      <w:pPr>
        <w:jc w:val="left"/>
      </w:pPr>
      <w:r>
        <w:t>“Who?”</w:t>
      </w:r>
    </w:p>
    <w:p>
      <w:pPr>
        <w:jc w:val="left"/>
      </w:pPr>
      <w:r>
        <w:t>“The group.”</w:t>
      </w:r>
    </w:p>
    <w:p>
      <w:pPr>
        <w:jc w:val="left"/>
      </w:pPr>
      <w:r>
        <w:t>“What group?”</w:t>
      </w:r>
    </w:p>
    <w:p>
      <w:pPr>
        <w:jc w:val="left"/>
      </w:pPr>
      <w:r>
        <w:t>“See.”</w:t>
      </w:r>
    </w:p>
    <w:p>
      <w:pPr>
        <w:jc w:val="left"/>
      </w:pPr>
      <w:r>
        <w:t>Khairul pointed at him with a piece of bread.</w:t>
      </w:r>
    </w:p>
    <w:p>
      <w:pPr>
        <w:jc w:val="left"/>
      </w:pPr>
      <w:r>
        <w:t>“That.”</w:t>
      </w:r>
    </w:p>
    <w:p>
      <w:pPr>
        <w:jc w:val="left"/>
      </w:pPr>
      <w:r>
        <w:t>“That what?”</w:t>
      </w:r>
    </w:p>
    <w:p>
      <w:pPr>
        <w:jc w:val="left"/>
      </w:pPr>
      <w:r>
        <w:t>“You police like groups.”</w:t>
      </w:r>
    </w:p>
    <w:p>
      <w:pPr>
        <w:jc w:val="left"/>
      </w:pPr>
      <w:r>
        <w:t>Rahman frowned.</w:t>
      </w:r>
    </w:p>
    <w:p>
      <w:pPr>
        <w:jc w:val="left"/>
      </w:pPr>
      <w:r>
        <w:t>“People commit crimes together.”</w:t>
      </w:r>
    </w:p>
    <w:p>
      <w:pPr>
        <w:jc w:val="left"/>
      </w:pPr>
      <w:r>
        <w:t>“Sometimes.”</w:t>
      </w:r>
    </w:p>
    <w:p>
      <w:pPr>
        <w:jc w:val="left"/>
      </w:pPr>
      <w:r>
        <w:t>“Usually.”</w:t>
      </w:r>
    </w:p>
    <w:p>
      <w:pPr>
        <w:jc w:val="left"/>
      </w:pPr>
      <w:r>
        <w:t>“No.”</w:t>
      </w:r>
    </w:p>
    <w:p>
      <w:pPr>
        <w:jc w:val="left"/>
      </w:pPr>
      <w:r>
        <w:t>The waiter delivered Rahman's coffee.</w:t>
      </w:r>
    </w:p>
    <w:p>
      <w:pPr>
        <w:jc w:val="left"/>
      </w:pPr>
      <w:r>
        <w:t>Khairul waited until he left.</w:t>
      </w:r>
    </w:p>
    <w:p>
      <w:pPr>
        <w:jc w:val="left"/>
      </w:pPr>
      <w:r>
        <w:t>“Police like gang names.”</w:t>
      </w:r>
    </w:p>
    <w:p>
      <w:pPr>
        <w:jc w:val="left"/>
      </w:pPr>
      <w:r>
        <w:t>Rahman took a drink.</w:t>
      </w:r>
    </w:p>
    <w:p>
      <w:pPr>
        <w:jc w:val="left"/>
      </w:pPr>
      <w:r>
        <w:t>“Criminals also.”</w:t>
      </w:r>
    </w:p>
    <w:p>
      <w:pPr>
        <w:jc w:val="left"/>
      </w:pPr>
      <w:r>
        <w:t>“Some.”</w:t>
      </w:r>
    </w:p>
    <w:p>
      <w:pPr>
        <w:jc w:val="left"/>
      </w:pPr>
      <w:r>
        <w:t>Khairul smiled.</w:t>
      </w:r>
    </w:p>
    <w:p>
      <w:pPr>
        <w:jc w:val="left"/>
      </w:pPr>
      <w:r>
        <w:t>“Good for business.”</w:t>
      </w:r>
    </w:p>
    <w:p>
      <w:pPr>
        <w:jc w:val="left"/>
      </w:pPr>
      <w:r>
        <w:t>“Explain.”</w:t>
      </w:r>
    </w:p>
    <w:p>
      <w:pPr>
        <w:jc w:val="left"/>
      </w:pPr>
      <w:r>
        <w:t>“Name make people scared.”</w:t>
      </w:r>
    </w:p>
    <w:p>
      <w:pPr>
        <w:jc w:val="left"/>
      </w:pPr>
      <w:r>
        <w:t>“Gang A. Gang B. Gang C.”</w:t>
      </w:r>
    </w:p>
    <w:p>
      <w:pPr>
        <w:jc w:val="left"/>
      </w:pPr>
      <w:r>
        <w:t>He moved pieces of roti into three separate piles on his plate.</w:t>
      </w:r>
    </w:p>
    <w:p>
      <w:pPr>
        <w:jc w:val="left"/>
      </w:pPr>
      <w:r>
        <w:t>“This one gambling.”</w:t>
      </w:r>
    </w:p>
    <w:p>
      <w:pPr>
        <w:jc w:val="left"/>
      </w:pPr>
      <w:r>
        <w:t>First pile.</w:t>
      </w:r>
    </w:p>
    <w:p>
      <w:pPr>
        <w:jc w:val="left"/>
      </w:pPr>
      <w:r>
        <w:t>“This one cigarettes.”</w:t>
      </w:r>
    </w:p>
    <w:p>
      <w:pPr>
        <w:jc w:val="left"/>
      </w:pPr>
      <w:r>
        <w:t>Second.</w:t>
      </w:r>
    </w:p>
    <w:p>
      <w:pPr>
        <w:jc w:val="left"/>
      </w:pPr>
      <w:r>
        <w:t>“This one car.”</w:t>
      </w:r>
    </w:p>
    <w:p>
      <w:pPr>
        <w:jc w:val="left"/>
      </w:pPr>
      <w:r>
        <w:t>Third.</w:t>
      </w:r>
    </w:p>
    <w:p>
      <w:pPr>
        <w:jc w:val="left"/>
      </w:pPr>
      <w:r>
        <w:t>“Police see three gangs.”</w:t>
      </w:r>
    </w:p>
    <w:p>
      <w:pPr>
        <w:jc w:val="left"/>
      </w:pPr>
      <w:r>
        <w:t>“Because they are three groups.”</w:t>
      </w:r>
    </w:p>
    <w:p>
      <w:pPr>
        <w:jc w:val="left"/>
      </w:pPr>
      <w:r>
        <w:t>“Yes.”</w:t>
      </w:r>
    </w:p>
    <w:p>
      <w:pPr>
        <w:jc w:val="left"/>
      </w:pPr>
      <w:r>
        <w:t>Khairul moved his glass between them.</w:t>
      </w:r>
    </w:p>
    <w:p>
      <w:pPr>
        <w:jc w:val="left"/>
      </w:pPr>
      <w:r>
        <w:t>“But same transport man.”</w:t>
      </w:r>
    </w:p>
    <w:p>
      <w:pPr>
        <w:jc w:val="left"/>
      </w:pPr>
      <w:r>
        <w:t>Rahman watched.</w:t>
      </w:r>
    </w:p>
    <w:p>
      <w:pPr>
        <w:jc w:val="left"/>
      </w:pPr>
      <w:r>
        <w:t>Khairul placed the spoon between the first and second piles.</w:t>
      </w:r>
    </w:p>
    <w:p>
      <w:pPr>
        <w:jc w:val="left"/>
      </w:pPr>
      <w:r>
        <w:t>“Same lawyer.”</w:t>
      </w:r>
    </w:p>
    <w:p>
      <w:pPr>
        <w:jc w:val="left"/>
      </w:pPr>
      <w:r>
        <w:t>The sugar container between second and third.</w:t>
      </w:r>
    </w:p>
    <w:p>
      <w:pPr>
        <w:jc w:val="left"/>
      </w:pPr>
      <w:r>
        <w:t>“Same person arrange warehouse.”</w:t>
      </w:r>
    </w:p>
    <w:p>
      <w:pPr>
        <w:jc w:val="left"/>
      </w:pPr>
      <w:r>
        <w:t>Another object.</w:t>
      </w:r>
    </w:p>
    <w:p>
      <w:pPr>
        <w:jc w:val="left"/>
      </w:pPr>
      <w:r>
        <w:t>“Same tow-truck company.”</w:t>
      </w:r>
    </w:p>
    <w:p>
      <w:pPr>
        <w:jc w:val="left"/>
      </w:pPr>
      <w:r>
        <w:t>He sat back.</w:t>
      </w:r>
    </w:p>
    <w:p>
      <w:pPr>
        <w:jc w:val="left"/>
      </w:pPr>
      <w:r>
        <w:t>“Who important?”</w:t>
      </w:r>
    </w:p>
    <w:p>
      <w:pPr>
        <w:jc w:val="left"/>
      </w:pPr>
      <w:r>
        <w:t>“The gangs.”</w:t>
      </w:r>
    </w:p>
    <w:p>
      <w:pPr>
        <w:jc w:val="left"/>
      </w:pPr>
      <w:r>
        <w:t>Khairul shook his head.</w:t>
      </w:r>
    </w:p>
    <w:p>
      <w:pPr>
        <w:jc w:val="left"/>
      </w:pPr>
      <w:r>
        <w:t>“They get arrested.”</w:t>
      </w:r>
    </w:p>
    <w:p>
      <w:pPr>
        <w:jc w:val="left"/>
      </w:pPr>
      <w:r>
        <w:t>“They make the money.”</w:t>
      </w:r>
    </w:p>
    <w:p>
      <w:pPr>
        <w:jc w:val="left"/>
      </w:pPr>
      <w:r>
        <w:t>“Some.”</w:t>
      </w:r>
    </w:p>
    <w:p>
      <w:pPr>
        <w:jc w:val="left"/>
      </w:pPr>
      <w:r>
        <w:t>“They control the business.”</w:t>
      </w:r>
    </w:p>
    <w:p>
      <w:pPr>
        <w:jc w:val="left"/>
      </w:pPr>
      <w:r>
        <w:t>“Some.”</w:t>
      </w:r>
    </w:p>
    <w:p>
      <w:pPr>
        <w:jc w:val="left"/>
      </w:pPr>
      <w:r>
        <w:t>Rahman leaned forward.</w:t>
      </w:r>
    </w:p>
    <w:p>
      <w:pPr>
        <w:jc w:val="left"/>
      </w:pPr>
      <w:r>
        <w:t>“What are you saying?”</w:t>
      </w:r>
    </w:p>
    <w:p>
      <w:pPr>
        <w:jc w:val="left"/>
      </w:pPr>
      <w:r>
        <w:t>Khairul looked around the mamak before continuing.</w:t>
      </w:r>
    </w:p>
    <w:p>
      <w:pPr>
        <w:jc w:val="left"/>
      </w:pPr>
      <w:r>
        <w:t>“You look at loud people.”</w:t>
      </w:r>
    </w:p>
    <w:p>
      <w:pPr>
        <w:jc w:val="left"/>
      </w:pPr>
      <w:r>
        <w:t>“Because loud people are committing the crimes.”</w:t>
      </w:r>
    </w:p>
    <w:p>
      <w:pPr>
        <w:jc w:val="left"/>
      </w:pPr>
      <w:r>
        <w:t>“Yes.”</w:t>
      </w:r>
    </w:p>
    <w:p>
      <w:pPr>
        <w:jc w:val="left"/>
      </w:pPr>
      <w:r>
        <w:t>“Then?”</w:t>
      </w:r>
    </w:p>
    <w:p>
      <w:pPr>
        <w:jc w:val="left"/>
      </w:pPr>
      <w:r>
        <w:t>“Loud people change.”</w:t>
      </w:r>
    </w:p>
    <w:p>
      <w:pPr>
        <w:jc w:val="left"/>
      </w:pPr>
      <w:r>
        <w:t>Khairul picked up one piece of roti and ate it.</w:t>
      </w:r>
    </w:p>
    <w:p>
      <w:pPr>
        <w:jc w:val="left"/>
      </w:pPr>
      <w:r>
        <w:t>“Gang leader goes jail.”</w:t>
      </w:r>
    </w:p>
    <w:p>
      <w:pPr>
        <w:jc w:val="left"/>
      </w:pPr>
      <w:r>
        <w:t>Another.</w:t>
      </w:r>
    </w:p>
    <w:p>
      <w:pPr>
        <w:jc w:val="left"/>
      </w:pPr>
      <w:r>
        <w:t>“Second man gets shot.”</w:t>
      </w:r>
    </w:p>
    <w:p>
      <w:pPr>
        <w:jc w:val="left"/>
      </w:pPr>
      <w:r>
        <w:t>Another.</w:t>
      </w:r>
    </w:p>
    <w:p>
      <w:pPr>
        <w:jc w:val="left"/>
      </w:pPr>
      <w:r>
        <w:t>“Police raid club.”</w:t>
      </w:r>
    </w:p>
    <w:p>
      <w:pPr>
        <w:jc w:val="left"/>
      </w:pPr>
      <w:r>
        <w:t>The three piles disappeared.</w:t>
      </w:r>
    </w:p>
    <w:p>
      <w:pPr>
        <w:jc w:val="left"/>
      </w:pPr>
      <w:r>
        <w:t>But the glass, spoon and sugar container remained.</w:t>
      </w:r>
    </w:p>
    <w:p>
      <w:pPr>
        <w:jc w:val="left"/>
      </w:pPr>
      <w:r>
        <w:t>Khairul pointed.</w:t>
      </w:r>
    </w:p>
    <w:p>
      <w:pPr>
        <w:jc w:val="left"/>
      </w:pPr>
      <w:r>
        <w:t>“These people still there.”</w:t>
      </w:r>
    </w:p>
    <w:p>
      <w:pPr>
        <w:jc w:val="left"/>
      </w:pPr>
      <w:r>
        <w:t>Rahman studied the improvised diagram.</w:t>
      </w:r>
    </w:p>
    <w:p>
      <w:pPr>
        <w:jc w:val="left"/>
      </w:pPr>
      <w:r>
        <w:t>“Transporters.”</w:t>
      </w:r>
    </w:p>
    <w:p>
      <w:pPr>
        <w:jc w:val="left"/>
      </w:pPr>
      <w:r>
        <w:t>“Some.”</w:t>
      </w:r>
    </w:p>
    <w:p>
      <w:pPr>
        <w:jc w:val="left"/>
      </w:pPr>
      <w:r>
        <w:t>“Lawyers.”</w:t>
      </w:r>
    </w:p>
    <w:p>
      <w:pPr>
        <w:jc w:val="left"/>
      </w:pPr>
      <w:r>
        <w:t>“Some.”</w:t>
      </w:r>
    </w:p>
    <w:p>
      <w:pPr>
        <w:jc w:val="left"/>
      </w:pPr>
      <w:r>
        <w:t>“Warehouse people.”</w:t>
      </w:r>
    </w:p>
    <w:p>
      <w:pPr>
        <w:jc w:val="left"/>
      </w:pPr>
      <w:r>
        <w:t>“Some.”</w:t>
      </w:r>
    </w:p>
    <w:p>
      <w:pPr>
        <w:jc w:val="left"/>
      </w:pPr>
      <w:r>
        <w:t>“Middlemen?”</w:t>
      </w:r>
    </w:p>
    <w:p>
      <w:pPr>
        <w:jc w:val="left"/>
      </w:pPr>
      <w:r>
        <w:t>Khairul smiled.</w:t>
      </w:r>
    </w:p>
    <w:p>
      <w:pPr>
        <w:jc w:val="left"/>
      </w:pPr>
      <w:r>
        <w:t>“Better.”</w:t>
      </w:r>
    </w:p>
    <w:p>
      <w:pPr>
        <w:jc w:val="left"/>
      </w:pPr>
      <w:r>
        <w:t>“Brokers?”</w:t>
      </w:r>
    </w:p>
    <w:p>
      <w:pPr>
        <w:jc w:val="left"/>
      </w:pPr>
      <w:r>
        <w:t>“Sometimes.”</w:t>
      </w:r>
    </w:p>
    <w:p>
      <w:pPr>
        <w:jc w:val="left"/>
      </w:pPr>
      <w:r>
        <w:t>“People who arrange introductions.”</w:t>
      </w:r>
    </w:p>
    <w:p>
      <w:pPr>
        <w:jc w:val="left"/>
      </w:pPr>
      <w:r>
        <w:t>“Yes.”</w:t>
      </w:r>
    </w:p>
    <w:p>
      <w:pPr>
        <w:jc w:val="left"/>
      </w:pPr>
      <w:r>
        <w:t>“Are they criminals?”</w:t>
      </w:r>
    </w:p>
    <w:p>
      <w:pPr>
        <w:jc w:val="left"/>
      </w:pPr>
      <w:r>
        <w:t>Khairul considered this.</w:t>
      </w:r>
    </w:p>
    <w:p>
      <w:pPr>
        <w:jc w:val="left"/>
      </w:pPr>
      <w:r>
        <w:t>“Some days.”</w:t>
      </w:r>
    </w:p>
    <w:p>
      <w:pPr>
        <w:jc w:val="left"/>
      </w:pPr>
      <w:r>
        <w:t>Rahman frowned.</w:t>
      </w:r>
    </w:p>
    <w:p>
      <w:pPr>
        <w:jc w:val="left"/>
      </w:pPr>
      <w:r>
        <w:t>“That isn't an answer.”</w:t>
      </w:r>
    </w:p>
    <w:p>
      <w:pPr>
        <w:jc w:val="left"/>
      </w:pPr>
      <w:r>
        <w:t>“It is border answer.”</w:t>
      </w:r>
    </w:p>
    <w:p>
      <w:pPr>
        <w:jc w:val="left"/>
      </w:pPr>
      <w:r>
        <w:t>“We're not at border.”</w:t>
      </w:r>
    </w:p>
    <w:p>
      <w:pPr>
        <w:jc w:val="left"/>
      </w:pPr>
      <w:r>
        <w:t>“Same country.”</w:t>
      </w:r>
    </w:p>
    <w:p>
      <w:pPr>
        <w:jc w:val="left"/>
      </w:pPr>
      <w:r>
        <w:t>Rahman took another drink.</w:t>
      </w:r>
    </w:p>
    <w:p>
      <w:pPr>
        <w:jc w:val="left"/>
      </w:pPr>
      <w:r>
        <w:t>“What exactly do these people do?”</w:t>
      </w:r>
    </w:p>
    <w:p>
      <w:pPr>
        <w:jc w:val="left"/>
      </w:pPr>
      <w:r>
        <w:t>“Make things move.”</w:t>
      </w:r>
    </w:p>
    <w:p>
      <w:pPr>
        <w:jc w:val="left"/>
      </w:pPr>
      <w:r>
        <w:t>“Illegal things.”</w:t>
      </w:r>
    </w:p>
    <w:p>
      <w:pPr>
        <w:jc w:val="left"/>
      </w:pPr>
      <w:r>
        <w:t>“Legal also.”</w:t>
      </w:r>
    </w:p>
    <w:p>
      <w:pPr>
        <w:jc w:val="left"/>
      </w:pPr>
      <w:r>
        <w:t>“Give me names.”</w:t>
      </w:r>
    </w:p>
    <w:p>
      <w:pPr>
        <w:jc w:val="left"/>
      </w:pPr>
      <w:r>
        <w:t>Khairul laughed.</w:t>
      </w:r>
    </w:p>
    <w:p>
      <w:pPr>
        <w:jc w:val="left"/>
      </w:pPr>
      <w:r>
        <w:t>“No.”</w:t>
      </w:r>
    </w:p>
    <w:p>
      <w:pPr>
        <w:jc w:val="left"/>
      </w:pPr>
      <w:r>
        <w:t>“You called me.”</w:t>
      </w:r>
    </w:p>
    <w:p>
      <w:pPr>
        <w:jc w:val="left"/>
      </w:pPr>
      <w:r>
        <w:t>“To teach.”</w:t>
      </w:r>
    </w:p>
    <w:p>
      <w:pPr>
        <w:jc w:val="left"/>
      </w:pPr>
      <w:r>
        <w:t>“I didn't ask for education.”</w:t>
      </w:r>
    </w:p>
    <w:p>
      <w:pPr>
        <w:jc w:val="left"/>
      </w:pPr>
      <w:r>
        <w:t>“You need.”</w:t>
      </w:r>
    </w:p>
    <w:p>
      <w:pPr>
        <w:jc w:val="left"/>
      </w:pPr>
      <w:r>
        <w:t>Rahman ignored the insult.</w:t>
      </w:r>
    </w:p>
    <w:p>
      <w:pPr>
        <w:jc w:val="left"/>
      </w:pPr>
      <w:r>
        <w:t>“Why tell me this?”</w:t>
      </w:r>
    </w:p>
    <w:p>
      <w:pPr>
        <w:jc w:val="left"/>
      </w:pPr>
      <w:r>
        <w:t>Khairul's amusement faded.</w:t>
      </w:r>
    </w:p>
    <w:p>
      <w:pPr>
        <w:jc w:val="left"/>
      </w:pPr>
      <w:r>
        <w:t>“Because you keep arresting people who can be replaced.”</w:t>
      </w:r>
    </w:p>
    <w:p>
      <w:pPr>
        <w:jc w:val="left"/>
      </w:pPr>
      <w:r>
        <w:t>“That is police work.”</w:t>
      </w:r>
    </w:p>
    <w:p>
      <w:pPr>
        <w:jc w:val="left"/>
      </w:pPr>
      <w:r>
        <w:t>“Yes.”</w:t>
      </w:r>
    </w:p>
    <w:p>
      <w:pPr>
        <w:jc w:val="left"/>
      </w:pPr>
      <w:r>
        <w:t>“Then?”</w:t>
      </w:r>
    </w:p>
    <w:p>
      <w:pPr>
        <w:jc w:val="left"/>
      </w:pPr>
      <w:r>
        <w:t>“You think when you remove one group, road empty.”</w:t>
      </w:r>
    </w:p>
    <w:p>
      <w:pPr>
        <w:jc w:val="left"/>
      </w:pPr>
      <w:r>
        <w:t>Khairul shook his head.</w:t>
      </w:r>
    </w:p>
    <w:p>
      <w:pPr>
        <w:jc w:val="left"/>
      </w:pPr>
      <w:r>
        <w:t>“Road never empty.”</w:t>
      </w:r>
    </w:p>
    <w:p>
      <w:pPr>
        <w:jc w:val="left"/>
      </w:pPr>
      <w:r>
        <w:t>A lorry passed outside as if on cue.</w:t>
      </w:r>
    </w:p>
    <w:p>
      <w:pPr>
        <w:jc w:val="left"/>
      </w:pPr>
      <w:r>
        <w:t>Neither man commented.</w:t>
      </w:r>
    </w:p>
    <w:p>
      <w:pPr>
        <w:jc w:val="left"/>
      </w:pPr>
      <w:r>
        <w:t>Rahman said:</w:t>
      </w:r>
    </w:p>
    <w:p>
      <w:pPr>
        <w:jc w:val="left"/>
      </w:pPr>
      <w:r>
        <w:t>“You're describing infrastructure.”</w:t>
      </w:r>
    </w:p>
    <w:p>
      <w:pPr>
        <w:jc w:val="left"/>
      </w:pPr>
      <w:r>
        <w:t>Khairul thought about the word.</w:t>
      </w:r>
    </w:p>
    <w:p>
      <w:pPr>
        <w:jc w:val="left"/>
      </w:pPr>
      <w:r>
        <w:t>“Maybe.”</w:t>
      </w:r>
    </w:p>
    <w:p>
      <w:pPr>
        <w:jc w:val="left"/>
      </w:pPr>
      <w:r>
        <w:t>“People who provide services to criminals.”</w:t>
      </w:r>
    </w:p>
    <w:p>
      <w:pPr>
        <w:jc w:val="left"/>
      </w:pPr>
      <w:r>
        <w:t>“Yes.”</w:t>
      </w:r>
    </w:p>
    <w:p>
      <w:pPr>
        <w:jc w:val="left"/>
      </w:pPr>
      <w:r>
        <w:t>“That isn't new.”</w:t>
      </w:r>
    </w:p>
    <w:p>
      <w:pPr>
        <w:jc w:val="left"/>
      </w:pPr>
      <w:r>
        <w:t>“No.”</w:t>
      </w:r>
    </w:p>
    <w:p>
      <w:pPr>
        <w:jc w:val="left"/>
      </w:pPr>
      <w:r>
        <w:t>“Then what am I missing?”</w:t>
      </w:r>
    </w:p>
    <w:p>
      <w:pPr>
        <w:jc w:val="left"/>
      </w:pPr>
      <w:r>
        <w:t>Khairul stared into his tea.</w:t>
      </w:r>
    </w:p>
    <w:p>
      <w:pPr>
        <w:jc w:val="left"/>
      </w:pPr>
      <w:r>
        <w:t>“The same people help people who hate each other.”</w:t>
      </w:r>
    </w:p>
    <w:p>
      <w:pPr>
        <w:jc w:val="left"/>
      </w:pPr>
      <w:r>
        <w:t>Rahman went quiet.</w:t>
      </w:r>
    </w:p>
    <w:p>
      <w:pPr>
        <w:jc w:val="left"/>
      </w:pPr>
      <w:r>
        <w:t>Khairul continued.</w:t>
      </w:r>
    </w:p>
    <w:p>
      <w:pPr>
        <w:jc w:val="left"/>
      </w:pPr>
      <w:r>
        <w:t>“Two gangs fight.”</w:t>
      </w:r>
    </w:p>
    <w:p>
      <w:pPr>
        <w:jc w:val="left"/>
      </w:pPr>
      <w:r>
        <w:t>He made fists with both hands.</w:t>
      </w:r>
    </w:p>
    <w:p>
      <w:pPr>
        <w:jc w:val="left"/>
      </w:pPr>
      <w:r>
        <w:t>“They won't sit same table.”</w:t>
      </w:r>
    </w:p>
    <w:p>
      <w:pPr>
        <w:jc w:val="left"/>
      </w:pPr>
      <w:r>
        <w:t>He opened them.</w:t>
      </w:r>
    </w:p>
    <w:p>
      <w:pPr>
        <w:jc w:val="left"/>
      </w:pPr>
      <w:r>
        <w:t>“But both use same man to move money.”</w:t>
      </w:r>
    </w:p>
    <w:p>
      <w:pPr>
        <w:jc w:val="left"/>
      </w:pPr>
      <w:r>
        <w:t>“Why?”</w:t>
      </w:r>
    </w:p>
    <w:p>
      <w:pPr>
        <w:jc w:val="left"/>
      </w:pPr>
      <w:r>
        <w:t>“Because he works.”</w:t>
      </w:r>
    </w:p>
    <w:p>
      <w:pPr>
        <w:jc w:val="left"/>
      </w:pPr>
      <w:r>
        <w:t>“Same lawyer?”</w:t>
      </w:r>
    </w:p>
    <w:p>
      <w:pPr>
        <w:jc w:val="left"/>
      </w:pPr>
      <w:r>
        <w:t>“Sometimes.”</w:t>
      </w:r>
    </w:p>
    <w:p>
      <w:pPr>
        <w:jc w:val="left"/>
      </w:pPr>
      <w:r>
        <w:t>“Same transporter?”</w:t>
      </w:r>
    </w:p>
    <w:p>
      <w:pPr>
        <w:jc w:val="left"/>
      </w:pPr>
      <w:r>
        <w:t>“Yes.”</w:t>
      </w:r>
    </w:p>
    <w:p>
      <w:pPr>
        <w:jc w:val="left"/>
      </w:pPr>
      <w:r>
        <w:t>“Same corrupt officer?”</w:t>
      </w:r>
    </w:p>
    <w:p>
      <w:pPr>
        <w:jc w:val="left"/>
      </w:pPr>
      <w:r>
        <w:t>Khairul looked at him.</w:t>
      </w:r>
    </w:p>
    <w:p>
      <w:pPr>
        <w:jc w:val="left"/>
      </w:pPr>
      <w:r>
        <w:t>Rahman noticed the change immediately.</w:t>
      </w:r>
    </w:p>
    <w:p>
      <w:pPr>
        <w:jc w:val="left"/>
      </w:pPr>
      <w:r>
        <w:t>“You know one?”</w:t>
      </w:r>
    </w:p>
    <w:p>
      <w:pPr>
        <w:jc w:val="left"/>
      </w:pPr>
      <w:r>
        <w:t>“No.”</w:t>
      </w:r>
    </w:p>
    <w:p>
      <w:pPr>
        <w:jc w:val="left"/>
      </w:pPr>
      <w:r>
        <w:t>“Khairul.”</w:t>
      </w:r>
    </w:p>
    <w:p>
      <w:pPr>
        <w:jc w:val="left"/>
      </w:pPr>
      <w:r>
        <w:t>He raised both hands.</w:t>
      </w:r>
    </w:p>
    <w:p>
      <w:pPr>
        <w:jc w:val="left"/>
      </w:pPr>
      <w:r>
        <w:t>“No.”</w:t>
      </w:r>
    </w:p>
    <w:p>
      <w:pPr>
        <w:jc w:val="left"/>
      </w:pPr>
      <w:r>
        <w:t>“Then why react?”</w:t>
      </w:r>
    </w:p>
    <w:p>
      <w:pPr>
        <w:jc w:val="left"/>
      </w:pPr>
      <w:r>
        <w:t>“Because now you make story bigger.”</w:t>
      </w:r>
    </w:p>
    <w:p>
      <w:pPr>
        <w:jc w:val="left"/>
      </w:pPr>
      <w:r>
        <w:t>Rahman watched him closely.</w:t>
      </w:r>
    </w:p>
    <w:p>
      <w:pPr>
        <w:jc w:val="left"/>
      </w:pPr>
      <w:r>
        <w:t>Khairul lowered his hands.</w:t>
      </w:r>
    </w:p>
    <w:p>
      <w:pPr>
        <w:jc w:val="left"/>
      </w:pPr>
      <w:r>
        <w:t>“I tell you simple thing.”</w:t>
      </w:r>
    </w:p>
    <w:p>
      <w:pPr>
        <w:jc w:val="left"/>
      </w:pPr>
      <w:r>
        <w:t>“Which is?”</w:t>
      </w:r>
    </w:p>
    <w:p>
      <w:pPr>
        <w:jc w:val="left"/>
      </w:pPr>
      <w:r>
        <w:t>“Criminals need ordinary things.”</w:t>
      </w:r>
    </w:p>
    <w:p>
      <w:pPr>
        <w:jc w:val="left"/>
      </w:pPr>
      <w:r>
        <w:t>“Transport.”</w:t>
      </w:r>
    </w:p>
    <w:p>
      <w:pPr>
        <w:jc w:val="left"/>
      </w:pPr>
      <w:r>
        <w:t>“Yes.”</w:t>
      </w:r>
    </w:p>
    <w:p>
      <w:pPr>
        <w:jc w:val="left"/>
      </w:pPr>
      <w:r>
        <w:t>“Storage.”</w:t>
      </w:r>
    </w:p>
    <w:p>
      <w:pPr>
        <w:jc w:val="left"/>
      </w:pPr>
      <w:r>
        <w:t>“Yes.”</w:t>
      </w:r>
    </w:p>
    <w:p>
      <w:pPr>
        <w:jc w:val="left"/>
      </w:pPr>
      <w:r>
        <w:t>“Lawyers.”</w:t>
      </w:r>
    </w:p>
    <w:p>
      <w:pPr>
        <w:jc w:val="left"/>
      </w:pPr>
      <w:r>
        <w:t>“Yes.”</w:t>
      </w:r>
    </w:p>
    <w:p>
      <w:pPr>
        <w:jc w:val="left"/>
      </w:pPr>
      <w:r>
        <w:t>“Money movement.”</w:t>
      </w:r>
    </w:p>
    <w:p>
      <w:pPr>
        <w:jc w:val="left"/>
      </w:pPr>
      <w:r>
        <w:t>Khairul nodded.</w:t>
      </w:r>
    </w:p>
    <w:p>
      <w:pPr>
        <w:jc w:val="left"/>
      </w:pPr>
      <w:r>
        <w:t>“Introductions.”</w:t>
      </w:r>
    </w:p>
    <w:p>
      <w:pPr>
        <w:jc w:val="left"/>
      </w:pPr>
      <w:r>
        <w:t>Another nod.</w:t>
      </w:r>
    </w:p>
    <w:p>
      <w:pPr>
        <w:jc w:val="left"/>
      </w:pPr>
      <w:r>
        <w:t>Rahman thought of the roadblock years earlier.</w:t>
      </w:r>
    </w:p>
    <w:p>
      <w:pPr>
        <w:jc w:val="left"/>
      </w:pPr>
      <w:r>
        <w:t>Drivers warning other drivers.</w:t>
      </w:r>
    </w:p>
    <w:p>
      <w:pPr>
        <w:jc w:val="left"/>
      </w:pPr>
      <w:r>
        <w:t>Tea shops.</w:t>
      </w:r>
    </w:p>
    <w:p>
      <w:pPr>
        <w:jc w:val="left"/>
      </w:pPr>
      <w:r>
        <w:t>Phone calls.</w:t>
      </w:r>
    </w:p>
    <w:p>
      <w:pPr>
        <w:jc w:val="left"/>
      </w:pPr>
      <w:r>
        <w:t>Nothing mysterious.</w:t>
      </w:r>
    </w:p>
    <w:p>
      <w:pPr>
        <w:jc w:val="left"/>
      </w:pPr>
      <w:r>
        <w:t>Nothing requiring a central organisation.</w:t>
      </w:r>
    </w:p>
    <w:p>
      <w:pPr>
        <w:jc w:val="left"/>
      </w:pPr>
      <w:r>
        <w:t>Just relationships.</w:t>
      </w:r>
    </w:p>
    <w:p>
      <w:pPr>
        <w:jc w:val="left"/>
      </w:pPr>
      <w:r>
        <w:t>“Information,” Rahman said.</w:t>
      </w:r>
    </w:p>
    <w:p>
      <w:pPr>
        <w:jc w:val="left"/>
      </w:pPr>
      <w:r>
        <w:t>Khairul stopped.</w:t>
      </w:r>
    </w:p>
    <w:p>
      <w:pPr>
        <w:jc w:val="left"/>
      </w:pPr>
      <w:r>
        <w:t>Rahman saw it.</w:t>
      </w:r>
    </w:p>
    <w:p>
      <w:pPr>
        <w:jc w:val="left"/>
      </w:pPr>
      <w:r>
        <w:t>“Information too.”</w:t>
      </w:r>
    </w:p>
    <w:p>
      <w:pPr>
        <w:jc w:val="left"/>
      </w:pPr>
      <w:r>
        <w:t>Khairul picked up his glass.</w:t>
      </w:r>
    </w:p>
    <w:p>
      <w:pPr>
        <w:jc w:val="left"/>
      </w:pPr>
      <w:r>
        <w:t>“Everybody need information.”</w:t>
      </w:r>
    </w:p>
    <w:p>
      <w:pPr>
        <w:jc w:val="left"/>
      </w:pPr>
      <w:r>
        <w:t>“What kind?”</w:t>
      </w:r>
    </w:p>
    <w:p>
      <w:pPr>
        <w:jc w:val="left"/>
      </w:pPr>
      <w:r>
        <w:t>“Who arrested.”</w:t>
      </w:r>
    </w:p>
    <w:p>
      <w:pPr>
        <w:jc w:val="left"/>
      </w:pPr>
      <w:r>
        <w:t>“Who talking.”</w:t>
      </w:r>
    </w:p>
    <w:p>
      <w:pPr>
        <w:jc w:val="left"/>
      </w:pPr>
      <w:r>
        <w:t>“Who owes money.”</w:t>
      </w:r>
    </w:p>
    <w:p>
      <w:pPr>
        <w:jc w:val="left"/>
      </w:pPr>
      <w:r>
        <w:t>“Who police watching.”</w:t>
      </w:r>
    </w:p>
    <w:p>
      <w:pPr>
        <w:jc w:val="left"/>
      </w:pPr>
      <w:r>
        <w:t>Rahman became still.</w:t>
      </w:r>
    </w:p>
    <w:p>
      <w:pPr>
        <w:jc w:val="left"/>
      </w:pPr>
      <w:r>
        <w:t>Khairul drank.</w:t>
      </w:r>
    </w:p>
    <w:p>
      <w:pPr>
        <w:jc w:val="left"/>
      </w:pPr>
      <w:r>
        <w:t>“Who tells them that?”</w:t>
      </w:r>
    </w:p>
    <w:p>
      <w:pPr>
        <w:jc w:val="left"/>
      </w:pPr>
      <w:r>
        <w:t>“Many people.”</w:t>
      </w:r>
    </w:p>
    <w:p>
      <w:pPr>
        <w:jc w:val="left"/>
      </w:pPr>
      <w:r>
        <w:t>“Police?”</w:t>
      </w:r>
    </w:p>
    <w:p>
      <w:pPr>
        <w:jc w:val="left"/>
      </w:pPr>
      <w:r>
        <w:t>“Sometimes police.”</w:t>
      </w:r>
    </w:p>
    <w:p>
      <w:pPr>
        <w:jc w:val="left"/>
      </w:pPr>
      <w:r>
        <w:t>“Who?”</w:t>
      </w:r>
    </w:p>
    <w:p>
      <w:pPr>
        <w:jc w:val="left"/>
      </w:pPr>
      <w:r>
        <w:t>Khairul sighed.</w:t>
      </w:r>
    </w:p>
    <w:p>
      <w:pPr>
        <w:jc w:val="left"/>
      </w:pPr>
      <w:r>
        <w:t>“You always want name.”</w:t>
      </w:r>
    </w:p>
    <w:p>
      <w:pPr>
        <w:jc w:val="left"/>
      </w:pPr>
      <w:r>
        <w:t>“Names are useful.”</w:t>
      </w:r>
    </w:p>
    <w:p>
      <w:pPr>
        <w:jc w:val="left"/>
      </w:pPr>
      <w:r>
        <w:t>“Names get old.”</w:t>
      </w:r>
    </w:p>
    <w:p>
      <w:pPr>
        <w:jc w:val="left"/>
      </w:pPr>
      <w:r>
        <w:t>“What does that mean?”</w:t>
      </w:r>
    </w:p>
    <w:p>
      <w:pPr>
        <w:jc w:val="left"/>
      </w:pPr>
      <w:r>
        <w:t>“Today one man. Tomorrow another.”</w:t>
      </w:r>
    </w:p>
    <w:p>
      <w:pPr>
        <w:jc w:val="left"/>
      </w:pPr>
      <w:r>
        <w:t>Rahman looked at him.</w:t>
      </w:r>
    </w:p>
    <w:p>
      <w:pPr>
        <w:jc w:val="left"/>
      </w:pPr>
      <w:r>
        <w:t>“What are you involved in now?”</w:t>
      </w:r>
    </w:p>
    <w:p>
      <w:pPr>
        <w:jc w:val="left"/>
      </w:pPr>
      <w:r>
        <w:t>Khairul smiled again.</w:t>
      </w:r>
    </w:p>
    <w:p>
      <w:pPr>
        <w:jc w:val="left"/>
      </w:pPr>
      <w:r>
        <w:t>“There he is.”</w:t>
      </w:r>
    </w:p>
    <w:p>
      <w:pPr>
        <w:jc w:val="left"/>
      </w:pPr>
      <w:r>
        <w:t>“Who?”</w:t>
      </w:r>
    </w:p>
    <w:p>
      <w:pPr>
        <w:jc w:val="left"/>
      </w:pPr>
      <w:r>
        <w:t>“Police.”</w:t>
      </w:r>
    </w:p>
    <w:p>
      <w:pPr>
        <w:jc w:val="left"/>
      </w:pPr>
      <w:r>
        <w:t>“I never left.”</w:t>
      </w:r>
    </w:p>
    <w:p>
      <w:pPr>
        <w:jc w:val="left"/>
      </w:pPr>
      <w:r>
        <w:t>“I know.”</w:t>
      </w:r>
    </w:p>
    <w:p>
      <w:pPr>
        <w:jc w:val="left"/>
      </w:pPr>
      <w:r>
        <w:t>Rahman leaned closer.</w:t>
      </w:r>
    </w:p>
    <w:p>
      <w:pPr>
        <w:jc w:val="left"/>
      </w:pPr>
      <w:r>
        <w:t>“If you are feeding me information because you want protection from someone, say it.”</w:t>
      </w:r>
    </w:p>
    <w:p>
      <w:pPr>
        <w:jc w:val="left"/>
      </w:pPr>
      <w:r>
        <w:t>“No.”</w:t>
      </w:r>
    </w:p>
    <w:p>
      <w:pPr>
        <w:jc w:val="left"/>
      </w:pPr>
      <w:r>
        <w:t>“If somebody is forcing you—”</w:t>
      </w:r>
    </w:p>
    <w:p>
      <w:pPr>
        <w:jc w:val="left"/>
      </w:pPr>
      <w:r>
        <w:t>“No.”</w:t>
      </w:r>
    </w:p>
    <w:p>
      <w:pPr>
        <w:jc w:val="left"/>
      </w:pPr>
      <w:r>
        <w:t>“If you are trying to make me attack competitors—”</w:t>
      </w:r>
    </w:p>
    <w:p>
      <w:pPr>
        <w:jc w:val="left"/>
      </w:pPr>
      <w:r>
        <w:t>Khairul rolled his eyes.</w:t>
      </w:r>
    </w:p>
    <w:p>
      <w:pPr>
        <w:jc w:val="left"/>
      </w:pPr>
      <w:r>
        <w:t>“You think too much.”</w:t>
      </w:r>
    </w:p>
    <w:p>
      <w:pPr>
        <w:jc w:val="left"/>
      </w:pPr>
      <w:r>
        <w:t>“You asked for me.”</w:t>
      </w:r>
    </w:p>
    <w:p>
      <w:pPr>
        <w:jc w:val="left"/>
      </w:pPr>
      <w:r>
        <w:t>“Yes.”</w:t>
      </w:r>
    </w:p>
    <w:p>
      <w:pPr>
        <w:jc w:val="left"/>
      </w:pPr>
      <w:r>
        <w:t>“Why?”</w:t>
      </w:r>
    </w:p>
    <w:p>
      <w:pPr>
        <w:jc w:val="left"/>
      </w:pPr>
      <w:r>
        <w:t>For several seconds, Khairul did not answer.</w:t>
      </w:r>
    </w:p>
    <w:p>
      <w:pPr>
        <w:jc w:val="left"/>
      </w:pPr>
      <w:r>
        <w:t>Then:</w:t>
      </w:r>
    </w:p>
    <w:p>
      <w:pPr>
        <w:jc w:val="left"/>
      </w:pPr>
      <w:r>
        <w:t>“Because you remember.”</w:t>
      </w:r>
    </w:p>
    <w:p>
      <w:pPr>
        <w:jc w:val="left"/>
      </w:pPr>
      <w:r>
        <w:t>Rahman frowned.</w:t>
      </w:r>
    </w:p>
    <w:p>
      <w:pPr>
        <w:jc w:val="left"/>
      </w:pPr>
      <w:r>
        <w:t>“Remember what?”</w:t>
      </w:r>
    </w:p>
    <w:p>
      <w:pPr>
        <w:jc w:val="left"/>
      </w:pPr>
      <w:r>
        <w:t>“Everything.”</w:t>
      </w:r>
    </w:p>
    <w:p>
      <w:pPr>
        <w:jc w:val="left"/>
      </w:pPr>
      <w:r>
        <w:t>“That isn't true.”</w:t>
      </w:r>
    </w:p>
    <w:p>
      <w:pPr>
        <w:jc w:val="left"/>
      </w:pPr>
      <w:r>
        <w:t>“More than other people.”</w:t>
      </w:r>
    </w:p>
    <w:p>
      <w:pPr>
        <w:jc w:val="left"/>
      </w:pPr>
      <w:r>
        <w:t>Khairul looked toward the road.</w:t>
      </w:r>
    </w:p>
    <w:p>
      <w:pPr>
        <w:jc w:val="left"/>
      </w:pPr>
      <w:r>
        <w:t>“You see lorry one time, four years later maybe still remember plate.”</w:t>
      </w:r>
    </w:p>
    <w:p>
      <w:pPr>
        <w:jc w:val="left"/>
      </w:pPr>
      <w:r>
        <w:t>“Maybe.”</w:t>
      </w:r>
    </w:p>
    <w:p>
      <w:pPr>
        <w:jc w:val="left"/>
      </w:pPr>
      <w:r>
        <w:t>“You see person with someone, you remember.”</w:t>
      </w:r>
    </w:p>
    <w:p>
      <w:pPr>
        <w:jc w:val="left"/>
      </w:pPr>
      <w:r>
        <w:t>Rahman waited.</w:t>
      </w:r>
    </w:p>
    <w:p>
      <w:pPr>
        <w:jc w:val="left"/>
      </w:pPr>
      <w:r>
        <w:t>Khairul shrugged.</w:t>
      </w:r>
    </w:p>
    <w:p>
      <w:pPr>
        <w:jc w:val="left"/>
      </w:pPr>
      <w:r>
        <w:t>“Useful.”</w:t>
      </w:r>
    </w:p>
    <w:p>
      <w:pPr>
        <w:jc w:val="left"/>
      </w:pPr>
      <w:r>
        <w:t>“To you?”</w:t>
      </w:r>
    </w:p>
    <w:p>
      <w:pPr>
        <w:jc w:val="left"/>
      </w:pPr>
      <w:r>
        <w:t>“Maybe one day.”</w:t>
      </w:r>
    </w:p>
    <w:p>
      <w:pPr>
        <w:jc w:val="left"/>
      </w:pPr>
      <w:r>
        <w:t>Rahman's expression hardened.</w:t>
      </w:r>
    </w:p>
    <w:p>
      <w:pPr>
        <w:jc w:val="left"/>
      </w:pPr>
      <w:r>
        <w:t>“I am not your private database.”</w:t>
      </w:r>
    </w:p>
    <w:p>
      <w:pPr>
        <w:jc w:val="left"/>
      </w:pPr>
      <w:r>
        <w:t>Khairul laughed.</w:t>
      </w:r>
    </w:p>
    <w:p>
      <w:pPr>
        <w:jc w:val="left"/>
      </w:pPr>
      <w:r>
        <w:t>“No.”</w:t>
      </w:r>
    </w:p>
    <w:p>
      <w:pPr>
        <w:jc w:val="left"/>
      </w:pPr>
      <w:r>
        <w:t>Then more quietly:</w:t>
      </w:r>
    </w:p>
    <w:p>
      <w:pPr>
        <w:jc w:val="left"/>
      </w:pPr>
      <w:r>
        <w:t>“That why useful.”</w:t>
      </w:r>
    </w:p>
    <w:p>
      <w:pPr>
        <w:jc w:val="left"/>
      </w:pPr>
      <w:r>
        <w:t>Rahman did not like the answer.</w:t>
      </w:r>
    </w:p>
    <w:p>
      <w:pPr>
        <w:pStyle w:val="SceneBreak"/>
        <w:jc w:val="center"/>
      </w:pPr>
      <w:r>
        <w:rPr>
          <w:b w:val="0"/>
        </w:rPr>
        <w:t>* * *</w:t>
      </w:r>
    </w:p>
    <w:p>
      <w:pPr>
        <w:jc w:val="left"/>
      </w:pPr>
      <w:r>
        <w:t>They sat for another half hour.</w:t>
      </w:r>
    </w:p>
    <w:p>
      <w:pPr>
        <w:jc w:val="left"/>
      </w:pPr>
      <w:r>
        <w:t>Khairul gave no names.</w:t>
      </w:r>
    </w:p>
    <w:p>
      <w:pPr>
        <w:jc w:val="left"/>
      </w:pPr>
      <w:r>
        <w:t>Rahman extracted no confession.</w:t>
      </w:r>
    </w:p>
    <w:p>
      <w:pPr>
        <w:jc w:val="left"/>
      </w:pPr>
      <w:r>
        <w:t>No secret organisation emerged from the table.</w:t>
      </w:r>
    </w:p>
    <w:p>
      <w:pPr>
        <w:jc w:val="left"/>
      </w:pPr>
      <w:r>
        <w:t>Instead, Khairul described ordinary criminal ecology.</w:t>
      </w:r>
    </w:p>
    <w:p>
      <w:pPr>
        <w:jc w:val="left"/>
      </w:pPr>
      <w:r>
        <w:t>A bookmaker who used a legitimate courier company.</w:t>
      </w:r>
    </w:p>
    <w:p>
      <w:pPr>
        <w:jc w:val="left"/>
      </w:pPr>
      <w:r>
        <w:t>A car-theft group that rented storage from a businessman who claimed not to ask what tenants stored.</w:t>
      </w:r>
    </w:p>
    <w:p>
      <w:pPr>
        <w:jc w:val="left"/>
      </w:pPr>
      <w:r>
        <w:t>A lawyer who represented clients from several rival groups.</w:t>
      </w:r>
    </w:p>
    <w:p>
      <w:pPr>
        <w:jc w:val="left"/>
      </w:pPr>
      <w:r>
        <w:t>Drivers who moved cargo without asking about ownership.</w:t>
      </w:r>
    </w:p>
    <w:p>
      <w:pPr>
        <w:jc w:val="left"/>
      </w:pPr>
      <w:r>
        <w:t>Debt collectors who worked for whoever paid.</w:t>
      </w:r>
    </w:p>
    <w:p>
      <w:pPr>
        <w:jc w:val="left"/>
      </w:pPr>
      <w:r>
        <w:t>Clerks who sometimes searched public records for friends.</w:t>
      </w:r>
    </w:p>
    <w:p>
      <w:pPr>
        <w:jc w:val="left"/>
      </w:pPr>
      <w:r>
        <w:t>Nightclub managers who introduced people.</w:t>
      </w:r>
    </w:p>
    <w:p>
      <w:pPr>
        <w:jc w:val="left"/>
      </w:pPr>
      <w:r>
        <w:t>None of these facts alone proved coordination.</w:t>
      </w:r>
    </w:p>
    <w:p>
      <w:pPr>
        <w:jc w:val="left"/>
      </w:pPr>
      <w:r>
        <w:t>Most were not even automatically criminal.</w:t>
      </w:r>
    </w:p>
    <w:p>
      <w:pPr>
        <w:jc w:val="left"/>
      </w:pPr>
      <w:r>
        <w:t>That was what made the idea uncomfortable.</w:t>
      </w:r>
    </w:p>
    <w:p>
      <w:pPr>
        <w:jc w:val="left"/>
      </w:pPr>
      <w:r>
        <w:t>Rahman had spent years organising investigations around offences and offenders.</w:t>
      </w:r>
    </w:p>
    <w:p>
      <w:pPr>
        <w:jc w:val="left"/>
      </w:pPr>
      <w:r>
        <w:t>Khairul was describing connections between them.</w:t>
      </w:r>
    </w:p>
    <w:p>
      <w:pPr>
        <w:jc w:val="left"/>
      </w:pPr>
      <w:r>
        <w:t>Not a hierarchy.</w:t>
      </w:r>
    </w:p>
    <w:p>
      <w:pPr>
        <w:jc w:val="left"/>
      </w:pPr>
      <w:r>
        <w:t>A marketplace.</w:t>
      </w:r>
    </w:p>
    <w:p>
      <w:pPr>
        <w:jc w:val="left"/>
      </w:pPr>
      <w:r>
        <w:t>Rahman asked:</w:t>
      </w:r>
    </w:p>
    <w:p>
      <w:pPr>
        <w:jc w:val="left"/>
      </w:pPr>
      <w:r>
        <w:t>“Why don't they betray each other?”</w:t>
      </w:r>
    </w:p>
    <w:p>
      <w:pPr>
        <w:jc w:val="left"/>
      </w:pPr>
      <w:r>
        <w:t>“They do.”</w:t>
      </w:r>
    </w:p>
    <w:p>
      <w:pPr>
        <w:jc w:val="left"/>
      </w:pPr>
      <w:r>
        <w:t>“Then how does any of this work?”</w:t>
      </w:r>
    </w:p>
    <w:p>
      <w:pPr>
        <w:jc w:val="left"/>
      </w:pPr>
      <w:r>
        <w:t>Khairul smiled.</w:t>
      </w:r>
    </w:p>
    <w:p>
      <w:pPr>
        <w:jc w:val="left"/>
      </w:pPr>
      <w:r>
        <w:t>“Same way police work.”</w:t>
      </w:r>
    </w:p>
    <w:p>
      <w:pPr>
        <w:jc w:val="left"/>
      </w:pPr>
      <w:r>
        <w:t>Rahman's eyes hardened.</w:t>
      </w:r>
    </w:p>
    <w:p>
      <w:pPr>
        <w:jc w:val="left"/>
      </w:pPr>
      <w:r>
        <w:t>Khairul raised one hand.</w:t>
      </w:r>
    </w:p>
    <w:p>
      <w:pPr>
        <w:jc w:val="left"/>
      </w:pPr>
      <w:r>
        <w:t>“Listen first.”</w:t>
      </w:r>
    </w:p>
    <w:p>
      <w:pPr>
        <w:jc w:val="left"/>
      </w:pPr>
      <w:r>
        <w:t>Rahman said nothing.</w:t>
      </w:r>
    </w:p>
    <w:p>
      <w:pPr>
        <w:jc w:val="left"/>
      </w:pPr>
      <w:r>
        <w:t>“You don't like every policeman.”</w:t>
      </w:r>
    </w:p>
    <w:p>
      <w:pPr>
        <w:jc w:val="left"/>
      </w:pPr>
      <w:r>
        <w:t>“No.”</w:t>
      </w:r>
    </w:p>
    <w:p>
      <w:pPr>
        <w:jc w:val="left"/>
      </w:pPr>
      <w:r>
        <w:t>“You trust every policeman?”</w:t>
      </w:r>
    </w:p>
    <w:p>
      <w:pPr>
        <w:jc w:val="left"/>
      </w:pPr>
      <w:r>
        <w:t>“No.”</w:t>
      </w:r>
    </w:p>
    <w:p>
      <w:pPr>
        <w:jc w:val="left"/>
      </w:pPr>
      <w:r>
        <w:t>“You still use same system.”</w:t>
      </w:r>
    </w:p>
    <w:p>
      <w:pPr>
        <w:jc w:val="left"/>
      </w:pPr>
      <w:r>
        <w:t>Rahman considered him.</w:t>
      </w:r>
    </w:p>
    <w:p>
      <w:pPr>
        <w:jc w:val="left"/>
      </w:pPr>
      <w:r>
        <w:t>Khairul continued.</w:t>
      </w:r>
    </w:p>
    <w:p>
      <w:pPr>
        <w:jc w:val="left"/>
      </w:pPr>
      <w:r>
        <w:t>“Criminal also.”</w:t>
      </w:r>
    </w:p>
    <w:p>
      <w:pPr>
        <w:jc w:val="left"/>
      </w:pPr>
      <w:r>
        <w:t>“You're saying crime is an institution?”</w:t>
      </w:r>
    </w:p>
    <w:p>
      <w:pPr>
        <w:jc w:val="left"/>
      </w:pPr>
      <w:r>
        <w:t>Khairul laughed.</w:t>
      </w:r>
    </w:p>
    <w:p>
      <w:pPr>
        <w:jc w:val="left"/>
      </w:pPr>
      <w:r>
        <w:t>“No. Criminal too stupid for institution.”</w:t>
      </w:r>
    </w:p>
    <w:p>
      <w:pPr>
        <w:jc w:val="left"/>
      </w:pPr>
      <w:r>
        <w:t>Rahman nearly smiled.</w:t>
      </w:r>
    </w:p>
    <w:p>
      <w:pPr>
        <w:jc w:val="left"/>
      </w:pPr>
      <w:r>
        <w:t>Khairul pointed at him.</w:t>
      </w:r>
    </w:p>
    <w:p>
      <w:pPr>
        <w:jc w:val="left"/>
      </w:pPr>
      <w:r>
        <w:t>“But people need people.”</w:t>
      </w:r>
    </w:p>
    <w:p>
      <w:pPr>
        <w:jc w:val="left"/>
      </w:pPr>
      <w:r>
        <w:t>That was the simplest thing he had said all night.</w:t>
      </w:r>
    </w:p>
    <w:p>
      <w:pPr>
        <w:jc w:val="left"/>
      </w:pPr>
      <w:r>
        <w:t>It was also the most difficult to dismiss.</w:t>
      </w:r>
    </w:p>
    <w:p>
      <w:pPr>
        <w:pStyle w:val="SceneBreak"/>
        <w:jc w:val="center"/>
      </w:pPr>
      <w:r>
        <w:rPr>
          <w:b w:val="0"/>
        </w:rPr>
        <w:t>* * *</w:t>
      </w:r>
    </w:p>
    <w:p>
      <w:pPr>
        <w:jc w:val="left"/>
      </w:pPr>
      <w:r>
        <w:t>At 3:07 a.m., Khairul checked his watch.</w:t>
      </w:r>
    </w:p>
    <w:p>
      <w:pPr>
        <w:jc w:val="left"/>
      </w:pPr>
      <w:r>
        <w:t>“I go.”</w:t>
      </w:r>
    </w:p>
    <w:p>
      <w:pPr>
        <w:jc w:val="left"/>
      </w:pPr>
      <w:r>
        <w:t>Rahman looked at him.</w:t>
      </w:r>
    </w:p>
    <w:p>
      <w:pPr>
        <w:jc w:val="left"/>
      </w:pPr>
      <w:r>
        <w:t>“That is all?”</w:t>
      </w:r>
    </w:p>
    <w:p>
      <w:pPr>
        <w:jc w:val="left"/>
      </w:pPr>
      <w:r>
        <w:t>“You want dessert?”</w:t>
      </w:r>
    </w:p>
    <w:p>
      <w:pPr>
        <w:jc w:val="left"/>
      </w:pPr>
      <w:r>
        <w:t>“You dragged me here to tell me criminals know transporters.”</w:t>
      </w:r>
    </w:p>
    <w:p>
      <w:pPr>
        <w:jc w:val="left"/>
      </w:pPr>
      <w:r>
        <w:t>“No.”</w:t>
      </w:r>
    </w:p>
    <w:p>
      <w:pPr>
        <w:jc w:val="left"/>
      </w:pPr>
      <w:r>
        <w:t>“Lawyers.”</w:t>
      </w:r>
    </w:p>
    <w:p>
      <w:pPr>
        <w:jc w:val="left"/>
      </w:pPr>
      <w:r>
        <w:t>“No.”</w:t>
      </w:r>
    </w:p>
    <w:p>
      <w:pPr>
        <w:jc w:val="left"/>
      </w:pPr>
      <w:r>
        <w:t>“Middlemen.”</w:t>
      </w:r>
    </w:p>
    <w:p>
      <w:pPr>
        <w:jc w:val="left"/>
      </w:pPr>
      <w:r>
        <w:t>Khairul shook his head.</w:t>
      </w:r>
    </w:p>
    <w:p>
      <w:pPr>
        <w:jc w:val="left"/>
      </w:pPr>
      <w:r>
        <w:t>Rahman waited.</w:t>
      </w:r>
    </w:p>
    <w:p>
      <w:pPr>
        <w:jc w:val="left"/>
      </w:pPr>
      <w:r>
        <w:t>Khairul stood.</w:t>
      </w:r>
    </w:p>
    <w:p>
      <w:pPr>
        <w:jc w:val="left"/>
      </w:pPr>
      <w:r>
        <w:t>The mamak had become almost empty.</w:t>
      </w:r>
    </w:p>
    <w:p>
      <w:pPr>
        <w:jc w:val="left"/>
      </w:pPr>
      <w:r>
        <w:t>A worker wiped tables nearby.</w:t>
      </w:r>
    </w:p>
    <w:p>
      <w:pPr>
        <w:jc w:val="left"/>
      </w:pPr>
      <w:r>
        <w:t>The television showed football highlights.</w:t>
      </w:r>
    </w:p>
    <w:p>
      <w:pPr>
        <w:jc w:val="left"/>
      </w:pPr>
      <w:r>
        <w:t>Khairul placed cash beneath his glass.</w:t>
      </w:r>
    </w:p>
    <w:p>
      <w:pPr>
        <w:jc w:val="left"/>
      </w:pPr>
      <w:r>
        <w:t>Then looked down at Rahman.</w:t>
      </w:r>
    </w:p>
    <w:p>
      <w:pPr>
        <w:jc w:val="left"/>
      </w:pPr>
      <w:r>
        <w:t>“You keep looking at gangs.”</w:t>
      </w:r>
    </w:p>
    <w:p>
      <w:pPr>
        <w:jc w:val="left"/>
      </w:pPr>
      <w:r>
        <w:t>Rahman said nothing.</w:t>
      </w:r>
    </w:p>
    <w:p>
      <w:pPr>
        <w:jc w:val="left"/>
      </w:pPr>
      <w:r>
        <w:t>“Wrong place.”</w:t>
      </w:r>
    </w:p>
    <w:p>
      <w:pPr>
        <w:jc w:val="left"/>
      </w:pPr>
      <w:r>
        <w:t>“The gangs are committing the crimes.”</w:t>
      </w:r>
    </w:p>
    <w:p>
      <w:pPr>
        <w:jc w:val="left"/>
      </w:pPr>
      <w:r>
        <w:t>“Yes.”</w:t>
      </w:r>
    </w:p>
    <w:p>
      <w:pPr>
        <w:jc w:val="left"/>
      </w:pPr>
      <w:r>
        <w:t>“Then they're the problem.”</w:t>
      </w:r>
    </w:p>
    <w:p>
      <w:pPr>
        <w:jc w:val="left"/>
      </w:pPr>
      <w:r>
        <w:t>Khairul shook his head.</w:t>
      </w:r>
    </w:p>
    <w:p>
      <w:pPr>
        <w:jc w:val="left"/>
      </w:pPr>
      <w:r>
        <w:t>“The gang isn't the problem.”</w:t>
      </w:r>
    </w:p>
    <w:p>
      <w:pPr>
        <w:jc w:val="left"/>
      </w:pPr>
      <w:r>
        <w:t>Rahman looked up.</w:t>
      </w:r>
    </w:p>
    <w:p>
      <w:pPr>
        <w:jc w:val="left"/>
      </w:pPr>
      <w:r>
        <w:t>“What is?”</w:t>
      </w:r>
    </w:p>
    <w:p>
      <w:pPr>
        <w:jc w:val="left"/>
      </w:pPr>
      <w:r>
        <w:t>Khairul's expression lost its amusement.</w:t>
      </w:r>
    </w:p>
    <w:p>
      <w:pPr>
        <w:jc w:val="left"/>
      </w:pPr>
      <w:r>
        <w:t>For once, he looked entirely serious.</w:t>
      </w:r>
    </w:p>
    <w:p>
      <w:pPr>
        <w:jc w:val="left"/>
      </w:pPr>
      <w:r>
        <w:t>“The people who know when you're coming.”</w:t>
      </w:r>
    </w:p>
    <w:p>
      <w:pPr>
        <w:jc w:val="left"/>
      </w:pPr>
      <w:r>
        <w:t>He walked away.</w:t>
      </w:r>
    </w:p>
    <w:p>
      <w:pPr>
        <w:jc w:val="left"/>
      </w:pPr>
      <w:r>
        <w:t>Rahman remained at the table.</w:t>
      </w:r>
    </w:p>
    <w:p>
      <w:pPr>
        <w:jc w:val="left"/>
      </w:pPr>
      <w:r>
        <w:t>Outside, Khairul crossed the road and disappeared between parked lorries.</w:t>
      </w:r>
    </w:p>
    <w:p>
      <w:pPr>
        <w:jc w:val="left"/>
      </w:pPr>
      <w:r>
        <w:t>Rahman looked at the objects still scattered across the plate.</w:t>
      </w:r>
    </w:p>
    <w:p>
      <w:pPr>
        <w:jc w:val="left"/>
      </w:pPr>
      <w:r>
        <w:t>Glass.</w:t>
      </w:r>
    </w:p>
    <w:p>
      <w:pPr>
        <w:jc w:val="left"/>
      </w:pPr>
      <w:r>
        <w:t>Spoon.</w:t>
      </w:r>
    </w:p>
    <w:p>
      <w:pPr>
        <w:jc w:val="left"/>
      </w:pPr>
      <w:r>
        <w:t>Sugar container.</w:t>
      </w:r>
    </w:p>
    <w:p>
      <w:pPr>
        <w:jc w:val="left"/>
      </w:pPr>
      <w:r>
        <w:t>The gangs were gone.</w:t>
      </w:r>
    </w:p>
    <w:p>
      <w:pPr>
        <w:jc w:val="left"/>
      </w:pPr>
      <w:r>
        <w:t>The connections remained.</w:t>
      </w:r>
    </w:p>
    <w:p>
      <w:pPr>
        <w:jc w:val="left"/>
      </w:pPr>
      <w:r>
        <w:t>He did not yet know whether Khairul had given him insight or simply another criminal's way of making himself seem important.</w:t>
      </w:r>
    </w:p>
    <w:p>
      <w:pPr>
        <w:jc w:val="left"/>
      </w:pPr>
      <w:r>
        <w:t>There was no evidence of anything larger.</w:t>
      </w:r>
    </w:p>
    <w:p>
      <w:pPr>
        <w:jc w:val="left"/>
      </w:pPr>
      <w:r>
        <w:t>No organisation.</w:t>
      </w:r>
    </w:p>
    <w:p>
      <w:pPr>
        <w:jc w:val="left"/>
      </w:pPr>
      <w:r>
        <w:t>No hidden command.</w:t>
      </w:r>
    </w:p>
    <w:p>
      <w:pPr>
        <w:jc w:val="left"/>
      </w:pPr>
      <w:r>
        <w:t>No grand design.</w:t>
      </w:r>
    </w:p>
    <w:p>
      <w:pPr>
        <w:jc w:val="left"/>
      </w:pPr>
      <w:r>
        <w:t>Only a simple possibility.</w:t>
      </w:r>
    </w:p>
    <w:p>
      <w:pPr>
        <w:jc w:val="left"/>
      </w:pPr>
      <w:r>
        <w:t>Police spent enormous effort watching criminals.</w:t>
      </w:r>
    </w:p>
    <w:p>
      <w:pPr>
        <w:jc w:val="left"/>
      </w:pPr>
      <w:r>
        <w:t>Perhaps criminals had become equally good at watching police.</w:t>
      </w:r>
    </w:p>
    <w:p>
      <w:pPr>
        <w:jc w:val="left"/>
      </w:pPr>
      <w:r>
        <w:t>Rahman finished the cold kopi.</w:t>
      </w:r>
    </w:p>
    <w:p>
      <w:pPr>
        <w:jc w:val="left"/>
      </w:pPr>
      <w:r>
        <w:t>Then took out his notebook.</w:t>
      </w:r>
    </w:p>
    <w:p>
      <w:pPr>
        <w:spacing w:before="360"/>
        <w:jc w:val="center"/>
      </w:pPr>
      <w:r>
        <w:rPr>
          <w:b/>
        </w:rPr>
        <w:t>END CHAPTER SEVEN</w:t>
      </w:r>
    </w:p>
    <w:p>
      <w:r>
        <w:br w:type="page"/>
      </w:r>
    </w:p>
    <w:sectPr w:rsidR="00FC693F" w:rsidRPr="0006063C" w:rsidSect="00034616">
      <w:footerReference w:type="default" r:id="rId9"/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ptos" w:hAnsi="Aptos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ptos" w:hAnsi="Aptos"/>
      <w:b w:val="0"/>
      <w:i/>
      <w:iCs/>
      <w:color w:val="4F81BD" w:themeColor="accent1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ceneBreak">
    <w:name w:val="Scene Break"/>
    <w:basedOn w:val="Normal"/>
    <w:pPr>
      <w:spacing w:before="160" w:after="160"/>
    </w:p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 BLUE SILENCE — MANUSCRIPT V1.0 — Prologue through Chapter Eight</dc:title>
  <dc:subject>Fiction manuscript</dc:subject>
  <dc:creator>python-docx</dc:creator>
  <cp:keywords/>
  <dc:description>Canonical manuscript compilation through Chapter Eight.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