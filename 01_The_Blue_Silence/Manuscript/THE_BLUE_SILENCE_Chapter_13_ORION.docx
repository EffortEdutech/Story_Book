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THIRTEEN</w:t>
      </w:r>
    </w:p>
    <w:p>
      <w:pPr>
        <w:pStyle w:val="Heading2"/>
        <w:jc w:val="center"/>
      </w:pPr>
      <w:r>
        <w:t>ORION</w:t>
      </w:r>
    </w:p>
    <w:p>
      <w:pPr>
        <w:jc w:val="center"/>
      </w:pPr>
      <w:r>
        <w:rPr>
          <w:i/>
        </w:rPr>
        <w:t>KOTA ARUNA — 2026</w:t>
      </w:r>
    </w:p>
    <w:p>
      <w:pPr>
        <w:jc w:val="left"/>
      </w:pPr>
      <w:r>
        <w:t>By the time Task Force ORION was created, three separate failures had already taught the same lesson.</w:t>
      </w:r>
    </w:p>
    <w:p>
      <w:pPr>
        <w:jc w:val="left"/>
      </w:pPr>
      <w:r>
        <w:t>Someone knew.</w:t>
      </w:r>
    </w:p>
    <w:p>
      <w:pPr>
        <w:jc w:val="left"/>
      </w:pPr>
      <w:r>
        <w:t>The first was Operation Meranti.</w:t>
      </w:r>
    </w:p>
    <w:p>
      <w:pPr>
        <w:jc w:val="left"/>
      </w:pPr>
      <w:r>
        <w:t>March 2025. It rained that night, as it seemed to whenever the police arrived second.</w:t>
      </w:r>
    </w:p>
    <w:p>
      <w:pPr>
        <w:jc w:val="left"/>
      </w:pPr>
      <w:r>
        <w:t>A warehouse in the eastern industrial belt of Kota Aruna had been under surveillance for six weeks. The target package was finalised at 18:40. Entry teams moved at 21:45.</w:t>
      </w:r>
    </w:p>
    <w:p>
      <w:pPr>
        <w:jc w:val="left"/>
      </w:pPr>
      <w:r>
        <w:t>Rahman stood at the command post two hundred metres back, beneath a tarpaulin that did not quite meet its frame, and listened to the radio.</w:t>
      </w:r>
    </w:p>
    <w:p>
      <w:pPr>
        <w:jc w:val="left"/>
      </w:pPr>
      <w:r>
        <w:t>“Main entry open.”</w:t>
      </w:r>
    </w:p>
    <w:p>
      <w:pPr>
        <w:jc w:val="left"/>
      </w:pPr>
      <w:r>
        <w:t>“Ground floor clear.”</w:t>
      </w:r>
    </w:p>
    <w:p>
      <w:pPr>
        <w:jc w:val="left"/>
      </w:pPr>
      <w:r>
        <w:t>“Annex clear.”</w:t>
      </w:r>
    </w:p>
    <w:p>
      <w:pPr>
        <w:jc w:val="left"/>
      </w:pPr>
      <w:r>
        <w:t>Then a pause long enough to be heard.</w:t>
      </w:r>
    </w:p>
    <w:p>
      <w:pPr>
        <w:jc w:val="left"/>
      </w:pPr>
      <w:r>
        <w:t>“Dato’. There is nobody here.”</w:t>
      </w:r>
    </w:p>
    <w:p>
      <w:pPr>
        <w:jc w:val="left"/>
      </w:pPr>
      <w:r>
        <w:t>He walked in himself.</w:t>
      </w:r>
    </w:p>
    <w:p>
      <w:pPr>
        <w:jc w:val="left"/>
      </w:pPr>
      <w:r>
        <w:t>The building was empty.</w:t>
      </w:r>
    </w:p>
    <w:p>
      <w:pPr>
        <w:jc w:val="left"/>
      </w:pPr>
      <w:r>
        <w:t>Not abandoned.</w:t>
      </w:r>
    </w:p>
    <w:p>
      <w:pPr>
        <w:jc w:val="left"/>
      </w:pPr>
      <w:r>
        <w:t>Empty.</w:t>
      </w:r>
    </w:p>
    <w:p>
      <w:pPr>
        <w:jc w:val="left"/>
      </w:pPr>
      <w:r>
        <w:t>Fans still running.</w:t>
      </w:r>
    </w:p>
    <w:p>
      <w:pPr>
        <w:jc w:val="left"/>
      </w:pPr>
      <w:r>
        <w:t>Food warm.</w:t>
      </w:r>
    </w:p>
    <w:p>
      <w:pPr>
        <w:jc w:val="left"/>
      </w:pPr>
      <w:r>
        <w:t>One cigarette crushed in a sink.</w:t>
      </w:r>
    </w:p>
    <w:p>
      <w:pPr>
        <w:jc w:val="left"/>
      </w:pPr>
      <w:r>
        <w:t>A pot sat on a portable stove beside four plates. Rahman held his palm over one without touching it, as he had once done in a warehouse in the North Corridor, in the rain, twenty-five years earlier, with Harun watching.</w:t>
      </w:r>
    </w:p>
    <w:p>
      <w:pPr>
        <w:jc w:val="left"/>
      </w:pPr>
      <w:r>
        <w:t>Warm. Not hot.</w:t>
      </w:r>
    </w:p>
    <w:p>
      <w:pPr>
        <w:jc w:val="left"/>
      </w:pPr>
      <w:r>
        <w:t>He did not tell the team why he had done it. Nobody under fifty would have understood.</w:t>
      </w:r>
    </w:p>
    <w:p>
      <w:pPr>
        <w:jc w:val="left"/>
      </w:pPr>
      <w:r>
        <w:t>Superintendent Rafiq Hamdan crossed the floor with his helmet under his arm.</w:t>
      </w:r>
    </w:p>
    <w:p>
      <w:pPr>
        <w:jc w:val="left"/>
      </w:pPr>
      <w:r>
        <w:t>“The package was final at 18:40,” Rafiq said. “Nobody outside the planning room had the address.”</w:t>
      </w:r>
    </w:p>
    <w:p>
      <w:pPr>
        <w:jc w:val="left"/>
      </w:pPr>
      <w:r>
        <w:t>“Then somebody inside the planning room did.”</w:t>
      </w:r>
    </w:p>
    <w:p>
      <w:pPr>
        <w:jc w:val="left"/>
      </w:pPr>
      <w:r>
        <w:t>Rafiq did not argue.</w:t>
      </w:r>
    </w:p>
    <w:p>
      <w:pPr>
        <w:jc w:val="left"/>
      </w:pPr>
      <w:r>
        <w:t>The access audit later showed a valid police credential had opened the final target annex ninety-four minutes before the raid.</w:t>
      </w:r>
    </w:p>
    <w:p>
      <w:pPr>
        <w:jc w:val="left"/>
      </w:pPr>
      <w:r>
        <w:t>No malware.</w:t>
      </w:r>
    </w:p>
    <w:p>
      <w:pPr>
        <w:jc w:val="left"/>
      </w:pPr>
      <w:r>
        <w:t>No forced login.</w:t>
      </w:r>
    </w:p>
    <w:p>
      <w:pPr>
        <w:jc w:val="left"/>
      </w:pPr>
      <w:r>
        <w:t>No impossible hack.</w:t>
      </w:r>
    </w:p>
    <w:p>
      <w:pPr>
        <w:jc w:val="left"/>
      </w:pPr>
      <w:r>
        <w:t>A real credential.</w:t>
      </w:r>
    </w:p>
    <w:p>
      <w:pPr>
        <w:jc w:val="left"/>
      </w:pPr>
      <w:r>
        <w:t>The officer whose account had been used denied opening the file.</w:t>
      </w:r>
    </w:p>
    <w:p>
      <w:pPr>
        <w:jc w:val="left"/>
      </w:pPr>
      <w:r>
        <w:t>Rahman believed him.</w:t>
      </w:r>
    </w:p>
    <w:p>
      <w:pPr>
        <w:jc w:val="left"/>
      </w:pPr>
      <w:r>
        <w:t>That was the problem. He had begun to believe all of them.</w:t>
      </w:r>
    </w:p>
    <w:p>
      <w:pPr>
        <w:jc w:val="left"/>
      </w:pPr>
      <w:r>
        <w:t>He wrote the incident report himself, at his own kitchen table, at three in the morning, because the building had stopped feeling like a place where reports were read only by the people they were addressed to.</w:t>
      </w:r>
    </w:p>
    <w:p>
      <w:pPr>
        <w:jc w:val="left"/>
      </w:pPr>
      <w:r>
        <w:t>Under Cause he wrote: Unknown.</w:t>
      </w:r>
    </w:p>
    <w:p>
      <w:pPr>
        <w:jc w:val="left"/>
      </w:pPr>
      <w:r>
        <w:t>Under Responsible Officer he wrote his own name.</w:t>
      </w:r>
    </w:p>
    <w:p>
      <w:pPr>
        <w:jc w:val="left"/>
      </w:pPr>
      <w:r>
        <w:t>It was not required. It was not even wise. Mariam found it in the morning and read it standing at the counter with her coffee, then put it back exactly where it had been.</w:t>
      </w:r>
    </w:p>
    <w:p>
      <w:pPr>
        <w:jc w:val="left"/>
      </w:pPr>
      <w:r>
        <w:t>“Nobody asked you for that,” she said.</w:t>
      </w:r>
    </w:p>
    <w:p>
      <w:pPr>
        <w:jc w:val="left"/>
      </w:pPr>
      <w:r>
        <w:t>“I know.”</w:t>
      </w:r>
    </w:p>
    <w:p>
      <w:pPr>
        <w:jc w:val="left"/>
      </w:pPr>
      <w:r>
        <w:t>“It will be used.”</w:t>
      </w:r>
    </w:p>
    <w:p>
      <w:pPr>
        <w:jc w:val="left"/>
      </w:pPr>
      <w:r>
        <w:t>“By whom?”</w:t>
      </w:r>
    </w:p>
    <w:p>
      <w:pPr>
        <w:jc w:val="left"/>
      </w:pPr>
      <w:r>
        <w:t>She looked at him for a long time.</w:t>
      </w:r>
    </w:p>
    <w:p>
      <w:pPr>
        <w:jc w:val="left"/>
      </w:pPr>
      <w:r>
        <w:t>“That,” she said, “is what I thought you would say.”</w:t>
      </w:r>
    </w:p>
    <w:p>
      <w:pPr>
        <w:jc w:val="left"/>
      </w:pPr>
      <w:r>
        <w:t>The second failure was Salmah Yusof.</w:t>
      </w:r>
    </w:p>
    <w:p>
      <w:pPr>
        <w:jc w:val="left"/>
      </w:pPr>
      <w:r>
        <w:t>Protected witness.</w:t>
      </w:r>
    </w:p>
    <w:p>
      <w:pPr>
        <w:jc w:val="left"/>
      </w:pPr>
      <w:r>
        <w:t>Financial clerk.</w:t>
      </w:r>
    </w:p>
    <w:p>
      <w:pPr>
        <w:jc w:val="left"/>
      </w:pPr>
      <w:r>
        <w:t>She had agreed to testify about a logistics company moving cash through false service invoices.</w:t>
      </w:r>
    </w:p>
    <w:p>
      <w:pPr>
        <w:jc w:val="left"/>
      </w:pPr>
      <w:r>
        <w:t>Her relocation route changed twice.</w:t>
      </w:r>
    </w:p>
    <w:p>
      <w:pPr>
        <w:jc w:val="left"/>
      </w:pPr>
      <w:r>
        <w:t>Only a small group had the final movement plan.</w:t>
      </w:r>
    </w:p>
    <w:p>
      <w:pPr>
        <w:jc w:val="left"/>
      </w:pPr>
      <w:r>
        <w:t>On the morning of transfer, the escort vehicle reached the pickup point at 05:50.</w:t>
      </w:r>
    </w:p>
    <w:p>
      <w:pPr>
        <w:jc w:val="left"/>
      </w:pPr>
      <w:r>
        <w:t>Two officers. An unmarked Proton. A thermos of coffee between them, because the job was usually boring and had been boring for nine days.</w:t>
      </w:r>
    </w:p>
    <w:p>
      <w:pPr>
        <w:jc w:val="left"/>
      </w:pPr>
      <w:r>
        <w:t>Salmah did not come down.</w:t>
      </w:r>
    </w:p>
    <w:p>
      <w:pPr>
        <w:jc w:val="left"/>
      </w:pPr>
      <w:r>
        <w:t>At 06:05 the senior officer rang the apartment. At 06:10 he rang again. At 06:14 he took the stairs two at a time with his hand on his holster for the first time in nine days.</w:t>
      </w:r>
    </w:p>
    <w:p>
      <w:pPr>
        <w:jc w:val="left"/>
      </w:pPr>
      <w:r>
        <w:t>The door was unlocked.</w:t>
      </w:r>
    </w:p>
    <w:p>
      <w:pPr>
        <w:jc w:val="left"/>
      </w:pPr>
      <w:r>
        <w:t>The apartment had been cleaned.</w:t>
      </w:r>
    </w:p>
    <w:p>
      <w:pPr>
        <w:jc w:val="left"/>
      </w:pPr>
      <w:r>
        <w:t>Not searched. Cleaned. Surfaces wiped, bed stripped, the bin emptied and its bag taken away. Her phone sat in the centre of the kitchen table, charged to full, face up, like a gift.</w:t>
      </w:r>
    </w:p>
    <w:p>
      <w:pPr>
        <w:jc w:val="left"/>
      </w:pPr>
      <w:r>
        <w:t>No struggle.</w:t>
      </w:r>
    </w:p>
    <w:p>
      <w:pPr>
        <w:jc w:val="left"/>
      </w:pPr>
      <w:r>
        <w:t>No sign of anything at all.</w:t>
      </w:r>
    </w:p>
    <w:p>
      <w:pPr>
        <w:jc w:val="left"/>
      </w:pPr>
      <w:r>
        <w:t>Rahman arrived at 07:40 and stood in the doorway for a long time. He was not allowed to touch the phone for another two hours.</w:t>
      </w:r>
    </w:p>
    <w:p>
      <w:pPr>
        <w:jc w:val="left"/>
      </w:pPr>
      <w:r>
        <w:t>A different valid credential had accessed the protection schedule the previous evening.</w:t>
      </w:r>
    </w:p>
    <w:p>
      <w:pPr>
        <w:jc w:val="left"/>
      </w:pPr>
      <w:r>
        <w:t>Not the same officer.</w:t>
      </w:r>
    </w:p>
    <w:p>
      <w:pPr>
        <w:jc w:val="left"/>
      </w:pPr>
      <w:r>
        <w:t>Not the same directorate.</w:t>
      </w:r>
    </w:p>
    <w:p>
      <w:pPr>
        <w:jc w:val="left"/>
      </w:pPr>
      <w:r>
        <w:t>The third was Inspector Hafiz Rashid.</w:t>
      </w:r>
    </w:p>
    <w:p>
      <w:pPr>
        <w:jc w:val="left"/>
      </w:pPr>
      <w:r>
        <w:t>Hafiz had been working a cross-border transport investigation in the North Corridor.</w:t>
      </w:r>
    </w:p>
    <w:p>
      <w:pPr>
        <w:jc w:val="left"/>
      </w:pPr>
      <w:r>
        <w:t>He reported that someone inside enforcement knew which consignments were being watched.</w:t>
      </w:r>
    </w:p>
    <w:p>
      <w:pPr>
        <w:jc w:val="left"/>
      </w:pPr>
      <w:r>
        <w:t>Two days later, he died during what was initially recorded as a roadside confrontation with smugglers.</w:t>
      </w:r>
    </w:p>
    <w:p>
      <w:pPr>
        <w:jc w:val="left"/>
      </w:pPr>
      <w:r>
        <w:t>Rahman had spoken to him once, on the Thursday.</w:t>
      </w:r>
    </w:p>
    <w:p>
      <w:pPr>
        <w:jc w:val="left"/>
      </w:pPr>
      <w:r>
        <w:t>Hafiz had called the private line, which he should not have had.</w:t>
      </w:r>
    </w:p>
    <w:p>
      <w:pPr>
        <w:jc w:val="left"/>
      </w:pPr>
      <w:r>
        <w:t>“Dato’, I would rather say this in person.”</w:t>
      </w:r>
    </w:p>
    <w:p>
      <w:pPr>
        <w:jc w:val="left"/>
      </w:pPr>
      <w:r>
        <w:t>“Say it now.”</w:t>
      </w:r>
    </w:p>
    <w:p>
      <w:pPr>
        <w:jc w:val="left"/>
      </w:pPr>
      <w:r>
        <w:t>“Someone inside knows which consignments we are watching. Not guesses. Knows.”</w:t>
      </w:r>
    </w:p>
    <w:p>
      <w:pPr>
        <w:jc w:val="left"/>
      </w:pPr>
      <w:r>
        <w:t>Rahman had looked at the clock. A budget meeting in eleven minutes.</w:t>
      </w:r>
    </w:p>
    <w:p>
      <w:pPr>
        <w:jc w:val="left"/>
      </w:pPr>
      <w:r>
        <w:t>“Come Monday,” he said. “Bring everything.”</w:t>
      </w:r>
    </w:p>
    <w:p>
      <w:pPr>
        <w:jc w:val="left"/>
      </w:pPr>
      <w:r>
        <w:t>“Monday,” Hafiz agreed.</w:t>
      </w:r>
    </w:p>
    <w:p>
      <w:pPr>
        <w:jc w:val="left"/>
      </w:pPr>
      <w:r>
        <w:t>He died on Saturday.</w:t>
      </w:r>
    </w:p>
    <w:p>
      <w:pPr>
        <w:jc w:val="left"/>
      </w:pPr>
      <w:r>
        <w:t>At the funeral Rahman stood at the back, in the heat, under a borrowed umbrella. Hafiz’s mother asked him what had been supposed to happen on Monday. He told her it was only a meeting.</w:t>
      </w:r>
    </w:p>
    <w:p>
      <w:pPr>
        <w:jc w:val="left"/>
      </w:pPr>
      <w:r>
        <w:t>It was the first lie he had ever told a grieving woman. He did not yet know that it would not be the last.</w:t>
      </w:r>
    </w:p>
    <w:p>
      <w:pPr>
        <w:jc w:val="left"/>
      </w:pPr>
      <w:r>
        <w:t>The sequence never satisfied Rahman.</w:t>
      </w:r>
    </w:p>
    <w:p>
      <w:pPr>
        <w:jc w:val="left"/>
      </w:pPr>
      <w:r>
        <w:t>Neither did the missing phone.</w:t>
      </w:r>
    </w:p>
    <w:p>
      <w:pPr>
        <w:jc w:val="left"/>
      </w:pPr>
      <w:r>
        <w:t>The device entered evidence.</w:t>
      </w:r>
    </w:p>
    <w:p>
      <w:pPr>
        <w:jc w:val="left"/>
      </w:pPr>
      <w:r>
        <w:t>Then disappeared between regional inventory and headquarters transfer.</w:t>
      </w:r>
    </w:p>
    <w:p>
      <w:pPr>
        <w:jc w:val="left"/>
      </w:pPr>
      <w:r>
        <w:t>The transfer log showed another valid credential.</w:t>
      </w:r>
    </w:p>
    <w:p>
      <w:pPr>
        <w:jc w:val="left"/>
      </w:pPr>
      <w:r>
        <w:t>Different again.</w:t>
      </w:r>
    </w:p>
    <w:p>
      <w:pPr>
        <w:jc w:val="left"/>
      </w:pPr>
      <w:r>
        <w:t>Three failures.</w:t>
      </w:r>
    </w:p>
    <w:p>
      <w:pPr>
        <w:jc w:val="left"/>
      </w:pPr>
      <w:r>
        <w:t>Three access paths.</w:t>
      </w:r>
    </w:p>
    <w:p>
      <w:pPr>
        <w:jc w:val="left"/>
      </w:pPr>
      <w:r>
        <w:t>Three officers who appeared, on paper, to have legitimate reasons to be near the relevant systems.</w:t>
      </w:r>
    </w:p>
    <w:p>
      <w:pPr>
        <w:jc w:val="left"/>
      </w:pPr>
      <w:r>
        <w:t>No single obvious mole.</w:t>
      </w:r>
    </w:p>
    <w:p>
      <w:pPr>
        <w:jc w:val="left"/>
      </w:pPr>
      <w:r>
        <w:t>That was why ORION existed.</w:t>
      </w:r>
    </w:p>
    <w:p>
      <w:pPr>
        <w:jc w:val="left"/>
      </w:pPr>
      <w:r>
        <w:t>Farid asked for him on a Sunday, at his own house, on a veranda behind a hedge of hibiscus.</w:t>
      </w:r>
    </w:p>
    <w:p>
      <w:pPr>
        <w:jc w:val="left"/>
      </w:pPr>
      <w:r>
        <w:t>There was tea. There were no aides.</w:t>
      </w:r>
    </w:p>
    <w:p>
      <w:pPr>
        <w:jc w:val="left"/>
      </w:pPr>
      <w:r>
        <w:t>“Three failures and no mole,” Farid said. “Six directors who would each like to investigate the other five. I need one commander who will log his own mistakes.”</w:t>
      </w:r>
    </w:p>
    <w:p>
      <w:pPr>
        <w:jc w:val="left"/>
      </w:pPr>
      <w:r>
        <w:t>“That is not a compliment.”</w:t>
      </w:r>
    </w:p>
    <w:p>
      <w:pPr>
        <w:jc w:val="left"/>
      </w:pPr>
      <w:r>
        <w:t>“It is the only qualification I trust.”</w:t>
      </w:r>
    </w:p>
    <w:p>
      <w:pPr>
        <w:jc w:val="left"/>
      </w:pPr>
      <w:r>
        <w:t>Rahman turned the cup in its saucer.</w:t>
      </w:r>
    </w:p>
    <w:p>
      <w:pPr>
        <w:jc w:val="left"/>
      </w:pPr>
      <w:r>
        <w:t>“And if what you are looking for is in your own office?”</w:t>
      </w:r>
    </w:p>
    <w:p>
      <w:pPr>
        <w:jc w:val="left"/>
      </w:pPr>
      <w:r>
        <w:t>Farid did not blink.</w:t>
      </w:r>
    </w:p>
    <w:p>
      <w:pPr>
        <w:jc w:val="left"/>
      </w:pPr>
      <w:r>
        <w:t>“Then you will put me on the list. I would think less of you if you did not.”</w:t>
      </w:r>
    </w:p>
    <w:p>
      <w:pPr>
        <w:jc w:val="left"/>
      </w:pPr>
      <w:r>
        <w:t>Rahman said yes.</w:t>
      </w:r>
    </w:p>
    <w:p>
      <w:pPr>
        <w:jc w:val="left"/>
      </w:pPr>
      <w:r>
        <w:t>He would remember afterwards how easy it had been. How reasonable the man across the table had sounded. How the veranda smelled of rain on hot stone, and how, for the length of one cup of tea, he had felt entirely safe.</w:t>
      </w:r>
    </w:p>
    <w:p>
      <w:pPr>
        <w:jc w:val="left"/>
      </w:pPr>
      <w:r>
        <w:t>The first meeting took place in a secure operations room on the seventh floor of MNPS headquarters.</w:t>
      </w:r>
    </w:p>
    <w:p>
      <w:pPr>
        <w:jc w:val="left"/>
      </w:pPr>
      <w:r>
        <w:t>No windows.</w:t>
      </w:r>
    </w:p>
    <w:p>
      <w:pPr>
        <w:jc w:val="left"/>
      </w:pPr>
      <w:r>
        <w:t>Six workstations.</w:t>
      </w:r>
    </w:p>
    <w:p>
      <w:pPr>
        <w:jc w:val="left"/>
      </w:pPr>
      <w:r>
        <w:t>Two locked evidence cabinets.</w:t>
      </w:r>
    </w:p>
    <w:p>
      <w:pPr>
        <w:jc w:val="left"/>
      </w:pPr>
      <w:r>
        <w:t>One wall screen.</w:t>
      </w:r>
    </w:p>
    <w:p>
      <w:pPr>
        <w:jc w:val="left"/>
      </w:pPr>
      <w:r>
        <w:t>A whiteboard nobody had written on yet.</w:t>
      </w:r>
    </w:p>
    <w:p>
      <w:pPr>
        <w:jc w:val="left"/>
      </w:pPr>
      <w:r>
        <w:t>Rahman arrived first.</w:t>
      </w:r>
    </w:p>
    <w:p>
      <w:pPr>
        <w:jc w:val="left"/>
      </w:pPr>
      <w:r>
        <w:t>Old habit.</w:t>
      </w:r>
    </w:p>
    <w:p>
      <w:pPr>
        <w:jc w:val="left"/>
      </w:pPr>
      <w:r>
        <w:t>He walked the room once before sitting.</w:t>
      </w:r>
    </w:p>
    <w:p>
      <w:pPr>
        <w:jc w:val="left"/>
      </w:pPr>
      <w:r>
        <w:t>Door.</w:t>
      </w:r>
    </w:p>
    <w:p>
      <w:pPr>
        <w:jc w:val="left"/>
      </w:pPr>
      <w:r>
        <w:t>Cameras.</w:t>
      </w:r>
    </w:p>
    <w:p>
      <w:pPr>
        <w:jc w:val="left"/>
      </w:pPr>
      <w:r>
        <w:t>Emergency exit.</w:t>
      </w:r>
    </w:p>
    <w:p>
      <w:pPr>
        <w:jc w:val="left"/>
      </w:pPr>
      <w:r>
        <w:t>Network terminals.</w:t>
      </w:r>
    </w:p>
    <w:p>
      <w:pPr>
        <w:jc w:val="left"/>
      </w:pPr>
      <w:r>
        <w:t>Printer.</w:t>
      </w:r>
    </w:p>
    <w:p>
      <w:pPr>
        <w:jc w:val="left"/>
      </w:pPr>
      <w:r>
        <w:t>Document shredder.</w:t>
      </w:r>
    </w:p>
    <w:p>
      <w:pPr>
        <w:jc w:val="left"/>
      </w:pPr>
      <w:r>
        <w:t>The small things mattered.</w:t>
      </w:r>
    </w:p>
    <w:p>
      <w:pPr>
        <w:jc w:val="left"/>
      </w:pPr>
      <w:r>
        <w:t>Inspector Nur Aisyah Rahim arrived three minutes later.</w:t>
      </w:r>
    </w:p>
    <w:p>
      <w:pPr>
        <w:jc w:val="left"/>
      </w:pPr>
      <w:r>
        <w:t>She carried one notebook and no visible interest in impressing him.</w:t>
      </w:r>
    </w:p>
    <w:p>
      <w:pPr>
        <w:jc w:val="left"/>
      </w:pPr>
      <w:r>
        <w:t>“Dato’.”</w:t>
      </w:r>
    </w:p>
    <w:p>
      <w:pPr>
        <w:jc w:val="left"/>
      </w:pPr>
      <w:r>
        <w:t>“Inspector.”</w:t>
      </w:r>
    </w:p>
    <w:p>
      <w:pPr>
        <w:jc w:val="left"/>
      </w:pPr>
      <w:r>
        <w:t>She looked around.</w:t>
      </w:r>
    </w:p>
    <w:p>
      <w:pPr>
        <w:jc w:val="left"/>
      </w:pPr>
      <w:r>
        <w:t>“This room has independent access logging?”</w:t>
      </w:r>
    </w:p>
    <w:p>
      <w:pPr>
        <w:jc w:val="left"/>
      </w:pPr>
      <w:r>
        <w:t>“Yes.”</w:t>
      </w:r>
    </w:p>
    <w:p>
      <w:pPr>
        <w:jc w:val="left"/>
      </w:pPr>
      <w:r>
        <w:t>“Who administers it?”</w:t>
      </w:r>
    </w:p>
    <w:p>
      <w:pPr>
        <w:jc w:val="left"/>
      </w:pPr>
      <w:r>
        <w:t>“Digital Security.”</w:t>
      </w:r>
    </w:p>
    <w:p>
      <w:pPr>
        <w:jc w:val="left"/>
      </w:pPr>
      <w:r>
        <w:t>“Under whose command?”</w:t>
      </w:r>
    </w:p>
    <w:p>
      <w:pPr>
        <w:jc w:val="left"/>
      </w:pPr>
      <w:r>
        <w:t>Rahman looked at her.</w:t>
      </w:r>
    </w:p>
    <w:p>
      <w:pPr>
        <w:jc w:val="left"/>
      </w:pPr>
      <w:r>
        <w:t>“Good morning to you too.”</w:t>
      </w:r>
    </w:p>
    <w:p>
      <w:pPr>
        <w:jc w:val="left"/>
      </w:pPr>
      <w:r>
        <w:t>“I asked a question.”</w:t>
      </w:r>
    </w:p>
    <w:p>
      <w:pPr>
        <w:jc w:val="left"/>
      </w:pPr>
      <w:r>
        <w:t>He almost smiled.</w:t>
      </w:r>
    </w:p>
    <w:p>
      <w:pPr>
        <w:jc w:val="left"/>
      </w:pPr>
      <w:r>
        <w:t>“Separate reporting line. ORION cannot edit the logs.”</w:t>
      </w:r>
    </w:p>
    <w:p>
      <w:pPr>
        <w:jc w:val="left"/>
      </w:pPr>
      <w:r>
        <w:t>“Good.”</w:t>
      </w:r>
    </w:p>
    <w:p>
      <w:pPr>
        <w:jc w:val="left"/>
      </w:pPr>
      <w:r>
        <w:t>She sat.</w:t>
      </w:r>
    </w:p>
    <w:p>
      <w:pPr>
        <w:jc w:val="left"/>
      </w:pPr>
      <w:r>
        <w:t>Daniel Lim arrived next, carrying two laptops even though only one would be permitted inside the secure room.</w:t>
      </w:r>
    </w:p>
    <w:p>
      <w:pPr>
        <w:jc w:val="left"/>
      </w:pPr>
      <w:r>
        <w:t>A security officer stopped him.</w:t>
      </w:r>
    </w:p>
    <w:p>
      <w:pPr>
        <w:jc w:val="left"/>
      </w:pPr>
      <w:r>
        <w:t>Daniel looked offended.</w:t>
      </w:r>
    </w:p>
    <w:p>
      <w:pPr>
        <w:jc w:val="left"/>
      </w:pPr>
      <w:r>
        <w:t>“The second one is cleaner.”</w:t>
      </w:r>
    </w:p>
    <w:p>
      <w:pPr>
        <w:jc w:val="left"/>
      </w:pPr>
      <w:r>
        <w:t>“You can take neither until cleared.”</w:t>
      </w:r>
    </w:p>
    <w:p>
      <w:pPr>
        <w:jc w:val="left"/>
      </w:pPr>
      <w:r>
        <w:t>“It is literally my job to know whether systems are clean.”</w:t>
      </w:r>
    </w:p>
    <w:p>
      <w:pPr>
        <w:jc w:val="left"/>
      </w:pPr>
      <w:r>
        <w:t>The officer pointed to a storage locker.</w:t>
      </w:r>
    </w:p>
    <w:p>
      <w:pPr>
        <w:jc w:val="left"/>
      </w:pPr>
      <w:r>
        <w:t>Daniel sighed and surrendered both.</w:t>
      </w:r>
    </w:p>
    <w:p>
      <w:pPr>
        <w:jc w:val="left"/>
      </w:pPr>
      <w:r>
        <w:t>Rahman watched him enter.</w:t>
      </w:r>
    </w:p>
    <w:p>
      <w:pPr>
        <w:jc w:val="left"/>
      </w:pPr>
      <w:r>
        <w:t>“Inspector Lim.”</w:t>
      </w:r>
    </w:p>
    <w:p>
      <w:pPr>
        <w:jc w:val="left"/>
      </w:pPr>
      <w:r>
        <w:t>“Sir.”</w:t>
      </w:r>
    </w:p>
    <w:p>
      <w:pPr>
        <w:jc w:val="left"/>
      </w:pPr>
      <w:r>
        <w:t>“You brought unauthorised devices into a secure area.”</w:t>
      </w:r>
    </w:p>
    <w:p>
      <w:pPr>
        <w:jc w:val="left"/>
      </w:pPr>
      <w:r>
        <w:t>“I brought them to the secure-area entrance.”</w:t>
      </w:r>
    </w:p>
    <w:p>
      <w:pPr>
        <w:jc w:val="left"/>
      </w:pPr>
      <w:r>
        <w:t>“That distinction may save your career one day.”</w:t>
      </w:r>
    </w:p>
    <w:p>
      <w:pPr>
        <w:jc w:val="left"/>
      </w:pPr>
      <w:r>
        <w:t>“I make many distinctions.”</w:t>
      </w:r>
    </w:p>
    <w:p>
      <w:pPr>
        <w:jc w:val="left"/>
      </w:pPr>
      <w:r>
        <w:t>Aisyah looked at him.</w:t>
      </w:r>
    </w:p>
    <w:p>
      <w:pPr>
        <w:jc w:val="left"/>
      </w:pPr>
      <w:r>
        <w:t>“I can already tell.”</w:t>
      </w:r>
    </w:p>
    <w:p>
      <w:pPr>
        <w:jc w:val="left"/>
      </w:pPr>
      <w:r>
        <w:t>Rafiq arrived last among the permanent core.</w:t>
      </w:r>
    </w:p>
    <w:p>
      <w:pPr>
        <w:jc w:val="left"/>
      </w:pPr>
      <w:r>
        <w:t>CID operations.</w:t>
      </w:r>
    </w:p>
    <w:p>
      <w:pPr>
        <w:jc w:val="left"/>
      </w:pPr>
      <w:r>
        <w:t>Field experience.</w:t>
      </w:r>
    </w:p>
    <w:p>
      <w:pPr>
        <w:jc w:val="left"/>
      </w:pPr>
      <w:r>
        <w:t>Reliable enough to be trusted and senior enough to annoy everyone.</w:t>
      </w:r>
    </w:p>
    <w:p>
      <w:pPr>
        <w:jc w:val="left"/>
      </w:pPr>
      <w:r>
        <w:t>He looked at the empty whiteboard.</w:t>
      </w:r>
    </w:p>
    <w:p>
      <w:pPr>
        <w:jc w:val="left"/>
      </w:pPr>
      <w:r>
        <w:t>“So who are we arresting?”</w:t>
      </w:r>
    </w:p>
    <w:p>
      <w:pPr>
        <w:jc w:val="left"/>
      </w:pPr>
      <w:r>
        <w:t>Rahman said, “Nobody.”</w:t>
      </w:r>
    </w:p>
    <w:p>
      <w:pPr>
        <w:jc w:val="left"/>
      </w:pPr>
      <w:r>
        <w:t>Rafiq took a seat.</w:t>
      </w:r>
    </w:p>
    <w:p>
      <w:pPr>
        <w:jc w:val="left"/>
      </w:pPr>
      <w:r>
        <w:t>“Excellent start.”</w:t>
      </w:r>
    </w:p>
    <w:p>
      <w:pPr>
        <w:jc w:val="left"/>
      </w:pPr>
      <w:r>
        <w:t>Farid entered at 08:00.</w:t>
      </w:r>
    </w:p>
    <w:p>
      <w:pPr>
        <w:jc w:val="left"/>
      </w:pPr>
      <w:r>
        <w:t>By 2026 he carried authority differently than he had in 2000.</w:t>
      </w:r>
    </w:p>
    <w:p>
      <w:pPr>
        <w:jc w:val="left"/>
      </w:pPr>
      <w:r>
        <w:t>Less need to prove it.</w:t>
      </w:r>
    </w:p>
    <w:p>
      <w:pPr>
        <w:jc w:val="left"/>
      </w:pPr>
      <w:r>
        <w:t>More people adjusting themselves when he entered a room.</w:t>
      </w:r>
    </w:p>
    <w:p>
      <w:pPr>
        <w:jc w:val="left"/>
      </w:pPr>
      <w:r>
        <w:t>He stood at the head of the table.</w:t>
      </w:r>
    </w:p>
    <w:p>
      <w:pPr>
        <w:jc w:val="left"/>
      </w:pPr>
      <w:r>
        <w:t>“Task Force ORION is authorised as a joint command under organised crime, internal integrity, digital threats and criminal investigation.”</w:t>
      </w:r>
    </w:p>
    <w:p>
      <w:pPr>
        <w:jc w:val="left"/>
      </w:pPr>
      <w:r>
        <w:t>Daniel glanced at Aisyah.</w:t>
      </w:r>
    </w:p>
    <w:p>
      <w:pPr>
        <w:jc w:val="left"/>
      </w:pPr>
      <w:r>
        <w:t>“Joint command. Those always go well.”</w:t>
      </w:r>
    </w:p>
    <w:p>
      <w:pPr>
        <w:jc w:val="left"/>
      </w:pPr>
      <w:r>
        <w:t>Farid heard.</w:t>
      </w:r>
    </w:p>
    <w:p>
      <w:pPr>
        <w:jc w:val="left"/>
      </w:pPr>
      <w:r>
        <w:t>“They go badly when people protect their own directorates.”</w:t>
      </w:r>
    </w:p>
    <w:p>
      <w:pPr>
        <w:jc w:val="left"/>
      </w:pPr>
      <w:r>
        <w:t>Aisyah said, “And when command protects itself.”</w:t>
      </w:r>
    </w:p>
    <w:p>
      <w:pPr>
        <w:jc w:val="left"/>
      </w:pPr>
      <w:r>
        <w:t>Farid looked at her.</w:t>
      </w:r>
    </w:p>
    <w:p>
      <w:pPr>
        <w:jc w:val="left"/>
      </w:pPr>
      <w:r>
        <w:t>“Yes.”</w:t>
      </w:r>
    </w:p>
    <w:p>
      <w:pPr>
        <w:jc w:val="left"/>
      </w:pPr>
      <w:r>
        <w:t>No offence.</w:t>
      </w:r>
    </w:p>
    <w:p>
      <w:pPr>
        <w:jc w:val="left"/>
      </w:pPr>
      <w:r>
        <w:t>Rahman noticed.</w:t>
      </w:r>
    </w:p>
    <w:p>
      <w:pPr>
        <w:jc w:val="left"/>
      </w:pPr>
      <w:r>
        <w:t>Farid continued.</w:t>
      </w:r>
    </w:p>
    <w:p>
      <w:pPr>
        <w:jc w:val="left"/>
      </w:pPr>
      <w:r>
        <w:t>“ORION is not to assume one cause links all three incidents.”</w:t>
      </w:r>
    </w:p>
    <w:p>
      <w:pPr>
        <w:jc w:val="left"/>
      </w:pPr>
      <w:r>
        <w:t>He touched the screen.</w:t>
      </w:r>
    </w:p>
    <w:p>
      <w:pPr>
        <w:jc w:val="left"/>
      </w:pPr>
      <w:r>
        <w:t>Meranti.</w:t>
      </w:r>
    </w:p>
    <w:p>
      <w:pPr>
        <w:jc w:val="left"/>
      </w:pPr>
      <w:r>
        <w:t>Salmah.</w:t>
      </w:r>
    </w:p>
    <w:p>
      <w:pPr>
        <w:jc w:val="left"/>
      </w:pPr>
      <w:r>
        <w:t>Hafiz.</w:t>
      </w:r>
    </w:p>
    <w:p>
      <w:pPr>
        <w:jc w:val="left"/>
      </w:pPr>
      <w:r>
        <w:t>“Your mandate is to determine whether the failures resulted from corruption, procedural weakness, compromised technology, criminal penetration, coincidence, or some combination.”</w:t>
      </w:r>
    </w:p>
    <w:p>
      <w:pPr>
        <w:jc w:val="left"/>
      </w:pPr>
      <w:r>
        <w:t>Rafiq asked, “Who has full access?”</w:t>
      </w:r>
    </w:p>
    <w:p>
      <w:pPr>
        <w:jc w:val="left"/>
      </w:pPr>
      <w:r>
        <w:t>“Not everyone.”</w:t>
      </w:r>
    </w:p>
    <w:p>
      <w:pPr>
        <w:jc w:val="left"/>
      </w:pPr>
      <w:r>
        <w:t>Aisyah’s expression sharpened.</w:t>
      </w:r>
    </w:p>
    <w:p>
      <w:pPr>
        <w:jc w:val="left"/>
      </w:pPr>
      <w:r>
        <w:t>Farid continued.</w:t>
      </w:r>
    </w:p>
    <w:p>
      <w:pPr>
        <w:jc w:val="left"/>
      </w:pPr>
      <w:r>
        <w:t>“Compartmentalisation remains necessary.”</w:t>
      </w:r>
    </w:p>
    <w:p>
      <w:pPr>
        <w:jc w:val="left"/>
      </w:pPr>
      <w:r>
        <w:t>Rahman felt the old word again.</w:t>
      </w:r>
    </w:p>
    <w:p>
      <w:pPr>
        <w:jc w:val="left"/>
      </w:pPr>
      <w:r>
        <w:t>The same word from 17/94.</w:t>
      </w:r>
    </w:p>
    <w:p>
      <w:pPr>
        <w:jc w:val="left"/>
      </w:pPr>
      <w:r>
        <w:t>Still legitimate.</w:t>
      </w:r>
    </w:p>
    <w:p>
      <w:pPr>
        <w:jc w:val="left"/>
      </w:pPr>
      <w:r>
        <w:t>Still dangerous.</w:t>
      </w:r>
    </w:p>
    <w:p>
      <w:pPr>
        <w:jc w:val="left"/>
      </w:pPr>
      <w:r>
        <w:t>Farid looked at him.</w:t>
      </w:r>
    </w:p>
    <w:p>
      <w:pPr>
        <w:jc w:val="left"/>
      </w:pPr>
      <w:r>
        <w:t>“Rahman commands.”</w:t>
      </w:r>
    </w:p>
    <w:p>
      <w:pPr>
        <w:jc w:val="left"/>
      </w:pPr>
      <w:r>
        <w:t>No ceremony.</w:t>
      </w:r>
    </w:p>
    <w:p>
      <w:pPr>
        <w:jc w:val="left"/>
      </w:pPr>
      <w:r>
        <w:t>No applause.</w:t>
      </w:r>
    </w:p>
    <w:p>
      <w:pPr>
        <w:jc w:val="left"/>
      </w:pPr>
      <w:r>
        <w:t>Farid left twenty minutes later.</w:t>
      </w:r>
    </w:p>
    <w:p>
      <w:pPr>
        <w:jc w:val="left"/>
      </w:pPr>
      <w:r>
        <w:t>The charter gave ORION unusual authority and almost no comfort.</w:t>
      </w:r>
    </w:p>
    <w:p>
      <w:pPr>
        <w:jc w:val="left"/>
      </w:pPr>
      <w:r>
        <w:t>It could request records across directorates.</w:t>
      </w:r>
    </w:p>
    <w:p>
      <w:pPr>
        <w:jc w:val="left"/>
      </w:pPr>
      <w:r>
        <w:t>It could preserve digital logs without waiting for the originating unit to approve the copy.</w:t>
      </w:r>
    </w:p>
    <w:p>
      <w:pPr>
        <w:jc w:val="left"/>
      </w:pPr>
      <w:r>
        <w:t>It could refer integrity matters directly to IID.</w:t>
      </w:r>
    </w:p>
    <w:p>
      <w:pPr>
        <w:jc w:val="left"/>
      </w:pPr>
      <w:r>
        <w:t>It could ask prosecutors for parallel legal review when an internal conflict existed.</w:t>
      </w:r>
    </w:p>
    <w:p>
      <w:pPr>
        <w:jc w:val="left"/>
      </w:pPr>
      <w:r>
        <w:t>What it could not do was make hierarchy disappear.</w:t>
      </w:r>
    </w:p>
    <w:p>
      <w:pPr>
        <w:jc w:val="left"/>
      </w:pPr>
      <w:r>
        <w:t>Every member still belonged somewhere else.</w:t>
      </w:r>
    </w:p>
    <w:p>
      <w:pPr>
        <w:jc w:val="left"/>
      </w:pPr>
      <w:r>
        <w:t>Aisyah to IID.</w:t>
      </w:r>
    </w:p>
    <w:p>
      <w:pPr>
        <w:jc w:val="left"/>
      </w:pPr>
      <w:r>
        <w:t>Daniel to Digital Threats.</w:t>
      </w:r>
    </w:p>
    <w:p>
      <w:pPr>
        <w:jc w:val="left"/>
      </w:pPr>
      <w:r>
        <w:t>Rafiq to CID.</w:t>
      </w:r>
    </w:p>
    <w:p>
      <w:pPr>
        <w:jc w:val="left"/>
      </w:pPr>
      <w:r>
        <w:t>Rahman to senior command.</w:t>
      </w:r>
    </w:p>
    <w:p>
      <w:pPr>
        <w:jc w:val="left"/>
      </w:pPr>
      <w:r>
        <w:t>Even the analysts seconded later would return to directors who signed their appraisals and controlled their careers.</w:t>
      </w:r>
    </w:p>
    <w:p>
      <w:pPr>
        <w:jc w:val="left"/>
      </w:pPr>
      <w:r>
        <w:t>Rahman read the charter aloud.</w:t>
      </w:r>
    </w:p>
    <w:p>
      <w:pPr>
        <w:jc w:val="left"/>
      </w:pPr>
      <w:r>
        <w:t>“Your greatest vulnerability is not access.”</w:t>
      </w:r>
    </w:p>
    <w:p>
      <w:pPr>
        <w:jc w:val="left"/>
      </w:pPr>
      <w:r>
        <w:t>Daniel looked up.</w:t>
      </w:r>
    </w:p>
    <w:p>
      <w:pPr>
        <w:jc w:val="left"/>
      </w:pPr>
      <w:r>
        <w:t>“What is?”</w:t>
      </w:r>
    </w:p>
    <w:p>
      <w:pPr>
        <w:jc w:val="left"/>
      </w:pPr>
      <w:r>
        <w:t>“Loyalty.”</w:t>
      </w:r>
    </w:p>
    <w:p>
      <w:pPr>
        <w:jc w:val="left"/>
      </w:pPr>
      <w:r>
        <w:t>Rafiq frowned.</w:t>
      </w:r>
    </w:p>
    <w:p>
      <w:pPr>
        <w:jc w:val="left"/>
      </w:pPr>
      <w:r>
        <w:t>“That is a dramatic way to describe employment.”</w:t>
      </w:r>
    </w:p>
    <w:p>
      <w:pPr>
        <w:jc w:val="left"/>
      </w:pPr>
      <w:r>
        <w:t>Rahman shook his head.</w:t>
      </w:r>
    </w:p>
    <w:p>
      <w:pPr>
        <w:jc w:val="left"/>
      </w:pPr>
      <w:r>
        <w:t>“I mean institutional loyalty. The instinct to protect your home unit before the task force.”</w:t>
      </w:r>
    </w:p>
    <w:p>
      <w:pPr>
        <w:jc w:val="left"/>
      </w:pPr>
      <w:r>
        <w:t>Aisyah said, “Or protect ORION from your home unit.”</w:t>
      </w:r>
    </w:p>
    <w:p>
      <w:pPr>
        <w:jc w:val="left"/>
      </w:pPr>
      <w:r>
        <w:t>“Yes.”</w:t>
      </w:r>
    </w:p>
    <w:p>
      <w:pPr>
        <w:jc w:val="left"/>
      </w:pPr>
      <w:r>
        <w:t>“Which one is correct?”</w:t>
      </w:r>
    </w:p>
    <w:p>
      <w:pPr>
        <w:jc w:val="left"/>
      </w:pPr>
      <w:r>
        <w:t>“Depends what you are protecting.”</w:t>
      </w:r>
    </w:p>
    <w:p>
      <w:pPr>
        <w:jc w:val="left"/>
      </w:pPr>
      <w:r>
        <w:t>She watched him.</w:t>
      </w:r>
    </w:p>
    <w:p>
      <w:pPr>
        <w:jc w:val="left"/>
      </w:pPr>
      <w:r>
        <w:t>Again, the same test.</w:t>
      </w:r>
    </w:p>
    <w:p>
      <w:pPr>
        <w:jc w:val="left"/>
      </w:pPr>
      <w:r>
        <w:t>Not whether Rahman could say the right principle.</w:t>
      </w:r>
    </w:p>
    <w:p>
      <w:pPr>
        <w:jc w:val="left"/>
      </w:pPr>
      <w:r>
        <w:t>Whether he could live inside it.</w:t>
      </w:r>
    </w:p>
    <w:p>
      <w:pPr>
        <w:jc w:val="left"/>
      </w:pPr>
      <w:r>
        <w:t>The door closed.</w:t>
      </w:r>
    </w:p>
    <w:p>
      <w:pPr>
        <w:jc w:val="left"/>
      </w:pPr>
      <w:r>
        <w:t>The team looked at Rahman.</w:t>
      </w:r>
    </w:p>
    <w:p>
      <w:pPr>
        <w:jc w:val="left"/>
      </w:pPr>
      <w:r>
        <w:t>He stood.</w:t>
      </w:r>
    </w:p>
    <w:p>
      <w:pPr>
        <w:jc w:val="left"/>
      </w:pPr>
      <w:r>
        <w:t>“We begin with rules.”</w:t>
      </w:r>
    </w:p>
    <w:p>
      <w:pPr>
        <w:jc w:val="left"/>
      </w:pPr>
      <w:r>
        <w:t>Daniel muttered, “Of course we do.”</w:t>
      </w:r>
    </w:p>
    <w:p>
      <w:pPr>
        <w:jc w:val="left"/>
      </w:pPr>
      <w:r>
        <w:t>Rahman ignored him.</w:t>
      </w:r>
    </w:p>
    <w:p>
      <w:pPr>
        <w:jc w:val="left"/>
      </w:pPr>
      <w:r>
        <w:t>“No private copies.”</w:t>
      </w:r>
    </w:p>
    <w:p>
      <w:pPr>
        <w:jc w:val="left"/>
      </w:pPr>
      <w:r>
        <w:t>Aisyah nodded.</w:t>
      </w:r>
    </w:p>
    <w:p>
      <w:pPr>
        <w:jc w:val="left"/>
      </w:pPr>
      <w:r>
        <w:t>“No case material on personal devices.”</w:t>
      </w:r>
    </w:p>
    <w:p>
      <w:pPr>
        <w:jc w:val="left"/>
      </w:pPr>
      <w:r>
        <w:t>Daniel sighed.</w:t>
      </w:r>
    </w:p>
    <w:p>
      <w:pPr>
        <w:jc w:val="left"/>
      </w:pPr>
      <w:r>
        <w:t>“No informal source contact related to ORION without logging the existence of the contact.”</w:t>
      </w:r>
    </w:p>
    <w:p>
      <w:pPr>
        <w:jc w:val="left"/>
      </w:pPr>
      <w:r>
        <w:t>Rafiq frowned.</w:t>
      </w:r>
    </w:p>
    <w:p>
      <w:pPr>
        <w:jc w:val="left"/>
      </w:pPr>
      <w:r>
        <w:t>“Source identity?”</w:t>
      </w:r>
    </w:p>
    <w:p>
      <w:pPr>
        <w:jc w:val="left"/>
      </w:pPr>
      <w:r>
        <w:t>“No. Existence.”</w:t>
      </w:r>
    </w:p>
    <w:p>
      <w:pPr>
        <w:jc w:val="left"/>
      </w:pPr>
      <w:r>
        <w:t>Aisyah looked at Rahman.</w:t>
      </w:r>
    </w:p>
    <w:p>
      <w:pPr>
        <w:jc w:val="left"/>
      </w:pPr>
      <w:r>
        <w:t>That distinction interested her.</w:t>
      </w:r>
    </w:p>
    <w:p>
      <w:pPr>
        <w:jc w:val="left"/>
      </w:pPr>
      <w:r>
        <w:t>Rahman continued.</w:t>
      </w:r>
    </w:p>
    <w:p>
      <w:pPr>
        <w:jc w:val="left"/>
      </w:pPr>
      <w:r>
        <w:t>“Every major conclusion carries confidence level and alternative explanation.”</w:t>
      </w:r>
    </w:p>
    <w:p>
      <w:pPr>
        <w:jc w:val="left"/>
      </w:pPr>
      <w:r>
        <w:t>Daniel said, “That slows analysis.”</w:t>
      </w:r>
    </w:p>
    <w:p>
      <w:pPr>
        <w:jc w:val="left"/>
      </w:pPr>
      <w:r>
        <w:t>“Yes.”</w:t>
      </w:r>
    </w:p>
    <w:p>
      <w:pPr>
        <w:jc w:val="left"/>
      </w:pPr>
      <w:r>
        <w:t>“It also makes reports ugly.”</w:t>
      </w:r>
    </w:p>
    <w:p>
      <w:pPr>
        <w:jc w:val="left"/>
      </w:pPr>
      <w:r>
        <w:t>“Yes.”</w:t>
      </w:r>
    </w:p>
    <w:p>
      <w:pPr>
        <w:jc w:val="left"/>
      </w:pPr>
      <w:r>
        <w:t>“Fine.”</w:t>
      </w:r>
    </w:p>
    <w:p>
      <w:pPr>
        <w:jc w:val="left"/>
      </w:pPr>
      <w:r>
        <w:t>Rahman looked at each of them.</w:t>
      </w:r>
    </w:p>
    <w:p>
      <w:pPr>
        <w:jc w:val="left"/>
      </w:pPr>
      <w:r>
        <w:t>“No one is cleared because of rank.”</w:t>
      </w:r>
    </w:p>
    <w:p>
      <w:pPr>
        <w:jc w:val="left"/>
      </w:pPr>
      <w:r>
        <w:t>Aisyah said, “Including you?”</w:t>
      </w:r>
    </w:p>
    <w:p>
      <w:pPr>
        <w:jc w:val="left"/>
      </w:pPr>
      <w:r>
        <w:t>“Including me.”</w:t>
      </w:r>
    </w:p>
    <w:p>
      <w:pPr>
        <w:jc w:val="left"/>
      </w:pPr>
      <w:r>
        <w:t>“Farid?”</w:t>
      </w:r>
    </w:p>
    <w:p>
      <w:pPr>
        <w:jc w:val="left"/>
      </w:pPr>
      <w:r>
        <w:t>Rahman paused.</w:t>
      </w:r>
    </w:p>
    <w:p>
      <w:pPr>
        <w:jc w:val="left"/>
      </w:pPr>
      <w:r>
        <w:t>“Including Farid.”</w:t>
      </w:r>
    </w:p>
    <w:p>
      <w:pPr>
        <w:jc w:val="left"/>
      </w:pPr>
      <w:r>
        <w:t>Rafiq looked down.</w:t>
      </w:r>
    </w:p>
    <w:p>
      <w:pPr>
        <w:jc w:val="left"/>
      </w:pPr>
      <w:r>
        <w:t>The room changed slightly.</w:t>
      </w:r>
    </w:p>
    <w:p>
      <w:pPr>
        <w:jc w:val="left"/>
      </w:pPr>
      <w:r>
        <w:t>That was the first real moment ORION existed.</w:t>
      </w:r>
    </w:p>
    <w:p>
      <w:pPr>
        <w:jc w:val="left"/>
      </w:pPr>
      <w:r>
        <w:t>Rahman went to the whiteboard.</w:t>
      </w:r>
    </w:p>
    <w:p>
      <w:pPr>
        <w:jc w:val="left"/>
      </w:pPr>
      <w:r>
        <w:t>He wrote three lines.</w:t>
      </w:r>
    </w:p>
    <w:p>
      <w:pPr>
        <w:jc w:val="left"/>
      </w:pPr>
      <w:r>
        <w:t>FOLLOW THE MONEY.</w:t>
      </w:r>
    </w:p>
    <w:p>
      <w:pPr>
        <w:jc w:val="left"/>
      </w:pPr>
      <w:r>
        <w:t>FOLLOW THE INFORMATION.</w:t>
      </w:r>
    </w:p>
    <w:p>
      <w:pPr>
        <w:jc w:val="left"/>
      </w:pPr>
      <w:r>
        <w:t>FOLLOW THE PEOPLE CONNECTING THEM.</w:t>
      </w:r>
    </w:p>
    <w:p>
      <w:pPr>
        <w:jc w:val="left"/>
      </w:pPr>
      <w:r>
        <w:t>Daniel looked at the board.</w:t>
      </w:r>
    </w:p>
    <w:p>
      <w:pPr>
        <w:jc w:val="left"/>
      </w:pPr>
      <w:r>
        <w:t>“Very inspirational.”</w:t>
      </w:r>
    </w:p>
    <w:p>
      <w:pPr>
        <w:jc w:val="left"/>
      </w:pPr>
      <w:r>
        <w:t>“It is not inspiration.”</w:t>
      </w:r>
    </w:p>
    <w:p>
      <w:pPr>
        <w:jc w:val="left"/>
      </w:pPr>
      <w:r>
        <w:t>“What is it?”</w:t>
      </w:r>
    </w:p>
    <w:p>
      <w:pPr>
        <w:jc w:val="left"/>
      </w:pPr>
      <w:r>
        <w:t>“A method.”</w:t>
      </w:r>
    </w:p>
    <w:p>
      <w:pPr>
        <w:jc w:val="left"/>
      </w:pPr>
      <w:r>
        <w:t>Rahman capped the marker.</w:t>
      </w:r>
    </w:p>
    <w:p>
      <w:pPr>
        <w:jc w:val="left"/>
      </w:pPr>
      <w:r>
        <w:t>“Money tells you who benefits.”</w:t>
      </w:r>
    </w:p>
    <w:p>
      <w:pPr>
        <w:jc w:val="left"/>
      </w:pPr>
      <w:r>
        <w:t>He pointed to the second line.</w:t>
      </w:r>
    </w:p>
    <w:p>
      <w:pPr>
        <w:jc w:val="left"/>
      </w:pPr>
      <w:r>
        <w:t>“Information tells you who knew.”</w:t>
      </w:r>
    </w:p>
    <w:p>
      <w:pPr>
        <w:jc w:val="left"/>
      </w:pPr>
      <w:r>
        <w:t>Third.</w:t>
      </w:r>
    </w:p>
    <w:p>
      <w:pPr>
        <w:jc w:val="left"/>
      </w:pPr>
      <w:r>
        <w:t>“People tell you how one becomes the other.”</w:t>
      </w:r>
    </w:p>
    <w:p>
      <w:pPr>
        <w:jc w:val="left"/>
      </w:pPr>
      <w:r>
        <w:t>Aisyah asked, “And if the police are the people connecting them?”</w:t>
      </w:r>
    </w:p>
    <w:p>
      <w:pPr>
        <w:jc w:val="left"/>
      </w:pPr>
      <w:r>
        <w:t>“Then we investigate the police.”</w:t>
      </w:r>
    </w:p>
    <w:p>
      <w:pPr>
        <w:jc w:val="left"/>
      </w:pPr>
      <w:r>
        <w:t>No hesitation.</w:t>
      </w:r>
    </w:p>
    <w:p>
      <w:pPr>
        <w:jc w:val="left"/>
      </w:pPr>
      <w:r>
        <w:t>She watched him.</w:t>
      </w:r>
    </w:p>
    <w:p>
      <w:pPr>
        <w:jc w:val="left"/>
      </w:pPr>
      <w:r>
        <w:t>Rahman knew what she saw.</w:t>
      </w:r>
    </w:p>
    <w:p>
      <w:pPr>
        <w:jc w:val="left"/>
      </w:pPr>
      <w:r>
        <w:t>A senior officer with a reputation for integrity saying the correct thing in the first meeting.</w:t>
      </w:r>
    </w:p>
    <w:p>
      <w:pPr>
        <w:jc w:val="left"/>
      </w:pPr>
      <w:r>
        <w:t>Words were cheap.</w:t>
      </w:r>
    </w:p>
    <w:p>
      <w:pPr>
        <w:jc w:val="left"/>
      </w:pPr>
      <w:r>
        <w:t>She would want proof later.</w:t>
      </w:r>
    </w:p>
    <w:p>
      <w:pPr>
        <w:jc w:val="left"/>
      </w:pPr>
      <w:r>
        <w:t>Good.</w:t>
      </w:r>
    </w:p>
    <w:p>
      <w:pPr>
        <w:jc w:val="left"/>
      </w:pPr>
      <w:r>
        <w:t>Before any analysis began, Aisyah insisted on opening the evidence cabinet herself.</w:t>
      </w:r>
    </w:p>
    <w:p>
      <w:pPr>
        <w:jc w:val="left"/>
      </w:pPr>
      <w:r>
        <w:t>Rafiq said, “It is empty.”</w:t>
      </w:r>
    </w:p>
    <w:p>
      <w:pPr>
        <w:jc w:val="left"/>
      </w:pPr>
      <w:r>
        <w:t>“That is why now is the best time.”</w:t>
      </w:r>
    </w:p>
    <w:p>
      <w:pPr>
        <w:jc w:val="left"/>
      </w:pPr>
      <w:r>
        <w:t>She photographed the seals.</w:t>
      </w:r>
    </w:p>
    <w:p>
      <w:pPr>
        <w:jc w:val="left"/>
      </w:pPr>
      <w:r>
        <w:t>Recorded cabinet serials.</w:t>
      </w:r>
    </w:p>
    <w:p>
      <w:pPr>
        <w:jc w:val="left"/>
      </w:pPr>
      <w:r>
        <w:t>Logged the spare keys.</w:t>
      </w:r>
    </w:p>
    <w:p>
      <w:pPr>
        <w:jc w:val="left"/>
      </w:pPr>
      <w:r>
        <w:t>Named the two officers authorised to countersign emergency access.</w:t>
      </w:r>
    </w:p>
    <w:p>
      <w:pPr>
        <w:jc w:val="left"/>
      </w:pPr>
      <w:r>
        <w:t>Daniel watched.</w:t>
      </w:r>
    </w:p>
    <w:p>
      <w:pPr>
        <w:jc w:val="left"/>
      </w:pPr>
      <w:r>
        <w:t>“You do this with every room?”</w:t>
      </w:r>
    </w:p>
    <w:p>
      <w:pPr>
        <w:jc w:val="left"/>
      </w:pPr>
      <w:r>
        <w:t>“Every room that may later contain evidence people wish had never existed.”</w:t>
      </w:r>
    </w:p>
    <w:p>
      <w:pPr>
        <w:jc w:val="left"/>
      </w:pPr>
      <w:r>
        <w:t>Rafiq looked at Rahman.</w:t>
      </w:r>
    </w:p>
    <w:p>
      <w:pPr>
        <w:jc w:val="left"/>
      </w:pPr>
      <w:r>
        <w:t>“You recruited optimism.”</w:t>
      </w:r>
    </w:p>
    <w:p>
      <w:pPr>
        <w:jc w:val="left"/>
      </w:pPr>
      <w:r>
        <w:t>Rahman said, “I recruited memory.”</w:t>
      </w:r>
    </w:p>
    <w:p>
      <w:pPr>
        <w:jc w:val="left"/>
      </w:pPr>
      <w:r>
        <w:t>Aisyah turned.</w:t>
      </w:r>
    </w:p>
    <w:p>
      <w:pPr>
        <w:jc w:val="left"/>
      </w:pPr>
      <w:r>
        <w:t>“Who investigates ORION?”</w:t>
      </w:r>
    </w:p>
    <w:p>
      <w:pPr>
        <w:jc w:val="left"/>
      </w:pPr>
      <w:r>
        <w:t>Rafiq gave a short laugh.</w:t>
      </w:r>
    </w:p>
    <w:p>
      <w:pPr>
        <w:jc w:val="left"/>
      </w:pPr>
      <w:r>
        <w:t>Daniel stopped typing.</w:t>
      </w:r>
    </w:p>
    <w:p>
      <w:pPr>
        <w:jc w:val="left"/>
      </w:pPr>
      <w:r>
        <w:t>Rahman answered, “IID.”</w:t>
      </w:r>
    </w:p>
    <w:p>
      <w:pPr>
        <w:jc w:val="left"/>
      </w:pPr>
      <w:r>
        <w:t>“That is an organisation. I asked who.”</w:t>
      </w:r>
    </w:p>
    <w:p>
      <w:pPr>
        <w:jc w:val="left"/>
      </w:pPr>
      <w:r>
        <w:t>“You.”</w:t>
      </w:r>
    </w:p>
    <w:p>
      <w:pPr>
        <w:jc w:val="left"/>
      </w:pPr>
      <w:r>
        <w:t>“And if I am the problem?”</w:t>
      </w:r>
    </w:p>
    <w:p>
      <w:pPr>
        <w:jc w:val="left"/>
      </w:pPr>
      <w:r>
        <w:t>Rahman looked at her.</w:t>
      </w:r>
    </w:p>
    <w:p>
      <w:pPr>
        <w:jc w:val="left"/>
      </w:pPr>
      <w:r>
        <w:t>“Then someone else.”</w:t>
      </w:r>
    </w:p>
    <w:p>
      <w:pPr>
        <w:jc w:val="left"/>
      </w:pPr>
      <w:r>
        <w:t>“Who chooses?”</w:t>
      </w:r>
    </w:p>
    <w:p>
      <w:pPr>
        <w:jc w:val="left"/>
      </w:pPr>
      <w:r>
        <w:t>“Not you.”</w:t>
      </w:r>
    </w:p>
    <w:p>
      <w:pPr>
        <w:jc w:val="left"/>
      </w:pPr>
      <w:r>
        <w:t>“Not you either.”</w:t>
      </w:r>
    </w:p>
    <w:p>
      <w:pPr>
        <w:jc w:val="left"/>
      </w:pPr>
      <w:r>
        <w:t>Rahman nodded.</w:t>
      </w:r>
    </w:p>
    <w:p>
      <w:pPr>
        <w:jc w:val="left"/>
      </w:pPr>
      <w:r>
        <w:t>“Agreed.”</w:t>
      </w:r>
    </w:p>
    <w:p>
      <w:pPr>
        <w:jc w:val="left"/>
      </w:pPr>
      <w:r>
        <w:t>Aisyah wrote something in her notebook.</w:t>
      </w:r>
    </w:p>
    <w:p>
      <w:pPr>
        <w:jc w:val="left"/>
      </w:pPr>
      <w:r>
        <w:t>He did not ask what.</w:t>
      </w:r>
    </w:p>
    <w:p>
      <w:pPr>
        <w:jc w:val="left"/>
      </w:pPr>
      <w:r>
        <w:t>The exchange lasted less than a minute.</w:t>
      </w:r>
    </w:p>
    <w:p>
      <w:pPr>
        <w:jc w:val="left"/>
      </w:pPr>
      <w:r>
        <w:t>It would become important later.</w:t>
      </w:r>
    </w:p>
    <w:p>
      <w:pPr>
        <w:jc w:val="left"/>
      </w:pPr>
      <w:r>
        <w:t>They began with Meranti.</w:t>
      </w:r>
    </w:p>
    <w:p>
      <w:pPr>
        <w:jc w:val="left"/>
      </w:pPr>
      <w:r>
        <w:t>Daniel projected the access logs.</w:t>
      </w:r>
    </w:p>
    <w:p>
      <w:pPr>
        <w:jc w:val="left"/>
      </w:pPr>
      <w:r>
        <w:t>Seventeen users viewed supporting intelligence over six weeks.</w:t>
      </w:r>
    </w:p>
    <w:p>
      <w:pPr>
        <w:jc w:val="left"/>
      </w:pPr>
      <w:r>
        <w:t>Nine opened the planning directory.</w:t>
      </w:r>
    </w:p>
    <w:p>
      <w:pPr>
        <w:jc w:val="left"/>
      </w:pPr>
      <w:r>
        <w:t>Four opened the final annex.</w:t>
      </w:r>
    </w:p>
    <w:p>
      <w:pPr>
        <w:jc w:val="left"/>
      </w:pPr>
      <w:r>
        <w:t>One credential accessed it at 20:11.</w:t>
      </w:r>
    </w:p>
    <w:p>
      <w:pPr>
        <w:jc w:val="left"/>
      </w:pPr>
      <w:r>
        <w:t>The officer was in another building at the time, appearing on internal CCTV.</w:t>
      </w:r>
    </w:p>
    <w:p>
      <w:pPr>
        <w:jc w:val="left"/>
      </w:pPr>
      <w:r>
        <w:t>Daniel said, “Credential theft.”</w:t>
      </w:r>
    </w:p>
    <w:p>
      <w:pPr>
        <w:jc w:val="left"/>
      </w:pPr>
      <w:r>
        <w:t>“Maybe,” Aisyah replied.</w:t>
      </w:r>
    </w:p>
    <w:p>
      <w:pPr>
        <w:jc w:val="left"/>
      </w:pPr>
      <w:r>
        <w:t>“His card plus password.”</w:t>
      </w:r>
    </w:p>
    <w:p>
      <w:pPr>
        <w:jc w:val="left"/>
      </w:pPr>
      <w:r>
        <w:t>“Or shared access.”</w:t>
      </w:r>
    </w:p>
    <w:p>
      <w:pPr>
        <w:jc w:val="left"/>
      </w:pPr>
      <w:r>
        <w:t>“Policy violation.”</w:t>
      </w:r>
    </w:p>
    <w:p>
      <w:pPr>
        <w:jc w:val="left"/>
      </w:pPr>
      <w:r>
        <w:t>“Still possible.”</w:t>
      </w:r>
    </w:p>
    <w:p>
      <w:pPr>
        <w:jc w:val="left"/>
      </w:pPr>
      <w:r>
        <w:t>“Or remote session.”</w:t>
      </w:r>
    </w:p>
    <w:p>
      <w:pPr>
        <w:jc w:val="left"/>
      </w:pPr>
      <w:r>
        <w:t>“Logged?”</w:t>
      </w:r>
    </w:p>
    <w:p>
      <w:pPr>
        <w:jc w:val="left"/>
      </w:pPr>
      <w:r>
        <w:t>“No.”</w:t>
      </w:r>
    </w:p>
    <w:p>
      <w:pPr>
        <w:jc w:val="left"/>
      </w:pPr>
      <w:r>
        <w:t>“Then less likely.”</w:t>
      </w:r>
    </w:p>
    <w:p>
      <w:pPr>
        <w:jc w:val="left"/>
      </w:pPr>
      <w:r>
        <w:t>Rahman let them argue.</w:t>
      </w:r>
    </w:p>
    <w:p>
      <w:pPr>
        <w:jc w:val="left"/>
      </w:pPr>
      <w:r>
        <w:t>Rafiq looked at the raid timeline.</w:t>
      </w:r>
    </w:p>
    <w:p>
      <w:pPr>
        <w:jc w:val="left"/>
      </w:pPr>
      <w:r>
        <w:t>“Targets left when?”</w:t>
      </w:r>
    </w:p>
    <w:p>
      <w:pPr>
        <w:jc w:val="left"/>
      </w:pPr>
      <w:r>
        <w:t>“Estimated twenty-five to forty minutes before entry.”</w:t>
      </w:r>
    </w:p>
    <w:p>
      <w:pPr>
        <w:jc w:val="left"/>
      </w:pPr>
      <w:r>
        <w:t>“Could be external surveillance.”</w:t>
      </w:r>
    </w:p>
    <w:p>
      <w:pPr>
        <w:jc w:val="left"/>
      </w:pPr>
      <w:r>
        <w:t>“Yes.”</w:t>
      </w:r>
    </w:p>
    <w:p>
      <w:pPr>
        <w:jc w:val="left"/>
      </w:pPr>
      <w:r>
        <w:t>“Lookout saw police staging.”</w:t>
      </w:r>
    </w:p>
    <w:p>
      <w:pPr>
        <w:jc w:val="left"/>
      </w:pPr>
      <w:r>
        <w:t>“Yes.”</w:t>
      </w:r>
    </w:p>
    <w:p>
      <w:pPr>
        <w:jc w:val="left"/>
      </w:pPr>
      <w:r>
        <w:t>“Phone intercept?”</w:t>
      </w:r>
    </w:p>
    <w:p>
      <w:pPr>
        <w:jc w:val="left"/>
      </w:pPr>
      <w:r>
        <w:t>“Possible.”</w:t>
      </w:r>
    </w:p>
    <w:p>
      <w:pPr>
        <w:jc w:val="left"/>
      </w:pPr>
      <w:r>
        <w:t>Aisyah said, “So the access event may be irrelevant.”</w:t>
      </w:r>
    </w:p>
    <w:p>
      <w:pPr>
        <w:jc w:val="left"/>
      </w:pPr>
      <w:r>
        <w:t>Daniel looked offended.</w:t>
      </w:r>
    </w:p>
    <w:p>
      <w:pPr>
        <w:jc w:val="left"/>
      </w:pPr>
      <w:r>
        <w:t>“It is not irrelevant.”</w:t>
      </w:r>
    </w:p>
    <w:p>
      <w:pPr>
        <w:jc w:val="left"/>
      </w:pPr>
      <w:r>
        <w:t>“I said may be.”</w:t>
      </w:r>
    </w:p>
    <w:p>
      <w:pPr>
        <w:jc w:val="left"/>
      </w:pPr>
      <w:r>
        <w:t>“Data does not enjoy being called irrelevant.”</w:t>
      </w:r>
    </w:p>
    <w:p>
      <w:pPr>
        <w:jc w:val="left"/>
      </w:pPr>
      <w:r>
        <w:t>“Data has no feelings.”</w:t>
      </w:r>
    </w:p>
    <w:p>
      <w:pPr>
        <w:jc w:val="left"/>
      </w:pPr>
      <w:r>
        <w:t>Daniel looked at Rahman.</w:t>
      </w:r>
    </w:p>
    <w:p>
      <w:pPr>
        <w:jc w:val="left"/>
      </w:pPr>
      <w:r>
        <w:t>“She is going to be difficult.”</w:t>
      </w:r>
    </w:p>
    <w:p>
      <w:pPr>
        <w:jc w:val="left"/>
      </w:pPr>
      <w:r>
        <w:t>Rahman said, “Good.”</w:t>
      </w:r>
    </w:p>
    <w:p>
      <w:pPr>
        <w:jc w:val="left"/>
      </w:pPr>
      <w:r>
        <w:t>Salmah produced a different pattern.</w:t>
      </w:r>
    </w:p>
    <w:p>
      <w:pPr>
        <w:jc w:val="left"/>
      </w:pPr>
      <w:r>
        <w:t>Protection schedule accessed through a regional coordination account.</w:t>
      </w:r>
    </w:p>
    <w:p>
      <w:pPr>
        <w:jc w:val="left"/>
      </w:pPr>
      <w:r>
        <w:t>Credential valid.</w:t>
      </w:r>
    </w:p>
    <w:p>
      <w:pPr>
        <w:jc w:val="left"/>
      </w:pPr>
      <w:r>
        <w:t>User said the file had opened automatically during a broader briefing package.</w:t>
      </w:r>
    </w:p>
    <w:p>
      <w:pPr>
        <w:jc w:val="left"/>
      </w:pPr>
      <w:r>
        <w:t>Possible.</w:t>
      </w:r>
    </w:p>
    <w:p>
      <w:pPr>
        <w:jc w:val="left"/>
      </w:pPr>
      <w:r>
        <w:t>Hafiz’s evidence transfer had passed through three custody points.</w:t>
      </w:r>
    </w:p>
    <w:p>
      <w:pPr>
        <w:jc w:val="left"/>
      </w:pPr>
      <w:r>
        <w:t>The device was logged at the first two.</w:t>
      </w:r>
    </w:p>
    <w:p>
      <w:pPr>
        <w:jc w:val="left"/>
      </w:pPr>
      <w:r>
        <w:t>At the third, the inventory listed “1 mobile device” without serial number.</w:t>
      </w:r>
    </w:p>
    <w:p>
      <w:pPr>
        <w:jc w:val="left"/>
      </w:pPr>
      <w:r>
        <w:t>Daniel stared.</w:t>
      </w:r>
    </w:p>
    <w:p>
      <w:pPr>
        <w:jc w:val="left"/>
      </w:pPr>
      <w:r>
        <w:t>“That is terrible.”</w:t>
      </w:r>
    </w:p>
    <w:p>
      <w:pPr>
        <w:jc w:val="left"/>
      </w:pPr>
      <w:r>
        <w:t>Rafiq said, “It is common.”</w:t>
      </w:r>
    </w:p>
    <w:p>
      <w:pPr>
        <w:jc w:val="left"/>
      </w:pPr>
      <w:r>
        <w:t>“Then common is terrible.”</w:t>
      </w:r>
    </w:p>
    <w:p>
      <w:pPr>
        <w:jc w:val="left"/>
      </w:pPr>
      <w:r>
        <w:t>Aisyah looked at the form.</w:t>
      </w:r>
    </w:p>
    <w:p>
      <w:pPr>
        <w:jc w:val="left"/>
      </w:pPr>
      <w:r>
        <w:t>“Who signed?”</w:t>
      </w:r>
    </w:p>
    <w:p>
      <w:pPr>
        <w:jc w:val="left"/>
      </w:pPr>
      <w:r>
        <w:t>“Sergeant on duty.”</w:t>
      </w:r>
    </w:p>
    <w:p>
      <w:pPr>
        <w:jc w:val="left"/>
      </w:pPr>
      <w:r>
        <w:t>“Interview.”</w:t>
      </w:r>
    </w:p>
    <w:p>
      <w:pPr>
        <w:jc w:val="left"/>
      </w:pPr>
      <w:r>
        <w:t>Rafiq said, “He retired.”</w:t>
      </w:r>
    </w:p>
    <w:p>
      <w:pPr>
        <w:jc w:val="left"/>
      </w:pPr>
      <w:r>
        <w:t>“Still interview.”</w:t>
      </w:r>
    </w:p>
    <w:p>
      <w:pPr>
        <w:jc w:val="left"/>
      </w:pPr>
      <w:r>
        <w:t>Rahman watched the pieces gather.</w:t>
      </w:r>
    </w:p>
    <w:p>
      <w:pPr>
        <w:jc w:val="left"/>
      </w:pPr>
      <w:r>
        <w:t>Not yet a pattern.</w:t>
      </w:r>
    </w:p>
    <w:p>
      <w:pPr>
        <w:jc w:val="left"/>
      </w:pPr>
      <w:r>
        <w:t>Only vulnerabilities.</w:t>
      </w:r>
    </w:p>
    <w:p>
      <w:pPr>
        <w:jc w:val="left"/>
      </w:pPr>
      <w:r>
        <w:t>After lunch, Daniel built a simple matrix.</w:t>
      </w:r>
    </w:p>
    <w:p>
      <w:pPr>
        <w:jc w:val="left"/>
      </w:pPr>
      <w:r>
        <w:t>MERANTI — VALID ACCESS.</w:t>
      </w:r>
    </w:p>
    <w:p>
      <w:pPr>
        <w:jc w:val="left"/>
      </w:pPr>
      <w:r>
        <w:t>SALMAH — VALID ACCESS.</w:t>
      </w:r>
    </w:p>
    <w:p>
      <w:pPr>
        <w:jc w:val="left"/>
      </w:pPr>
      <w:r>
        <w:t>HAFIZ — VALID ACCESS / CUSTODY FAILURE.</w:t>
      </w:r>
    </w:p>
    <w:p>
      <w:pPr>
        <w:jc w:val="left"/>
      </w:pPr>
      <w:r>
        <w:t>He looked at Rahman.</w:t>
      </w:r>
    </w:p>
    <w:p>
      <w:pPr>
        <w:jc w:val="left"/>
      </w:pPr>
      <w:r>
        <w:t>“Someone knew.”</w:t>
      </w:r>
    </w:p>
    <w:p>
      <w:pPr>
        <w:jc w:val="left"/>
      </w:pPr>
      <w:r>
        <w:t>Aisyah said, “Or three someones.”</w:t>
      </w:r>
    </w:p>
    <w:p>
      <w:pPr>
        <w:jc w:val="left"/>
      </w:pPr>
      <w:r>
        <w:t>“Or weak systems.”</w:t>
      </w:r>
    </w:p>
    <w:p>
      <w:pPr>
        <w:jc w:val="left"/>
      </w:pPr>
      <w:r>
        <w:t>Rafiq added, “Or criminals watching us from outside.”</w:t>
      </w:r>
    </w:p>
    <w:p>
      <w:pPr>
        <w:jc w:val="left"/>
      </w:pPr>
      <w:r>
        <w:t>Daniel nodded reluctantly.</w:t>
      </w:r>
    </w:p>
    <w:p>
      <w:pPr>
        <w:jc w:val="left"/>
      </w:pPr>
      <w:r>
        <w:t>Rahman said, “Good.”</w:t>
      </w:r>
    </w:p>
    <w:p>
      <w:pPr>
        <w:jc w:val="left"/>
      </w:pPr>
      <w:r>
        <w:t>Daniel frowned.</w:t>
      </w:r>
    </w:p>
    <w:p>
      <w:pPr>
        <w:jc w:val="left"/>
      </w:pPr>
      <w:r>
        <w:t>“Which?”</w:t>
      </w:r>
    </w:p>
    <w:p>
      <w:pPr>
        <w:jc w:val="left"/>
      </w:pPr>
      <w:r>
        <w:t>“All of them stay alive until evidence kills them.”</w:t>
      </w:r>
    </w:p>
    <w:p>
      <w:pPr>
        <w:jc w:val="left"/>
      </w:pPr>
      <w:r>
        <w:t>They worked until after midnight.</w:t>
      </w:r>
    </w:p>
    <w:p>
      <w:pPr>
        <w:jc w:val="left"/>
      </w:pPr>
      <w:r>
        <w:t>By then ORION had requested personnel histories, financial declarations, system logs, evidence-transfer records and operational rosters.</w:t>
      </w:r>
    </w:p>
    <w:p>
      <w:pPr>
        <w:jc w:val="left"/>
      </w:pPr>
      <w:r>
        <w:t>Aisyah demanded independent integrity copies before directorates could “clean up administrative inconsistencies.”</w:t>
      </w:r>
    </w:p>
    <w:p>
      <w:pPr>
        <w:jc w:val="left"/>
      </w:pPr>
      <w:r>
        <w:t>Rafiq objected to the wording.</w:t>
      </w:r>
    </w:p>
    <w:p>
      <w:pPr>
        <w:jc w:val="left"/>
      </w:pPr>
      <w:r>
        <w:t>“Most admin mistakes are just mistakes.”</w:t>
      </w:r>
    </w:p>
    <w:p>
      <w:pPr>
        <w:jc w:val="left"/>
      </w:pPr>
      <w:r>
        <w:t>“I know.”</w:t>
      </w:r>
    </w:p>
    <w:p>
      <w:pPr>
        <w:jc w:val="left"/>
      </w:pPr>
      <w:r>
        <w:t>“You make it sound criminal.”</w:t>
      </w:r>
    </w:p>
    <w:p>
      <w:pPr>
        <w:jc w:val="left"/>
      </w:pPr>
      <w:r>
        <w:t>“I make it preservable.”</w:t>
      </w:r>
    </w:p>
    <w:p>
      <w:pPr>
        <w:jc w:val="left"/>
      </w:pPr>
      <w:r>
        <w:t>Daniel asked for raw metadata rather than exported reports.</w:t>
      </w:r>
    </w:p>
    <w:p>
      <w:pPr>
        <w:jc w:val="left"/>
      </w:pPr>
      <w:r>
        <w:t>The system administrator complained.</w:t>
      </w:r>
    </w:p>
    <w:p>
      <w:pPr>
        <w:jc w:val="left"/>
      </w:pPr>
      <w:r>
        <w:t>Daniel complained louder.</w:t>
      </w:r>
    </w:p>
    <w:p>
      <w:pPr>
        <w:jc w:val="left"/>
      </w:pPr>
      <w:r>
        <w:t>Rahman approved both requests.</w:t>
      </w:r>
    </w:p>
    <w:p>
      <w:pPr>
        <w:jc w:val="left"/>
      </w:pPr>
      <w:r>
        <w:t>At 23:15, a junior systems officer arrived with the first preserved audit export.</w:t>
      </w:r>
    </w:p>
    <w:p>
      <w:pPr>
        <w:jc w:val="left"/>
      </w:pPr>
      <w:r>
        <w:t>Daniel refused it.</w:t>
      </w:r>
    </w:p>
    <w:p>
      <w:pPr>
        <w:jc w:val="left"/>
      </w:pPr>
      <w:r>
        <w:t>The officer stared at him.</w:t>
      </w:r>
    </w:p>
    <w:p>
      <w:pPr>
        <w:jc w:val="left"/>
      </w:pPr>
      <w:r>
        <w:t>“You requested the logs.”</w:t>
      </w:r>
    </w:p>
    <w:p>
      <w:pPr>
        <w:jc w:val="left"/>
      </w:pPr>
      <w:r>
        <w:t>“I requested raw logs.”</w:t>
      </w:r>
    </w:p>
    <w:p>
      <w:pPr>
        <w:jc w:val="left"/>
      </w:pPr>
      <w:r>
        <w:t>“This is the report.”</w:t>
      </w:r>
    </w:p>
    <w:p>
      <w:pPr>
        <w:jc w:val="left"/>
      </w:pPr>
      <w:r>
        <w:t>“I can read the title.”</w:t>
      </w:r>
    </w:p>
    <w:p>
      <w:pPr>
        <w:jc w:val="left"/>
      </w:pPr>
      <w:r>
        <w:t>“It contains the same information.”</w:t>
      </w:r>
    </w:p>
    <w:p>
      <w:pPr>
        <w:jc w:val="left"/>
      </w:pPr>
      <w:r>
        <w:t>Daniel looked at Aisyah.</w:t>
      </w:r>
    </w:p>
    <w:p>
      <w:pPr>
        <w:jc w:val="left"/>
      </w:pPr>
      <w:r>
        <w:t>She said, “Does it?”</w:t>
      </w:r>
    </w:p>
    <w:p>
      <w:pPr>
        <w:jc w:val="left"/>
      </w:pPr>
      <w:r>
        <w:t>The officer hesitated.</w:t>
      </w:r>
    </w:p>
    <w:p>
      <w:pPr>
        <w:jc w:val="left"/>
      </w:pPr>
      <w:r>
        <w:t>“Mostly.”</w:t>
      </w:r>
    </w:p>
    <w:p>
      <w:pPr>
        <w:jc w:val="left"/>
      </w:pPr>
      <w:r>
        <w:t>Daniel leaned back.</w:t>
      </w:r>
    </w:p>
    <w:p>
      <w:pPr>
        <w:jc w:val="left"/>
      </w:pPr>
      <w:r>
        <w:t>“Beautiful word.”</w:t>
      </w:r>
    </w:p>
    <w:p>
      <w:pPr>
        <w:jc w:val="left"/>
      </w:pPr>
      <w:r>
        <w:t>Rahman asked, “What is missing?”</w:t>
      </w:r>
    </w:p>
    <w:p>
      <w:pPr>
        <w:jc w:val="left"/>
      </w:pPr>
      <w:r>
        <w:t>“System health events. failed authentication attempts. session handoffs. export actions. administrator overrides.”</w:t>
      </w:r>
    </w:p>
    <w:p>
      <w:pPr>
        <w:jc w:val="left"/>
      </w:pPr>
      <w:r>
        <w:t>“Relevant?”</w:t>
      </w:r>
    </w:p>
    <w:p>
      <w:pPr>
        <w:jc w:val="left"/>
      </w:pPr>
      <w:r>
        <w:t>“Maybe not.”</w:t>
      </w:r>
    </w:p>
    <w:p>
      <w:pPr>
        <w:jc w:val="left"/>
      </w:pPr>
      <w:r>
        <w:t>Aisyah said, “Then preserve them before deciding.”</w:t>
      </w:r>
    </w:p>
    <w:p>
      <w:pPr>
        <w:jc w:val="left"/>
      </w:pPr>
      <w:r>
        <w:t>The officer looked exhausted.</w:t>
      </w:r>
    </w:p>
    <w:p>
      <w:pPr>
        <w:jc w:val="left"/>
      </w:pPr>
      <w:r>
        <w:t>“It will take hours.”</w:t>
      </w:r>
    </w:p>
    <w:p>
      <w:pPr>
        <w:jc w:val="left"/>
      </w:pPr>
      <w:r>
        <w:t>Rahman said, “Take hours.”</w:t>
      </w:r>
    </w:p>
    <w:p>
      <w:pPr>
        <w:jc w:val="left"/>
      </w:pPr>
      <w:r>
        <w:t>After he left, Rafiq said, “We are going to become very popular.”</w:t>
      </w:r>
    </w:p>
    <w:p>
      <w:pPr>
        <w:jc w:val="left"/>
      </w:pPr>
      <w:r>
        <w:t>“No,” Aisyah replied.</w:t>
      </w:r>
    </w:p>
    <w:p>
      <w:pPr>
        <w:jc w:val="left"/>
      </w:pPr>
      <w:r>
        <w:t>“We are going to become very documented.”</w:t>
      </w:r>
    </w:p>
    <w:p>
      <w:pPr>
        <w:jc w:val="left"/>
      </w:pPr>
      <w:r>
        <w:t>Rahman looked at the empty evidence cabinet and the untouched whiteboard.</w:t>
      </w:r>
    </w:p>
    <w:p>
      <w:pPr>
        <w:jc w:val="left"/>
      </w:pPr>
      <w:r>
        <w:t>ORION had not solved anything.</w:t>
      </w:r>
    </w:p>
    <w:p>
      <w:pPr>
        <w:jc w:val="left"/>
      </w:pPr>
      <w:r>
        <w:t>It had only begun to make disappearance more difficult.</w:t>
      </w:r>
    </w:p>
    <w:p>
      <w:pPr>
        <w:jc w:val="left"/>
      </w:pPr>
      <w:r>
        <w:t>That was enough for the first day.</w:t>
      </w:r>
    </w:p>
    <w:p>
      <w:pPr>
        <w:jc w:val="left"/>
      </w:pPr>
      <w:r>
        <w:t>Before they left, Rahman created one additional rule and wrote it beneath the doctrine.</w:t>
      </w:r>
    </w:p>
    <w:p>
      <w:pPr>
        <w:jc w:val="left"/>
      </w:pPr>
      <w:r>
        <w:t>NO THEORY OWNS THE EVIDENCE.</w:t>
      </w:r>
    </w:p>
    <w:p>
      <w:pPr>
        <w:jc w:val="left"/>
      </w:pPr>
      <w:r>
        <w:t>Daniel read it.</w:t>
      </w:r>
    </w:p>
    <w:p>
      <w:pPr>
        <w:jc w:val="left"/>
      </w:pPr>
      <w:r>
        <w:t>“That is not a rule. That is philosophy.”</w:t>
      </w:r>
    </w:p>
    <w:p>
      <w:pPr>
        <w:jc w:val="left"/>
      </w:pPr>
      <w:r>
        <w:t>“It is a rule.”</w:t>
      </w:r>
    </w:p>
    <w:p>
      <w:pPr>
        <w:jc w:val="left"/>
      </w:pPr>
      <w:r>
        <w:t>“How do you enforce it?”</w:t>
      </w:r>
    </w:p>
    <w:p>
      <w:pPr>
        <w:jc w:val="left"/>
      </w:pPr>
      <w:r>
        <w:t>“By recording what would prove us wrong.”</w:t>
      </w:r>
    </w:p>
    <w:p>
      <w:pPr>
        <w:jc w:val="left"/>
      </w:pPr>
      <w:r>
        <w:t>Aisyah looked up.</w:t>
      </w:r>
    </w:p>
    <w:p>
      <w:pPr>
        <w:jc w:val="left"/>
      </w:pPr>
      <w:r>
        <w:t>“That I like.”</w:t>
      </w:r>
    </w:p>
    <w:p>
      <w:pPr>
        <w:jc w:val="left"/>
      </w:pPr>
      <w:r>
        <w:t>Rafiq said, “Until we spend all day disproving ourselves.”</w:t>
      </w:r>
    </w:p>
    <w:p>
      <w:pPr>
        <w:jc w:val="left"/>
      </w:pPr>
      <w:r>
        <w:t>Rahman capped the marker.</w:t>
      </w:r>
    </w:p>
    <w:p>
      <w:pPr>
        <w:jc w:val="left"/>
      </w:pPr>
      <w:r>
        <w:t>“Better than spending six months proving ourselves right.”</w:t>
      </w:r>
    </w:p>
    <w:p>
      <w:pPr>
        <w:jc w:val="left"/>
      </w:pPr>
      <w:r>
        <w:t>He thought of old cases that had become cleaner as they were remembered.</w:t>
      </w:r>
    </w:p>
    <w:p>
      <w:pPr>
        <w:jc w:val="left"/>
      </w:pPr>
      <w:r>
        <w:t>Photographs that became accusations.</w:t>
      </w:r>
    </w:p>
    <w:p>
      <w:pPr>
        <w:jc w:val="left"/>
      </w:pPr>
      <w:r>
        <w:t>Successful operations that became proof of judgment.</w:t>
      </w:r>
    </w:p>
    <w:p>
      <w:pPr>
        <w:jc w:val="left"/>
      </w:pPr>
      <w:r>
        <w:t>Restricted files that became accepted truth because nobody could see the missing pages.</w:t>
      </w:r>
    </w:p>
    <w:p>
      <w:pPr>
        <w:jc w:val="left"/>
      </w:pPr>
      <w:r>
        <w:t>ORION could not afford that.</w:t>
      </w:r>
    </w:p>
    <w:p>
      <w:pPr>
        <w:jc w:val="left"/>
      </w:pPr>
      <w:r>
        <w:t>Not if the problem was already inside the institution.</w:t>
      </w:r>
    </w:p>
    <w:p>
      <w:pPr>
        <w:jc w:val="left"/>
      </w:pPr>
      <w:r>
        <w:t>At 00:40, the room was quiet again.</w:t>
      </w:r>
    </w:p>
    <w:p>
      <w:pPr>
        <w:jc w:val="left"/>
      </w:pPr>
      <w:r>
        <w:t>Rafiq had left.</w:t>
      </w:r>
    </w:p>
    <w:p>
      <w:pPr>
        <w:jc w:val="left"/>
      </w:pPr>
      <w:r>
        <w:t>Aisyah was still reading personnel records.</w:t>
      </w:r>
    </w:p>
    <w:p>
      <w:pPr>
        <w:jc w:val="left"/>
      </w:pPr>
      <w:r>
        <w:t>Daniel sat before three screens.</w:t>
      </w:r>
    </w:p>
    <w:p>
      <w:pPr>
        <w:jc w:val="left"/>
      </w:pPr>
      <w:r>
        <w:t>Rahman looked at the whiteboard.</w:t>
      </w:r>
    </w:p>
    <w:p>
      <w:pPr>
        <w:jc w:val="left"/>
      </w:pPr>
      <w:r>
        <w:t>Money.</w:t>
      </w:r>
    </w:p>
    <w:p>
      <w:pPr>
        <w:jc w:val="left"/>
      </w:pPr>
      <w:r>
        <w:t>Information.</w:t>
      </w:r>
    </w:p>
    <w:p>
      <w:pPr>
        <w:jc w:val="left"/>
      </w:pPr>
      <w:r>
        <w:t>People.</w:t>
      </w:r>
    </w:p>
    <w:p>
      <w:pPr>
        <w:jc w:val="left"/>
      </w:pPr>
      <w:r>
        <w:t>Three simple lines.</w:t>
      </w:r>
    </w:p>
    <w:p>
      <w:pPr>
        <w:jc w:val="left"/>
      </w:pPr>
      <w:r>
        <w:t>Harun would have liked the first two.</w:t>
      </w:r>
    </w:p>
    <w:p>
      <w:pPr>
        <w:jc w:val="left"/>
      </w:pPr>
      <w:r>
        <w:t>He would have asked what was missing.</w:t>
      </w:r>
    </w:p>
    <w:p>
      <w:pPr>
        <w:jc w:val="left"/>
      </w:pPr>
      <w:r>
        <w:t>Rahman knew now.</w:t>
      </w:r>
    </w:p>
    <w:p>
      <w:pPr>
        <w:jc w:val="left"/>
      </w:pPr>
      <w:r>
        <w:t>Fear.</w:t>
      </w:r>
    </w:p>
    <w:p>
      <w:pPr>
        <w:jc w:val="left"/>
      </w:pPr>
      <w:r>
        <w:t>What people protected.</w:t>
      </w:r>
    </w:p>
    <w:p>
      <w:pPr>
        <w:jc w:val="left"/>
      </w:pPr>
      <w:r>
        <w:t>What they could not afford to lose.</w:t>
      </w:r>
    </w:p>
    <w:p>
      <w:pPr>
        <w:jc w:val="left"/>
      </w:pPr>
      <w:r>
        <w:t>Not yet.</w:t>
      </w:r>
    </w:p>
    <w:p>
      <w:pPr>
        <w:jc w:val="left"/>
      </w:pPr>
      <w:r>
        <w:t>Too early.</w:t>
      </w:r>
    </w:p>
    <w:p>
      <w:pPr>
        <w:jc w:val="left"/>
      </w:pPr>
      <w:r>
        <w:t>He turned to Daniel.</w:t>
      </w:r>
    </w:p>
    <w:p>
      <w:pPr>
        <w:jc w:val="left"/>
      </w:pPr>
      <w:r>
        <w:t>“What do the three failures have in common?”</w:t>
      </w:r>
    </w:p>
    <w:p>
      <w:pPr>
        <w:jc w:val="left"/>
      </w:pPr>
      <w:r>
        <w:t>Daniel rubbed his eyes.</w:t>
      </w:r>
    </w:p>
    <w:p>
      <w:pPr>
        <w:jc w:val="left"/>
      </w:pPr>
      <w:r>
        <w:t>“Nothing conclusive.”</w:t>
      </w:r>
    </w:p>
    <w:p>
      <w:pPr>
        <w:jc w:val="left"/>
      </w:pPr>
      <w:r>
        <w:t>“Good.”</w:t>
      </w:r>
    </w:p>
    <w:p>
      <w:pPr>
        <w:jc w:val="left"/>
      </w:pPr>
      <w:r>
        <w:t>Daniel looked annoyed.</w:t>
      </w:r>
    </w:p>
    <w:p>
      <w:pPr>
        <w:jc w:val="left"/>
      </w:pPr>
      <w:r>
        <w:t>“Do you want my answer or not?”</w:t>
      </w:r>
    </w:p>
    <w:p>
      <w:pPr>
        <w:jc w:val="left"/>
      </w:pPr>
      <w:r>
        <w:t>“Yes.”</w:t>
      </w:r>
    </w:p>
    <w:p>
      <w:pPr>
        <w:jc w:val="left"/>
      </w:pPr>
      <w:r>
        <w:t>“Each required information that existed inside police systems.”</w:t>
      </w:r>
    </w:p>
    <w:p>
      <w:pPr>
        <w:jc w:val="left"/>
      </w:pPr>
      <w:r>
        <w:t>Aisyah looked up.</w:t>
      </w:r>
    </w:p>
    <w:p>
      <w:pPr>
        <w:jc w:val="left"/>
      </w:pPr>
      <w:r>
        <w:t>“That does not mean the leak came through the system.”</w:t>
      </w:r>
    </w:p>
    <w:p>
      <w:pPr>
        <w:jc w:val="left"/>
      </w:pPr>
      <w:r>
        <w:t>“I know.”</w:t>
      </w:r>
    </w:p>
    <w:p>
      <w:pPr>
        <w:jc w:val="left"/>
      </w:pPr>
      <w:r>
        <w:t>“Could be conversation.”</w:t>
      </w:r>
    </w:p>
    <w:p>
      <w:pPr>
        <w:jc w:val="left"/>
      </w:pPr>
      <w:r>
        <w:t>“I know.”</w:t>
      </w:r>
    </w:p>
    <w:p>
      <w:pPr>
        <w:jc w:val="left"/>
      </w:pPr>
      <w:r>
        <w:t>“Observation.”</w:t>
      </w:r>
    </w:p>
    <w:p>
      <w:pPr>
        <w:jc w:val="left"/>
      </w:pPr>
      <w:r>
        <w:t>“I know.”</w:t>
      </w:r>
    </w:p>
    <w:p>
      <w:pPr>
        <w:jc w:val="left"/>
      </w:pPr>
      <w:r>
        <w:t>“Source compromise.”</w:t>
      </w:r>
    </w:p>
    <w:p>
      <w:pPr>
        <w:jc w:val="left"/>
      </w:pPr>
      <w:r>
        <w:t>Daniel turned.</w:t>
      </w:r>
    </w:p>
    <w:p>
      <w:pPr>
        <w:jc w:val="left"/>
      </w:pPr>
      <w:r>
        <w:t>“I know.”</w:t>
      </w:r>
    </w:p>
    <w:p>
      <w:pPr>
        <w:jc w:val="left"/>
      </w:pPr>
      <w:r>
        <w:t>Rahman raised one hand.</w:t>
      </w:r>
    </w:p>
    <w:p>
      <w:pPr>
        <w:jc w:val="left"/>
      </w:pPr>
      <w:r>
        <w:t>Daniel looked back at the screens.</w:t>
      </w:r>
    </w:p>
    <w:p>
      <w:pPr>
        <w:jc w:val="left"/>
      </w:pPr>
      <w:r>
        <w:t>Then said, more quietly, “But someone knew.”</w:t>
      </w:r>
    </w:p>
    <w:p>
      <w:pPr>
        <w:jc w:val="left"/>
      </w:pPr>
      <w:r>
        <w:t>Rahman looked at the three case names.</w:t>
      </w:r>
    </w:p>
    <w:p>
      <w:pPr>
        <w:jc w:val="left"/>
      </w:pPr>
      <w:r>
        <w:t>Meranti.</w:t>
      </w:r>
    </w:p>
    <w:p>
      <w:pPr>
        <w:jc w:val="left"/>
      </w:pPr>
      <w:r>
        <w:t>Salmah.</w:t>
      </w:r>
    </w:p>
    <w:p>
      <w:pPr>
        <w:jc w:val="left"/>
      </w:pPr>
      <w:r>
        <w:t>Hafiz.</w:t>
      </w:r>
    </w:p>
    <w:p>
      <w:pPr>
        <w:jc w:val="left"/>
      </w:pPr>
      <w:r>
        <w:t>Three different failures.</w:t>
      </w:r>
    </w:p>
    <w:p>
      <w:pPr>
        <w:jc w:val="left"/>
      </w:pPr>
      <w:r>
        <w:t>Three different credentials.</w:t>
      </w:r>
    </w:p>
    <w:p>
      <w:pPr>
        <w:jc w:val="left"/>
      </w:pPr>
      <w:r>
        <w:t>Three different routes by which protected information might have escaped.</w:t>
      </w:r>
    </w:p>
    <w:p>
      <w:pPr>
        <w:jc w:val="left"/>
      </w:pPr>
      <w:r>
        <w:t>No single mole yet.</w:t>
      </w:r>
    </w:p>
    <w:p>
      <w:pPr>
        <w:jc w:val="left"/>
      </w:pPr>
      <w:r>
        <w:t>Only a fact ORION could not explain away.</w:t>
      </w:r>
    </w:p>
    <w:p>
      <w:pPr>
        <w:jc w:val="left"/>
      </w:pPr>
      <w:r>
        <w:t>Someone knew.</w:t>
      </w:r>
    </w:p>
    <w:p>
      <w:pPr>
        <w:jc w:val="left"/>
      </w:pPr>
      <w:r>
        <w:t>Somewhere between knowing and consequence, the police had failed to protect its own information.</w:t>
      </w:r>
    </w:p>
    <w:p>
      <w:pPr>
        <w:jc w:val="left"/>
      </w:pPr>
      <w:r>
        <w:t>END CHAPTER THIRTEEN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