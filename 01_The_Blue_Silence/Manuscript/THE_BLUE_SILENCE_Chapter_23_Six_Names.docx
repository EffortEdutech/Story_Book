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TWENTY-THREE</w:t>
      </w:r>
    </w:p>
    <w:p>
      <w:pPr>
        <w:pStyle w:val="Heading2"/>
        <w:jc w:val="center"/>
      </w:pPr>
      <w:r>
        <w:t>SIX NAMES</w:t>
      </w:r>
    </w:p>
    <w:p>
      <w:pPr>
        <w:jc w:val="center"/>
      </w:pPr>
      <w:r>
        <w:rPr>
          <w:i/>
        </w:rPr>
        <w:t>KOTA ARUNA — 2026</w:t>
      </w:r>
    </w:p>
    <w:p>
      <w:pPr>
        <w:jc w:val="left"/>
      </w:pPr>
      <w:r>
        <w:t>Rahman wrote the names by hand.</w:t>
      </w:r>
    </w:p>
    <w:p>
      <w:pPr>
        <w:jc w:val="left"/>
      </w:pPr>
      <w:r>
        <w:t>The first mistake was writing them down.</w:t>
      </w:r>
    </w:p>
    <w:p>
      <w:pPr>
        <w:jc w:val="left"/>
      </w:pPr>
      <w:r>
        <w:t>Or the first honest thing.</w:t>
      </w:r>
    </w:p>
    <w:p>
      <w:pPr>
        <w:jc w:val="left"/>
      </w:pPr>
      <w:r>
        <w:t>He was no longer sure.</w:t>
      </w:r>
    </w:p>
    <w:p>
      <w:pPr>
        <w:jc w:val="left"/>
      </w:pPr>
      <w:r>
        <w:t>The paper came from an old training manual on intelligence handling that nobody used anymore. He removed the blank back page because he did not want the list inside ORION’s digital systems.</w:t>
      </w:r>
    </w:p>
    <w:p>
      <w:pPr>
        <w:jc w:val="left"/>
      </w:pPr>
      <w:r>
        <w:t>Then he wrote six names.</w:t>
      </w:r>
    </w:p>
    <w:p>
      <w:pPr>
        <w:jc w:val="left"/>
      </w:pPr>
      <w:r>
        <w:t>RAHMAN AZIZ.</w:t>
      </w:r>
    </w:p>
    <w:p>
      <w:pPr>
        <w:jc w:val="left"/>
      </w:pPr>
      <w:r>
        <w:t>NUR AISYAH RAHIM.</w:t>
      </w:r>
    </w:p>
    <w:p>
      <w:pPr>
        <w:jc w:val="left"/>
      </w:pPr>
      <w:r>
        <w:t>DANIEL LIM.</w:t>
      </w:r>
    </w:p>
    <w:p>
      <w:pPr>
        <w:jc w:val="left"/>
      </w:pPr>
      <w:r>
        <w:t>FARHAN ZAKARIA.</w:t>
      </w:r>
    </w:p>
    <w:p>
      <w:pPr>
        <w:jc w:val="left"/>
      </w:pPr>
      <w:r>
        <w:t>RAFIQ HAMDAN.</w:t>
      </w:r>
    </w:p>
    <w:p>
      <w:pPr>
        <w:jc w:val="left"/>
      </w:pPr>
      <w:r>
        <w:t>FARID KAMAL.</w:t>
      </w:r>
    </w:p>
    <w:p>
      <w:pPr>
        <w:jc w:val="left"/>
      </w:pPr>
      <w:r>
        <w:t>He looked at them.</w:t>
      </w:r>
    </w:p>
    <w:p>
      <w:pPr>
        <w:jc w:val="left"/>
      </w:pPr>
      <w:r>
        <w:t>Six people.</w:t>
      </w:r>
    </w:p>
    <w:p>
      <w:pPr>
        <w:jc w:val="left"/>
      </w:pPr>
      <w:r>
        <w:t>Not the six privileged identities from the seven-minute access pool.</w:t>
      </w:r>
    </w:p>
    <w:p>
      <w:pPr>
        <w:jc w:val="left"/>
      </w:pPr>
      <w:r>
        <w:t>Different question.</w:t>
      </w:r>
    </w:p>
    <w:p>
      <w:pPr>
        <w:jc w:val="left"/>
      </w:pPr>
      <w:r>
        <w:t>These were the people who, through authority, proximity, technical access, liaison work or command, could plausibly know enough about ORION’s vulnerabilities to matter.</w:t>
      </w:r>
    </w:p>
    <w:p>
      <w:pPr>
        <w:jc w:val="left"/>
      </w:pPr>
      <w:r>
        <w:t>Plausibly.</w:t>
      </w:r>
    </w:p>
    <w:p>
      <w:pPr>
        <w:jc w:val="left"/>
      </w:pPr>
      <w:r>
        <w:t>That word saved him from accusing them.</w:t>
      </w:r>
    </w:p>
    <w:p>
      <w:pPr>
        <w:jc w:val="left"/>
      </w:pPr>
      <w:r>
        <w:t>Or allowed him to pretend he was not.</w:t>
      </w:r>
    </w:p>
    <w:p>
      <w:pPr>
        <w:jc w:val="left"/>
      </w:pPr>
      <w:r>
        <w:t>At the bottom he wrote:</w:t>
      </w:r>
    </w:p>
    <w:p>
      <w:pPr>
        <w:jc w:val="left"/>
      </w:pPr>
      <w:r>
        <w:t>NO ONE CLEARED.</w:t>
      </w:r>
    </w:p>
    <w:p>
      <w:pPr>
        <w:jc w:val="left"/>
      </w:pPr>
      <w:r>
        <w:t>NO ONE ACCUSED.</w:t>
      </w:r>
    </w:p>
    <w:p>
      <w:pPr>
        <w:jc w:val="left"/>
      </w:pPr>
      <w:r>
        <w:t>He did not write reasons beside the names at first.</w:t>
      </w:r>
    </w:p>
    <w:p>
      <w:pPr>
        <w:jc w:val="left"/>
      </w:pPr>
      <w:r>
        <w:t>Reasons hardened too quickly.</w:t>
      </w:r>
    </w:p>
    <w:p>
      <w:pPr>
        <w:jc w:val="left"/>
      </w:pPr>
      <w:r>
        <w:t>Instead he created six questions.</w:t>
      </w:r>
    </w:p>
    <w:p>
      <w:pPr>
        <w:jc w:val="left"/>
      </w:pPr>
      <w:r>
        <w:t>WHAT ACCESS DID THIS PERSON ACTUALLY HAVE?</w:t>
      </w:r>
    </w:p>
    <w:p>
      <w:pPr>
        <w:jc w:val="left"/>
      </w:pPr>
      <w:r>
        <w:t>WHAT INFORMATION COULD THEY INFER WITHOUT ACCESS?</w:t>
      </w:r>
    </w:p>
    <w:p>
      <w:pPr>
        <w:jc w:val="left"/>
      </w:pPr>
      <w:r>
        <w:t>WHAT EVIDENCE SUPPORTS COMPROMISE?</w:t>
      </w:r>
    </w:p>
    <w:p>
      <w:pPr>
        <w:jc w:val="left"/>
      </w:pPr>
      <w:r>
        <w:t>WHAT EVIDENCE SUPPORTS INNOCENT EXPLANATION?</w:t>
      </w:r>
    </w:p>
    <w:p>
      <w:pPr>
        <w:jc w:val="left"/>
      </w:pPr>
      <w:r>
        <w:t>WHAT COULD THEY BE AFRAID TO LOSE?</w:t>
      </w:r>
    </w:p>
    <w:p>
      <w:pPr>
        <w:jc w:val="left"/>
      </w:pPr>
      <w:r>
        <w:t>WHAT WOULD PROVE MY THEORY WRONG?</w:t>
      </w:r>
    </w:p>
    <w:p>
      <w:pPr>
        <w:jc w:val="left"/>
      </w:pPr>
      <w:r>
        <w:t>The last question came from ORION’s own rule.</w:t>
      </w:r>
    </w:p>
    <w:p>
      <w:pPr>
        <w:jc w:val="left"/>
      </w:pPr>
      <w:r>
        <w:t>No theory owns the evidence.</w:t>
      </w:r>
    </w:p>
    <w:p>
      <w:pPr>
        <w:jc w:val="left"/>
      </w:pPr>
      <w:r>
        <w:t>He started with himself.</w:t>
      </w:r>
    </w:p>
    <w:p>
      <w:pPr>
        <w:jc w:val="left"/>
      </w:pPr>
      <w:r>
        <w:t>Access: almost everything.</w:t>
      </w:r>
    </w:p>
    <w:p>
      <w:pPr>
        <w:jc w:val="left"/>
      </w:pPr>
      <w:r>
        <w:t>Inference: command gave him context others lacked.</w:t>
      </w:r>
    </w:p>
    <w:p>
      <w:pPr>
        <w:jc w:val="left"/>
      </w:pPr>
      <w:r>
        <w:t>Compromise evidence: historical procedural breaches, secret six-name list now in his hand.</w:t>
      </w:r>
    </w:p>
    <w:p>
      <w:pPr>
        <w:jc w:val="left"/>
      </w:pPr>
      <w:r>
        <w:t>Innocent explanation: command required access. No financial corruption evidence. No criminal contact tied to current leaks.</w:t>
      </w:r>
    </w:p>
    <w:p>
      <w:pPr>
        <w:jc w:val="left"/>
      </w:pPr>
      <w:r>
        <w:t>Afraid to lose?</w:t>
      </w:r>
    </w:p>
    <w:p>
      <w:pPr>
        <w:jc w:val="left"/>
      </w:pPr>
      <w:r>
        <w:t>Rahman stopped.</w:t>
      </w:r>
    </w:p>
    <w:p>
      <w:pPr>
        <w:jc w:val="left"/>
      </w:pPr>
      <w:r>
        <w:t>Reputation.</w:t>
      </w:r>
    </w:p>
    <w:p>
      <w:pPr>
        <w:jc w:val="left"/>
      </w:pPr>
      <w:r>
        <w:t>Family.</w:t>
      </w:r>
    </w:p>
    <w:p>
      <w:pPr>
        <w:jc w:val="left"/>
      </w:pPr>
      <w:r>
        <w:t>Team.</w:t>
      </w:r>
    </w:p>
    <w:p>
      <w:pPr>
        <w:jc w:val="left"/>
      </w:pPr>
      <w:r>
        <w:t>The idea that his career had meant something.</w:t>
      </w:r>
    </w:p>
    <w:p>
      <w:pPr>
        <w:jc w:val="left"/>
      </w:pPr>
      <w:r>
        <w:t>He wrote only:</w:t>
      </w:r>
    </w:p>
    <w:p>
      <w:pPr>
        <w:jc w:val="left"/>
      </w:pPr>
      <w:r>
        <w:t>REPUTATION / FAMILY / ORION.</w:t>
      </w:r>
    </w:p>
    <w:p>
      <w:pPr>
        <w:jc w:val="left"/>
      </w:pPr>
      <w:r>
        <w:t>Then Aisyah.</w:t>
      </w:r>
    </w:p>
    <w:p>
      <w:pPr>
        <w:jc w:val="left"/>
      </w:pPr>
      <w:r>
        <w:t>Access to integrity material.</w:t>
      </w:r>
    </w:p>
    <w:p>
      <w:pPr>
        <w:jc w:val="left"/>
      </w:pPr>
      <w:r>
        <w:t>One legitimate print.</w:t>
      </w:r>
    </w:p>
    <w:p>
      <w:pPr>
        <w:jc w:val="left"/>
      </w:pPr>
      <w:r>
        <w:t>Independent conversations with Razak.</w:t>
      </w:r>
    </w:p>
    <w:p>
      <w:pPr>
        <w:jc w:val="left"/>
      </w:pPr>
      <w:r>
        <w:t>Could protect evidence.</w:t>
      </w:r>
    </w:p>
    <w:p>
      <w:pPr>
        <w:jc w:val="left"/>
      </w:pPr>
      <w:r>
        <w:t>Could also conceal what she was doing from him.</w:t>
      </w:r>
    </w:p>
    <w:p>
      <w:pPr>
        <w:jc w:val="left"/>
      </w:pPr>
      <w:r>
        <w:t>Afraid to lose?</w:t>
      </w:r>
    </w:p>
    <w:p>
      <w:pPr>
        <w:jc w:val="left"/>
      </w:pPr>
      <w:r>
        <w:t>Career? Father’s legacy? Professional certainty?</w:t>
      </w:r>
    </w:p>
    <w:p>
      <w:pPr>
        <w:jc w:val="left"/>
      </w:pPr>
      <w:r>
        <w:t>He crossed out the guesses.</w:t>
      </w:r>
    </w:p>
    <w:p>
      <w:pPr>
        <w:jc w:val="left"/>
      </w:pPr>
      <w:r>
        <w:t>He did not know.</w:t>
      </w:r>
    </w:p>
    <w:p>
      <w:pPr>
        <w:jc w:val="left"/>
      </w:pPr>
      <w:r>
        <w:t>Daniel.</w:t>
      </w:r>
    </w:p>
    <w:p>
      <w:pPr>
        <w:jc w:val="left"/>
      </w:pPr>
      <w:r>
        <w:t>Systems.</w:t>
      </w:r>
    </w:p>
    <w:p>
      <w:pPr>
        <w:jc w:val="left"/>
      </w:pPr>
      <w:r>
        <w:t>Logs.</w:t>
      </w:r>
    </w:p>
    <w:p>
      <w:pPr>
        <w:jc w:val="left"/>
      </w:pPr>
      <w:r>
        <w:t>Print controls.</w:t>
      </w:r>
    </w:p>
    <w:p>
      <w:pPr>
        <w:jc w:val="left"/>
      </w:pPr>
      <w:r>
        <w:t>The ability to make technical conclusions other people could not easily challenge.</w:t>
      </w:r>
    </w:p>
    <w:p>
      <w:pPr>
        <w:jc w:val="left"/>
      </w:pPr>
      <w:r>
        <w:t>No evidence he had manipulated data.</w:t>
      </w:r>
    </w:p>
    <w:p>
      <w:pPr>
        <w:jc w:val="left"/>
      </w:pPr>
      <w:r>
        <w:t>Farhan.</w:t>
      </w:r>
    </w:p>
    <w:p>
      <w:pPr>
        <w:jc w:val="left"/>
      </w:pPr>
      <w:r>
        <w:t>Operational metadata.</w:t>
      </w:r>
    </w:p>
    <w:p>
      <w:pPr>
        <w:jc w:val="left"/>
      </w:pPr>
      <w:r>
        <w:t>New access.</w:t>
      </w:r>
    </w:p>
    <w:p>
      <w:pPr>
        <w:jc w:val="left"/>
      </w:pPr>
      <w:r>
        <w:t>Family business.</w:t>
      </w:r>
    </w:p>
    <w:p>
      <w:pPr>
        <w:jc w:val="left"/>
      </w:pPr>
      <w:r>
        <w:t>Ambition.</w:t>
      </w:r>
    </w:p>
    <w:p>
      <w:pPr>
        <w:jc w:val="left"/>
      </w:pPr>
      <w:r>
        <w:t>No proof any of those amounted to compromise.</w:t>
      </w:r>
    </w:p>
    <w:p>
      <w:pPr>
        <w:jc w:val="left"/>
      </w:pPr>
      <w:r>
        <w:t>Rafiq.</w:t>
      </w:r>
    </w:p>
    <w:p>
      <w:pPr>
        <w:jc w:val="left"/>
      </w:pPr>
      <w:r>
        <w:t>Field schedules.</w:t>
      </w:r>
    </w:p>
    <w:p>
      <w:pPr>
        <w:jc w:val="left"/>
      </w:pPr>
      <w:r>
        <w:t>CID loyalties.</w:t>
      </w:r>
    </w:p>
    <w:p>
      <w:pPr>
        <w:jc w:val="left"/>
      </w:pPr>
      <w:r>
        <w:t>Operational impatience.</w:t>
      </w:r>
    </w:p>
    <w:p>
      <w:pPr>
        <w:jc w:val="left"/>
      </w:pPr>
      <w:r>
        <w:t>Farid.</w:t>
      </w:r>
    </w:p>
    <w:p>
      <w:pPr>
        <w:jc w:val="left"/>
      </w:pPr>
      <w:r>
        <w:t>Senior access.</w:t>
      </w:r>
    </w:p>
    <w:p>
      <w:pPr>
        <w:jc w:val="left"/>
      </w:pPr>
      <w:r>
        <w:t>Historical intelligence restrictions.</w:t>
      </w:r>
    </w:p>
    <w:p>
      <w:pPr>
        <w:jc w:val="left"/>
      </w:pPr>
      <w:r>
        <w:t>A legitimate printed copy that could not be fully accounted for.</w:t>
      </w:r>
    </w:p>
    <w:p>
      <w:pPr>
        <w:jc w:val="left"/>
      </w:pPr>
      <w:r>
        <w:t>Rahman stared at that line longest.</w:t>
      </w:r>
    </w:p>
    <w:p>
      <w:pPr>
        <w:jc w:val="left"/>
      </w:pPr>
      <w:r>
        <w:t>Then he wrote beside every name:</w:t>
      </w:r>
    </w:p>
    <w:p>
      <w:pPr>
        <w:jc w:val="left"/>
      </w:pPr>
      <w:r>
        <w:t>UNKNOWN ≠ SUSPICIOUS.</w:t>
      </w:r>
    </w:p>
    <w:p>
      <w:pPr>
        <w:jc w:val="left"/>
      </w:pPr>
      <w:r>
        <w:t>The page was becoming a warning to himself more than a suspect list.</w:t>
      </w:r>
    </w:p>
    <w:p>
      <w:pPr>
        <w:jc w:val="left"/>
      </w:pPr>
      <w:r>
        <w:t>Good.</w:t>
      </w:r>
    </w:p>
    <w:p>
      <w:pPr>
        <w:jc w:val="left"/>
      </w:pPr>
      <w:r>
        <w:t>It needed to.</w:t>
      </w:r>
    </w:p>
    <w:p>
      <w:pPr>
        <w:jc w:val="left"/>
      </w:pPr>
      <w:r>
        <w:t>He folded the page once.</w:t>
      </w:r>
    </w:p>
    <w:p>
      <w:pPr>
        <w:jc w:val="left"/>
      </w:pPr>
      <w:r>
        <w:t>Then stopped.</w:t>
      </w:r>
    </w:p>
    <w:p>
      <w:pPr>
        <w:jc w:val="left"/>
      </w:pPr>
      <w:r>
        <w:t>Hiding a list was an act with meaning.</w:t>
      </w:r>
    </w:p>
    <w:p>
      <w:pPr>
        <w:jc w:val="left"/>
      </w:pPr>
      <w:r>
        <w:t>Harun had hidden copies because official storage became unsafe.</w:t>
      </w:r>
    </w:p>
    <w:p>
      <w:pPr>
        <w:jc w:val="left"/>
      </w:pPr>
      <w:r>
        <w:t>Rahman was hiding suspicion because he no longer trusted the room.</w:t>
      </w:r>
    </w:p>
    <w:p>
      <w:pPr>
        <w:jc w:val="left"/>
      </w:pPr>
      <w:r>
        <w:t>Those were not the same thing.</w:t>
      </w:r>
    </w:p>
    <w:p>
      <w:pPr>
        <w:jc w:val="left"/>
      </w:pPr>
      <w:r>
        <w:t>They felt close enough to trouble him.</w:t>
      </w:r>
    </w:p>
    <w:p>
      <w:pPr>
        <w:jc w:val="left"/>
      </w:pPr>
      <w:r>
        <w:t>He opened the old manual.</w:t>
      </w:r>
    </w:p>
    <w:p>
      <w:pPr>
        <w:jc w:val="left"/>
      </w:pPr>
      <w:r>
        <w:t>Placed the page between chapters on source validation.</w:t>
      </w:r>
    </w:p>
    <w:p>
      <w:pPr>
        <w:jc w:val="left"/>
      </w:pPr>
      <w:r>
        <w:t>Closed it.</w:t>
      </w:r>
    </w:p>
    <w:p>
      <w:pPr>
        <w:jc w:val="left"/>
      </w:pPr>
      <w:r>
        <w:t>Put the manual in the bottom drawer.</w:t>
      </w:r>
    </w:p>
    <w:p>
      <w:pPr>
        <w:jc w:val="left"/>
      </w:pPr>
      <w:r>
        <w:t>Then locked the drawer.</w:t>
      </w:r>
    </w:p>
    <w:p>
      <w:pPr>
        <w:jc w:val="left"/>
      </w:pPr>
      <w:r>
        <w:t>At 07:30, Aisyah walked into his office without knocking.</w:t>
      </w:r>
    </w:p>
    <w:p>
      <w:pPr>
        <w:jc w:val="left"/>
      </w:pPr>
      <w:r>
        <w:t>“Razak wants expanded access preservation.”</w:t>
      </w:r>
    </w:p>
    <w:p>
      <w:pPr>
        <w:jc w:val="left"/>
      </w:pPr>
      <w:r>
        <w:t>Rahman looked at the locked drawer.</w:t>
      </w:r>
    </w:p>
    <w:p>
      <w:pPr>
        <w:jc w:val="left"/>
      </w:pPr>
      <w:r>
        <w:t>Then at her.</w:t>
      </w:r>
    </w:p>
    <w:p>
      <w:pPr>
        <w:jc w:val="left"/>
      </w:pPr>
      <w:r>
        <w:t>“Approved.”</w:t>
      </w:r>
    </w:p>
    <w:p>
      <w:pPr>
        <w:jc w:val="left"/>
      </w:pPr>
      <w:r>
        <w:t>She noticed.</w:t>
      </w:r>
    </w:p>
    <w:p>
      <w:pPr>
        <w:jc w:val="left"/>
      </w:pPr>
      <w:r>
        <w:t>“What?”</w:t>
      </w:r>
    </w:p>
    <w:p>
      <w:pPr>
        <w:jc w:val="left"/>
      </w:pPr>
      <w:r>
        <w:t>“Nothing.”</w:t>
      </w:r>
    </w:p>
    <w:p>
      <w:pPr>
        <w:jc w:val="left"/>
      </w:pPr>
      <w:r>
        <w:t>Her expression changed.</w:t>
      </w:r>
    </w:p>
    <w:p>
      <w:pPr>
        <w:jc w:val="left"/>
      </w:pPr>
      <w:r>
        <w:t>The word had become dangerous between them.</w:t>
      </w:r>
    </w:p>
    <w:p>
      <w:pPr>
        <w:jc w:val="left"/>
      </w:pPr>
      <w:r>
        <w:t>Rahman corrected himself.</w:t>
      </w:r>
    </w:p>
    <w:p>
      <w:pPr>
        <w:jc w:val="left"/>
      </w:pPr>
      <w:r>
        <w:t>“I was thinking.”</w:t>
      </w:r>
    </w:p>
    <w:p>
      <w:pPr>
        <w:jc w:val="left"/>
      </w:pPr>
      <w:r>
        <w:t>“About?”</w:t>
      </w:r>
    </w:p>
    <w:p>
      <w:pPr>
        <w:jc w:val="left"/>
      </w:pPr>
      <w:r>
        <w:t>“The leak.”</w:t>
      </w:r>
    </w:p>
    <w:p>
      <w:pPr>
        <w:jc w:val="left"/>
      </w:pPr>
      <w:r>
        <w:t>“That narrows nothing.”</w:t>
      </w:r>
    </w:p>
    <w:p>
      <w:pPr>
        <w:jc w:val="left"/>
      </w:pPr>
      <w:r>
        <w:t>He almost smiled.</w:t>
      </w:r>
    </w:p>
    <w:p>
      <w:pPr>
        <w:jc w:val="left"/>
      </w:pPr>
      <w:r>
        <w:t>She did not.</w:t>
      </w:r>
    </w:p>
    <w:p>
      <w:pPr>
        <w:jc w:val="left"/>
      </w:pPr>
      <w:r>
        <w:t>“Do you suspect me?” she asked.</w:t>
      </w:r>
    </w:p>
    <w:p>
      <w:pPr>
        <w:jc w:val="left"/>
      </w:pPr>
      <w:r>
        <w:t>Direct.</w:t>
      </w:r>
    </w:p>
    <w:p>
      <w:pPr>
        <w:jc w:val="left"/>
      </w:pPr>
      <w:r>
        <w:t>Typical.</w:t>
      </w:r>
    </w:p>
    <w:p>
      <w:pPr>
        <w:jc w:val="left"/>
      </w:pPr>
      <w:r>
        <w:t>Rahman looked at her.</w:t>
      </w:r>
    </w:p>
    <w:p>
      <w:pPr>
        <w:jc w:val="left"/>
      </w:pPr>
      <w:r>
        <w:t>“Yes.”</w:t>
      </w:r>
    </w:p>
    <w:p>
      <w:pPr>
        <w:jc w:val="left"/>
      </w:pPr>
      <w:r>
        <w:t>She held still.</w:t>
      </w:r>
    </w:p>
    <w:p>
      <w:pPr>
        <w:jc w:val="left"/>
      </w:pPr>
      <w:r>
        <w:t>“Good.”</w:t>
      </w:r>
    </w:p>
    <w:p>
      <w:pPr>
        <w:jc w:val="left"/>
      </w:pPr>
      <w:r>
        <w:t>That surprised him.</w:t>
      </w:r>
    </w:p>
    <w:p>
      <w:pPr>
        <w:jc w:val="left"/>
      </w:pPr>
      <w:r>
        <w:t>“Good?”</w:t>
      </w:r>
    </w:p>
    <w:p>
      <w:pPr>
        <w:jc w:val="left"/>
      </w:pPr>
      <w:r>
        <w:t>“If you didn’t, your integrity framework would be performance.”</w:t>
      </w:r>
    </w:p>
    <w:p>
      <w:pPr>
        <w:jc w:val="left"/>
      </w:pPr>
      <w:r>
        <w:t>“Do you suspect me?”</w:t>
      </w:r>
    </w:p>
    <w:p>
      <w:pPr>
        <w:jc w:val="left"/>
      </w:pPr>
      <w:r>
        <w:t>“Yes.”</w:t>
      </w:r>
    </w:p>
    <w:p>
      <w:pPr>
        <w:jc w:val="left"/>
      </w:pPr>
      <w:r>
        <w:t>The answer came faster.</w:t>
      </w:r>
    </w:p>
    <w:p>
      <w:pPr>
        <w:jc w:val="left"/>
      </w:pPr>
      <w:r>
        <w:t>He should have expected it.</w:t>
      </w:r>
    </w:p>
    <w:p>
      <w:pPr>
        <w:jc w:val="left"/>
      </w:pPr>
      <w:r>
        <w:t>“Why?”</w:t>
      </w:r>
    </w:p>
    <w:p>
      <w:pPr>
        <w:jc w:val="left"/>
      </w:pPr>
      <w:r>
        <w:t>“Access. authority. history of discretionary breaches. command position.”</w:t>
      </w:r>
    </w:p>
    <w:p>
      <w:pPr>
        <w:jc w:val="left"/>
      </w:pPr>
      <w:r>
        <w:t>No softness.</w:t>
      </w:r>
    </w:p>
    <w:p>
      <w:pPr>
        <w:jc w:val="left"/>
      </w:pPr>
      <w:r>
        <w:t>No personal apology.</w:t>
      </w:r>
    </w:p>
    <w:p>
      <w:pPr>
        <w:jc w:val="left"/>
      </w:pPr>
      <w:r>
        <w:t>Rahman felt irritation anyway.</w:t>
      </w:r>
    </w:p>
    <w:p>
      <w:pPr>
        <w:jc w:val="left"/>
      </w:pPr>
      <w:r>
        <w:t>That interested him.</w:t>
      </w:r>
    </w:p>
    <w:p>
      <w:pPr>
        <w:jc w:val="left"/>
      </w:pPr>
      <w:r>
        <w:t>He had told the team nobody was exempt.</w:t>
      </w:r>
    </w:p>
    <w:p>
      <w:pPr>
        <w:jc w:val="left"/>
      </w:pPr>
      <w:r>
        <w:t>Hearing the principle applied to him felt different.</w:t>
      </w:r>
    </w:p>
    <w:p>
      <w:pPr>
        <w:jc w:val="left"/>
      </w:pPr>
      <w:r>
        <w:t>Aisyah watched.</w:t>
      </w:r>
    </w:p>
    <w:p>
      <w:pPr>
        <w:jc w:val="left"/>
      </w:pPr>
      <w:r>
        <w:t>“You don’t like it.”</w:t>
      </w:r>
    </w:p>
    <w:p>
      <w:pPr>
        <w:jc w:val="left"/>
      </w:pPr>
      <w:r>
        <w:t>“No.”</w:t>
      </w:r>
    </w:p>
    <w:p>
      <w:pPr>
        <w:jc w:val="left"/>
      </w:pPr>
      <w:r>
        <w:t>“Good.”</w:t>
      </w:r>
    </w:p>
    <w:p>
      <w:pPr>
        <w:jc w:val="left"/>
      </w:pPr>
      <w:r>
        <w:t>He gave her a look.</w:t>
      </w:r>
    </w:p>
    <w:p>
      <w:pPr>
        <w:jc w:val="left"/>
      </w:pPr>
      <w:r>
        <w:t>She almost smiled.</w:t>
      </w:r>
    </w:p>
    <w:p>
      <w:pPr>
        <w:jc w:val="left"/>
      </w:pPr>
      <w:r>
        <w:t>Then turned serious.</w:t>
      </w:r>
    </w:p>
    <w:p>
      <w:pPr>
        <w:jc w:val="left"/>
      </w:pPr>
      <w:r>
        <w:t>“Suspicion cannot become secret punishment.”</w:t>
      </w:r>
    </w:p>
    <w:p>
      <w:pPr>
        <w:jc w:val="left"/>
      </w:pPr>
      <w:r>
        <w:t>“I know.”</w:t>
      </w:r>
    </w:p>
    <w:p>
      <w:pPr>
        <w:jc w:val="left"/>
      </w:pPr>
      <w:r>
        <w:t>“People lose access based on evidence, not your feelings.”</w:t>
      </w:r>
    </w:p>
    <w:p>
      <w:pPr>
        <w:jc w:val="left"/>
      </w:pPr>
      <w:r>
        <w:t>“I know.”</w:t>
      </w:r>
    </w:p>
    <w:p>
      <w:pPr>
        <w:jc w:val="left"/>
      </w:pPr>
      <w:r>
        <w:t>“Do you?”</w:t>
      </w:r>
    </w:p>
    <w:p>
      <w:pPr>
        <w:jc w:val="left"/>
      </w:pPr>
      <w:r>
        <w:t>Rahman’s eyes moved toward the drawer again.</w:t>
      </w:r>
    </w:p>
    <w:p>
      <w:pPr>
        <w:jc w:val="left"/>
      </w:pPr>
      <w:r>
        <w:t>Aisyah followed the glance.</w:t>
      </w:r>
    </w:p>
    <w:p>
      <w:pPr>
        <w:jc w:val="left"/>
      </w:pPr>
      <w:r>
        <w:t>He hated that.</w:t>
      </w:r>
    </w:p>
    <w:p>
      <w:pPr>
        <w:jc w:val="left"/>
      </w:pPr>
      <w:r>
        <w:t>“What is in there?”</w:t>
      </w:r>
    </w:p>
    <w:p>
      <w:pPr>
        <w:jc w:val="left"/>
      </w:pPr>
      <w:r>
        <w:t>“Nothing relevant to your request.”</w:t>
      </w:r>
    </w:p>
    <w:p>
      <w:pPr>
        <w:jc w:val="left"/>
      </w:pPr>
      <w:r>
        <w:t>Narrow answer.</w:t>
      </w:r>
    </w:p>
    <w:p>
      <w:pPr>
        <w:jc w:val="left"/>
      </w:pPr>
      <w:r>
        <w:t>Her eyes changed.</w:t>
      </w:r>
    </w:p>
    <w:p>
      <w:pPr>
        <w:jc w:val="left"/>
      </w:pPr>
      <w:r>
        <w:t>Rahman heard himself.</w:t>
      </w:r>
    </w:p>
    <w:p>
      <w:pPr>
        <w:jc w:val="left"/>
      </w:pPr>
      <w:r>
        <w:t>Too late.</w:t>
      </w:r>
    </w:p>
    <w:p>
      <w:pPr>
        <w:jc w:val="left"/>
      </w:pPr>
      <w:r>
        <w:t>Aisyah said, “All right.”</w:t>
      </w:r>
    </w:p>
    <w:p>
      <w:pPr>
        <w:jc w:val="left"/>
      </w:pPr>
      <w:r>
        <w:t>She left.</w:t>
      </w:r>
    </w:p>
    <w:p>
      <w:pPr>
        <w:jc w:val="left"/>
      </w:pPr>
      <w:r>
        <w:t>The door closed.</w:t>
      </w:r>
    </w:p>
    <w:p>
      <w:pPr>
        <w:jc w:val="left"/>
      </w:pPr>
      <w:r>
        <w:t>Rahman sat still.</w:t>
      </w:r>
    </w:p>
    <w:p>
      <w:pPr>
        <w:jc w:val="left"/>
      </w:pPr>
      <w:r>
        <w:t>He had not lied.</w:t>
      </w:r>
    </w:p>
    <w:p>
      <w:pPr>
        <w:jc w:val="left"/>
      </w:pPr>
      <w:r>
        <w:t>That was not the same as being open.</w:t>
      </w:r>
    </w:p>
    <w:p>
      <w:pPr>
        <w:jc w:val="left"/>
      </w:pPr>
      <w:r>
        <w:t>By midmorning, Daniel had completed device comparisons from the leaked vulnerability review.</w:t>
      </w:r>
    </w:p>
    <w:p>
      <w:pPr>
        <w:jc w:val="left"/>
      </w:pPr>
      <w:r>
        <w:t>No direct transmission found from ORION devices.</w:t>
      </w:r>
    </w:p>
    <w:p>
      <w:pPr>
        <w:jc w:val="left"/>
      </w:pPr>
      <w:r>
        <w:t>No photograph of the pages on Daniel’s phone.</w:t>
      </w:r>
    </w:p>
    <w:p>
      <w:pPr>
        <w:jc w:val="left"/>
      </w:pPr>
      <w:r>
        <w:t>No unauthorised copy on Aisyah’s.</w:t>
      </w:r>
    </w:p>
    <w:p>
      <w:pPr>
        <w:jc w:val="left"/>
      </w:pPr>
      <w:r>
        <w:t>Farid’s official device clean within available scope.</w:t>
      </w:r>
    </w:p>
    <w:p>
      <w:pPr>
        <w:jc w:val="left"/>
      </w:pPr>
      <w:r>
        <w:t>Rafiq’s clean.</w:t>
      </w:r>
    </w:p>
    <w:p>
      <w:pPr>
        <w:jc w:val="left"/>
      </w:pPr>
      <w:r>
        <w:t>Rahman’s clean.</w:t>
      </w:r>
    </w:p>
    <w:p>
      <w:pPr>
        <w:jc w:val="left"/>
      </w:pPr>
      <w:r>
        <w:t>Farhan’s contained normal scheduling discussions and one message that bothered Aisyah.</w:t>
      </w:r>
    </w:p>
    <w:p>
      <w:pPr>
        <w:jc w:val="left"/>
      </w:pPr>
      <w:r>
        <w:t>Tomorrow bad for movement.</w:t>
      </w:r>
    </w:p>
    <w:p>
      <w:pPr>
        <w:jc w:val="left"/>
      </w:pPr>
      <w:r>
        <w:t>Too many units out.</w:t>
      </w:r>
    </w:p>
    <w:p>
      <w:pPr>
        <w:jc w:val="left"/>
      </w:pPr>
      <w:r>
        <w:t>The message was to a regional operations coordinator.</w:t>
      </w:r>
    </w:p>
    <w:p>
      <w:pPr>
        <w:jc w:val="left"/>
      </w:pPr>
      <w:r>
        <w:t>Perfectly legitimate context.</w:t>
      </w:r>
    </w:p>
    <w:p>
      <w:pPr>
        <w:jc w:val="left"/>
      </w:pPr>
      <w:r>
        <w:t>A convoy-support question.</w:t>
      </w:r>
    </w:p>
    <w:p>
      <w:pPr>
        <w:jc w:val="left"/>
      </w:pPr>
      <w:r>
        <w:t>Still, the wording demonstrated how little information a person needed to communicate operational tempo.</w:t>
      </w:r>
    </w:p>
    <w:p>
      <w:pPr>
        <w:jc w:val="left"/>
      </w:pPr>
      <w:r>
        <w:t>Farhan explained it.</w:t>
      </w:r>
    </w:p>
    <w:p>
      <w:pPr>
        <w:jc w:val="left"/>
      </w:pPr>
      <w:r>
        <w:t>The explanation matched the thread.</w:t>
      </w:r>
    </w:p>
    <w:p>
      <w:pPr>
        <w:jc w:val="left"/>
      </w:pPr>
      <w:r>
        <w:t>Aisyah logged it as contextual, not suspicious.</w:t>
      </w:r>
    </w:p>
    <w:p>
      <w:pPr>
        <w:jc w:val="left"/>
      </w:pPr>
      <w:r>
        <w:t>Rahman watched her do it.</w:t>
      </w:r>
    </w:p>
    <w:p>
      <w:pPr>
        <w:jc w:val="left"/>
      </w:pPr>
      <w:r>
        <w:t>Fair.</w:t>
      </w:r>
    </w:p>
    <w:p>
      <w:pPr>
        <w:jc w:val="left"/>
      </w:pPr>
      <w:r>
        <w:t>That mattered.</w:t>
      </w:r>
    </w:p>
    <w:p>
      <w:pPr>
        <w:jc w:val="left"/>
      </w:pPr>
      <w:r>
        <w:t>At lunch, Rafiq closed the door to SOC 4.</w:t>
      </w:r>
    </w:p>
    <w:p>
      <w:pPr>
        <w:jc w:val="left"/>
      </w:pPr>
      <w:r>
        <w:t>“We are paralysing ourselves.”</w:t>
      </w:r>
    </w:p>
    <w:p>
      <w:pPr>
        <w:jc w:val="left"/>
      </w:pPr>
      <w:r>
        <w:t>Daniel looked up.</w:t>
      </w:r>
    </w:p>
    <w:p>
      <w:pPr>
        <w:jc w:val="left"/>
      </w:pPr>
      <w:r>
        <w:t>“How?”</w:t>
      </w:r>
    </w:p>
    <w:p>
      <w:pPr>
        <w:jc w:val="left"/>
      </w:pPr>
      <w:r>
        <w:t>“Every question becomes an integrity investigation.”</w:t>
      </w:r>
    </w:p>
    <w:p>
      <w:pPr>
        <w:jc w:val="left"/>
      </w:pPr>
      <w:r>
        <w:t>Aisyah said, “Because an internal document is in criminal hands.”</w:t>
      </w:r>
    </w:p>
    <w:p>
      <w:pPr>
        <w:jc w:val="left"/>
      </w:pPr>
      <w:r>
        <w:t>“Yes. We know.”</w:t>
      </w:r>
    </w:p>
    <w:p>
      <w:pPr>
        <w:jc w:val="left"/>
      </w:pPr>
      <w:r>
        <w:t>“Then what do you suggest?”</w:t>
      </w:r>
    </w:p>
    <w:p>
      <w:pPr>
        <w:jc w:val="left"/>
      </w:pPr>
      <w:r>
        <w:t>“Operate.”</w:t>
      </w:r>
    </w:p>
    <w:p>
      <w:pPr>
        <w:jc w:val="left"/>
      </w:pPr>
      <w:r>
        <w:t>“We are.”</w:t>
      </w:r>
    </w:p>
    <w:p>
      <w:pPr>
        <w:jc w:val="left"/>
      </w:pPr>
      <w:r>
        <w:t>“No. We are auditing our own shadows.”</w:t>
      </w:r>
    </w:p>
    <w:p>
      <w:pPr>
        <w:jc w:val="left"/>
      </w:pPr>
      <w:r>
        <w:t>Rahman listened.</w:t>
      </w:r>
    </w:p>
    <w:p>
      <w:pPr>
        <w:jc w:val="left"/>
      </w:pPr>
      <w:r>
        <w:t>Rafiq pointed toward the board.</w:t>
      </w:r>
    </w:p>
    <w:p>
      <w:pPr>
        <w:jc w:val="left"/>
      </w:pPr>
      <w:r>
        <w:t>“Zafir is still out. Gambling operations continue. Warehouse network still moving.”</w:t>
      </w:r>
    </w:p>
    <w:p>
      <w:pPr>
        <w:jc w:val="left"/>
      </w:pPr>
      <w:r>
        <w:t>“Yes.”</w:t>
      </w:r>
    </w:p>
    <w:p>
      <w:pPr>
        <w:jc w:val="left"/>
      </w:pPr>
      <w:r>
        <w:t>“We keep staring at ourselves, they win.”</w:t>
      </w:r>
    </w:p>
    <w:p>
      <w:pPr>
        <w:jc w:val="left"/>
      </w:pPr>
      <w:r>
        <w:t>Aisyah said, “If we ignore the leak, they win differently.”</w:t>
      </w:r>
    </w:p>
    <w:p>
      <w:pPr>
        <w:jc w:val="left"/>
      </w:pPr>
      <w:r>
        <w:t>Rafiq looked at Rahman.</w:t>
      </w:r>
    </w:p>
    <w:p>
      <w:pPr>
        <w:jc w:val="left"/>
      </w:pPr>
      <w:r>
        <w:t>“Pick.”</w:t>
      </w:r>
    </w:p>
    <w:p>
      <w:pPr>
        <w:jc w:val="left"/>
      </w:pPr>
      <w:r>
        <w:t>Rahman shook his head.</w:t>
      </w:r>
    </w:p>
    <w:p>
      <w:pPr>
        <w:jc w:val="left"/>
      </w:pPr>
      <w:r>
        <w:t>“No.”</w:t>
      </w:r>
    </w:p>
    <w:p>
      <w:pPr>
        <w:jc w:val="left"/>
      </w:pPr>
      <w:r>
        <w:t>Rafiq frowned.</w:t>
      </w:r>
    </w:p>
    <w:p>
      <w:pPr>
        <w:jc w:val="left"/>
      </w:pPr>
      <w:r>
        <w:t>“We do both.”</w:t>
      </w:r>
    </w:p>
    <w:p>
      <w:pPr>
        <w:jc w:val="left"/>
      </w:pPr>
      <w:r>
        <w:t>“With what people?”</w:t>
      </w:r>
    </w:p>
    <w:p>
      <w:pPr>
        <w:jc w:val="left"/>
      </w:pPr>
      <w:r>
        <w:t>“Fewer targets. tighter teams. independent evidence cells.”</w:t>
      </w:r>
    </w:p>
    <w:p>
      <w:pPr>
        <w:jc w:val="left"/>
      </w:pPr>
      <w:r>
        <w:t>Daniel said, “Compartmentalise.”</w:t>
      </w:r>
    </w:p>
    <w:p>
      <w:pPr>
        <w:jc w:val="left"/>
      </w:pPr>
      <w:r>
        <w:t>The word returned.</w:t>
      </w:r>
    </w:p>
    <w:p>
      <w:pPr>
        <w:jc w:val="left"/>
      </w:pPr>
      <w:r>
        <w:t>Rahman felt it.</w:t>
      </w:r>
    </w:p>
    <w:p>
      <w:pPr>
        <w:jc w:val="left"/>
      </w:pPr>
      <w:r>
        <w:t>Aisyah did too.</w:t>
      </w:r>
    </w:p>
    <w:p>
      <w:pPr>
        <w:jc w:val="left"/>
      </w:pPr>
      <w:r>
        <w:t>Her expression changed.</w:t>
      </w:r>
    </w:p>
    <w:p>
      <w:pPr>
        <w:jc w:val="left"/>
      </w:pPr>
      <w:r>
        <w:t>“Carefully,” she said.</w:t>
      </w:r>
    </w:p>
    <w:p>
      <w:pPr>
        <w:jc w:val="left"/>
      </w:pPr>
      <w:r>
        <w:t>Rahman nodded.</w:t>
      </w:r>
    </w:p>
    <w:p>
      <w:pPr>
        <w:jc w:val="left"/>
      </w:pPr>
      <w:r>
        <w:t>“Every compartment logged. Every restriction reviewable.”</w:t>
      </w:r>
    </w:p>
    <w:p>
      <w:pPr>
        <w:jc w:val="left"/>
      </w:pPr>
      <w:r>
        <w:t>Rafiq said, “That slows us.”</w:t>
      </w:r>
    </w:p>
    <w:p>
      <w:pPr>
        <w:jc w:val="left"/>
      </w:pPr>
      <w:r>
        <w:t>“Yes.”</w:t>
      </w:r>
    </w:p>
    <w:p>
      <w:pPr>
        <w:jc w:val="left"/>
      </w:pPr>
      <w:r>
        <w:t>“Everything slows us.”</w:t>
      </w:r>
    </w:p>
    <w:p>
      <w:pPr>
        <w:jc w:val="left"/>
      </w:pPr>
      <w:r>
        <w:t>“Good investigations are slow until they are not.”</w:t>
      </w:r>
    </w:p>
    <w:p>
      <w:pPr>
        <w:jc w:val="left"/>
      </w:pPr>
      <w:r>
        <w:t>Rafiq exhaled.</w:t>
      </w:r>
    </w:p>
    <w:p>
      <w:pPr>
        <w:jc w:val="left"/>
      </w:pPr>
      <w:r>
        <w:t>No one was satisfied.</w:t>
      </w:r>
    </w:p>
    <w:p>
      <w:pPr>
        <w:jc w:val="left"/>
      </w:pPr>
      <w:r>
        <w:t>Good.</w:t>
      </w:r>
    </w:p>
    <w:p>
      <w:pPr>
        <w:jc w:val="left"/>
      </w:pPr>
      <w:r>
        <w:t>Rahman had stopped trusting plans everyone liked.</w:t>
      </w:r>
    </w:p>
    <w:p>
      <w:pPr>
        <w:jc w:val="left"/>
      </w:pPr>
      <w:r>
        <w:t>Later that day, Daniel asked the question Rahman had hoped nobody would ask.</w:t>
      </w:r>
    </w:p>
    <w:p>
      <w:pPr>
        <w:jc w:val="left"/>
      </w:pPr>
      <w:r>
        <w:t>“Do we have an internal suspect list?”</w:t>
      </w:r>
    </w:p>
    <w:p>
      <w:pPr>
        <w:jc w:val="left"/>
      </w:pPr>
      <w:r>
        <w:t>The room quieted.</w:t>
      </w:r>
    </w:p>
    <w:p>
      <w:pPr>
        <w:jc w:val="left"/>
      </w:pPr>
      <w:r>
        <w:t>Rahman said, “We have access review.”</w:t>
      </w:r>
    </w:p>
    <w:p>
      <w:pPr>
        <w:jc w:val="left"/>
      </w:pPr>
      <w:r>
        <w:t>“That is not what I asked.”</w:t>
      </w:r>
    </w:p>
    <w:p>
      <w:pPr>
        <w:jc w:val="left"/>
      </w:pPr>
      <w:r>
        <w:t>Aisyah looked at Rahman.</w:t>
      </w:r>
    </w:p>
    <w:p>
      <w:pPr>
        <w:jc w:val="left"/>
      </w:pPr>
      <w:r>
        <w:t>Rafiq did too.</w:t>
      </w:r>
    </w:p>
    <w:p>
      <w:pPr>
        <w:jc w:val="left"/>
      </w:pPr>
      <w:r>
        <w:t>Rahman felt the folded page in the locked drawer though it was three metres away.</w:t>
      </w:r>
    </w:p>
    <w:p>
      <w:pPr>
        <w:jc w:val="left"/>
      </w:pPr>
      <w:r>
        <w:t>“We do not have an accused-person list.”</w:t>
      </w:r>
    </w:p>
    <w:p>
      <w:pPr>
        <w:jc w:val="left"/>
      </w:pPr>
      <w:r>
        <w:t>True.</w:t>
      </w:r>
    </w:p>
    <w:p>
      <w:pPr>
        <w:jc w:val="left"/>
      </w:pPr>
      <w:r>
        <w:t>Daniel frowned.</w:t>
      </w:r>
    </w:p>
    <w:p>
      <w:pPr>
        <w:jc w:val="left"/>
      </w:pPr>
      <w:r>
        <w:t>“Do we have names under enhanced scrutiny?”</w:t>
      </w:r>
    </w:p>
    <w:p>
      <w:pPr>
        <w:jc w:val="left"/>
      </w:pPr>
      <w:r>
        <w:t>“Yes.”</w:t>
      </w:r>
    </w:p>
    <w:p>
      <w:pPr>
        <w:jc w:val="left"/>
      </w:pPr>
      <w:r>
        <w:t>“Whose?”</w:t>
      </w:r>
    </w:p>
    <w:p>
      <w:pPr>
        <w:jc w:val="left"/>
      </w:pPr>
      <w:r>
        <w:t>“Relevant access holders.”</w:t>
      </w:r>
    </w:p>
    <w:p>
      <w:pPr>
        <w:jc w:val="left"/>
      </w:pPr>
      <w:r>
        <w:t>“That includes us.”</w:t>
      </w:r>
    </w:p>
    <w:p>
      <w:pPr>
        <w:jc w:val="left"/>
      </w:pPr>
      <w:r>
        <w:t>“Yes.”</w:t>
      </w:r>
    </w:p>
    <w:p>
      <w:pPr>
        <w:jc w:val="left"/>
      </w:pPr>
      <w:r>
        <w:t>“Are we allowed to know who else?”</w:t>
      </w:r>
    </w:p>
    <w:p>
      <w:pPr>
        <w:jc w:val="left"/>
      </w:pPr>
      <w:r>
        <w:t>“Not if disclosure compromises the review.”</w:t>
      </w:r>
    </w:p>
    <w:p>
      <w:pPr>
        <w:jc w:val="left"/>
      </w:pPr>
      <w:r>
        <w:t>Aisyah watched him carefully.</w:t>
      </w:r>
    </w:p>
    <w:p>
      <w:pPr>
        <w:jc w:val="left"/>
      </w:pPr>
      <w:r>
        <w:t>She knew the shape of narrow answers.</w:t>
      </w:r>
    </w:p>
    <w:p>
      <w:pPr>
        <w:jc w:val="left"/>
      </w:pPr>
      <w:r>
        <w:t>Rahman continued before she could speak.</w:t>
      </w:r>
    </w:p>
    <w:p>
      <w:pPr>
        <w:jc w:val="left"/>
      </w:pPr>
      <w:r>
        <w:t>“If integrity develops a formal subject, procedure applies. Until then, we work evidence, not gossip.”</w:t>
      </w:r>
    </w:p>
    <w:p>
      <w:pPr>
        <w:jc w:val="left"/>
      </w:pPr>
      <w:r>
        <w:t>Daniel accepted that.</w:t>
      </w:r>
    </w:p>
    <w:p>
      <w:pPr>
        <w:jc w:val="left"/>
      </w:pPr>
      <w:r>
        <w:t>Rafiq did not look satisfied.</w:t>
      </w:r>
    </w:p>
    <w:p>
      <w:pPr>
        <w:jc w:val="left"/>
      </w:pPr>
      <w:r>
        <w:t>Aisyah said nothing.</w:t>
      </w:r>
    </w:p>
    <w:p>
      <w:pPr>
        <w:jc w:val="left"/>
      </w:pPr>
      <w:r>
        <w:t>The conversation moved on.</w:t>
      </w:r>
    </w:p>
    <w:p>
      <w:pPr>
        <w:jc w:val="left"/>
      </w:pPr>
      <w:r>
        <w:t>Rahman knew he had stayed inside the line technically.</w:t>
      </w:r>
    </w:p>
    <w:p>
      <w:pPr>
        <w:jc w:val="left"/>
      </w:pPr>
      <w:r>
        <w:t>That did not make him comfortable.</w:t>
      </w:r>
    </w:p>
    <w:p>
      <w:pPr>
        <w:jc w:val="left"/>
      </w:pPr>
      <w:r>
        <w:t>He was beginning to understand how easily procedural truth could serve emotional secrecy.</w:t>
      </w:r>
    </w:p>
    <w:p>
      <w:pPr>
        <w:jc w:val="left"/>
      </w:pPr>
      <w:r>
        <w:t>That afternoon, Farid requested a private update.</w:t>
      </w:r>
    </w:p>
    <w:p>
      <w:pPr>
        <w:jc w:val="left"/>
      </w:pPr>
      <w:r>
        <w:t>Rahman went to his office.</w:t>
      </w:r>
    </w:p>
    <w:p>
      <w:pPr>
        <w:jc w:val="left"/>
      </w:pPr>
      <w:r>
        <w:t>The leaked document lay in a red evidence folder.</w:t>
      </w:r>
    </w:p>
    <w:p>
      <w:pPr>
        <w:jc w:val="left"/>
      </w:pPr>
      <w:r>
        <w:t>Farid looked older than he had a week earlier.</w:t>
      </w:r>
    </w:p>
    <w:p>
      <w:pPr>
        <w:jc w:val="left"/>
      </w:pPr>
      <w:r>
        <w:t>“Any name?”</w:t>
      </w:r>
    </w:p>
    <w:p>
      <w:pPr>
        <w:jc w:val="left"/>
      </w:pPr>
      <w:r>
        <w:t>“No.”</w:t>
      </w:r>
    </w:p>
    <w:p>
      <w:pPr>
        <w:jc w:val="left"/>
      </w:pPr>
      <w:r>
        <w:t>“Working theory?”</w:t>
      </w:r>
    </w:p>
    <w:p>
      <w:pPr>
        <w:jc w:val="left"/>
      </w:pPr>
      <w:r>
        <w:t>“Multiple.”</w:t>
      </w:r>
    </w:p>
    <w:p>
      <w:pPr>
        <w:jc w:val="left"/>
      </w:pPr>
      <w:r>
        <w:t>“Give me your best.”</w:t>
      </w:r>
    </w:p>
    <w:p>
      <w:pPr>
        <w:jc w:val="left"/>
      </w:pPr>
      <w:r>
        <w:t>Rahman did not.</w:t>
      </w:r>
    </w:p>
    <w:p>
      <w:pPr>
        <w:jc w:val="left"/>
      </w:pPr>
      <w:r>
        <w:t>Farid noticed.</w:t>
      </w:r>
    </w:p>
    <w:p>
      <w:pPr>
        <w:jc w:val="left"/>
      </w:pPr>
      <w:r>
        <w:t>“You don’t trust me.”</w:t>
      </w:r>
    </w:p>
    <w:p>
      <w:pPr>
        <w:jc w:val="left"/>
      </w:pPr>
      <w:r>
        <w:t>Rahman said nothing.</w:t>
      </w:r>
    </w:p>
    <w:p>
      <w:pPr>
        <w:jc w:val="left"/>
      </w:pPr>
      <w:r>
        <w:t>Farid leaned back.</w:t>
      </w:r>
    </w:p>
    <w:p>
      <w:pPr>
        <w:jc w:val="left"/>
      </w:pPr>
      <w:r>
        <w:t>“That is appropriate.”</w:t>
      </w:r>
    </w:p>
    <w:p>
      <w:pPr>
        <w:jc w:val="left"/>
      </w:pPr>
      <w:r>
        <w:t>Again.</w:t>
      </w:r>
    </w:p>
    <w:p>
      <w:pPr>
        <w:jc w:val="left"/>
      </w:pPr>
      <w:r>
        <w:t>Everyone was too comfortable being suspected.</w:t>
      </w:r>
    </w:p>
    <w:p>
      <w:pPr>
        <w:jc w:val="left"/>
      </w:pPr>
      <w:r>
        <w:t>Or pretending to be.</w:t>
      </w:r>
    </w:p>
    <w:p>
      <w:pPr>
        <w:jc w:val="left"/>
      </w:pPr>
      <w:r>
        <w:t>Farid continued.</w:t>
      </w:r>
    </w:p>
    <w:p>
      <w:pPr>
        <w:jc w:val="left"/>
      </w:pPr>
      <w:r>
        <w:t>“You think suspicion is a moral failure.”</w:t>
      </w:r>
    </w:p>
    <w:p>
      <w:pPr>
        <w:jc w:val="left"/>
      </w:pPr>
      <w:r>
        <w:t>“No.”</w:t>
      </w:r>
    </w:p>
    <w:p>
      <w:pPr>
        <w:jc w:val="left"/>
      </w:pPr>
      <w:r>
        <w:t>“You carry it like one.”</w:t>
      </w:r>
    </w:p>
    <w:p>
      <w:pPr>
        <w:jc w:val="left"/>
      </w:pPr>
      <w:r>
        <w:t>Rahman looked at him.</w:t>
      </w:r>
    </w:p>
    <w:p>
      <w:pPr>
        <w:jc w:val="left"/>
      </w:pPr>
      <w:r>
        <w:t>“What would you do?”</w:t>
      </w:r>
    </w:p>
    <w:p>
      <w:pPr>
        <w:jc w:val="left"/>
      </w:pPr>
      <w:r>
        <w:t>“Reduce assumptions.”</w:t>
      </w:r>
    </w:p>
    <w:p>
      <w:pPr>
        <w:jc w:val="left"/>
      </w:pPr>
      <w:r>
        <w:t>“That is not an answer.”</w:t>
      </w:r>
    </w:p>
    <w:p>
      <w:pPr>
        <w:jc w:val="left"/>
      </w:pPr>
      <w:r>
        <w:t>“It is the only answer before evidence.”</w:t>
      </w:r>
    </w:p>
    <w:p>
      <w:pPr>
        <w:jc w:val="left"/>
      </w:pPr>
      <w:r>
        <w:t>Rahman almost laughed.</w:t>
      </w:r>
    </w:p>
    <w:p>
      <w:pPr>
        <w:jc w:val="left"/>
      </w:pPr>
      <w:r>
        <w:t>Harun.</w:t>
      </w:r>
    </w:p>
    <w:p>
      <w:pPr>
        <w:jc w:val="left"/>
      </w:pPr>
      <w:r>
        <w:t>Farid.</w:t>
      </w:r>
    </w:p>
    <w:p>
      <w:pPr>
        <w:jc w:val="left"/>
      </w:pPr>
      <w:r>
        <w:t>Aisyah.</w:t>
      </w:r>
    </w:p>
    <w:p>
      <w:pPr>
        <w:jc w:val="left"/>
      </w:pPr>
      <w:r>
        <w:t>All of them teaching him the same lesson from different directions.</w:t>
      </w:r>
    </w:p>
    <w:p>
      <w:pPr>
        <w:jc w:val="left"/>
      </w:pPr>
      <w:r>
        <w:t>“Did you lose your printed copy?” Rahman asked.</w:t>
      </w:r>
    </w:p>
    <w:p>
      <w:pPr>
        <w:jc w:val="left"/>
      </w:pPr>
      <w:r>
        <w:t>“I do not know.”</w:t>
      </w:r>
    </w:p>
    <w:p>
      <w:pPr>
        <w:jc w:val="left"/>
      </w:pPr>
      <w:r>
        <w:t>“Could someone remove it from your office?”</w:t>
      </w:r>
    </w:p>
    <w:p>
      <w:pPr>
        <w:jc w:val="left"/>
      </w:pPr>
      <w:r>
        <w:t>“Yes.”</w:t>
      </w:r>
    </w:p>
    <w:p>
      <w:pPr>
        <w:jc w:val="left"/>
      </w:pPr>
      <w:r>
        <w:t>“Who?”</w:t>
      </w:r>
    </w:p>
    <w:p>
      <w:pPr>
        <w:jc w:val="left"/>
      </w:pPr>
      <w:r>
        <w:t>“More people than I like.”</w:t>
      </w:r>
    </w:p>
    <w:p>
      <w:pPr>
        <w:jc w:val="left"/>
      </w:pPr>
      <w:r>
        <w:t>“Did you ever discuss ORION vulnerabilities outside authorised channels?”</w:t>
      </w:r>
    </w:p>
    <w:p>
      <w:pPr>
        <w:jc w:val="left"/>
      </w:pPr>
      <w:r>
        <w:t>Farid thought.</w:t>
      </w:r>
    </w:p>
    <w:p>
      <w:pPr>
        <w:jc w:val="left"/>
      </w:pPr>
      <w:r>
        <w:t>“General concerns. Not document content.”</w:t>
      </w:r>
    </w:p>
    <w:p>
      <w:pPr>
        <w:jc w:val="left"/>
      </w:pPr>
      <w:r>
        <w:t>“With who?”</w:t>
      </w:r>
    </w:p>
    <w:p>
      <w:pPr>
        <w:jc w:val="left"/>
      </w:pPr>
      <w:r>
        <w:t>“Senior command. regional commanders. oversight.”</w:t>
      </w:r>
    </w:p>
    <w:p>
      <w:pPr>
        <w:jc w:val="left"/>
      </w:pPr>
      <w:r>
        <w:t>“Names.”</w:t>
      </w:r>
    </w:p>
    <w:p>
      <w:pPr>
        <w:jc w:val="left"/>
      </w:pPr>
      <w:r>
        <w:t>Farid gave them.</w:t>
      </w:r>
    </w:p>
    <w:p>
      <w:pPr>
        <w:jc w:val="left"/>
      </w:pPr>
      <w:r>
        <w:t>No resistance.</w:t>
      </w:r>
    </w:p>
    <w:p>
      <w:pPr>
        <w:jc w:val="left"/>
      </w:pPr>
      <w:r>
        <w:t>Rahman left with more names and no greater certainty.</w:t>
      </w:r>
    </w:p>
    <w:p>
      <w:pPr>
        <w:jc w:val="left"/>
      </w:pPr>
      <w:r>
        <w:t>That evening, he opened the drawer.</w:t>
      </w:r>
    </w:p>
    <w:p>
      <w:pPr>
        <w:jc w:val="left"/>
      </w:pPr>
      <w:r>
        <w:t>Read the six.</w:t>
      </w:r>
    </w:p>
    <w:p>
      <w:pPr>
        <w:jc w:val="left"/>
      </w:pPr>
      <w:r>
        <w:t>Rahman.</w:t>
      </w:r>
    </w:p>
    <w:p>
      <w:pPr>
        <w:jc w:val="left"/>
      </w:pPr>
      <w:r>
        <w:t>Aisyah.</w:t>
      </w:r>
    </w:p>
    <w:p>
      <w:pPr>
        <w:jc w:val="left"/>
      </w:pPr>
      <w:r>
        <w:t>Daniel.</w:t>
      </w:r>
    </w:p>
    <w:p>
      <w:pPr>
        <w:jc w:val="left"/>
      </w:pPr>
      <w:r>
        <w:t>Farhan.</w:t>
      </w:r>
    </w:p>
    <w:p>
      <w:pPr>
        <w:jc w:val="left"/>
      </w:pPr>
      <w:r>
        <w:t>Rafiq.</w:t>
      </w:r>
    </w:p>
    <w:p>
      <w:pPr>
        <w:jc w:val="left"/>
      </w:pPr>
      <w:r>
        <w:t>Farid.</w:t>
      </w:r>
    </w:p>
    <w:p>
      <w:pPr>
        <w:jc w:val="left"/>
      </w:pPr>
      <w:r>
        <w:t>What did each name mean?</w:t>
      </w:r>
    </w:p>
    <w:p>
      <w:pPr>
        <w:jc w:val="left"/>
      </w:pPr>
      <w:r>
        <w:t>Rahman — command access, grey history, ability to shape reports.</w:t>
      </w:r>
    </w:p>
    <w:p>
      <w:pPr>
        <w:jc w:val="left"/>
      </w:pPr>
      <w:r>
        <w:t>Aisyah — integrity access, printed copy, independent authority.</w:t>
      </w:r>
    </w:p>
    <w:p>
      <w:pPr>
        <w:jc w:val="left"/>
      </w:pPr>
      <w:r>
        <w:t>Daniel — technical access, printed copy, ability to manipulate or explain logs.</w:t>
      </w:r>
    </w:p>
    <w:p>
      <w:pPr>
        <w:jc w:val="left"/>
      </w:pPr>
      <w:r>
        <w:t>Farhan — operational coordination, information fragments, dependency concern.</w:t>
      </w:r>
    </w:p>
    <w:p>
      <w:pPr>
        <w:jc w:val="left"/>
      </w:pPr>
      <w:r>
        <w:t>Rafiq — field operations, broad scheduling knowledge.</w:t>
      </w:r>
    </w:p>
    <w:p>
      <w:pPr>
        <w:jc w:val="left"/>
      </w:pPr>
      <w:r>
        <w:t>Farid — senior command, printed copy, historical relationship to restricted intelligence.</w:t>
      </w:r>
    </w:p>
    <w:p>
      <w:pPr>
        <w:jc w:val="left"/>
      </w:pPr>
      <w:r>
        <w:t>Every description sounded suspicious when written that way.</w:t>
      </w:r>
    </w:p>
    <w:p>
      <w:pPr>
        <w:jc w:val="left"/>
      </w:pPr>
      <w:r>
        <w:t>That was the danger.</w:t>
      </w:r>
    </w:p>
    <w:p>
      <w:pPr>
        <w:jc w:val="left"/>
      </w:pPr>
      <w:r>
        <w:t>A list created gravity.</w:t>
      </w:r>
    </w:p>
    <w:p>
      <w:pPr>
        <w:jc w:val="left"/>
      </w:pPr>
      <w:r>
        <w:t>Once a name appeared, evidence began orbiting it.</w:t>
      </w:r>
    </w:p>
    <w:p>
      <w:pPr>
        <w:jc w:val="left"/>
      </w:pPr>
      <w:r>
        <w:t>Rahman wrote beside the six names:</w:t>
      </w:r>
    </w:p>
    <w:p>
      <w:pPr>
        <w:jc w:val="left"/>
      </w:pPr>
      <w:r>
        <w:t>ACCESS IS NOT GUILT.</w:t>
      </w:r>
    </w:p>
    <w:p>
      <w:pPr>
        <w:jc w:val="left"/>
      </w:pPr>
      <w:r>
        <w:t>Then:</w:t>
      </w:r>
    </w:p>
    <w:p>
      <w:pPr>
        <w:jc w:val="left"/>
      </w:pPr>
      <w:r>
        <w:t>REPUTATION IS NOT CLEARANCE.</w:t>
      </w:r>
    </w:p>
    <w:p>
      <w:pPr>
        <w:jc w:val="left"/>
      </w:pPr>
      <w:r>
        <w:t>Aisyah’s language.</w:t>
      </w:r>
    </w:p>
    <w:p>
      <w:pPr>
        <w:jc w:val="left"/>
      </w:pPr>
      <w:r>
        <w:t>He stared.</w:t>
      </w:r>
    </w:p>
    <w:p>
      <w:pPr>
        <w:jc w:val="left"/>
      </w:pPr>
      <w:r>
        <w:t>The list was useful only if it prevented exemptions.</w:t>
      </w:r>
    </w:p>
    <w:p>
      <w:pPr>
        <w:jc w:val="left"/>
      </w:pPr>
      <w:r>
        <w:t>It became corrupt if it made suspicion permanent.</w:t>
      </w:r>
    </w:p>
    <w:p>
      <w:pPr>
        <w:jc w:val="left"/>
      </w:pPr>
      <w:r>
        <w:t>He folded the page again.</w:t>
      </w:r>
    </w:p>
    <w:p>
      <w:pPr>
        <w:jc w:val="left"/>
      </w:pPr>
      <w:r>
        <w:t>Mariam called while he was still at the office.</w:t>
      </w:r>
    </w:p>
    <w:p>
      <w:pPr>
        <w:jc w:val="left"/>
      </w:pPr>
      <w:r>
        <w:t>“Home?”</w:t>
      </w:r>
    </w:p>
    <w:p>
      <w:pPr>
        <w:jc w:val="left"/>
      </w:pPr>
      <w:r>
        <w:t>“Later.”</w:t>
      </w:r>
    </w:p>
    <w:p>
      <w:pPr>
        <w:jc w:val="left"/>
      </w:pPr>
      <w:r>
        <w:t>“How much later?”</w:t>
      </w:r>
    </w:p>
    <w:p>
      <w:pPr>
        <w:jc w:val="left"/>
      </w:pPr>
      <w:r>
        <w:t>“I don’t know.”</w:t>
      </w:r>
    </w:p>
    <w:p>
      <w:pPr>
        <w:jc w:val="left"/>
      </w:pPr>
      <w:r>
        <w:t>“Dinner is not an intelligence operation, Man.”</w:t>
      </w:r>
    </w:p>
    <w:p>
      <w:pPr>
        <w:jc w:val="left"/>
      </w:pPr>
      <w:r>
        <w:t>He smiled despite himself.</w:t>
      </w:r>
    </w:p>
    <w:p>
      <w:pPr>
        <w:jc w:val="left"/>
      </w:pPr>
      <w:r>
        <w:t>“I’ll come.”</w:t>
      </w:r>
    </w:p>
    <w:p>
      <w:pPr>
        <w:jc w:val="left"/>
      </w:pPr>
      <w:r>
        <w:t>After the call, he placed the list back in the manual.</w:t>
      </w:r>
    </w:p>
    <w:p>
      <w:pPr>
        <w:jc w:val="left"/>
      </w:pPr>
      <w:r>
        <w:t>Not in his pocket.</w:t>
      </w:r>
    </w:p>
    <w:p>
      <w:pPr>
        <w:jc w:val="left"/>
      </w:pPr>
      <w:r>
        <w:t>Not at home.</w:t>
      </w:r>
    </w:p>
    <w:p>
      <w:pPr>
        <w:jc w:val="left"/>
      </w:pPr>
      <w:r>
        <w:t>He did not want his family carrying his suspicion.</w:t>
      </w:r>
    </w:p>
    <w:p>
      <w:pPr>
        <w:jc w:val="left"/>
      </w:pPr>
      <w:r>
        <w:t>Before he locked the drawer, he added one final line.</w:t>
      </w:r>
    </w:p>
    <w:p>
      <w:pPr>
        <w:jc w:val="left"/>
      </w:pPr>
      <w:r>
        <w:t>NO ONE CLEARED. NO ONE ACCUSED.</w:t>
      </w:r>
    </w:p>
    <w:p>
      <w:pPr>
        <w:jc w:val="left"/>
      </w:pPr>
      <w:r>
        <w:t>He underlined neither sentence.</w:t>
      </w:r>
    </w:p>
    <w:p>
      <w:pPr>
        <w:jc w:val="left"/>
      </w:pPr>
      <w:r>
        <w:t>That mattered to him.</w:t>
      </w:r>
    </w:p>
    <w:p>
      <w:pPr>
        <w:jc w:val="left"/>
      </w:pPr>
      <w:r>
        <w:t>The Circle, if it existed as Kelana described, depended on relationships becoming obligations.</w:t>
      </w:r>
    </w:p>
    <w:p>
      <w:pPr>
        <w:jc w:val="left"/>
      </w:pPr>
      <w:r>
        <w:t>Rahman could feel another kind of relationship forming inside ORION now.</w:t>
      </w:r>
    </w:p>
    <w:p>
      <w:pPr>
        <w:jc w:val="left"/>
      </w:pPr>
      <w:r>
        <w:t>Suspicion becoming distance.</w:t>
      </w:r>
    </w:p>
    <w:p>
      <w:pPr>
        <w:jc w:val="left"/>
      </w:pPr>
      <w:r>
        <w:t>Distance becoming secrecy.</w:t>
      </w:r>
    </w:p>
    <w:p>
      <w:pPr>
        <w:jc w:val="left"/>
      </w:pPr>
      <w:r>
        <w:t>Secrecy becoming control.</w:t>
      </w:r>
    </w:p>
    <w:p>
      <w:pPr>
        <w:jc w:val="left"/>
      </w:pPr>
      <w:r>
        <w:t>He had begun a private list because he feared information could not be trusted inside the team.</w:t>
      </w:r>
    </w:p>
    <w:p>
      <w:pPr>
        <w:jc w:val="left"/>
      </w:pPr>
      <w:r>
        <w:t>The list itself was now information the team did not know existed.</w:t>
      </w:r>
    </w:p>
    <w:p>
      <w:pPr>
        <w:jc w:val="left"/>
      </w:pPr>
      <w:r>
        <w:t>For the first time, Rahman understood that an investigator could reproduce the shape of the thing he was investigating without taking a single bribe.</w:t>
      </w:r>
    </w:p>
    <w:p>
      <w:pPr>
        <w:jc w:val="left"/>
      </w:pPr>
      <w:r>
        <w:t>All he had to do was decide that his own silence was necessary.</w:t>
      </w:r>
    </w:p>
    <w:p>
      <w:pPr>
        <w:jc w:val="left"/>
      </w:pPr>
      <w:r>
        <w:t>END CHAPTER TWENTY-THREE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