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ELEVEN</w:t>
      </w:r>
    </w:p>
    <w:p>
      <w:pPr>
        <w:pStyle w:val="Heading2"/>
        <w:jc w:val="center"/>
      </w:pPr>
      <w:r>
        <w:t>SPECIAL INTELLIGENCE</w:t>
      </w:r>
    </w:p>
    <w:p>
      <w:pPr>
        <w:jc w:val="center"/>
      </w:pPr>
      <w:r>
        <w:rPr>
          <w:i/>
        </w:rPr>
        <w:t>KOTA ARUNA — 2003</w:t>
      </w:r>
    </w:p>
    <w:p>
      <w:pPr>
        <w:jc w:val="left"/>
      </w:pPr>
      <w:r>
        <w:t>Rahman’s transfer order arrived without explanation.</w:t>
      </w:r>
    </w:p>
    <w:p>
      <w:pPr>
        <w:jc w:val="left"/>
      </w:pPr>
      <w:r>
        <w:t>Three lines.</w:t>
      </w:r>
    </w:p>
    <w:p>
      <w:pPr>
        <w:jc w:val="left"/>
      </w:pPr>
      <w:r>
        <w:t>Effective Monday.</w:t>
      </w:r>
    </w:p>
    <w:p>
      <w:pPr>
        <w:jc w:val="left"/>
      </w:pPr>
      <w:r>
        <w:t>Report to the Special Intelligence Directorate.</w:t>
      </w:r>
    </w:p>
    <w:p>
      <w:pPr>
        <w:jc w:val="left"/>
      </w:pPr>
      <w:r>
        <w:t>No congratulations. No indication whether the move was promotion, reassignment or punishment.</w:t>
      </w:r>
    </w:p>
    <w:p>
      <w:pPr>
        <w:jc w:val="left"/>
      </w:pPr>
      <w:r>
        <w:t>He read it twice before taking it to his superintendent.</w:t>
      </w:r>
    </w:p>
    <w:p>
      <w:pPr>
        <w:jc w:val="left"/>
      </w:pPr>
      <w:r>
        <w:t>“Did you request this?”</w:t>
      </w:r>
    </w:p>
    <w:p>
      <w:pPr>
        <w:jc w:val="left"/>
      </w:pPr>
      <w:r>
        <w:t>The superintendent looked at the order.</w:t>
      </w:r>
    </w:p>
    <w:p>
      <w:pPr>
        <w:jc w:val="left"/>
      </w:pPr>
      <w:r>
        <w:t>“No.”</w:t>
      </w:r>
    </w:p>
    <w:p>
      <w:pPr>
        <w:jc w:val="left"/>
      </w:pPr>
      <w:r>
        <w:t>“Did Harun?”</w:t>
      </w:r>
    </w:p>
    <w:p>
      <w:pPr>
        <w:jc w:val="left"/>
      </w:pPr>
      <w:r>
        <w:t>“No idea.”</w:t>
      </w:r>
    </w:p>
    <w:p>
      <w:pPr>
        <w:jc w:val="left"/>
      </w:pPr>
      <w:r>
        <w:t>Rahman waited.</w:t>
      </w:r>
    </w:p>
    <w:p>
      <w:pPr>
        <w:jc w:val="left"/>
      </w:pPr>
      <w:r>
        <w:t>“That is all?”</w:t>
      </w:r>
    </w:p>
    <w:p>
      <w:pPr>
        <w:jc w:val="left"/>
      </w:pPr>
      <w:r>
        <w:t>“That is all I know.”</w:t>
      </w:r>
    </w:p>
    <w:p>
      <w:pPr>
        <w:jc w:val="left"/>
      </w:pPr>
      <w:r>
        <w:t>Harun had been absent from Rahman’s working life for months.</w:t>
      </w:r>
    </w:p>
    <w:p>
      <w:pPr>
        <w:jc w:val="left"/>
      </w:pPr>
      <w:r>
        <w:t>Not formally missing.</w:t>
      </w:r>
    </w:p>
    <w:p>
      <w:pPr>
        <w:jc w:val="left"/>
      </w:pPr>
      <w:r>
        <w:t>Not declared dead.</w:t>
      </w:r>
    </w:p>
    <w:p>
      <w:pPr>
        <w:jc w:val="left"/>
      </w:pPr>
      <w:r>
        <w:t>Simply no longer present.</w:t>
      </w:r>
    </w:p>
    <w:p>
      <w:pPr>
        <w:jc w:val="left"/>
      </w:pPr>
      <w:r>
        <w:t>Calls went unanswered. Messages came back through other people. One officer said Harun had taken leave. Another said he had been moved to a restricted assignment. A third told Rahman to stop asking questions that were not his business.</w:t>
      </w:r>
    </w:p>
    <w:p>
      <w:pPr>
        <w:jc w:val="left"/>
      </w:pPr>
      <w:r>
        <w:t>None of the answers matched.</w:t>
      </w:r>
    </w:p>
    <w:p>
      <w:pPr>
        <w:jc w:val="left"/>
      </w:pPr>
      <w:r>
        <w:t>Now Special Intelligence wanted him.</w:t>
      </w:r>
    </w:p>
    <w:p>
      <w:pPr>
        <w:jc w:val="left"/>
      </w:pPr>
      <w:r>
        <w:t>Rahman folded the order and put it in his pocket.</w:t>
      </w:r>
    </w:p>
    <w:p>
      <w:pPr>
        <w:jc w:val="left"/>
      </w:pPr>
      <w:r>
        <w:t>“Who signed?”</w:t>
      </w:r>
    </w:p>
    <w:p>
      <w:pPr>
        <w:jc w:val="left"/>
      </w:pPr>
      <w:r>
        <w:t>The superintendent looked again.</w:t>
      </w:r>
    </w:p>
    <w:p>
      <w:pPr>
        <w:jc w:val="left"/>
      </w:pPr>
      <w:r>
        <w:t>“Recommendation routed through Farid Kamal.”</w:t>
      </w:r>
    </w:p>
    <w:p>
      <w:pPr>
        <w:jc w:val="left"/>
      </w:pPr>
      <w:r>
        <w:t>That answered one question and created another.</w:t>
      </w:r>
    </w:p>
    <w:p>
      <w:pPr>
        <w:jc w:val="left"/>
      </w:pPr>
      <w:r>
        <w:t>Farid was waiting when Rahman reported to SID headquarters on Monday morning.</w:t>
      </w:r>
    </w:p>
    <w:p>
      <w:pPr>
        <w:jc w:val="left"/>
      </w:pPr>
      <w:r>
        <w:t>The building looked less dramatic than Rahman expected.</w:t>
      </w:r>
    </w:p>
    <w:p>
      <w:pPr>
        <w:jc w:val="left"/>
      </w:pPr>
      <w:r>
        <w:t>No hidden bunker.</w:t>
      </w:r>
    </w:p>
    <w:p>
      <w:pPr>
        <w:jc w:val="left"/>
      </w:pPr>
      <w:r>
        <w:t>No mirrored glass.</w:t>
      </w:r>
    </w:p>
    <w:p>
      <w:pPr>
        <w:jc w:val="left"/>
      </w:pPr>
      <w:r>
        <w:t>An old government complex attached to a newer communications wing, guarded by men who did not wear uniforms and looked at identification longer than necessary.</w:t>
      </w:r>
    </w:p>
    <w:p>
      <w:pPr>
        <w:jc w:val="left"/>
      </w:pPr>
      <w:r>
        <w:t>Farid met him in a plain office with two steel cabinets, one dead plant and a wall map of Malaysia marked with removable pins.</w:t>
      </w:r>
    </w:p>
    <w:p>
      <w:pPr>
        <w:jc w:val="left"/>
      </w:pPr>
      <w:r>
        <w:t>“You came.”</w:t>
      </w:r>
    </w:p>
    <w:p>
      <w:pPr>
        <w:jc w:val="left"/>
      </w:pPr>
      <w:r>
        <w:t>“The order suggested I should.”</w:t>
      </w:r>
    </w:p>
    <w:p>
      <w:pPr>
        <w:jc w:val="left"/>
      </w:pPr>
      <w:r>
        <w:t>Farid looked at him.</w:t>
      </w:r>
    </w:p>
    <w:p>
      <w:pPr>
        <w:jc w:val="left"/>
      </w:pPr>
      <w:r>
        <w:t>“Still unhappy about 17/94?”</w:t>
      </w:r>
    </w:p>
    <w:p>
      <w:pPr>
        <w:jc w:val="left"/>
      </w:pPr>
      <w:r>
        <w:t>“Yes.”</w:t>
      </w:r>
    </w:p>
    <w:p>
      <w:pPr>
        <w:jc w:val="left"/>
      </w:pPr>
      <w:r>
        <w:t>“Good.”</w:t>
      </w:r>
    </w:p>
    <w:p>
      <w:pPr>
        <w:jc w:val="left"/>
      </w:pPr>
      <w:r>
        <w:t>Rahman frowned.</w:t>
      </w:r>
    </w:p>
    <w:p>
      <w:pPr>
        <w:jc w:val="left"/>
      </w:pPr>
      <w:r>
        <w:t>Farid gestured toward the chair.</w:t>
      </w:r>
    </w:p>
    <w:p>
      <w:pPr>
        <w:jc w:val="left"/>
      </w:pPr>
      <w:r>
        <w:t>“Sit.”</w:t>
      </w:r>
    </w:p>
    <w:p>
      <w:pPr>
        <w:jc w:val="left"/>
      </w:pPr>
      <w:r>
        <w:t>Rahman did.</w:t>
      </w:r>
    </w:p>
    <w:p>
      <w:pPr>
        <w:jc w:val="left"/>
      </w:pPr>
      <w:r>
        <w:t>Farid opened a thin personnel file.</w:t>
      </w:r>
    </w:p>
    <w:p>
      <w:pPr>
        <w:jc w:val="left"/>
      </w:pPr>
      <w:r>
        <w:t>“You are good at case work.”</w:t>
      </w:r>
    </w:p>
    <w:p>
      <w:pPr>
        <w:jc w:val="left"/>
      </w:pPr>
      <w:r>
        <w:t>“That sounds like the beginning of a criticism.”</w:t>
      </w:r>
    </w:p>
    <w:p>
      <w:pPr>
        <w:jc w:val="left"/>
      </w:pPr>
      <w:r>
        <w:t>“You think evidence is what exists after something happens.”</w:t>
      </w:r>
    </w:p>
    <w:p>
      <w:pPr>
        <w:jc w:val="left"/>
      </w:pPr>
      <w:r>
        <w:t>“Often.”</w:t>
      </w:r>
    </w:p>
    <w:p>
      <w:pPr>
        <w:jc w:val="left"/>
      </w:pPr>
      <w:r>
        <w:t>“In intelligence, sometimes your job is to understand what may happen before evidence exists.”</w:t>
      </w:r>
    </w:p>
    <w:p>
      <w:pPr>
        <w:jc w:val="left"/>
      </w:pPr>
      <w:r>
        <w:t>“That sounds less reliable.”</w:t>
      </w:r>
    </w:p>
    <w:p>
      <w:pPr>
        <w:jc w:val="left"/>
      </w:pPr>
      <w:r>
        <w:t>“It is.”</w:t>
      </w:r>
    </w:p>
    <w:p>
      <w:pPr>
        <w:jc w:val="left"/>
      </w:pPr>
      <w:r>
        <w:t>“Then why do it?”</w:t>
      </w:r>
    </w:p>
    <w:p>
      <w:pPr>
        <w:jc w:val="left"/>
      </w:pPr>
      <w:r>
        <w:t>“Because waiting can be fatal.”</w:t>
      </w:r>
    </w:p>
    <w:p>
      <w:pPr>
        <w:jc w:val="left"/>
      </w:pPr>
      <w:r>
        <w:t>Rahman looked at him.</w:t>
      </w:r>
    </w:p>
    <w:p>
      <w:pPr>
        <w:jc w:val="left"/>
      </w:pPr>
      <w:r>
        <w:t>“That was Harun’s argument.”</w:t>
      </w:r>
    </w:p>
    <w:p>
      <w:pPr>
        <w:jc w:val="left"/>
      </w:pPr>
      <w:r>
        <w:t>Farid nodded.</w:t>
      </w:r>
    </w:p>
    <w:p>
      <w:pPr>
        <w:jc w:val="left"/>
      </w:pPr>
      <w:r>
        <w:t>“Yes.”</w:t>
      </w:r>
    </w:p>
    <w:p>
      <w:pPr>
        <w:jc w:val="left"/>
      </w:pPr>
      <w:r>
        <w:t>No defensiveness.</w:t>
      </w:r>
    </w:p>
    <w:p>
      <w:pPr>
        <w:jc w:val="left"/>
      </w:pPr>
      <w:r>
        <w:t>No attempt to win an old debate.</w:t>
      </w:r>
    </w:p>
    <w:p>
      <w:pPr>
        <w:jc w:val="left"/>
      </w:pPr>
      <w:r>
        <w:t>Rahman asked, “Where is he?”</w:t>
      </w:r>
    </w:p>
    <w:p>
      <w:pPr>
        <w:jc w:val="left"/>
      </w:pPr>
      <w:r>
        <w:t>Farid’s eyes remained on the file.</w:t>
      </w:r>
    </w:p>
    <w:p>
      <w:pPr>
        <w:jc w:val="left"/>
      </w:pPr>
      <w:r>
        <w:t>“Not here.”</w:t>
      </w:r>
    </w:p>
    <w:p>
      <w:pPr>
        <w:jc w:val="left"/>
      </w:pPr>
      <w:r>
        <w:t>“I know.”</w:t>
      </w:r>
    </w:p>
    <w:p>
      <w:pPr>
        <w:jc w:val="left"/>
      </w:pPr>
      <w:r>
        <w:t>“Then ask him when you see him.”</w:t>
      </w:r>
    </w:p>
    <w:p>
      <w:pPr>
        <w:jc w:val="left"/>
      </w:pPr>
      <w:r>
        <w:t>“I have tried.”</w:t>
      </w:r>
    </w:p>
    <w:p>
      <w:pPr>
        <w:jc w:val="left"/>
      </w:pPr>
      <w:r>
        <w:t>Farid closed the folder.</w:t>
      </w:r>
    </w:p>
    <w:p>
      <w:pPr>
        <w:jc w:val="left"/>
      </w:pPr>
      <w:r>
        <w:t>“We are not discussing Harun today.”</w:t>
      </w:r>
    </w:p>
    <w:p>
      <w:pPr>
        <w:jc w:val="left"/>
      </w:pPr>
      <w:r>
        <w:t>The answer followed Rahman through the morning.</w:t>
      </w:r>
    </w:p>
    <w:p>
      <w:pPr>
        <w:jc w:val="left"/>
      </w:pPr>
      <w:r>
        <w:t>During security processing, he saw the internal staff directory open on a clerk’s terminal.</w:t>
      </w:r>
    </w:p>
    <w:p>
      <w:pPr>
        <w:jc w:val="left"/>
      </w:pPr>
      <w:r>
        <w:t>Harun Ismail’s name was not where Rahman expected it.</w:t>
      </w:r>
    </w:p>
    <w:p>
      <w:pPr>
        <w:jc w:val="left"/>
      </w:pPr>
      <w:r>
        <w:t>He waited until the clerk turned away.</w:t>
      </w:r>
    </w:p>
    <w:p>
      <w:pPr>
        <w:jc w:val="left"/>
      </w:pPr>
      <w:r>
        <w:t>“Search Harun Ismail.”</w:t>
      </w:r>
    </w:p>
    <w:p>
      <w:pPr>
        <w:jc w:val="left"/>
      </w:pPr>
      <w:r>
        <w:t>The clerk looked at him.</w:t>
      </w:r>
    </w:p>
    <w:p>
      <w:pPr>
        <w:jc w:val="left"/>
      </w:pPr>
      <w:r>
        <w:t>“Purpose?”</w:t>
      </w:r>
    </w:p>
    <w:p>
      <w:pPr>
        <w:jc w:val="left"/>
      </w:pPr>
      <w:r>
        <w:t>“Professional contact.”</w:t>
      </w:r>
    </w:p>
    <w:p>
      <w:pPr>
        <w:jc w:val="left"/>
      </w:pPr>
      <w:r>
        <w:t>“Directorate?”</w:t>
      </w:r>
    </w:p>
    <w:p>
      <w:pPr>
        <w:jc w:val="left"/>
      </w:pPr>
      <w:r>
        <w:t>“Criminal Investigation.”</w:t>
      </w:r>
    </w:p>
    <w:p>
      <w:pPr>
        <w:jc w:val="left"/>
      </w:pPr>
      <w:r>
        <w:t>The clerk typed.</w:t>
      </w:r>
    </w:p>
    <w:p>
      <w:pPr>
        <w:jc w:val="left"/>
      </w:pPr>
      <w:r>
        <w:t>A result appeared, then disappeared behind a restricted-access notice.</w:t>
      </w:r>
    </w:p>
    <w:p>
      <w:pPr>
        <w:jc w:val="left"/>
      </w:pPr>
      <w:r>
        <w:t>The clerk’s posture changed.</w:t>
      </w:r>
    </w:p>
    <w:p>
      <w:pPr>
        <w:jc w:val="left"/>
      </w:pPr>
      <w:r>
        <w:t>“Contact through your chain, sir.”</w:t>
      </w:r>
    </w:p>
    <w:p>
      <w:pPr>
        <w:jc w:val="left"/>
      </w:pPr>
      <w:r>
        <w:t>“He is still serving?”</w:t>
      </w:r>
    </w:p>
    <w:p>
      <w:pPr>
        <w:jc w:val="left"/>
      </w:pPr>
      <w:r>
        <w:t>“I can’t tell you.”</w:t>
      </w:r>
    </w:p>
    <w:p>
      <w:pPr>
        <w:jc w:val="left"/>
      </w:pPr>
      <w:r>
        <w:t>“You just searched his name.”</w:t>
      </w:r>
    </w:p>
    <w:p>
      <w:pPr>
        <w:jc w:val="left"/>
      </w:pPr>
      <w:r>
        <w:t>“I can tell you to contact through your chain.”</w:t>
      </w:r>
    </w:p>
    <w:p>
      <w:pPr>
        <w:jc w:val="left"/>
      </w:pPr>
      <w:r>
        <w:t>Rahman stood there for another second.</w:t>
      </w:r>
    </w:p>
    <w:p>
      <w:pPr>
        <w:jc w:val="left"/>
      </w:pPr>
      <w:r>
        <w:t>It was not proof of anything.</w:t>
      </w:r>
    </w:p>
    <w:p>
      <w:pPr>
        <w:jc w:val="left"/>
      </w:pPr>
      <w:r>
        <w:t>A restricted directory entry could mean leave, special assignment, security protection, disciplinary review or twenty other things.</w:t>
      </w:r>
    </w:p>
    <w:p>
      <w:pPr>
        <w:jc w:val="left"/>
      </w:pPr>
      <w:r>
        <w:t>He knew that.</w:t>
      </w:r>
    </w:p>
    <w:p>
      <w:pPr>
        <w:jc w:val="left"/>
      </w:pPr>
      <w:r>
        <w:t>He also knew how quickly uncertainty became story.</w:t>
      </w:r>
    </w:p>
    <w:p>
      <w:pPr>
        <w:jc w:val="left"/>
      </w:pPr>
      <w:r>
        <w:t>So he did not write one.</w:t>
      </w:r>
    </w:p>
    <w:p>
      <w:pPr>
        <w:jc w:val="left"/>
      </w:pPr>
      <w:r>
        <w:t>When he returned upstairs, Farid was waiting beside the lift.</w:t>
      </w:r>
    </w:p>
    <w:p>
      <w:pPr>
        <w:jc w:val="left"/>
      </w:pPr>
      <w:r>
        <w:t>“You asked the registry about Harun.”</w:t>
      </w:r>
    </w:p>
    <w:p>
      <w:pPr>
        <w:jc w:val="left"/>
      </w:pPr>
      <w:r>
        <w:t>Rahman looked at him.</w:t>
      </w:r>
    </w:p>
    <w:p>
      <w:pPr>
        <w:jc w:val="left"/>
      </w:pPr>
      <w:r>
        <w:t>“That travelled quickly.”</w:t>
      </w:r>
    </w:p>
    <w:p>
      <w:pPr>
        <w:jc w:val="left"/>
      </w:pPr>
      <w:r>
        <w:t>“This building exists because information travels quickly.”</w:t>
      </w:r>
    </w:p>
    <w:p>
      <w:pPr>
        <w:jc w:val="left"/>
      </w:pPr>
      <w:r>
        <w:t>“Then tell me where he is.”</w:t>
      </w:r>
    </w:p>
    <w:p>
      <w:pPr>
        <w:jc w:val="left"/>
      </w:pPr>
      <w:r>
        <w:t>Farid pressed the lift button.</w:t>
      </w:r>
    </w:p>
    <w:p>
      <w:pPr>
        <w:jc w:val="left"/>
      </w:pPr>
      <w:r>
        <w:t>“No.”</w:t>
      </w:r>
    </w:p>
    <w:p>
      <w:pPr>
        <w:jc w:val="left"/>
      </w:pPr>
      <w:r>
        <w:t>“Can’t or won’t?”</w:t>
      </w:r>
    </w:p>
    <w:p>
      <w:pPr>
        <w:jc w:val="left"/>
      </w:pPr>
      <w:r>
        <w:t>The doors opened.</w:t>
      </w:r>
    </w:p>
    <w:p>
      <w:pPr>
        <w:jc w:val="left"/>
      </w:pPr>
      <w:r>
        <w:t>Farid entered.</w:t>
      </w:r>
    </w:p>
    <w:p>
      <w:pPr>
        <w:jc w:val="left"/>
      </w:pPr>
      <w:r>
        <w:t>Rahman followed.</w:t>
      </w:r>
    </w:p>
    <w:p>
      <w:pPr>
        <w:jc w:val="left"/>
      </w:pPr>
      <w:r>
        <w:t>Farid said, “Today, there is no useful difference.”</w:t>
      </w:r>
    </w:p>
    <w:p>
      <w:pPr>
        <w:jc w:val="left"/>
      </w:pPr>
      <w:r>
        <w:t>The lift descended.</w:t>
      </w:r>
    </w:p>
    <w:p>
      <w:pPr>
        <w:jc w:val="left"/>
      </w:pPr>
      <w:r>
        <w:t>Rahman felt anger rise.</w:t>
      </w:r>
    </w:p>
    <w:p>
      <w:pPr>
        <w:jc w:val="left"/>
      </w:pPr>
      <w:r>
        <w:t>Farid looked at him.</w:t>
      </w:r>
    </w:p>
    <w:p>
      <w:pPr>
        <w:jc w:val="left"/>
      </w:pPr>
      <w:r>
        <w:t>“You think withholding an answer proves the answer is bad.”</w:t>
      </w:r>
    </w:p>
    <w:p>
      <w:pPr>
        <w:jc w:val="left"/>
      </w:pPr>
      <w:r>
        <w:t>“No.”</w:t>
      </w:r>
    </w:p>
    <w:p>
      <w:pPr>
        <w:jc w:val="left"/>
      </w:pPr>
      <w:r>
        <w:t>“You do.”</w:t>
      </w:r>
    </w:p>
    <w:p>
      <w:pPr>
        <w:jc w:val="left"/>
      </w:pPr>
      <w:r>
        <w:t>Rahman said nothing.</w:t>
      </w:r>
    </w:p>
    <w:p>
      <w:pPr>
        <w:jc w:val="left"/>
      </w:pPr>
      <w:r>
        <w:t>Farid continued, “Sometimes you are not entitled to know something simply because you care about it.”</w:t>
      </w:r>
    </w:p>
    <w:p>
      <w:pPr>
        <w:jc w:val="left"/>
      </w:pPr>
      <w:r>
        <w:t>That sentence stayed with Rahman longer than the refusal itself.</w:t>
      </w:r>
    </w:p>
    <w:p>
      <w:pPr>
        <w:jc w:val="left"/>
      </w:pPr>
      <w:r>
        <w:t>He hated it.</w:t>
      </w:r>
    </w:p>
    <w:p>
      <w:pPr>
        <w:jc w:val="left"/>
      </w:pPr>
      <w:r>
        <w:t>He also knew it was true.</w:t>
      </w:r>
    </w:p>
    <w:p>
      <w:pPr>
        <w:jc w:val="left"/>
      </w:pPr>
      <w:r>
        <w:t>“Why?”</w:t>
      </w:r>
    </w:p>
    <w:p>
      <w:pPr>
        <w:jc w:val="left"/>
      </w:pPr>
      <w:r>
        <w:t>“Because you are here to learn a different job.”</w:t>
      </w:r>
    </w:p>
    <w:p>
      <w:pPr>
        <w:jc w:val="left"/>
      </w:pPr>
      <w:r>
        <w:t>The answer irritated Rahman.</w:t>
      </w:r>
    </w:p>
    <w:p>
      <w:pPr>
        <w:jc w:val="left"/>
      </w:pPr>
      <w:r>
        <w:t>He let it stand.</w:t>
      </w:r>
    </w:p>
    <w:p>
      <w:pPr>
        <w:jc w:val="left"/>
      </w:pPr>
      <w:r>
        <w:t>Farid took him downstairs to a secure briefing room.</w:t>
      </w:r>
    </w:p>
    <w:p>
      <w:pPr>
        <w:jc w:val="left"/>
      </w:pPr>
      <w:r>
        <w:t>Three folders waited on the table.</w:t>
      </w:r>
    </w:p>
    <w:p>
      <w:pPr>
        <w:jc w:val="left"/>
      </w:pPr>
      <w:r>
        <w:t>No names on the covers.</w:t>
      </w:r>
    </w:p>
    <w:p>
      <w:pPr>
        <w:jc w:val="left"/>
      </w:pPr>
      <w:r>
        <w:t>Farid pointed to the first.</w:t>
      </w:r>
    </w:p>
    <w:p>
      <w:pPr>
        <w:jc w:val="left"/>
      </w:pPr>
      <w:r>
        <w:t>“Source report.”</w:t>
      </w:r>
    </w:p>
    <w:p>
      <w:pPr>
        <w:jc w:val="left"/>
      </w:pPr>
      <w:r>
        <w:t>Second.</w:t>
      </w:r>
    </w:p>
    <w:p>
      <w:pPr>
        <w:jc w:val="left"/>
      </w:pPr>
      <w:r>
        <w:t>“Officer assessment.”</w:t>
      </w:r>
    </w:p>
    <w:p>
      <w:pPr>
        <w:jc w:val="left"/>
      </w:pPr>
      <w:r>
        <w:t>Third.</w:t>
      </w:r>
    </w:p>
    <w:p>
      <w:pPr>
        <w:jc w:val="left"/>
      </w:pPr>
      <w:r>
        <w:t>“Independent verification.”</w:t>
      </w:r>
    </w:p>
    <w:p>
      <w:pPr>
        <w:jc w:val="left"/>
      </w:pPr>
      <w:r>
        <w:t>Rahman looked at him.</w:t>
      </w:r>
    </w:p>
    <w:p>
      <w:pPr>
        <w:jc w:val="left"/>
      </w:pPr>
      <w:r>
        <w:t>“Three files for one piece of information?”</w:t>
      </w:r>
    </w:p>
    <w:p>
      <w:pPr>
        <w:jc w:val="left"/>
      </w:pPr>
      <w:r>
        <w:t>“If we are doing it properly.”</w:t>
      </w:r>
    </w:p>
    <w:p>
      <w:pPr>
        <w:jc w:val="left"/>
      </w:pPr>
      <w:r>
        <w:t>Farid opened the source report.</w:t>
      </w:r>
    </w:p>
    <w:p>
      <w:pPr>
        <w:jc w:val="left"/>
      </w:pPr>
      <w:r>
        <w:t>A protected human source claimed a shipment of pseudoephedrine precursor was being moved through a bonded warehouse outside Kota Lagenda.</w:t>
      </w:r>
    </w:p>
    <w:p>
      <w:pPr>
        <w:jc w:val="left"/>
      </w:pPr>
      <w:r>
        <w:t>The source identified a company, an approximate date and a lorry registration.</w:t>
      </w:r>
    </w:p>
    <w:p>
      <w:pPr>
        <w:jc w:val="left"/>
      </w:pPr>
      <w:r>
        <w:t>No photograph.</w:t>
      </w:r>
    </w:p>
    <w:p>
      <w:pPr>
        <w:jc w:val="left"/>
      </w:pPr>
      <w:r>
        <w:t>No recording.</w:t>
      </w:r>
    </w:p>
    <w:p>
      <w:pPr>
        <w:jc w:val="left"/>
      </w:pPr>
      <w:r>
        <w:t>No physical evidence.</w:t>
      </w:r>
    </w:p>
    <w:p>
      <w:pPr>
        <w:jc w:val="left"/>
      </w:pPr>
      <w:r>
        <w:t>Rahman read the page.</w:t>
      </w:r>
    </w:p>
    <w:p>
      <w:pPr>
        <w:jc w:val="left"/>
      </w:pPr>
      <w:r>
        <w:t>“Arrest team?”</w:t>
      </w:r>
    </w:p>
    <w:p>
      <w:pPr>
        <w:jc w:val="left"/>
      </w:pPr>
      <w:r>
        <w:t>Farid shook his head.</w:t>
      </w:r>
    </w:p>
    <w:p>
      <w:pPr>
        <w:jc w:val="left"/>
      </w:pPr>
      <w:r>
        <w:t>“Why?”</w:t>
      </w:r>
    </w:p>
    <w:p>
      <w:pPr>
        <w:jc w:val="left"/>
      </w:pPr>
      <w:r>
        <w:t>“Because this is what someone told us.”</w:t>
      </w:r>
    </w:p>
    <w:p>
      <w:pPr>
        <w:jc w:val="left"/>
      </w:pPr>
      <w:r>
        <w:t>“The source reliable?”</w:t>
      </w:r>
    </w:p>
    <w:p>
      <w:pPr>
        <w:jc w:val="left"/>
      </w:pPr>
      <w:r>
        <w:t>“That is a different question.”</w:t>
      </w:r>
    </w:p>
    <w:p>
      <w:pPr>
        <w:jc w:val="left"/>
      </w:pPr>
      <w:r>
        <w:t>Farid opened the second folder.</w:t>
      </w:r>
    </w:p>
    <w:p>
      <w:pPr>
        <w:jc w:val="left"/>
      </w:pPr>
      <w:r>
        <w:t>The handling officer assessed the source as historically reliable on logistics and warehouse activity, weak on financial details, with possible self-interest because the target group competed with his employer.</w:t>
      </w:r>
    </w:p>
    <w:p>
      <w:pPr>
        <w:jc w:val="left"/>
      </w:pPr>
      <w:r>
        <w:t>Rahman read.</w:t>
      </w:r>
    </w:p>
    <w:p>
      <w:pPr>
        <w:jc w:val="left"/>
      </w:pPr>
      <w:r>
        <w:t>“So he may be telling the truth for selfish reasons.”</w:t>
      </w:r>
    </w:p>
    <w:p>
      <w:pPr>
        <w:jc w:val="left"/>
      </w:pPr>
      <w:r>
        <w:t>“Most useful sources are not saints.”</w:t>
      </w:r>
    </w:p>
    <w:p>
      <w:pPr>
        <w:jc w:val="left"/>
      </w:pPr>
      <w:r>
        <w:t>“Then this makes the information stronger?”</w:t>
      </w:r>
    </w:p>
    <w:p>
      <w:pPr>
        <w:jc w:val="left"/>
      </w:pPr>
      <w:r>
        <w:t>“It makes the source easier to understand.”</w:t>
      </w:r>
    </w:p>
    <w:p>
      <w:pPr>
        <w:jc w:val="left"/>
      </w:pPr>
      <w:r>
        <w:t>Farid opened the third folder.</w:t>
      </w:r>
    </w:p>
    <w:p>
      <w:pPr>
        <w:jc w:val="left"/>
      </w:pPr>
      <w:r>
        <w:t>Customs records showed the company had booked bonded space.</w:t>
      </w:r>
    </w:p>
    <w:p>
      <w:pPr>
        <w:jc w:val="left"/>
      </w:pPr>
      <w:r>
        <w:t>A traffic camera placed a matching lorry near the district on two prior nights.</w:t>
      </w:r>
    </w:p>
    <w:p>
      <w:pPr>
        <w:jc w:val="left"/>
      </w:pPr>
      <w:r>
        <w:t>Commercial registry records linked the company to a director already known in a narcotics inquiry.</w:t>
      </w:r>
    </w:p>
    <w:p>
      <w:pPr>
        <w:jc w:val="left"/>
      </w:pPr>
      <w:r>
        <w:t>No illegal shipment had yet been observed.</w:t>
      </w:r>
    </w:p>
    <w:p>
      <w:pPr>
        <w:jc w:val="left"/>
      </w:pPr>
      <w:r>
        <w:t>Rahman nodded.</w:t>
      </w:r>
    </w:p>
    <w:p>
      <w:pPr>
        <w:jc w:val="left"/>
      </w:pPr>
      <w:r>
        <w:t>“Now we act.”</w:t>
      </w:r>
    </w:p>
    <w:p>
      <w:pPr>
        <w:jc w:val="left"/>
      </w:pPr>
      <w:r>
        <w:t>“Maybe.”</w:t>
      </w:r>
    </w:p>
    <w:p>
      <w:pPr>
        <w:jc w:val="left"/>
      </w:pPr>
      <w:r>
        <w:t>Rahman looked at him.</w:t>
      </w:r>
    </w:p>
    <w:p>
      <w:pPr>
        <w:jc w:val="left"/>
      </w:pPr>
      <w:r>
        <w:t>Farid almost smiled.</w:t>
      </w:r>
    </w:p>
    <w:p>
      <w:pPr>
        <w:jc w:val="left"/>
      </w:pPr>
      <w:r>
        <w:t>“Intelligence is not evidence with poorer manners.”</w:t>
      </w:r>
    </w:p>
    <w:p>
      <w:pPr>
        <w:jc w:val="left"/>
      </w:pPr>
      <w:r>
        <w:t>“Then what is it?”</w:t>
      </w:r>
    </w:p>
    <w:p>
      <w:pPr>
        <w:jc w:val="left"/>
      </w:pPr>
      <w:r>
        <w:t>“Source. Assessment. Verification.”</w:t>
      </w:r>
    </w:p>
    <w:p>
      <w:pPr>
        <w:jc w:val="left"/>
      </w:pPr>
      <w:r>
        <w:t>He tapped each file.</w:t>
      </w:r>
    </w:p>
    <w:p>
      <w:pPr>
        <w:jc w:val="left"/>
      </w:pPr>
      <w:r>
        <w:t>“Never let one become the other.”</w:t>
      </w:r>
    </w:p>
    <w:p>
      <w:pPr>
        <w:jc w:val="left"/>
      </w:pPr>
      <w:r>
        <w:t>Rahman read the source report again.</w:t>
      </w:r>
    </w:p>
    <w:p>
      <w:pPr>
        <w:jc w:val="left"/>
      </w:pPr>
      <w:r>
        <w:t>“Who is the source?”</w:t>
      </w:r>
    </w:p>
    <w:p>
      <w:pPr>
        <w:jc w:val="left"/>
      </w:pPr>
      <w:r>
        <w:t>“You do not need to know.”</w:t>
      </w:r>
    </w:p>
    <w:p>
      <w:pPr>
        <w:jc w:val="left"/>
      </w:pPr>
      <w:r>
        <w:t>“If I am working the case—”</w:t>
      </w:r>
    </w:p>
    <w:p>
      <w:pPr>
        <w:jc w:val="left"/>
      </w:pPr>
      <w:r>
        <w:t>“You are not working the source.”</w:t>
      </w:r>
    </w:p>
    <w:p>
      <w:pPr>
        <w:jc w:val="left"/>
      </w:pPr>
      <w:r>
        <w:t>“That matters.”</w:t>
      </w:r>
    </w:p>
    <w:p>
      <w:pPr>
        <w:jc w:val="left"/>
      </w:pPr>
      <w:r>
        <w:t>“Exactly.”</w:t>
      </w:r>
    </w:p>
    <w:p>
      <w:pPr>
        <w:jc w:val="left"/>
      </w:pPr>
      <w:r>
        <w:t>Rahman stared at him.</w:t>
      </w:r>
    </w:p>
    <w:p>
      <w:pPr>
        <w:jc w:val="left"/>
      </w:pPr>
      <w:r>
        <w:t>The logic was irritating because it was clean.</w:t>
      </w:r>
    </w:p>
    <w:p>
      <w:pPr>
        <w:jc w:val="left"/>
      </w:pPr>
      <w:r>
        <w:t>Compartmentalisation.</w:t>
      </w:r>
    </w:p>
    <w:p>
      <w:pPr>
        <w:jc w:val="left"/>
      </w:pPr>
      <w:r>
        <w:t>The same word that had frustrated Harun.</w:t>
      </w:r>
    </w:p>
    <w:p>
      <w:pPr>
        <w:jc w:val="left"/>
      </w:pPr>
      <w:r>
        <w:t>Different people allowed to know different pieces because disclosure itself could create risk.</w:t>
      </w:r>
    </w:p>
    <w:p>
      <w:pPr>
        <w:jc w:val="left"/>
      </w:pPr>
      <w:r>
        <w:t>Farid said, “You will meet him tonight.”</w:t>
      </w:r>
    </w:p>
    <w:p>
      <w:pPr>
        <w:jc w:val="left"/>
      </w:pPr>
      <w:r>
        <w:t>Rahman looked up.</w:t>
      </w:r>
    </w:p>
    <w:p>
      <w:pPr>
        <w:jc w:val="left"/>
      </w:pPr>
      <w:r>
        <w:t>“I thought I did not need to know.”</w:t>
      </w:r>
    </w:p>
    <w:p>
      <w:pPr>
        <w:jc w:val="left"/>
      </w:pPr>
      <w:r>
        <w:t>“You do not need his registered identity.”</w:t>
      </w:r>
    </w:p>
    <w:p>
      <w:pPr>
        <w:jc w:val="left"/>
      </w:pPr>
      <w:r>
        <w:t>“That is different.”</w:t>
      </w:r>
    </w:p>
    <w:p>
      <w:pPr>
        <w:jc w:val="left"/>
      </w:pPr>
      <w:r>
        <w:t>“Yes.”</w:t>
      </w:r>
    </w:p>
    <w:p>
      <w:pPr>
        <w:jc w:val="left"/>
      </w:pPr>
      <w:r>
        <w:t>They met the source in the rear office of a shuttered motorcycle workshop.</w:t>
      </w:r>
    </w:p>
    <w:p>
      <w:pPr>
        <w:jc w:val="left"/>
      </w:pPr>
      <w:r>
        <w:t>His name for the file was Johan.</w:t>
      </w:r>
    </w:p>
    <w:p>
      <w:pPr>
        <w:jc w:val="left"/>
      </w:pPr>
      <w:r>
        <w:t>Whether that was his real name, Rahman did not ask.</w:t>
      </w:r>
    </w:p>
    <w:p>
      <w:pPr>
        <w:jc w:val="left"/>
      </w:pPr>
      <w:r>
        <w:t>He was in his forties, thin, with a tired face and hands marked by warehouse work.</w:t>
      </w:r>
    </w:p>
    <w:p>
      <w:pPr>
        <w:jc w:val="left"/>
      </w:pPr>
      <w:r>
        <w:t>He refused tea.</w:t>
      </w:r>
    </w:p>
    <w:p>
      <w:pPr>
        <w:jc w:val="left"/>
      </w:pPr>
      <w:r>
        <w:t>“Too long,” Johan said.</w:t>
      </w:r>
    </w:p>
    <w:p>
      <w:pPr>
        <w:jc w:val="left"/>
      </w:pPr>
      <w:r>
        <w:t>“What is?”</w:t>
      </w:r>
    </w:p>
    <w:p>
      <w:pPr>
        <w:jc w:val="left"/>
      </w:pPr>
      <w:r>
        <w:t>“This meeting.”</w:t>
      </w:r>
    </w:p>
    <w:p>
      <w:pPr>
        <w:jc w:val="left"/>
      </w:pPr>
      <w:r>
        <w:t>Farid sat near the door.</w:t>
      </w:r>
    </w:p>
    <w:p>
      <w:pPr>
        <w:jc w:val="left"/>
      </w:pPr>
      <w:r>
        <w:t>Rahman sat opposite Johan.</w:t>
      </w:r>
    </w:p>
    <w:p>
      <w:pPr>
        <w:jc w:val="left"/>
      </w:pPr>
      <w:r>
        <w:t>“Tell me about the shipment.”</w:t>
      </w:r>
    </w:p>
    <w:p>
      <w:pPr>
        <w:jc w:val="left"/>
      </w:pPr>
      <w:r>
        <w:t>Johan looked at Farid.</w:t>
      </w:r>
    </w:p>
    <w:p>
      <w:pPr>
        <w:jc w:val="left"/>
      </w:pPr>
      <w:r>
        <w:t>Farid said, “Tell him what you saw. Not what you think it means.”</w:t>
      </w:r>
    </w:p>
    <w:p>
      <w:pPr>
        <w:jc w:val="left"/>
      </w:pPr>
      <w:r>
        <w:t>Johan nodded reluctantly.</w:t>
      </w:r>
    </w:p>
    <w:p>
      <w:pPr>
        <w:jc w:val="left"/>
      </w:pPr>
      <w:r>
        <w:t>“Two men came to Warehouse Six. Not normal workers. One asked if rear gate camera still broken.”</w:t>
      </w:r>
    </w:p>
    <w:p>
      <w:pPr>
        <w:jc w:val="left"/>
      </w:pPr>
      <w:r>
        <w:t>“When?”</w:t>
      </w:r>
    </w:p>
    <w:p>
      <w:pPr>
        <w:jc w:val="left"/>
      </w:pPr>
      <w:r>
        <w:t>“Thursday.”</w:t>
      </w:r>
    </w:p>
    <w:p>
      <w:pPr>
        <w:jc w:val="left"/>
      </w:pPr>
      <w:r>
        <w:t>“What company?”</w:t>
      </w:r>
    </w:p>
    <w:p>
      <w:pPr>
        <w:jc w:val="left"/>
      </w:pPr>
      <w:r>
        <w:t>“Meridian Chemicals.”</w:t>
      </w:r>
    </w:p>
    <w:p>
      <w:pPr>
        <w:jc w:val="left"/>
      </w:pPr>
      <w:r>
        <w:t>“Exact name?”</w:t>
      </w:r>
    </w:p>
    <w:p>
      <w:pPr>
        <w:jc w:val="left"/>
      </w:pPr>
      <w:r>
        <w:t>Johan frowned.</w:t>
      </w:r>
    </w:p>
    <w:p>
      <w:pPr>
        <w:jc w:val="left"/>
      </w:pPr>
      <w:r>
        <w:t>“Maybe Meridian Industrial. Something Meridian.”</w:t>
      </w:r>
    </w:p>
    <w:p>
      <w:pPr>
        <w:jc w:val="left"/>
      </w:pPr>
      <w:r>
        <w:t>Rahman wrote nothing yet.</w:t>
      </w:r>
    </w:p>
    <w:p>
      <w:pPr>
        <w:jc w:val="left"/>
      </w:pPr>
      <w:r>
        <w:t>“What did you see?”</w:t>
      </w:r>
    </w:p>
    <w:p>
      <w:pPr>
        <w:jc w:val="left"/>
      </w:pPr>
      <w:r>
        <w:t>“Drums.”</w:t>
      </w:r>
    </w:p>
    <w:p>
      <w:pPr>
        <w:jc w:val="left"/>
      </w:pPr>
      <w:r>
        <w:t>“What colour?”</w:t>
      </w:r>
    </w:p>
    <w:p>
      <w:pPr>
        <w:jc w:val="left"/>
      </w:pPr>
      <w:r>
        <w:t>“Blue.”</w:t>
      </w:r>
    </w:p>
    <w:p>
      <w:pPr>
        <w:jc w:val="left"/>
      </w:pPr>
      <w:r>
        <w:t>“Labels?”</w:t>
      </w:r>
    </w:p>
    <w:p>
      <w:pPr>
        <w:jc w:val="left"/>
      </w:pPr>
      <w:r>
        <w:t>“Covered.”</w:t>
      </w:r>
    </w:p>
    <w:p>
      <w:pPr>
        <w:jc w:val="left"/>
      </w:pPr>
      <w:r>
        <w:t>“How many?”</w:t>
      </w:r>
    </w:p>
    <w:p>
      <w:pPr>
        <w:jc w:val="left"/>
      </w:pPr>
      <w:r>
        <w:t>“Maybe twenty.”</w:t>
      </w:r>
    </w:p>
    <w:p>
      <w:pPr>
        <w:jc w:val="left"/>
      </w:pPr>
      <w:r>
        <w:t>Rahman asked, “Pseudoephedrine?”</w:t>
      </w:r>
    </w:p>
    <w:p>
      <w:pPr>
        <w:jc w:val="left"/>
      </w:pPr>
      <w:r>
        <w:t>Johan shook his head.</w:t>
      </w:r>
    </w:p>
    <w:p>
      <w:pPr>
        <w:jc w:val="left"/>
      </w:pPr>
      <w:r>
        <w:t>“I don’t know.”</w:t>
      </w:r>
    </w:p>
    <w:p>
      <w:pPr>
        <w:jc w:val="left"/>
      </w:pPr>
      <w:r>
        <w:t>“You said the shipment was precursor.”</w:t>
      </w:r>
    </w:p>
    <w:p>
      <w:pPr>
        <w:jc w:val="left"/>
      </w:pPr>
      <w:r>
        <w:t>“I said the men handling it were the same people who moved precursor before.”</w:t>
      </w:r>
    </w:p>
    <w:p>
      <w:pPr>
        <w:jc w:val="left"/>
      </w:pPr>
      <w:r>
        <w:t>Farid did not move.</w:t>
      </w:r>
    </w:p>
    <w:p>
      <w:pPr>
        <w:jc w:val="left"/>
      </w:pPr>
      <w:r>
        <w:t>Rahman felt the correction.</w:t>
      </w:r>
    </w:p>
    <w:p>
      <w:pPr>
        <w:jc w:val="left"/>
      </w:pPr>
      <w:r>
        <w:t>Source statement.</w:t>
      </w:r>
    </w:p>
    <w:p>
      <w:pPr>
        <w:jc w:val="left"/>
      </w:pPr>
      <w:r>
        <w:t>Not conclusion.</w:t>
      </w:r>
    </w:p>
    <w:p>
      <w:pPr>
        <w:jc w:val="left"/>
      </w:pPr>
      <w:r>
        <w:t>“Who told you the rear camera was broken?”</w:t>
      </w:r>
    </w:p>
    <w:p>
      <w:pPr>
        <w:jc w:val="left"/>
      </w:pPr>
      <w:r>
        <w:t>“Nobody. I heard them ask.”</w:t>
      </w:r>
    </w:p>
    <w:p>
      <w:pPr>
        <w:jc w:val="left"/>
      </w:pPr>
      <w:r>
        <w:t>“Did they know you were there?”</w:t>
      </w:r>
    </w:p>
    <w:p>
      <w:pPr>
        <w:jc w:val="left"/>
      </w:pPr>
      <w:r>
        <w:t>“No.”</w:t>
      </w:r>
    </w:p>
    <w:p>
      <w:pPr>
        <w:jc w:val="left"/>
      </w:pPr>
      <w:r>
        <w:t>“Why tell us?”</w:t>
      </w:r>
    </w:p>
    <w:p>
      <w:pPr>
        <w:jc w:val="left"/>
      </w:pPr>
      <w:r>
        <w:t>Johan’s expression hardened.</w:t>
      </w:r>
    </w:p>
    <w:p>
      <w:pPr>
        <w:jc w:val="left"/>
      </w:pPr>
      <w:r>
        <w:t>“They will bring trouble to my warehouse.”</w:t>
      </w:r>
    </w:p>
    <w:p>
      <w:pPr>
        <w:jc w:val="left"/>
      </w:pPr>
      <w:r>
        <w:t>“Your warehouse?”</w:t>
      </w:r>
    </w:p>
    <w:p>
      <w:pPr>
        <w:jc w:val="left"/>
      </w:pPr>
      <w:r>
        <w:t>“My boss’s.”</w:t>
      </w:r>
    </w:p>
    <w:p>
      <w:pPr>
        <w:jc w:val="left"/>
      </w:pPr>
      <w:r>
        <w:t>“Your boss knows you speak to police?”</w:t>
      </w:r>
    </w:p>
    <w:p>
      <w:pPr>
        <w:jc w:val="left"/>
      </w:pPr>
      <w:r>
        <w:t>“No.”</w:t>
      </w:r>
    </w:p>
    <w:p>
      <w:pPr>
        <w:jc w:val="left"/>
      </w:pPr>
      <w:r>
        <w:t>“What do you want from us?”</w:t>
      </w:r>
    </w:p>
    <w:p>
      <w:pPr>
        <w:jc w:val="left"/>
      </w:pPr>
      <w:r>
        <w:t>Johan laughed softly.</w:t>
      </w:r>
    </w:p>
    <w:p>
      <w:pPr>
        <w:jc w:val="left"/>
      </w:pPr>
      <w:r>
        <w:t>“Everybody wants something, Inspector.”</w:t>
      </w:r>
    </w:p>
    <w:p>
      <w:pPr>
        <w:jc w:val="left"/>
      </w:pPr>
      <w:r>
        <w:t>“What do you want?”</w:t>
      </w:r>
    </w:p>
    <w:p>
      <w:pPr>
        <w:jc w:val="left"/>
      </w:pPr>
      <w:r>
        <w:t>“Not to be arrested if you raid the place while I am working.”</w:t>
      </w:r>
    </w:p>
    <w:p>
      <w:pPr>
        <w:jc w:val="left"/>
      </w:pPr>
      <w:r>
        <w:t>“That can be arranged if you are cooperating.”</w:t>
      </w:r>
    </w:p>
    <w:p>
      <w:pPr>
        <w:jc w:val="left"/>
      </w:pPr>
      <w:r>
        <w:t>Farid spoke from the door.</w:t>
      </w:r>
    </w:p>
    <w:p>
      <w:pPr>
        <w:jc w:val="left"/>
      </w:pPr>
      <w:r>
        <w:t>“No promise.”</w:t>
      </w:r>
    </w:p>
    <w:p>
      <w:pPr>
        <w:jc w:val="left"/>
      </w:pPr>
      <w:r>
        <w:t>Rahman turned.</w:t>
      </w:r>
    </w:p>
    <w:p>
      <w:pPr>
        <w:jc w:val="left"/>
      </w:pPr>
      <w:r>
        <w:t>Johan’s face changed.</w:t>
      </w:r>
    </w:p>
    <w:p>
      <w:pPr>
        <w:jc w:val="left"/>
      </w:pPr>
      <w:r>
        <w:t>Farid continued.</w:t>
      </w:r>
    </w:p>
    <w:p>
      <w:pPr>
        <w:jc w:val="left"/>
      </w:pPr>
      <w:r>
        <w:t>“We can take your cooperation into account. We cannot promise what another officer may lawfully have to do.”</w:t>
      </w:r>
    </w:p>
    <w:p>
      <w:pPr>
        <w:jc w:val="left"/>
      </w:pPr>
      <w:r>
        <w:t>Johan looked at Rahman.</w:t>
      </w:r>
    </w:p>
    <w:p>
      <w:pPr>
        <w:jc w:val="left"/>
      </w:pPr>
      <w:r>
        <w:t>“This is why I prefer the other one.”</w:t>
      </w:r>
    </w:p>
    <w:p>
      <w:pPr>
        <w:jc w:val="left"/>
      </w:pPr>
      <w:r>
        <w:t>“What other one?”</w:t>
      </w:r>
    </w:p>
    <w:p>
      <w:pPr>
        <w:jc w:val="left"/>
      </w:pPr>
      <w:r>
        <w:t>Farid said, “He means me.”</w:t>
      </w:r>
    </w:p>
    <w:p>
      <w:pPr>
        <w:jc w:val="left"/>
      </w:pPr>
      <w:r>
        <w:t>Rahman understood.</w:t>
      </w:r>
    </w:p>
    <w:p>
      <w:pPr>
        <w:jc w:val="left"/>
      </w:pPr>
      <w:r>
        <w:t>The source had not come for friendship.</w:t>
      </w:r>
    </w:p>
    <w:p>
      <w:pPr>
        <w:jc w:val="left"/>
      </w:pPr>
      <w:r>
        <w:t>He came because relationships had been built slowly enough that truth could travel without guarantees.</w:t>
      </w:r>
    </w:p>
    <w:p>
      <w:pPr>
        <w:jc w:val="left"/>
      </w:pPr>
      <w:r>
        <w:t>After the meeting, Rahman said, “You made him nervous.”</w:t>
      </w:r>
    </w:p>
    <w:p>
      <w:pPr>
        <w:jc w:val="left"/>
      </w:pPr>
      <w:r>
        <w:t>“He should be nervous.”</w:t>
      </w:r>
    </w:p>
    <w:p>
      <w:pPr>
        <w:jc w:val="left"/>
      </w:pPr>
      <w:r>
        <w:t>“He may stop talking.”</w:t>
      </w:r>
    </w:p>
    <w:p>
      <w:pPr>
        <w:jc w:val="left"/>
      </w:pPr>
      <w:r>
        <w:t>“Then the relationship was too weak.”</w:t>
      </w:r>
    </w:p>
    <w:p>
      <w:pPr>
        <w:jc w:val="left"/>
      </w:pPr>
      <w:r>
        <w:t>“You could have protected him.”</w:t>
      </w:r>
    </w:p>
    <w:p>
      <w:pPr>
        <w:jc w:val="left"/>
      </w:pPr>
      <w:r>
        <w:t>“I am protecting him.”</w:t>
      </w:r>
    </w:p>
    <w:p>
      <w:pPr>
        <w:jc w:val="left"/>
      </w:pPr>
      <w:r>
        <w:t>Rahman looked back at the closed workshop.</w:t>
      </w:r>
    </w:p>
    <w:p>
      <w:pPr>
        <w:jc w:val="left"/>
      </w:pPr>
      <w:r>
        <w:t>“Didn’t sound like it.”</w:t>
      </w:r>
    </w:p>
    <w:p>
      <w:pPr>
        <w:jc w:val="left"/>
      </w:pPr>
      <w:r>
        <w:t>Farid said, “Protection is not the same as lying.”</w:t>
      </w:r>
    </w:p>
    <w:p>
      <w:pPr>
        <w:jc w:val="left"/>
      </w:pPr>
      <w:r>
        <w:t>The first month in SID was mostly spent learning how information could be mishandled without anyone lying.</w:t>
      </w:r>
    </w:p>
    <w:p>
      <w:pPr>
        <w:jc w:val="left"/>
      </w:pPr>
      <w:r>
        <w:t>A source report used the phrase “weapons moving north.”</w:t>
      </w:r>
    </w:p>
    <w:p>
      <w:pPr>
        <w:jc w:val="left"/>
      </w:pPr>
      <w:r>
        <w:t>An analyst converted it into “suspected firearms shipment.”</w:t>
      </w:r>
    </w:p>
    <w:p>
      <w:pPr>
        <w:jc w:val="left"/>
      </w:pPr>
      <w:r>
        <w:t>A briefing slide reduced that to “arms transfer.”</w:t>
      </w:r>
    </w:p>
    <w:p>
      <w:pPr>
        <w:jc w:val="left"/>
      </w:pPr>
      <w:r>
        <w:t>By the time a senior officer repeated it orally, the caveat had vanished.</w:t>
      </w:r>
    </w:p>
    <w:p>
      <w:pPr>
        <w:jc w:val="left"/>
      </w:pPr>
      <w:r>
        <w:t>Rahman traced the wording backward.</w:t>
      </w:r>
    </w:p>
    <w:p>
      <w:pPr>
        <w:jc w:val="left"/>
      </w:pPr>
      <w:r>
        <w:t>No weapon had been seen.</w:t>
      </w:r>
    </w:p>
    <w:p>
      <w:pPr>
        <w:jc w:val="left"/>
      </w:pPr>
      <w:r>
        <w:t>The source had used a slang term that could also refer to tools used in illegal workshops.</w:t>
      </w:r>
    </w:p>
    <w:p>
      <w:pPr>
        <w:jc w:val="left"/>
      </w:pPr>
      <w:r>
        <w:t>The final interpretation might still prove correct.</w:t>
      </w:r>
    </w:p>
    <w:p>
      <w:pPr>
        <w:jc w:val="left"/>
      </w:pPr>
      <w:r>
        <w:t>But the certainty had grown while the evidence had not.</w:t>
      </w:r>
    </w:p>
    <w:p>
      <w:pPr>
        <w:jc w:val="left"/>
      </w:pPr>
      <w:r>
        <w:t>Farid made Rahman rewrite the chain.</w:t>
      </w:r>
    </w:p>
    <w:p>
      <w:pPr>
        <w:jc w:val="left"/>
      </w:pPr>
      <w:r>
        <w:t>SOURCE WORDING.</w:t>
      </w:r>
    </w:p>
    <w:p>
      <w:pPr>
        <w:jc w:val="left"/>
      </w:pPr>
      <w:r>
        <w:t>HANDLER INTERPRETATION.</w:t>
      </w:r>
    </w:p>
    <w:p>
      <w:pPr>
        <w:jc w:val="left"/>
      </w:pPr>
      <w:r>
        <w:t>ANALYTICAL ASSESSMENT.</w:t>
      </w:r>
    </w:p>
    <w:p>
      <w:pPr>
        <w:jc w:val="left"/>
      </w:pPr>
      <w:r>
        <w:t>VERIFIED FACT.</w:t>
      </w:r>
    </w:p>
    <w:p>
      <w:pPr>
        <w:jc w:val="left"/>
      </w:pPr>
      <w:r>
        <w:t>Four separate lines.</w:t>
      </w:r>
    </w:p>
    <w:p>
      <w:pPr>
        <w:jc w:val="left"/>
      </w:pPr>
      <w:r>
        <w:t>“Why four?” Rahman asked.</w:t>
      </w:r>
    </w:p>
    <w:p>
      <w:pPr>
        <w:jc w:val="left"/>
      </w:pPr>
      <w:r>
        <w:t>“Because people remember the strongest sentence.”</w:t>
      </w:r>
    </w:p>
    <w:p>
      <w:pPr>
        <w:jc w:val="left"/>
      </w:pPr>
      <w:r>
        <w:t>“That sounds like a communication problem.”</w:t>
      </w:r>
    </w:p>
    <w:p>
      <w:pPr>
        <w:jc w:val="left"/>
      </w:pPr>
      <w:r>
        <w:t>“It is an integrity problem.”</w:t>
      </w:r>
    </w:p>
    <w:p>
      <w:pPr>
        <w:jc w:val="left"/>
      </w:pPr>
      <w:r>
        <w:t>Farid pointed to the final line.</w:t>
      </w:r>
    </w:p>
    <w:p>
      <w:pPr>
        <w:jc w:val="left"/>
      </w:pPr>
      <w:r>
        <w:t>“If you cannot show where certainty entered, you cannot show whether it belonged there.”</w:t>
      </w:r>
    </w:p>
    <w:p>
      <w:pPr>
        <w:jc w:val="left"/>
      </w:pPr>
      <w:r>
        <w:t>Rahman thought of altered statements.</w:t>
      </w:r>
    </w:p>
    <w:p>
      <w:pPr>
        <w:jc w:val="left"/>
      </w:pPr>
      <w:r>
        <w:t>Photos that looked like answers.</w:t>
      </w:r>
    </w:p>
    <w:p>
      <w:pPr>
        <w:jc w:val="left"/>
      </w:pPr>
      <w:r>
        <w:t>Official summaries cleaner than the evidence beneath them.</w:t>
      </w:r>
    </w:p>
    <w:p>
      <w:pPr>
        <w:jc w:val="left"/>
      </w:pPr>
      <w:r>
        <w:t>The tools were different.</w:t>
      </w:r>
    </w:p>
    <w:p>
      <w:pPr>
        <w:jc w:val="left"/>
      </w:pPr>
      <w:r>
        <w:t>The danger was familiar.</w:t>
      </w:r>
    </w:p>
    <w:p>
      <w:pPr>
        <w:jc w:val="left"/>
      </w:pPr>
      <w:r>
        <w:t>SID did not make uncertainty disappear.</w:t>
      </w:r>
    </w:p>
    <w:p>
      <w:pPr>
        <w:jc w:val="left"/>
      </w:pPr>
      <w:r>
        <w:t>It institutionalised uncertainty and hoped the labels survived the people reading them.</w:t>
      </w:r>
    </w:p>
    <w:p>
      <w:pPr>
        <w:jc w:val="left"/>
      </w:pPr>
      <w:r>
        <w:t>The operation ran for six days.</w:t>
      </w:r>
    </w:p>
    <w:p>
      <w:pPr>
        <w:jc w:val="left"/>
      </w:pPr>
      <w:r>
        <w:t>No raid.</w:t>
      </w:r>
    </w:p>
    <w:p>
      <w:pPr>
        <w:jc w:val="left"/>
      </w:pPr>
      <w:r>
        <w:t>No marked cars near the warehouse.</w:t>
      </w:r>
    </w:p>
    <w:p>
      <w:pPr>
        <w:jc w:val="left"/>
      </w:pPr>
      <w:r>
        <w:t>A surveillance team watched the lorry.</w:t>
      </w:r>
    </w:p>
    <w:p>
      <w:pPr>
        <w:jc w:val="left"/>
      </w:pPr>
      <w:r>
        <w:t>Customs officers checked manifests without flagging the company publicly.</w:t>
      </w:r>
    </w:p>
    <w:p>
      <w:pPr>
        <w:jc w:val="left"/>
      </w:pPr>
      <w:r>
        <w:t>Financial analysts traced payment for the bonded space.</w:t>
      </w:r>
    </w:p>
    <w:p>
      <w:pPr>
        <w:jc w:val="left"/>
      </w:pPr>
      <w:r>
        <w:t>On the fourth night, a second lorry arrived using plates registered to a vehicle that had been written off two years earlier.</w:t>
      </w:r>
    </w:p>
    <w:p>
      <w:pPr>
        <w:jc w:val="left"/>
      </w:pPr>
      <w:r>
        <w:t>On the sixth, officers followed the shipment to an industrial compound outside Kota Lagenda.</w:t>
      </w:r>
    </w:p>
    <w:p>
      <w:pPr>
        <w:jc w:val="left"/>
      </w:pPr>
      <w:r>
        <w:t>That was enough.</w:t>
      </w:r>
    </w:p>
    <w:p>
      <w:pPr>
        <w:jc w:val="left"/>
      </w:pPr>
      <w:r>
        <w:t>Search warrants were obtained on evidence independent of Johan’s identity.</w:t>
      </w:r>
    </w:p>
    <w:p>
      <w:pPr>
        <w:jc w:val="left"/>
      </w:pPr>
      <w:r>
        <w:t>Two sites were hit simultaneously.</w:t>
      </w:r>
    </w:p>
    <w:p>
      <w:pPr>
        <w:jc w:val="left"/>
      </w:pPr>
      <w:r>
        <w:t>Chemicals recovered.</w:t>
      </w:r>
    </w:p>
    <w:p>
      <w:pPr>
        <w:jc w:val="left"/>
      </w:pPr>
      <w:r>
        <w:t>Three arrests.</w:t>
      </w:r>
    </w:p>
    <w:p>
      <w:pPr>
        <w:jc w:val="left"/>
      </w:pPr>
      <w:r>
        <w:t>A laboratory dismantled.</w:t>
      </w:r>
    </w:p>
    <w:p>
      <w:pPr>
        <w:jc w:val="left"/>
      </w:pPr>
      <w:r>
        <w:t>Johan’s name never appeared in the warrant affidavit.</w:t>
      </w:r>
    </w:p>
    <w:p>
      <w:pPr>
        <w:jc w:val="left"/>
      </w:pPr>
      <w:r>
        <w:t>Rahman read the final report.</w:t>
      </w:r>
    </w:p>
    <w:p>
      <w:pPr>
        <w:jc w:val="left"/>
      </w:pPr>
      <w:r>
        <w:t>It described surveillance.</w:t>
      </w:r>
    </w:p>
    <w:p>
      <w:pPr>
        <w:jc w:val="left"/>
      </w:pPr>
      <w:r>
        <w:t>Customs irregularities.</w:t>
      </w:r>
    </w:p>
    <w:p>
      <w:pPr>
        <w:jc w:val="left"/>
      </w:pPr>
      <w:r>
        <w:t>Vehicle registration evidence.</w:t>
      </w:r>
    </w:p>
    <w:p>
      <w:pPr>
        <w:jc w:val="left"/>
      </w:pPr>
      <w:r>
        <w:t>Recovered chemicals.</w:t>
      </w:r>
    </w:p>
    <w:p>
      <w:pPr>
        <w:jc w:val="left"/>
      </w:pPr>
      <w:r>
        <w:t>No source.</w:t>
      </w:r>
    </w:p>
    <w:p>
      <w:pPr>
        <w:jc w:val="left"/>
      </w:pPr>
      <w:r>
        <w:t>He turned to Farid.</w:t>
      </w:r>
    </w:p>
    <w:p>
      <w:pPr>
        <w:jc w:val="left"/>
      </w:pPr>
      <w:r>
        <w:t>“This is incomplete.”</w:t>
      </w:r>
    </w:p>
    <w:p>
      <w:pPr>
        <w:jc w:val="left"/>
      </w:pPr>
      <w:r>
        <w:t>“Yes.”</w:t>
      </w:r>
    </w:p>
    <w:p>
      <w:pPr>
        <w:jc w:val="left"/>
      </w:pPr>
      <w:r>
        <w:t>“It makes the operation look like we discovered the warehouse ourselves.”</w:t>
      </w:r>
    </w:p>
    <w:p>
      <w:pPr>
        <w:jc w:val="left"/>
      </w:pPr>
      <w:r>
        <w:t>“No.”</w:t>
      </w:r>
    </w:p>
    <w:p>
      <w:pPr>
        <w:jc w:val="left"/>
      </w:pPr>
      <w:r>
        <w:t>“It omits the reason we looked.”</w:t>
      </w:r>
    </w:p>
    <w:p>
      <w:pPr>
        <w:jc w:val="left"/>
      </w:pPr>
      <w:r>
        <w:t>“For the general file.”</w:t>
      </w:r>
    </w:p>
    <w:p>
      <w:pPr>
        <w:jc w:val="left"/>
      </w:pPr>
      <w:r>
        <w:t>Rahman felt something old tighten.</w:t>
      </w:r>
    </w:p>
    <w:p>
      <w:pPr>
        <w:jc w:val="left"/>
      </w:pPr>
      <w:r>
        <w:t>“17/94.”</w:t>
      </w:r>
    </w:p>
    <w:p>
      <w:pPr>
        <w:jc w:val="left"/>
      </w:pPr>
      <w:r>
        <w:t>Farid looked at him.</w:t>
      </w:r>
    </w:p>
    <w:p>
      <w:pPr>
        <w:jc w:val="left"/>
      </w:pPr>
      <w:r>
        <w:t>“What about it?”</w:t>
      </w:r>
    </w:p>
    <w:p>
      <w:pPr>
        <w:jc w:val="left"/>
      </w:pPr>
      <w:r>
        <w:t>“This is how information disappears.”</w:t>
      </w:r>
    </w:p>
    <w:p>
      <w:pPr>
        <w:jc w:val="left"/>
      </w:pPr>
      <w:r>
        <w:t>“No.”</w:t>
      </w:r>
    </w:p>
    <w:p>
      <w:pPr>
        <w:jc w:val="left"/>
      </w:pPr>
      <w:r>
        <w:t>“How is it different?”</w:t>
      </w:r>
    </w:p>
    <w:p>
      <w:pPr>
        <w:jc w:val="left"/>
      </w:pPr>
      <w:r>
        <w:t>Farid opened another folder.</w:t>
      </w:r>
    </w:p>
    <w:p>
      <w:pPr>
        <w:jc w:val="left"/>
      </w:pPr>
      <w:r>
        <w:t>Inside was a restricted annex.</w:t>
      </w:r>
    </w:p>
    <w:p>
      <w:pPr>
        <w:jc w:val="left"/>
      </w:pPr>
      <w:r>
        <w:t>Source reporting.</w:t>
      </w:r>
    </w:p>
    <w:p>
      <w:pPr>
        <w:jc w:val="left"/>
      </w:pPr>
      <w:r>
        <w:t>Handling notes.</w:t>
      </w:r>
    </w:p>
    <w:p>
      <w:pPr>
        <w:jc w:val="left"/>
      </w:pPr>
      <w:r>
        <w:t>Reliability assessments.</w:t>
      </w:r>
    </w:p>
    <w:p>
      <w:pPr>
        <w:jc w:val="left"/>
      </w:pPr>
      <w:r>
        <w:t>Cross-references.</w:t>
      </w:r>
    </w:p>
    <w:p>
      <w:pPr>
        <w:jc w:val="left"/>
      </w:pPr>
      <w:r>
        <w:t>Johan.</w:t>
      </w:r>
    </w:p>
    <w:p>
      <w:pPr>
        <w:jc w:val="left"/>
      </w:pPr>
      <w:r>
        <w:t>All of it.</w:t>
      </w:r>
    </w:p>
    <w:p>
      <w:pPr>
        <w:jc w:val="left"/>
      </w:pPr>
      <w:r>
        <w:t>“It did not disappear.”</w:t>
      </w:r>
    </w:p>
    <w:p>
      <w:pPr>
        <w:jc w:val="left"/>
      </w:pPr>
      <w:r>
        <w:t>“It disappeared from one version.”</w:t>
      </w:r>
    </w:p>
    <w:p>
      <w:pPr>
        <w:jc w:val="left"/>
      </w:pPr>
      <w:r>
        <w:t>“It was compartmentalised.”</w:t>
      </w:r>
    </w:p>
    <w:p>
      <w:pPr>
        <w:jc w:val="left"/>
      </w:pPr>
      <w:r>
        <w:t>“Same effect for anyone without access.”</w:t>
      </w:r>
    </w:p>
    <w:p>
      <w:pPr>
        <w:jc w:val="left"/>
      </w:pPr>
      <w:r>
        <w:t>“Yes.”</w:t>
      </w:r>
    </w:p>
    <w:p>
      <w:pPr>
        <w:jc w:val="left"/>
      </w:pPr>
      <w:r>
        <w:t>Rahman stared.</w:t>
      </w:r>
    </w:p>
    <w:p>
      <w:pPr>
        <w:jc w:val="left"/>
      </w:pPr>
      <w:r>
        <w:t>Farid said, “That is the point.”</w:t>
      </w:r>
    </w:p>
    <w:p>
      <w:pPr>
        <w:jc w:val="left"/>
      </w:pPr>
      <w:r>
        <w:t>“You hear how that sounds?”</w:t>
      </w:r>
    </w:p>
    <w:p>
      <w:pPr>
        <w:jc w:val="left"/>
      </w:pPr>
      <w:r>
        <w:t>“Of course.”</w:t>
      </w:r>
    </w:p>
    <w:p>
      <w:pPr>
        <w:jc w:val="left"/>
      </w:pPr>
      <w:r>
        <w:t>“Then how do I know this is protection and not concealment?”</w:t>
      </w:r>
    </w:p>
    <w:p>
      <w:pPr>
        <w:jc w:val="left"/>
      </w:pPr>
      <w:r>
        <w:t>Farid looked at him for a long moment.</w:t>
      </w:r>
    </w:p>
    <w:p>
      <w:pPr>
        <w:jc w:val="left"/>
      </w:pPr>
      <w:r>
        <w:t>“You don’t, from one file.”</w:t>
      </w:r>
    </w:p>
    <w:p>
      <w:pPr>
        <w:jc w:val="left"/>
      </w:pPr>
      <w:r>
        <w:t>“That is convenient.”</w:t>
      </w:r>
    </w:p>
    <w:p>
      <w:pPr>
        <w:jc w:val="left"/>
      </w:pPr>
      <w:r>
        <w:t>“It is dangerous.”</w:t>
      </w:r>
    </w:p>
    <w:p>
      <w:pPr>
        <w:jc w:val="left"/>
      </w:pPr>
      <w:r>
        <w:t>Farid closed the annex.</w:t>
      </w:r>
    </w:p>
    <w:p>
      <w:pPr>
        <w:jc w:val="left"/>
      </w:pPr>
      <w:r>
        <w:t>“That is why access controls must have accountability outside the operational team.”</w:t>
      </w:r>
    </w:p>
    <w:p>
      <w:pPr>
        <w:jc w:val="left"/>
      </w:pPr>
      <w:r>
        <w:t>“Who?”</w:t>
      </w:r>
    </w:p>
    <w:p>
      <w:pPr>
        <w:jc w:val="left"/>
      </w:pPr>
      <w:r>
        <w:t>“Command review. audit. integrity. legal process where required.”</w:t>
      </w:r>
    </w:p>
    <w:p>
      <w:pPr>
        <w:jc w:val="left"/>
      </w:pPr>
      <w:r>
        <w:t>“And if all of them accept the restriction?”</w:t>
      </w:r>
    </w:p>
    <w:p>
      <w:pPr>
        <w:jc w:val="left"/>
      </w:pPr>
      <w:r>
        <w:t>“Then you are asking a bigger question.”</w:t>
      </w:r>
    </w:p>
    <w:p>
      <w:pPr>
        <w:jc w:val="left"/>
      </w:pPr>
      <w:r>
        <w:t>Rahman thought of Harun.</w:t>
      </w:r>
    </w:p>
    <w:p>
      <w:pPr>
        <w:jc w:val="left"/>
      </w:pPr>
      <w:r>
        <w:t>Files that became difficult to find.</w:t>
      </w:r>
    </w:p>
    <w:p>
      <w:pPr>
        <w:jc w:val="left"/>
      </w:pPr>
      <w:r>
        <w:t>Temporary restrictions that became permanent habits.</w:t>
      </w:r>
    </w:p>
    <w:p>
      <w:pPr>
        <w:jc w:val="left"/>
      </w:pPr>
      <w:r>
        <w:t>“What if someone uses source protection to hide misconduct?”</w:t>
      </w:r>
    </w:p>
    <w:p>
      <w:pPr>
        <w:jc w:val="left"/>
      </w:pPr>
      <w:r>
        <w:t>“Then that person is corrupting source protection.”</w:t>
      </w:r>
    </w:p>
    <w:p>
      <w:pPr>
        <w:jc w:val="left"/>
      </w:pPr>
      <w:r>
        <w:t>“And nobody sees it because nobody has the whole file.”</w:t>
      </w:r>
    </w:p>
    <w:p>
      <w:pPr>
        <w:jc w:val="left"/>
      </w:pPr>
      <w:r>
        <w:t>Farid’s voice remained calm.</w:t>
      </w:r>
    </w:p>
    <w:p>
      <w:pPr>
        <w:jc w:val="left"/>
      </w:pPr>
      <w:r>
        <w:t>“That is possible.”</w:t>
      </w:r>
    </w:p>
    <w:p>
      <w:pPr>
        <w:jc w:val="left"/>
      </w:pPr>
      <w:r>
        <w:t>“You say that like it is weather.”</w:t>
      </w:r>
    </w:p>
    <w:p>
      <w:pPr>
        <w:jc w:val="left"/>
      </w:pPr>
      <w:r>
        <w:t>“No.”</w:t>
      </w:r>
    </w:p>
    <w:p>
      <w:pPr>
        <w:jc w:val="left"/>
      </w:pPr>
      <w:r>
        <w:t>Farid leaned forward.</w:t>
      </w:r>
    </w:p>
    <w:p>
      <w:pPr>
        <w:jc w:val="left"/>
      </w:pPr>
      <w:r>
        <w:t>“I say it because pretending the risk does not exist makes us stupid.”</w:t>
      </w:r>
    </w:p>
    <w:p>
      <w:pPr>
        <w:jc w:val="left"/>
      </w:pPr>
      <w:r>
        <w:t>Rahman looked at the two versions of the same operation.</w:t>
      </w:r>
    </w:p>
    <w:p>
      <w:pPr>
        <w:jc w:val="left"/>
      </w:pPr>
      <w:r>
        <w:t>One public to the organisation.</w:t>
      </w:r>
    </w:p>
    <w:p>
      <w:pPr>
        <w:jc w:val="left"/>
      </w:pPr>
      <w:r>
        <w:t>One restricted.</w:t>
      </w:r>
    </w:p>
    <w:p>
      <w:pPr>
        <w:jc w:val="left"/>
      </w:pPr>
      <w:r>
        <w:t>Both accurate.</w:t>
      </w:r>
    </w:p>
    <w:p>
      <w:pPr>
        <w:jc w:val="left"/>
      </w:pPr>
      <w:r>
        <w:t>Neither complete.</w:t>
      </w:r>
    </w:p>
    <w:p>
      <w:pPr>
        <w:jc w:val="left"/>
      </w:pPr>
      <w:r>
        <w:t>He had spent years believing an official file should contain the truth.</w:t>
      </w:r>
    </w:p>
    <w:p>
      <w:pPr>
        <w:jc w:val="left"/>
      </w:pPr>
      <w:r>
        <w:t>SID was teaching him that truth could be deliberately divided and still remain honest.</w:t>
      </w:r>
    </w:p>
    <w:p>
      <w:pPr>
        <w:jc w:val="left"/>
      </w:pPr>
      <w:r>
        <w:t>He was not sure whether that lesson made him wiser or more vulnerable.</w:t>
      </w:r>
    </w:p>
    <w:p>
      <w:pPr>
        <w:jc w:val="left"/>
      </w:pPr>
      <w:r>
        <w:t>Two months later, he handled Johan alone for the first time.</w:t>
      </w:r>
    </w:p>
    <w:p>
      <w:pPr>
        <w:jc w:val="left"/>
      </w:pPr>
      <w:r>
        <w:t>Farid observed from another room.</w:t>
      </w:r>
    </w:p>
    <w:p>
      <w:pPr>
        <w:jc w:val="left"/>
      </w:pPr>
      <w:r>
        <w:t>Johan brought information about a transport broker using legitimate cargo manifests to hide controlled chemicals.</w:t>
      </w:r>
    </w:p>
    <w:p>
      <w:pPr>
        <w:jc w:val="left"/>
      </w:pPr>
      <w:r>
        <w:t>Rahman asked what he saw.</w:t>
      </w:r>
    </w:p>
    <w:p>
      <w:pPr>
        <w:jc w:val="left"/>
      </w:pPr>
      <w:r>
        <w:t>Not what he believed.</w:t>
      </w:r>
    </w:p>
    <w:p>
      <w:pPr>
        <w:jc w:val="left"/>
      </w:pPr>
      <w:r>
        <w:t>Asked who else could confirm.</w:t>
      </w:r>
    </w:p>
    <w:p>
      <w:pPr>
        <w:jc w:val="left"/>
      </w:pPr>
      <w:r>
        <w:t>Asked what Johan wanted.</w:t>
      </w:r>
    </w:p>
    <w:p>
      <w:pPr>
        <w:jc w:val="left"/>
      </w:pPr>
      <w:r>
        <w:t>Asked what might make him lie.</w:t>
      </w:r>
    </w:p>
    <w:p>
      <w:pPr>
        <w:jc w:val="left"/>
      </w:pPr>
      <w:r>
        <w:t>Then he wrote three separate notes.</w:t>
      </w:r>
    </w:p>
    <w:p>
      <w:pPr>
        <w:jc w:val="left"/>
      </w:pPr>
      <w:r>
        <w:t>Source.</w:t>
      </w:r>
    </w:p>
    <w:p>
      <w:pPr>
        <w:jc w:val="left"/>
      </w:pPr>
      <w:r>
        <w:t>Assessment.</w:t>
      </w:r>
    </w:p>
    <w:p>
      <w:pPr>
        <w:jc w:val="left"/>
      </w:pPr>
      <w:r>
        <w:t>Verification.</w:t>
      </w:r>
    </w:p>
    <w:p>
      <w:pPr>
        <w:jc w:val="left"/>
      </w:pPr>
      <w:r>
        <w:t>Farid read them that night.</w:t>
      </w:r>
    </w:p>
    <w:p>
      <w:pPr>
        <w:jc w:val="left"/>
      </w:pPr>
      <w:r>
        <w:t>“You are learning.”</w:t>
      </w:r>
    </w:p>
    <w:p>
      <w:pPr>
        <w:jc w:val="left"/>
      </w:pPr>
      <w:r>
        <w:t>Rahman looked at him.</w:t>
      </w:r>
    </w:p>
    <w:p>
      <w:pPr>
        <w:jc w:val="left"/>
      </w:pPr>
      <w:r>
        <w:t>“I am learning to leave things out.”</w:t>
      </w:r>
    </w:p>
    <w:p>
      <w:pPr>
        <w:jc w:val="left"/>
      </w:pPr>
      <w:r>
        <w:t>“No.”</w:t>
      </w:r>
    </w:p>
    <w:p>
      <w:pPr>
        <w:jc w:val="left"/>
      </w:pPr>
      <w:r>
        <w:t>“To put them where they belong.”</w:t>
      </w:r>
    </w:p>
    <w:p>
      <w:pPr>
        <w:jc w:val="left"/>
      </w:pPr>
      <w:r>
        <w:t>“Who decides where they belong?”</w:t>
      </w:r>
    </w:p>
    <w:p>
      <w:pPr>
        <w:jc w:val="left"/>
      </w:pPr>
      <w:r>
        <w:t>Farid almost smiled.</w:t>
      </w:r>
    </w:p>
    <w:p>
      <w:pPr>
        <w:jc w:val="left"/>
      </w:pPr>
      <w:r>
        <w:t>“You.”</w:t>
      </w:r>
    </w:p>
    <w:p>
      <w:pPr>
        <w:jc w:val="left"/>
      </w:pPr>
      <w:r>
        <w:t>Rahman did not.</w:t>
      </w:r>
    </w:p>
    <w:p>
      <w:pPr>
        <w:jc w:val="left"/>
      </w:pPr>
      <w:r>
        <w:t>“That is what worries me.”</w:t>
      </w:r>
    </w:p>
    <w:p>
      <w:pPr>
        <w:jc w:val="left"/>
      </w:pPr>
      <w:r>
        <w:t>Farid handed the reports back.</w:t>
      </w:r>
    </w:p>
    <w:p>
      <w:pPr>
        <w:jc w:val="left"/>
      </w:pPr>
      <w:r>
        <w:t>“Good.”</w:t>
      </w:r>
    </w:p>
    <w:p>
      <w:pPr>
        <w:jc w:val="left"/>
      </w:pPr>
      <w:r>
        <w:t>Rahman looked toward the dark window.</w:t>
      </w:r>
    </w:p>
    <w:p>
      <w:pPr>
        <w:jc w:val="left"/>
      </w:pPr>
      <w:r>
        <w:t>Harun had once warned him about files becoming secrets.</w:t>
      </w:r>
    </w:p>
    <w:p>
      <w:pPr>
        <w:jc w:val="left"/>
      </w:pPr>
      <w:r>
        <w:t>Farid was teaching him that some secrets protected people.</w:t>
      </w:r>
    </w:p>
    <w:p>
      <w:pPr>
        <w:jc w:val="left"/>
      </w:pPr>
      <w:r>
        <w:t>Both men were right.</w:t>
      </w:r>
    </w:p>
    <w:p>
      <w:pPr>
        <w:jc w:val="left"/>
      </w:pPr>
      <w:r>
        <w:t>That was the problem.</w:t>
      </w:r>
    </w:p>
    <w:p>
      <w:pPr>
        <w:jc w:val="left"/>
      </w:pPr>
      <w:r>
        <w:t>By the end of his first year in Special Intelligence, Rahman understood something he had resisted in Criminal Investigation.</w:t>
      </w:r>
    </w:p>
    <w:p>
      <w:pPr>
        <w:jc w:val="left"/>
      </w:pPr>
      <w:r>
        <w:t>Not everyone could be told everything.</w:t>
      </w:r>
    </w:p>
    <w:p>
      <w:pPr>
        <w:jc w:val="left"/>
      </w:pPr>
      <w:r>
        <w:t>Sometimes silence kept a source alive.</w:t>
      </w:r>
    </w:p>
    <w:p>
      <w:pPr>
        <w:jc w:val="left"/>
      </w:pPr>
      <w:r>
        <w:t>Sometimes omission preserved an operation.</w:t>
      </w:r>
    </w:p>
    <w:p>
      <w:pPr>
        <w:jc w:val="left"/>
      </w:pPr>
      <w:r>
        <w:t>Sometimes two records could describe the same event differently and both be true.</w:t>
      </w:r>
    </w:p>
    <w:p>
      <w:pPr>
        <w:jc w:val="left"/>
      </w:pPr>
      <w:r>
        <w:t>But he had learned something else too.</w:t>
      </w:r>
    </w:p>
    <w:p>
      <w:pPr>
        <w:jc w:val="left"/>
      </w:pPr>
      <w:r>
        <w:t>Protection and concealment could look identical on paper.</w:t>
      </w:r>
    </w:p>
    <w:p>
      <w:pPr>
        <w:jc w:val="left"/>
      </w:pPr>
      <w:r>
        <w:t>The difference lived in purpose, oversight and the honesty of the person deciding what others were allowed to know.</w:t>
      </w:r>
    </w:p>
    <w:p>
      <w:pPr>
        <w:jc w:val="left"/>
      </w:pPr>
      <w:r>
        <w:t>Rahman had not yet learned how easily those things could change.</w:t>
      </w:r>
    </w:p>
    <w:p>
      <w:pPr>
        <w:jc w:val="left"/>
      </w:pPr>
      <w:r>
        <w:t>END CHAPTER ELEVEN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