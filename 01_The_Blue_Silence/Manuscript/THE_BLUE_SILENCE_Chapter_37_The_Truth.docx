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THIRTY-SEVEN</w:t>
      </w:r>
    </w:p>
    <w:p>
      <w:pPr>
        <w:pStyle w:val="Heading2"/>
        <w:jc w:val="center"/>
      </w:pPr>
      <w:r>
        <w:t>THE TRUTH</w:t>
      </w:r>
    </w:p>
    <w:p>
      <w:pPr>
        <w:jc w:val="center"/>
      </w:pPr>
      <w:r>
        <w:rPr>
          <w:i/>
        </w:rPr>
        <w:t>KOTA ARUNA — 2026</w:t>
      </w:r>
    </w:p>
    <w:p>
      <w:pPr>
        <w:jc w:val="left"/>
      </w:pPr>
      <w:r>
        <w:t>Farid’s formal interview began at 8:05 in the morning.</w:t>
      </w:r>
    </w:p>
    <w:p>
      <w:pPr>
        <w:jc w:val="left"/>
      </w:pPr>
      <w:r>
        <w:t>By 8:17, Rahman understood the interview room was too small for what they were discussing.</w:t>
      </w:r>
    </w:p>
    <w:p>
      <w:pPr>
        <w:jc w:val="left"/>
      </w:pPr>
      <w:r>
        <w:t>Not physically.</w:t>
      </w:r>
    </w:p>
    <w:p>
      <w:pPr>
        <w:jc w:val="left"/>
      </w:pPr>
      <w:r>
        <w:t>Morally.</w:t>
      </w:r>
    </w:p>
    <w:p>
      <w:pPr>
        <w:jc w:val="left"/>
      </w:pPr>
      <w:r>
        <w:t>Aisyah sat opposite Farid with the recording system active.</w:t>
      </w:r>
    </w:p>
    <w:p>
      <w:pPr>
        <w:jc w:val="left"/>
      </w:pPr>
      <w:r>
        <w:t>SAC Razak occupied the chair beside her.</w:t>
      </w:r>
    </w:p>
    <w:p>
      <w:pPr>
        <w:jc w:val="left"/>
      </w:pPr>
      <w:r>
        <w:t>Rahman sat at the end of the table.</w:t>
      </w:r>
    </w:p>
    <w:p>
      <w:pPr>
        <w:jc w:val="left"/>
      </w:pPr>
      <w:r>
        <w:t>Daniel observed through secure video from the adjacent room.</w:t>
      </w:r>
    </w:p>
    <w:p>
      <w:pPr>
        <w:jc w:val="left"/>
      </w:pPr>
      <w:r>
        <w:t>Farid had declined legal representation for the first session.</w:t>
      </w:r>
    </w:p>
    <w:p>
      <w:pPr>
        <w:jc w:val="left"/>
      </w:pPr>
      <w:r>
        <w:t>Razak had advised him twice.</w:t>
      </w:r>
    </w:p>
    <w:p>
      <w:pPr>
        <w:jc w:val="left"/>
      </w:pPr>
      <w:r>
        <w:t>Farid understood.</w:t>
      </w:r>
    </w:p>
    <w:p>
      <w:pPr>
        <w:jc w:val="left"/>
      </w:pPr>
      <w:r>
        <w:t>He signed the acknowledgement.</w:t>
      </w:r>
    </w:p>
    <w:p>
      <w:pPr>
        <w:jc w:val="left"/>
      </w:pPr>
      <w:r>
        <w:t>No defiance.</w:t>
      </w:r>
    </w:p>
    <w:p>
      <w:pPr>
        <w:jc w:val="left"/>
      </w:pPr>
      <w:r>
        <w:t>No performance.</w:t>
      </w:r>
    </w:p>
    <w:p>
      <w:pPr>
        <w:jc w:val="left"/>
      </w:pPr>
      <w:r>
        <w:t>He wore a dark suit without his uniform.</w:t>
      </w:r>
    </w:p>
    <w:p>
      <w:pPr>
        <w:jc w:val="left"/>
      </w:pPr>
      <w:r>
        <w:t>Rahman had never seen him look less like a senior police officer.</w:t>
      </w:r>
    </w:p>
    <w:p>
      <w:pPr>
        <w:jc w:val="left"/>
      </w:pPr>
      <w:r>
        <w:t>It made no difference.</w:t>
      </w:r>
    </w:p>
    <w:p>
      <w:pPr>
        <w:jc w:val="left"/>
      </w:pPr>
      <w:r>
        <w:t>Aisyah began.</w:t>
      </w:r>
    </w:p>
    <w:p>
      <w:pPr>
        <w:jc w:val="left"/>
      </w:pPr>
      <w:r>
        <w:t>“For the record, Datuk Farid Kamal, do you understand that this interview concerns historical intelligence containment decisions, unauthorised restriction or suppression of investigative material, possible facilitation of compromised officers and intermediaries, and any connection between those matters and current Task Force ORION investigations?”</w:t>
      </w:r>
    </w:p>
    <w:p>
      <w:pPr>
        <w:jc w:val="left"/>
      </w:pPr>
      <w:r>
        <w:t>“Yes.”</w:t>
      </w:r>
    </w:p>
    <w:p>
      <w:pPr>
        <w:jc w:val="left"/>
      </w:pPr>
      <w:r>
        <w:t>“You may stop at any time.”</w:t>
      </w:r>
    </w:p>
    <w:p>
      <w:pPr>
        <w:jc w:val="left"/>
      </w:pPr>
      <w:r>
        <w:t>“Yes.”</w:t>
      </w:r>
    </w:p>
    <w:p>
      <w:pPr>
        <w:jc w:val="left"/>
      </w:pPr>
      <w:r>
        <w:t>“You may request counsel.”</w:t>
      </w:r>
    </w:p>
    <w:p>
      <w:pPr>
        <w:jc w:val="left"/>
      </w:pPr>
      <w:r>
        <w:t>“Yes.”</w:t>
      </w:r>
    </w:p>
    <w:p>
      <w:pPr>
        <w:jc w:val="left"/>
      </w:pPr>
      <w:r>
        <w:t>Aisyah looked at him.</w:t>
      </w:r>
    </w:p>
    <w:p>
      <w:pPr>
        <w:jc w:val="left"/>
      </w:pPr>
      <w:r>
        <w:t>“Are you willing to proceed?”</w:t>
      </w:r>
    </w:p>
    <w:p>
      <w:pPr>
        <w:jc w:val="left"/>
      </w:pPr>
      <w:r>
        <w:t>Farid folded his hands.</w:t>
      </w:r>
    </w:p>
    <w:p>
      <w:pPr>
        <w:jc w:val="left"/>
      </w:pPr>
      <w:r>
        <w:t>“Yes.”</w:t>
      </w:r>
    </w:p>
    <w:p>
      <w:pPr>
        <w:jc w:val="left"/>
      </w:pPr>
      <w:r>
        <w:t>She walked him through the documents one at a time: the 2001 order, the 2004 monitored-contact decision, the removal of police-integrity names from wider distribution. Farid confirmed each signature. He argued only the reading.</w:t>
      </w:r>
    </w:p>
    <w:p>
      <w:pPr>
        <w:jc w:val="left"/>
      </w:pPr>
      <w:r>
        <w:t>“The names did not all mean the same thing,” he said. “Some officers were compromised. Some were source handlers. Some simply appeared near the same businesses because police work repeats itself.”</w:t>
      </w:r>
    </w:p>
    <w:p>
      <w:pPr>
        <w:jc w:val="left"/>
      </w:pPr>
      <w:r>
        <w:t>“And who decided which interpretation was correct?” Aisyah asked.</w:t>
      </w:r>
    </w:p>
    <w:p>
      <w:pPr>
        <w:jc w:val="left"/>
      </w:pPr>
      <w:r>
        <w:t>“We did.”</w:t>
      </w:r>
    </w:p>
    <w:p>
      <w:pPr>
        <w:jc w:val="left"/>
      </w:pPr>
      <w:r>
        <w:t>“That is the problem.”</w:t>
      </w:r>
    </w:p>
    <w:p>
      <w:pPr>
        <w:jc w:val="left"/>
      </w:pPr>
      <w:r>
        <w:t>“Yes.”</w:t>
      </w:r>
    </w:p>
    <w:p>
      <w:pPr>
        <w:jc w:val="left"/>
      </w:pPr>
      <w:r>
        <w:t>Farid looked toward Rahman.</w:t>
      </w:r>
    </w:p>
    <w:p>
      <w:pPr>
        <w:jc w:val="left"/>
      </w:pPr>
      <w:r>
        <w:t>“I know.”</w:t>
      </w:r>
    </w:p>
    <w:p>
      <w:pPr>
        <w:jc w:val="left"/>
      </w:pPr>
      <w:r>
        <w:t>After an hour, they stopped repeating history.</w:t>
      </w:r>
    </w:p>
    <w:p>
      <w:pPr>
        <w:jc w:val="left"/>
      </w:pPr>
      <w:r>
        <w:t>Aisyah had documents.</w:t>
      </w:r>
    </w:p>
    <w:p>
      <w:pPr>
        <w:jc w:val="left"/>
      </w:pPr>
      <w:r>
        <w:t>Farid had admitted authorship.</w:t>
      </w:r>
    </w:p>
    <w:p>
      <w:pPr>
        <w:jc w:val="left"/>
      </w:pPr>
      <w:r>
        <w:t>Razak had enough for disciplinary and criminal review pathways to begin.</w:t>
      </w:r>
    </w:p>
    <w:p>
      <w:pPr>
        <w:jc w:val="left"/>
      </w:pPr>
      <w:r>
        <w:t>But the thing underneath remained shapeless.</w:t>
      </w:r>
    </w:p>
    <w:p>
      <w:pPr>
        <w:jc w:val="left"/>
      </w:pPr>
      <w:r>
        <w:t>Rahman asked:</w:t>
      </w:r>
    </w:p>
    <w:p>
      <w:pPr>
        <w:jc w:val="left"/>
      </w:pPr>
      <w:r>
        <w:t>“The network.”</w:t>
      </w:r>
    </w:p>
    <w:p>
      <w:pPr>
        <w:jc w:val="left"/>
      </w:pPr>
      <w:r>
        <w:t>Aisyah looked at him.</w:t>
      </w:r>
    </w:p>
    <w:p>
      <w:pPr>
        <w:jc w:val="left"/>
      </w:pPr>
      <w:r>
        <w:t>It was not his turn.</w:t>
      </w:r>
    </w:p>
    <w:p>
      <w:pPr>
        <w:jc w:val="left"/>
      </w:pPr>
      <w:r>
        <w:t>He knew.</w:t>
      </w:r>
    </w:p>
    <w:p>
      <w:pPr>
        <w:jc w:val="left"/>
      </w:pPr>
      <w:r>
        <w:t>Farid looked back.</w:t>
      </w:r>
    </w:p>
    <w:p>
      <w:pPr>
        <w:jc w:val="left"/>
      </w:pPr>
      <w:r>
        <w:t>“What about it?”</w:t>
      </w:r>
    </w:p>
    <w:p>
      <w:pPr>
        <w:jc w:val="left"/>
      </w:pPr>
      <w:r>
        <w:t>Rahman leaned forward.</w:t>
      </w:r>
    </w:p>
    <w:p>
      <w:pPr>
        <w:jc w:val="left"/>
      </w:pPr>
      <w:r>
        <w:t>“You keep saying network, but every time we try to define it you change the word.”</w:t>
      </w:r>
    </w:p>
    <w:p>
      <w:pPr>
        <w:jc w:val="left"/>
      </w:pPr>
      <w:r>
        <w:t>“I correct the word.”</w:t>
      </w:r>
    </w:p>
    <w:p>
      <w:pPr>
        <w:jc w:val="left"/>
      </w:pPr>
      <w:r>
        <w:t>“Then correct it now.”</w:t>
      </w:r>
    </w:p>
    <w:p>
      <w:pPr>
        <w:jc w:val="left"/>
      </w:pPr>
      <w:r>
        <w:t>Farid was silent.</w:t>
      </w:r>
    </w:p>
    <w:p>
      <w:pPr>
        <w:jc w:val="left"/>
      </w:pPr>
      <w:r>
        <w:t>Rahman continued.</w:t>
      </w:r>
    </w:p>
    <w:p>
      <w:pPr>
        <w:jc w:val="left"/>
      </w:pPr>
      <w:r>
        <w:t>“What is The Circle?”</w:t>
      </w:r>
    </w:p>
    <w:p>
      <w:pPr>
        <w:jc w:val="left"/>
      </w:pPr>
      <w:r>
        <w:t>Aisyah did not interrupt.</w:t>
      </w:r>
    </w:p>
    <w:p>
      <w:pPr>
        <w:jc w:val="left"/>
      </w:pPr>
      <w:r>
        <w:t>Razak looked at Farid.</w:t>
      </w:r>
    </w:p>
    <w:p>
      <w:pPr>
        <w:jc w:val="left"/>
      </w:pPr>
      <w:r>
        <w:t>The room became very still.</w:t>
      </w:r>
    </w:p>
    <w:p>
      <w:pPr>
        <w:jc w:val="left"/>
      </w:pPr>
      <w:r>
        <w:t>Farid exhaled.</w:t>
      </w:r>
    </w:p>
    <w:p>
      <w:pPr>
        <w:jc w:val="left"/>
      </w:pPr>
      <w:r>
        <w:t>“The name is useful because it is wrong.”</w:t>
      </w:r>
    </w:p>
    <w:p>
      <w:pPr>
        <w:jc w:val="left"/>
      </w:pPr>
      <w:r>
        <w:t>Daniel, in the adjacent room, would have hated that sentence.</w:t>
      </w:r>
    </w:p>
    <w:p>
      <w:pPr>
        <w:jc w:val="left"/>
      </w:pPr>
      <w:r>
        <w:t>Rahman said:</w:t>
      </w:r>
    </w:p>
    <w:p>
      <w:pPr>
        <w:jc w:val="left"/>
      </w:pPr>
      <w:r>
        <w:t>“Explain.”</w:t>
      </w:r>
    </w:p>
    <w:p>
      <w:pPr>
        <w:jc w:val="left"/>
      </w:pPr>
      <w:r>
        <w:t>Farid looked at the recording light.</w:t>
      </w:r>
    </w:p>
    <w:p>
      <w:pPr>
        <w:jc w:val="left"/>
      </w:pPr>
      <w:r>
        <w:t>Then back at Rahman.</w:t>
      </w:r>
    </w:p>
    <w:p>
      <w:pPr>
        <w:jc w:val="left"/>
      </w:pPr>
      <w:r>
        <w:t>“There was never one Circle.”</w:t>
      </w:r>
    </w:p>
    <w:p>
      <w:pPr>
        <w:jc w:val="left"/>
      </w:pPr>
      <w:r>
        <w:t>Rahman’s expression hardened.</w:t>
      </w:r>
    </w:p>
    <w:p>
      <w:pPr>
        <w:jc w:val="left"/>
      </w:pPr>
      <w:r>
        <w:t>“Do not play with language.”</w:t>
      </w:r>
    </w:p>
    <w:p>
      <w:pPr>
        <w:jc w:val="left"/>
      </w:pPr>
      <w:r>
        <w:t>“I am not.”</w:t>
      </w:r>
    </w:p>
    <w:p>
      <w:pPr>
        <w:jc w:val="left"/>
      </w:pPr>
      <w:r>
        <w:t>“You admitted the old network existed.”</w:t>
      </w:r>
    </w:p>
    <w:p>
      <w:pPr>
        <w:jc w:val="left"/>
      </w:pPr>
      <w:r>
        <w:t>“Yes.”</w:t>
      </w:r>
    </w:p>
    <w:p>
      <w:pPr>
        <w:jc w:val="left"/>
      </w:pPr>
      <w:r>
        <w:t>“Harun mapped it.”</w:t>
      </w:r>
    </w:p>
    <w:p>
      <w:pPr>
        <w:jc w:val="left"/>
      </w:pPr>
      <w:r>
        <w:t>“Parts.”</w:t>
      </w:r>
    </w:p>
    <w:p>
      <w:pPr>
        <w:jc w:val="left"/>
      </w:pPr>
      <w:r>
        <w:t>“Kelana named it.”</w:t>
      </w:r>
    </w:p>
    <w:p>
      <w:pPr>
        <w:jc w:val="left"/>
      </w:pPr>
      <w:r>
        <w:t>“Later.”</w:t>
      </w:r>
    </w:p>
    <w:p>
      <w:pPr>
        <w:jc w:val="left"/>
      </w:pPr>
      <w:r>
        <w:t>“Modern evidence shows continuity.”</w:t>
      </w:r>
    </w:p>
    <w:p>
      <w:pPr>
        <w:jc w:val="left"/>
      </w:pPr>
      <w:r>
        <w:t>“Yes.”</w:t>
      </w:r>
    </w:p>
    <w:p>
      <w:pPr>
        <w:jc w:val="left"/>
      </w:pPr>
      <w:r>
        <w:t>“So what are you saying?”</w:t>
      </w:r>
    </w:p>
    <w:p>
      <w:pPr>
        <w:jc w:val="left"/>
      </w:pPr>
      <w:r>
        <w:t>Farid leaned back.</w:t>
      </w:r>
    </w:p>
    <w:p>
      <w:pPr>
        <w:jc w:val="left"/>
      </w:pPr>
      <w:r>
        <w:t>“That you keep looking for continuity in people.”</w:t>
      </w:r>
    </w:p>
    <w:p>
      <w:pPr>
        <w:jc w:val="left"/>
      </w:pPr>
      <w:r>
        <w:t>Rahman said nothing.</w:t>
      </w:r>
    </w:p>
    <w:p>
      <w:pPr>
        <w:jc w:val="left"/>
      </w:pPr>
      <w:r>
        <w:t>Farid continued.</w:t>
      </w:r>
    </w:p>
    <w:p>
      <w:pPr>
        <w:jc w:val="left"/>
      </w:pPr>
      <w:r>
        <w:t>“Leader. members. command. succession.”</w:t>
      </w:r>
    </w:p>
    <w:p>
      <w:pPr>
        <w:jc w:val="left"/>
      </w:pPr>
      <w:r>
        <w:t>“Yes.”</w:t>
      </w:r>
    </w:p>
    <w:p>
      <w:pPr>
        <w:jc w:val="left"/>
      </w:pPr>
      <w:r>
        <w:t>“Because that is how police understand organised crime.”</w:t>
      </w:r>
    </w:p>
    <w:p>
      <w:pPr>
        <w:jc w:val="left"/>
      </w:pPr>
      <w:r>
        <w:t>“Usually.”</w:t>
      </w:r>
    </w:p>
    <w:p>
      <w:pPr>
        <w:jc w:val="left"/>
      </w:pPr>
      <w:r>
        <w:t>“And that is why this survived.”</w:t>
      </w:r>
    </w:p>
    <w:p>
      <w:pPr>
        <w:jc w:val="left"/>
      </w:pPr>
      <w:r>
        <w:t>Aisyah asked:</w:t>
      </w:r>
    </w:p>
    <w:p>
      <w:pPr>
        <w:jc w:val="left"/>
      </w:pPr>
      <w:r>
        <w:t>“What survived?”</w:t>
      </w:r>
    </w:p>
    <w:p>
      <w:pPr>
        <w:jc w:val="left"/>
      </w:pPr>
      <w:r>
        <w:t>Farid looked at her.</w:t>
      </w:r>
    </w:p>
    <w:p>
      <w:pPr>
        <w:jc w:val="left"/>
      </w:pPr>
      <w:r>
        <w:t>“Functions.”</w:t>
      </w:r>
    </w:p>
    <w:p>
      <w:pPr>
        <w:jc w:val="left"/>
      </w:pPr>
      <w:r>
        <w:t>He spoke carefully.</w:t>
      </w:r>
    </w:p>
    <w:p>
      <w:pPr>
        <w:jc w:val="left"/>
      </w:pPr>
      <w:r>
        <w:t>Not like a man revealing a secret mythology.</w:t>
      </w:r>
    </w:p>
    <w:p>
      <w:pPr>
        <w:jc w:val="left"/>
      </w:pPr>
      <w:r>
        <w:t>Like an intelligence officer finally describing a model he had resisted formalising for years.</w:t>
      </w:r>
    </w:p>
    <w:p>
      <w:pPr>
        <w:jc w:val="left"/>
      </w:pPr>
      <w:r>
        <w:t>“Criminal groups need things they cannot provide for themselves.”</w:t>
      </w:r>
    </w:p>
    <w:p>
      <w:pPr>
        <w:jc w:val="left"/>
      </w:pPr>
      <w:r>
        <w:t>Rahman waited.</w:t>
      </w:r>
    </w:p>
    <w:p>
      <w:pPr>
        <w:jc w:val="left"/>
      </w:pPr>
      <w:r>
        <w:t>“Transport.”</w:t>
      </w:r>
    </w:p>
    <w:p>
      <w:pPr>
        <w:jc w:val="left"/>
      </w:pPr>
      <w:r>
        <w:t>“Yes.”</w:t>
      </w:r>
    </w:p>
    <w:p>
      <w:pPr>
        <w:jc w:val="left"/>
      </w:pPr>
      <w:r>
        <w:t>“Information.”</w:t>
      </w:r>
    </w:p>
    <w:p>
      <w:pPr>
        <w:jc w:val="left"/>
      </w:pPr>
      <w:r>
        <w:t>“Yes.”</w:t>
      </w:r>
    </w:p>
    <w:p>
      <w:pPr>
        <w:jc w:val="left"/>
      </w:pPr>
      <w:r>
        <w:t>“Introductions.”</w:t>
      </w:r>
    </w:p>
    <w:p>
      <w:pPr>
        <w:jc w:val="left"/>
      </w:pPr>
      <w:r>
        <w:t>“Yes.”</w:t>
      </w:r>
    </w:p>
    <w:p>
      <w:pPr>
        <w:jc w:val="left"/>
      </w:pPr>
      <w:r>
        <w:t>“Protection.”</w:t>
      </w:r>
    </w:p>
    <w:p>
      <w:pPr>
        <w:jc w:val="left"/>
      </w:pPr>
      <w:r>
        <w:t>“Yes.”</w:t>
      </w:r>
    </w:p>
    <w:p>
      <w:pPr>
        <w:jc w:val="left"/>
      </w:pPr>
      <w:r>
        <w:t>“Money movement.”</w:t>
      </w:r>
    </w:p>
    <w:p>
      <w:pPr>
        <w:jc w:val="left"/>
      </w:pPr>
      <w:r>
        <w:t>“Yes.”</w:t>
      </w:r>
    </w:p>
    <w:p>
      <w:pPr>
        <w:jc w:val="left"/>
      </w:pPr>
      <w:r>
        <w:t>“Records.”</w:t>
      </w:r>
    </w:p>
    <w:p>
      <w:pPr>
        <w:jc w:val="left"/>
      </w:pPr>
      <w:r>
        <w:t>Aisyah said:</w:t>
      </w:r>
    </w:p>
    <w:p>
      <w:pPr>
        <w:jc w:val="left"/>
      </w:pPr>
      <w:r>
        <w:t>“Memory.”</w:t>
      </w:r>
    </w:p>
    <w:p>
      <w:pPr>
        <w:jc w:val="left"/>
      </w:pPr>
      <w:r>
        <w:t>Farid looked at her.</w:t>
      </w:r>
    </w:p>
    <w:p>
      <w:pPr>
        <w:jc w:val="left"/>
      </w:pPr>
      <w:r>
        <w:t>“Yes.”</w:t>
      </w:r>
    </w:p>
    <w:p>
      <w:pPr>
        <w:jc w:val="left"/>
      </w:pPr>
      <w:r>
        <w:t>Rahman thought of Daniel’s board.</w:t>
      </w:r>
    </w:p>
    <w:p>
      <w:pPr>
        <w:jc w:val="left"/>
      </w:pPr>
      <w:r>
        <w:t>Operators.</w:t>
      </w:r>
    </w:p>
    <w:p>
      <w:pPr>
        <w:jc w:val="left"/>
      </w:pPr>
      <w:r>
        <w:t>Brokers.</w:t>
      </w:r>
    </w:p>
    <w:p>
      <w:pPr>
        <w:jc w:val="left"/>
      </w:pPr>
      <w:r>
        <w:t>Keepers.</w:t>
      </w:r>
    </w:p>
    <w:p>
      <w:pPr>
        <w:jc w:val="left"/>
      </w:pPr>
      <w:r>
        <w:t>Protectors.</w:t>
      </w:r>
    </w:p>
    <w:p>
      <w:pPr>
        <w:jc w:val="left"/>
      </w:pPr>
      <w:r>
        <w:t>Farid continued.</w:t>
      </w:r>
    </w:p>
    <w:p>
      <w:pPr>
        <w:jc w:val="left"/>
      </w:pPr>
      <w:r>
        <w:t>“Street operators come and go quickly. They are the visible part. Arrest one group, another fills the market.”</w:t>
      </w:r>
    </w:p>
    <w:p>
      <w:pPr>
        <w:jc w:val="left"/>
      </w:pPr>
      <w:r>
        <w:t>“We know.”</w:t>
      </w:r>
    </w:p>
    <w:p>
      <w:pPr>
        <w:jc w:val="left"/>
      </w:pPr>
      <w:r>
        <w:t>“The relationships around them last longer.”</w:t>
      </w:r>
    </w:p>
    <w:p>
      <w:pPr>
        <w:jc w:val="left"/>
      </w:pPr>
      <w:r>
        <w:t>“Yes.”</w:t>
      </w:r>
    </w:p>
    <w:p>
      <w:pPr>
        <w:jc w:val="left"/>
      </w:pPr>
      <w:r>
        <w:t>“Someone introduces.”</w:t>
      </w:r>
    </w:p>
    <w:p>
      <w:pPr>
        <w:jc w:val="left"/>
      </w:pPr>
      <w:r>
        <w:t>“Broker.”</w:t>
      </w:r>
    </w:p>
    <w:p>
      <w:pPr>
        <w:jc w:val="left"/>
      </w:pPr>
      <w:r>
        <w:t>Farid nodded.</w:t>
      </w:r>
    </w:p>
    <w:p>
      <w:pPr>
        <w:jc w:val="left"/>
      </w:pPr>
      <w:r>
        <w:t>“Someone remembers what was promised, paid, owed, threatened or forgiven.”</w:t>
      </w:r>
    </w:p>
    <w:p>
      <w:pPr>
        <w:jc w:val="left"/>
      </w:pPr>
      <w:r>
        <w:t>“Keeper.”</w:t>
      </w:r>
    </w:p>
    <w:p>
      <w:pPr>
        <w:jc w:val="left"/>
      </w:pPr>
      <w:r>
        <w:t>“Yes.”</w:t>
      </w:r>
    </w:p>
    <w:p>
      <w:pPr>
        <w:jc w:val="left"/>
      </w:pPr>
      <w:r>
        <w:t>“Someone interrupts consequence.”</w:t>
      </w:r>
    </w:p>
    <w:p>
      <w:pPr>
        <w:jc w:val="left"/>
      </w:pPr>
      <w:r>
        <w:t>“Protector.”</w:t>
      </w:r>
    </w:p>
    <w:p>
      <w:pPr>
        <w:jc w:val="left"/>
      </w:pPr>
      <w:r>
        <w:t>Farid looked at Rahman.</w:t>
      </w:r>
    </w:p>
    <w:p>
      <w:pPr>
        <w:jc w:val="left"/>
      </w:pPr>
      <w:r>
        <w:t>“Yes.”</w:t>
      </w:r>
    </w:p>
    <w:p>
      <w:pPr>
        <w:jc w:val="left"/>
      </w:pPr>
      <w:r>
        <w:t>“And the Accountant?”</w:t>
      </w:r>
    </w:p>
    <w:p>
      <w:pPr>
        <w:jc w:val="left"/>
      </w:pPr>
      <w:r>
        <w:t>Farid’s eyes shifted.</w:t>
      </w:r>
    </w:p>
    <w:p>
      <w:pPr>
        <w:jc w:val="left"/>
      </w:pPr>
      <w:r>
        <w:t>Only slightly.</w:t>
      </w:r>
    </w:p>
    <w:p>
      <w:pPr>
        <w:jc w:val="left"/>
      </w:pPr>
      <w:r>
        <w:t>Daniel’s black node seemed to appear in the room despite being on another screen.</w:t>
      </w:r>
    </w:p>
    <w:p>
      <w:pPr>
        <w:jc w:val="left"/>
      </w:pPr>
      <w:r>
        <w:t>Rahman asked again.</w:t>
      </w:r>
    </w:p>
    <w:p>
      <w:pPr>
        <w:jc w:val="left"/>
      </w:pPr>
      <w:r>
        <w:t>“The Accountant.”</w:t>
      </w:r>
    </w:p>
    <w:p>
      <w:pPr>
        <w:jc w:val="left"/>
      </w:pPr>
      <w:r>
        <w:t>Farid said:</w:t>
      </w:r>
    </w:p>
    <w:p>
      <w:pPr>
        <w:jc w:val="left"/>
      </w:pPr>
      <w:r>
        <w:t>“That was never a person.”</w:t>
      </w:r>
    </w:p>
    <w:p>
      <w:pPr>
        <w:jc w:val="left"/>
      </w:pPr>
      <w:r>
        <w:t>Silence.</w:t>
      </w:r>
    </w:p>
    <w:p>
      <w:pPr>
        <w:jc w:val="left"/>
      </w:pPr>
      <w:r>
        <w:t>Rahman felt something settle rather than explode.</w:t>
      </w:r>
    </w:p>
    <w:p>
      <w:pPr>
        <w:jc w:val="left"/>
      </w:pPr>
      <w:r>
        <w:t>Of course.</w:t>
      </w:r>
    </w:p>
    <w:p>
      <w:pPr>
        <w:jc w:val="left"/>
      </w:pPr>
      <w:r>
        <w:t>Aisyah spoke first.</w:t>
      </w:r>
    </w:p>
    <w:p>
      <w:pPr>
        <w:jc w:val="left"/>
      </w:pPr>
      <w:r>
        <w:t>“A role.”</w:t>
      </w:r>
    </w:p>
    <w:p>
      <w:pPr>
        <w:jc w:val="left"/>
      </w:pPr>
      <w:r>
        <w:t>“Yes.”</w:t>
      </w:r>
    </w:p>
    <w:p>
      <w:pPr>
        <w:jc w:val="left"/>
      </w:pPr>
      <w:r>
        <w:t>Rahman stared at Farid.</w:t>
      </w:r>
    </w:p>
    <w:p>
      <w:pPr>
        <w:jc w:val="left"/>
      </w:pPr>
      <w:r>
        <w:t>“Daniel has been looking for one financial architect.”</w:t>
      </w:r>
    </w:p>
    <w:p>
      <w:pPr>
        <w:jc w:val="left"/>
      </w:pPr>
      <w:r>
        <w:t>“He would.”</w:t>
      </w:r>
    </w:p>
    <w:p>
      <w:pPr>
        <w:jc w:val="left"/>
      </w:pPr>
      <w:r>
        <w:t>“Why?”</w:t>
      </w:r>
    </w:p>
    <w:p>
      <w:pPr>
        <w:jc w:val="left"/>
      </w:pPr>
      <w:r>
        <w:t>“Because the records look consistent.”</w:t>
      </w:r>
    </w:p>
    <w:p>
      <w:pPr>
        <w:jc w:val="left"/>
      </w:pPr>
      <w:r>
        <w:t>“Yes.”</w:t>
      </w:r>
    </w:p>
    <w:p>
      <w:pPr>
        <w:jc w:val="left"/>
      </w:pPr>
      <w:r>
        <w:t>“They are.”</w:t>
      </w:r>
    </w:p>
    <w:p>
      <w:pPr>
        <w:jc w:val="left"/>
      </w:pPr>
      <w:r>
        <w:t>“So one person.”</w:t>
      </w:r>
    </w:p>
    <w:p>
      <w:pPr>
        <w:jc w:val="left"/>
      </w:pPr>
      <w:r>
        <w:t>“No.”</w:t>
      </w:r>
    </w:p>
    <w:p>
      <w:pPr>
        <w:jc w:val="left"/>
      </w:pPr>
      <w:r>
        <w:t>Farid shook his head.</w:t>
      </w:r>
    </w:p>
    <w:p>
      <w:pPr>
        <w:jc w:val="left"/>
      </w:pPr>
      <w:r>
        <w:t>“One method.”</w:t>
      </w:r>
    </w:p>
    <w:p>
      <w:pPr>
        <w:jc w:val="left"/>
      </w:pPr>
      <w:r>
        <w:t>Aisyah leaned forward.</w:t>
      </w:r>
    </w:p>
    <w:p>
      <w:pPr>
        <w:jc w:val="left"/>
      </w:pPr>
      <w:r>
        <w:t>“How many Accountants?”</w:t>
      </w:r>
    </w:p>
    <w:p>
      <w:pPr>
        <w:jc w:val="left"/>
      </w:pPr>
      <w:r>
        <w:t>Farid almost smiled.</w:t>
      </w:r>
    </w:p>
    <w:p>
      <w:pPr>
        <w:jc w:val="left"/>
      </w:pPr>
      <w:r>
        <w:t>“That question assumes membership.”</w:t>
      </w:r>
    </w:p>
    <w:p>
      <w:pPr>
        <w:jc w:val="left"/>
      </w:pPr>
      <w:r>
        <w:t>“How many people performed the function?”</w:t>
      </w:r>
    </w:p>
    <w:p>
      <w:pPr>
        <w:jc w:val="left"/>
      </w:pPr>
      <w:r>
        <w:t>“I don’t know.”</w:t>
      </w:r>
    </w:p>
    <w:p>
      <w:pPr>
        <w:jc w:val="left"/>
      </w:pPr>
      <w:r>
        <w:t>“Estimate.”</w:t>
      </w:r>
    </w:p>
    <w:p>
      <w:pPr>
        <w:jc w:val="left"/>
      </w:pPr>
      <w:r>
        <w:t>“No.”</w:t>
      </w:r>
    </w:p>
    <w:p>
      <w:pPr>
        <w:jc w:val="left"/>
      </w:pPr>
      <w:r>
        <w:t>“Why?”</w:t>
      </w:r>
    </w:p>
    <w:p>
      <w:pPr>
        <w:jc w:val="left"/>
      </w:pPr>
      <w:r>
        <w:t>“Because some did not know they were performing it.”</w:t>
      </w:r>
    </w:p>
    <w:p>
      <w:pPr>
        <w:jc w:val="left"/>
      </w:pPr>
      <w:r>
        <w:t>Aisyah’s eyes narrowed.</w:t>
      </w:r>
    </w:p>
    <w:p>
      <w:pPr>
        <w:jc w:val="left"/>
      </w:pPr>
      <w:r>
        <w:t>Farid continued.</w:t>
      </w:r>
    </w:p>
    <w:p>
      <w:pPr>
        <w:jc w:val="left"/>
      </w:pPr>
      <w:r>
        <w:t>“One corporate secretary creates a shell company.”</w:t>
      </w:r>
    </w:p>
    <w:p>
      <w:pPr>
        <w:jc w:val="left"/>
      </w:pPr>
      <w:r>
        <w:t>“One accountant structures a loan.”</w:t>
      </w:r>
    </w:p>
    <w:p>
      <w:pPr>
        <w:jc w:val="left"/>
      </w:pPr>
      <w:r>
        <w:t>“One lawyer holds client funds.”</w:t>
      </w:r>
    </w:p>
    <w:p>
      <w:pPr>
        <w:jc w:val="left"/>
      </w:pPr>
      <w:r>
        <w:t>“One finance officer moves money between legitimate businesses.”</w:t>
      </w:r>
    </w:p>
    <w:p>
      <w:pPr>
        <w:jc w:val="left"/>
      </w:pPr>
      <w:r>
        <w:t>“One criminal bookkeeper reconciles debts.”</w:t>
      </w:r>
    </w:p>
    <w:p>
      <w:pPr>
        <w:jc w:val="left"/>
      </w:pPr>
      <w:r>
        <w:t>“One business adviser knows which company can absorb a payment.”</w:t>
      </w:r>
    </w:p>
    <w:p>
      <w:pPr>
        <w:jc w:val="left"/>
      </w:pPr>
      <w:r>
        <w:t>Rahman said:</w:t>
      </w:r>
    </w:p>
    <w:p>
      <w:pPr>
        <w:jc w:val="left"/>
      </w:pPr>
      <w:r>
        <w:t>“And together they become The Accountant.”</w:t>
      </w:r>
    </w:p>
    <w:p>
      <w:pPr>
        <w:jc w:val="left"/>
      </w:pPr>
      <w:r>
        <w:t>“No.”</w:t>
      </w:r>
    </w:p>
    <w:p>
      <w:pPr>
        <w:jc w:val="left"/>
      </w:pPr>
      <w:r>
        <w:t>Farid looked at him.</w:t>
      </w:r>
    </w:p>
    <w:p>
      <w:pPr>
        <w:jc w:val="left"/>
      </w:pPr>
      <w:r>
        <w:t>“Not together.”</w:t>
      </w:r>
    </w:p>
    <w:p>
      <w:pPr>
        <w:jc w:val="left"/>
      </w:pPr>
      <w:r>
        <w:t>“Then?”</w:t>
      </w:r>
    </w:p>
    <w:p>
      <w:pPr>
        <w:jc w:val="left"/>
      </w:pPr>
      <w:r>
        <w:t>“At different times.”</w:t>
      </w:r>
    </w:p>
    <w:p>
      <w:pPr>
        <w:jc w:val="left"/>
      </w:pPr>
      <w:r>
        <w:t>That mattered.</w:t>
      </w:r>
    </w:p>
    <w:p>
      <w:pPr>
        <w:jc w:val="left"/>
      </w:pPr>
      <w:r>
        <w:t>Farid continued.</w:t>
      </w:r>
    </w:p>
    <w:p>
      <w:pPr>
        <w:jc w:val="left"/>
      </w:pPr>
      <w:r>
        <w:t>“The role moves.”</w:t>
      </w:r>
    </w:p>
    <w:p>
      <w:pPr>
        <w:jc w:val="left"/>
      </w:pPr>
      <w:r>
        <w:t>Aisyah said:</w:t>
      </w:r>
    </w:p>
    <w:p>
      <w:pPr>
        <w:jc w:val="left"/>
      </w:pPr>
      <w:r>
        <w:t>“Inherited.”</w:t>
      </w:r>
    </w:p>
    <w:p>
      <w:pPr>
        <w:jc w:val="left"/>
      </w:pPr>
      <w:r>
        <w:t>“Sometimes.”</w:t>
      </w:r>
    </w:p>
    <w:p>
      <w:pPr>
        <w:jc w:val="left"/>
      </w:pPr>
      <w:r>
        <w:t>“Deliberately?”</w:t>
      </w:r>
    </w:p>
    <w:p>
      <w:pPr>
        <w:jc w:val="left"/>
      </w:pPr>
      <w:r>
        <w:t>“Sometimes.”</w:t>
      </w:r>
    </w:p>
    <w:p>
      <w:pPr>
        <w:jc w:val="left"/>
      </w:pPr>
      <w:r>
        <w:t>“Informally?”</w:t>
      </w:r>
    </w:p>
    <w:p>
      <w:pPr>
        <w:jc w:val="left"/>
      </w:pPr>
      <w:r>
        <w:t>“Often.”</w:t>
      </w:r>
    </w:p>
    <w:p>
      <w:pPr>
        <w:jc w:val="left"/>
      </w:pPr>
      <w:r>
        <w:t>“Meaning there is continuity without succession being formal.”</w:t>
      </w:r>
    </w:p>
    <w:p>
      <w:pPr>
        <w:jc w:val="left"/>
      </w:pPr>
      <w:r>
        <w:t>“Yes.”</w:t>
      </w:r>
    </w:p>
    <w:p>
      <w:pPr>
        <w:jc w:val="left"/>
      </w:pPr>
      <w:r>
        <w:t>Rahman thought of Daniel’s frustration.</w:t>
      </w:r>
    </w:p>
    <w:p>
      <w:pPr>
        <w:jc w:val="left"/>
      </w:pPr>
      <w:r>
        <w:t>Consistency could belong to method.</w:t>
      </w:r>
    </w:p>
    <w:p>
      <w:pPr>
        <w:jc w:val="left"/>
      </w:pPr>
      <w:r>
        <w:t>Grace had been right.</w:t>
      </w:r>
    </w:p>
    <w:p>
      <w:pPr>
        <w:jc w:val="left"/>
      </w:pPr>
      <w:r>
        <w:t>The Accountant was not a man sitting in a dark office maintaining one perfect ledger.</w:t>
      </w:r>
    </w:p>
    <w:p>
      <w:pPr>
        <w:jc w:val="left"/>
      </w:pPr>
      <w:r>
        <w:t>It was a function that could migrate between professionals.</w:t>
      </w:r>
    </w:p>
    <w:p>
      <w:pPr>
        <w:jc w:val="left"/>
      </w:pPr>
      <w:r>
        <w:t>A method.</w:t>
      </w:r>
    </w:p>
    <w:p>
      <w:pPr>
        <w:jc w:val="left"/>
      </w:pPr>
      <w:r>
        <w:t>A discipline.</w:t>
      </w:r>
    </w:p>
    <w:p>
      <w:pPr>
        <w:jc w:val="left"/>
      </w:pPr>
      <w:r>
        <w:t>Perhaps a tradition.</w:t>
      </w:r>
    </w:p>
    <w:p>
      <w:pPr>
        <w:jc w:val="left"/>
      </w:pPr>
      <w:r>
        <w:t>Farid said:</w:t>
      </w:r>
    </w:p>
    <w:p>
      <w:pPr>
        <w:jc w:val="left"/>
      </w:pPr>
      <w:r>
        <w:t>“You looked for one financial brain because the pattern was too orderly.”</w:t>
      </w:r>
    </w:p>
    <w:p>
      <w:pPr>
        <w:jc w:val="left"/>
      </w:pPr>
      <w:r>
        <w:t>Rahman said:</w:t>
      </w:r>
    </w:p>
    <w:p>
      <w:pPr>
        <w:jc w:val="left"/>
      </w:pPr>
      <w:r>
        <w:t>“It is orderly.”</w:t>
      </w:r>
    </w:p>
    <w:p>
      <w:pPr>
        <w:jc w:val="left"/>
      </w:pPr>
      <w:r>
        <w:t>“Yes.”</w:t>
      </w:r>
    </w:p>
    <w:p>
      <w:pPr>
        <w:jc w:val="left"/>
      </w:pPr>
      <w:r>
        <w:t>“Why?”</w:t>
      </w:r>
    </w:p>
    <w:p>
      <w:pPr>
        <w:jc w:val="left"/>
      </w:pPr>
      <w:r>
        <w:t>“Because people copy what works.”</w:t>
      </w:r>
    </w:p>
    <w:p>
      <w:pPr>
        <w:jc w:val="left"/>
      </w:pPr>
      <w:r>
        <w:t>Silence.</w:t>
      </w:r>
    </w:p>
    <w:p>
      <w:pPr>
        <w:jc w:val="left"/>
      </w:pPr>
      <w:r>
        <w:t>“Forms.”</w:t>
      </w:r>
    </w:p>
    <w:p>
      <w:pPr>
        <w:jc w:val="left"/>
      </w:pPr>
      <w:r>
        <w:t>“Structures.”</w:t>
      </w:r>
    </w:p>
    <w:p>
      <w:pPr>
        <w:jc w:val="left"/>
      </w:pPr>
      <w:r>
        <w:t>“Law firms.”</w:t>
      </w:r>
    </w:p>
    <w:p>
      <w:pPr>
        <w:jc w:val="left"/>
      </w:pPr>
      <w:r>
        <w:t>“Corporate vehicles.”</w:t>
      </w:r>
    </w:p>
    <w:p>
      <w:pPr>
        <w:jc w:val="left"/>
      </w:pPr>
      <w:r>
        <w:t>“Invoice methods.”</w:t>
      </w:r>
    </w:p>
    <w:p>
      <w:pPr>
        <w:jc w:val="left"/>
      </w:pPr>
      <w:r>
        <w:t>“Ways of disguising obligation.”</w:t>
      </w:r>
    </w:p>
    <w:p>
      <w:pPr>
        <w:jc w:val="left"/>
      </w:pPr>
      <w:r>
        <w:t>“Old solutions become new templates.”</w:t>
      </w:r>
    </w:p>
    <w:p>
      <w:pPr>
        <w:jc w:val="left"/>
      </w:pPr>
      <w:r>
        <w:t>Rahman thought of habit.</w:t>
      </w:r>
    </w:p>
    <w:p>
      <w:pPr>
        <w:jc w:val="left"/>
      </w:pPr>
      <w:r>
        <w:t>Daniel had been closer than he knew.</w:t>
      </w:r>
    </w:p>
    <w:p>
      <w:pPr>
        <w:jc w:val="left"/>
      </w:pPr>
      <w:r>
        <w:t>Razak spoke for the first time in several minutes.</w:t>
      </w:r>
    </w:p>
    <w:p>
      <w:pPr>
        <w:jc w:val="left"/>
      </w:pPr>
      <w:r>
        <w:t>“You are describing decentralised organised crime.”</w:t>
      </w:r>
    </w:p>
    <w:p>
      <w:pPr>
        <w:jc w:val="left"/>
      </w:pPr>
      <w:r>
        <w:t>Farid looked at him.</w:t>
      </w:r>
    </w:p>
    <w:p>
      <w:pPr>
        <w:jc w:val="left"/>
      </w:pPr>
      <w:r>
        <w:t>“Partly.”</w:t>
      </w:r>
    </w:p>
    <w:p>
      <w:pPr>
        <w:jc w:val="left"/>
      </w:pPr>
      <w:r>
        <w:t>“That exists everywhere.”</w:t>
      </w:r>
    </w:p>
    <w:p>
      <w:pPr>
        <w:jc w:val="left"/>
      </w:pPr>
      <w:r>
        <w:t>“Yes.”</w:t>
      </w:r>
    </w:p>
    <w:p>
      <w:pPr>
        <w:jc w:val="left"/>
      </w:pPr>
      <w:r>
        <w:t>“So what makes this different?”</w:t>
      </w:r>
    </w:p>
    <w:p>
      <w:pPr>
        <w:jc w:val="left"/>
      </w:pPr>
      <w:r>
        <w:t>Farid took his time.</w:t>
      </w:r>
    </w:p>
    <w:p>
      <w:pPr>
        <w:jc w:val="left"/>
      </w:pPr>
      <w:r>
        <w:t>“The Keeper.”</w:t>
      </w:r>
    </w:p>
    <w:p>
      <w:pPr>
        <w:jc w:val="left"/>
      </w:pPr>
      <w:r>
        <w:t>Razak frowned.</w:t>
      </w:r>
    </w:p>
    <w:p>
      <w:pPr>
        <w:jc w:val="left"/>
      </w:pPr>
      <w:r>
        <w:t>Farid continued.</w:t>
      </w:r>
    </w:p>
    <w:p>
      <w:pPr>
        <w:jc w:val="left"/>
      </w:pPr>
      <w:r>
        <w:t>“Most decentralised criminal relationships break when memory breaks.”</w:t>
      </w:r>
    </w:p>
    <w:p>
      <w:pPr>
        <w:jc w:val="left"/>
      </w:pPr>
      <w:r>
        <w:t>“Records?”</w:t>
      </w:r>
    </w:p>
    <w:p>
      <w:pPr>
        <w:jc w:val="left"/>
      </w:pPr>
      <w:r>
        <w:t>“Sometimes records.”</w:t>
      </w:r>
    </w:p>
    <w:p>
      <w:pPr>
        <w:jc w:val="left"/>
      </w:pPr>
      <w:r>
        <w:t>“People?”</w:t>
      </w:r>
    </w:p>
    <w:p>
      <w:pPr>
        <w:jc w:val="left"/>
      </w:pPr>
      <w:r>
        <w:t>“Yes.”</w:t>
      </w:r>
    </w:p>
    <w:p>
      <w:pPr>
        <w:jc w:val="left"/>
      </w:pPr>
      <w:r>
        <w:t>“The Keeper remembers which businessman once needed help. Which officer’s brother was rescued from debt. Which case disappeared. Which family received a contract. Which intermediary betrayed whom and was forgiven because he became useful later.”</w:t>
      </w:r>
    </w:p>
    <w:p>
      <w:pPr>
        <w:jc w:val="left"/>
      </w:pPr>
      <w:r>
        <w:t>Aisyah said:</w:t>
      </w:r>
    </w:p>
    <w:p>
      <w:pPr>
        <w:jc w:val="left"/>
      </w:pPr>
      <w:r>
        <w:t>“Leverage.”</w:t>
      </w:r>
    </w:p>
    <w:p>
      <w:pPr>
        <w:jc w:val="left"/>
      </w:pPr>
      <w:r>
        <w:t>“Yes.”</w:t>
      </w:r>
    </w:p>
    <w:p>
      <w:pPr>
        <w:jc w:val="left"/>
      </w:pPr>
      <w:r>
        <w:t>“Blackmail?”</w:t>
      </w:r>
    </w:p>
    <w:p>
      <w:pPr>
        <w:jc w:val="left"/>
      </w:pPr>
      <w:r>
        <w:t>“Sometimes.”</w:t>
      </w:r>
    </w:p>
    <w:p>
      <w:pPr>
        <w:jc w:val="left"/>
      </w:pPr>
      <w:r>
        <w:t>“Favours?”</w:t>
      </w:r>
    </w:p>
    <w:p>
      <w:pPr>
        <w:jc w:val="left"/>
      </w:pPr>
      <w:r>
        <w:t>“More often.”</w:t>
      </w:r>
    </w:p>
    <w:p>
      <w:pPr>
        <w:jc w:val="left"/>
      </w:pPr>
      <w:r>
        <w:t>Rahman thought of Harun’s line.</w:t>
      </w:r>
    </w:p>
    <w:p>
      <w:pPr>
        <w:jc w:val="left"/>
      </w:pPr>
      <w:r>
        <w:t>They do not control people. They control what people are afraid to lose.</w:t>
      </w:r>
    </w:p>
    <w:p>
      <w:pPr>
        <w:jc w:val="left"/>
      </w:pPr>
      <w:r>
        <w:t>Farid continued.</w:t>
      </w:r>
    </w:p>
    <w:p>
      <w:pPr>
        <w:jc w:val="left"/>
      </w:pPr>
      <w:r>
        <w:t>“The Keeper does not need to command anyone.”</w:t>
      </w:r>
    </w:p>
    <w:p>
      <w:pPr>
        <w:jc w:val="left"/>
      </w:pPr>
      <w:r>
        <w:t>“Only remember.”</w:t>
      </w:r>
    </w:p>
    <w:p>
      <w:pPr>
        <w:jc w:val="left"/>
      </w:pPr>
      <w:r>
        <w:t>“Yes.”</w:t>
      </w:r>
    </w:p>
    <w:p>
      <w:pPr>
        <w:jc w:val="left"/>
      </w:pPr>
      <w:r>
        <w:t>“And remind.”</w:t>
      </w:r>
    </w:p>
    <w:p>
      <w:pPr>
        <w:jc w:val="left"/>
      </w:pPr>
      <w:r>
        <w:t>“Yes.”</w:t>
      </w:r>
    </w:p>
    <w:p>
      <w:pPr>
        <w:jc w:val="left"/>
      </w:pPr>
      <w:r>
        <w:t>Aisyah looked toward Rahman.</w:t>
      </w:r>
    </w:p>
    <w:p>
      <w:pPr>
        <w:jc w:val="left"/>
      </w:pPr>
      <w:r>
        <w:t>Dependency.</w:t>
      </w:r>
    </w:p>
    <w:p>
      <w:pPr>
        <w:jc w:val="left"/>
      </w:pPr>
      <w:r>
        <w:t>That was the word.</w:t>
      </w:r>
    </w:p>
    <w:p>
      <w:pPr>
        <w:jc w:val="left"/>
      </w:pPr>
      <w:r>
        <w:t>Farid said:</w:t>
      </w:r>
    </w:p>
    <w:p>
      <w:pPr>
        <w:jc w:val="left"/>
      </w:pPr>
      <w:r>
        <w:t>“That is why money never explained enough.”</w:t>
      </w:r>
    </w:p>
    <w:p>
      <w:pPr>
        <w:jc w:val="left"/>
      </w:pPr>
      <w:r>
        <w:t>Rahman nodded slowly.</w:t>
      </w:r>
    </w:p>
    <w:p>
      <w:pPr>
        <w:jc w:val="left"/>
      </w:pPr>
      <w:r>
        <w:t>“Because payment is only one record of obligation.”</w:t>
      </w:r>
    </w:p>
    <w:p>
      <w:pPr>
        <w:jc w:val="left"/>
      </w:pPr>
      <w:r>
        <w:t>“Yes.”</w:t>
      </w:r>
    </w:p>
    <w:p>
      <w:pPr>
        <w:jc w:val="left"/>
      </w:pPr>
      <w:r>
        <w:t>“Sometimes the debt comes before the payment.”</w:t>
      </w:r>
    </w:p>
    <w:p>
      <w:pPr>
        <w:jc w:val="left"/>
      </w:pPr>
      <w:r>
        <w:t>“Yes.”</w:t>
      </w:r>
    </w:p>
    <w:p>
      <w:pPr>
        <w:jc w:val="left"/>
      </w:pPr>
      <w:r>
        <w:t>“Sometimes there is no payment.”</w:t>
      </w:r>
    </w:p>
    <w:p>
      <w:pPr>
        <w:jc w:val="left"/>
      </w:pPr>
      <w:r>
        <w:t>“Yes.”</w:t>
      </w:r>
    </w:p>
    <w:p>
      <w:pPr>
        <w:jc w:val="left"/>
      </w:pPr>
      <w:r>
        <w:t>Farid looked at him.</w:t>
      </w:r>
    </w:p>
    <w:p>
      <w:pPr>
        <w:jc w:val="left"/>
      </w:pPr>
      <w:r>
        <w:t>“Sometimes all it takes is a phone call answered at the right time.”</w:t>
      </w:r>
    </w:p>
    <w:p>
      <w:pPr>
        <w:jc w:val="left"/>
      </w:pPr>
      <w:r>
        <w:t>Rahman said:</w:t>
      </w:r>
    </w:p>
    <w:p>
      <w:pPr>
        <w:jc w:val="left"/>
      </w:pPr>
      <w:r>
        <w:t>“Broker.”</w:t>
      </w:r>
    </w:p>
    <w:p>
      <w:pPr>
        <w:jc w:val="left"/>
      </w:pPr>
      <w:r>
        <w:t>Farid nodded.</w:t>
      </w:r>
    </w:p>
    <w:p>
      <w:pPr>
        <w:jc w:val="left"/>
      </w:pPr>
      <w:r>
        <w:t>“Connects.”</w:t>
      </w:r>
    </w:p>
    <w:p>
      <w:pPr>
        <w:jc w:val="left"/>
      </w:pPr>
      <w:r>
        <w:t>“Who?”</w:t>
      </w:r>
    </w:p>
    <w:p>
      <w:pPr>
        <w:jc w:val="left"/>
      </w:pPr>
      <w:r>
        <w:t>“Whoever needs connection.”</w:t>
      </w:r>
    </w:p>
    <w:p>
      <w:pPr>
        <w:jc w:val="left"/>
      </w:pPr>
      <w:r>
        <w:t>“Criminal to businessman.”</w:t>
      </w:r>
    </w:p>
    <w:p>
      <w:pPr>
        <w:jc w:val="left"/>
      </w:pPr>
      <w:r>
        <w:t>“Yes.”</w:t>
      </w:r>
    </w:p>
    <w:p>
      <w:pPr>
        <w:jc w:val="left"/>
      </w:pPr>
      <w:r>
        <w:t>“Businessman to lawyer.”</w:t>
      </w:r>
    </w:p>
    <w:p>
      <w:pPr>
        <w:jc w:val="left"/>
      </w:pPr>
      <w:r>
        <w:t>“Yes.”</w:t>
      </w:r>
    </w:p>
    <w:p>
      <w:pPr>
        <w:jc w:val="left"/>
      </w:pPr>
      <w:r>
        <w:t>“Officer to intermediary.”</w:t>
      </w:r>
    </w:p>
    <w:p>
      <w:pPr>
        <w:jc w:val="left"/>
      </w:pPr>
      <w:r>
        <w:t>“Yes.”</w:t>
      </w:r>
    </w:p>
    <w:p>
      <w:pPr>
        <w:jc w:val="left"/>
      </w:pPr>
      <w:r>
        <w:t>“Operator to Protector.”</w:t>
      </w:r>
    </w:p>
    <w:p>
      <w:pPr>
        <w:jc w:val="left"/>
      </w:pPr>
      <w:r>
        <w:t>“Sometimes.”</w:t>
      </w:r>
    </w:p>
    <w:p>
      <w:pPr>
        <w:jc w:val="left"/>
      </w:pPr>
      <w:r>
        <w:t>“Kelana.”</w:t>
      </w:r>
    </w:p>
    <w:p>
      <w:pPr>
        <w:jc w:val="left"/>
      </w:pPr>
      <w:r>
        <w:t>Farid considered.</w:t>
      </w:r>
    </w:p>
    <w:p>
      <w:pPr>
        <w:jc w:val="left"/>
      </w:pPr>
      <w:r>
        <w:t>“He has functioned as broker at different points.”</w:t>
      </w:r>
    </w:p>
    <w:p>
      <w:pPr>
        <w:jc w:val="left"/>
      </w:pPr>
      <w:r>
        <w:t>“Rahim Nasir?”</w:t>
      </w:r>
    </w:p>
    <w:p>
      <w:pPr>
        <w:jc w:val="left"/>
      </w:pPr>
      <w:r>
        <w:t>A pause.</w:t>
      </w:r>
    </w:p>
    <w:p>
      <w:pPr>
        <w:jc w:val="left"/>
      </w:pPr>
      <w:r>
        <w:t>“Yes.”</w:t>
      </w:r>
    </w:p>
    <w:p>
      <w:pPr>
        <w:jc w:val="left"/>
      </w:pPr>
      <w:r>
        <w:t>Rahman felt Aisyah’s attention sharpen.</w:t>
      </w:r>
    </w:p>
    <w:p>
      <w:pPr>
        <w:jc w:val="left"/>
      </w:pPr>
      <w:r>
        <w:t>“High-level?”</w:t>
      </w:r>
    </w:p>
    <w:p>
      <w:pPr>
        <w:jc w:val="left"/>
      </w:pPr>
      <w:r>
        <w:t>“Sometimes.”</w:t>
      </w:r>
    </w:p>
    <w:p>
      <w:pPr>
        <w:jc w:val="left"/>
      </w:pPr>
      <w:r>
        <w:t>“First?”</w:t>
      </w:r>
    </w:p>
    <w:p>
      <w:pPr>
        <w:jc w:val="left"/>
      </w:pPr>
      <w:r>
        <w:t>“No.”</w:t>
      </w:r>
    </w:p>
    <w:p>
      <w:pPr>
        <w:jc w:val="left"/>
      </w:pPr>
      <w:r>
        <w:t>“Architect?”</w:t>
      </w:r>
    </w:p>
    <w:p>
      <w:pPr>
        <w:jc w:val="left"/>
      </w:pPr>
      <w:r>
        <w:t>“I don’t know.”</w:t>
      </w:r>
    </w:p>
    <w:p>
      <w:pPr>
        <w:jc w:val="left"/>
      </w:pPr>
      <w:r>
        <w:t>“Leader?”</w:t>
      </w:r>
    </w:p>
    <w:p>
      <w:pPr>
        <w:jc w:val="left"/>
      </w:pPr>
      <w:r>
        <w:t>“No evidence.”</w:t>
      </w:r>
    </w:p>
    <w:p>
      <w:pPr>
        <w:jc w:val="left"/>
      </w:pPr>
      <w:r>
        <w:t>Farid’s answer was immediate.</w:t>
      </w:r>
    </w:p>
    <w:p>
      <w:pPr>
        <w:jc w:val="left"/>
      </w:pPr>
      <w:r>
        <w:t>Rahman believed him.</w:t>
      </w:r>
    </w:p>
    <w:p>
      <w:pPr>
        <w:jc w:val="left"/>
      </w:pPr>
      <w:r>
        <w:t>Not because he trusted Farid.</w:t>
      </w:r>
    </w:p>
    <w:p>
      <w:pPr>
        <w:jc w:val="left"/>
      </w:pPr>
      <w:r>
        <w:t>Because the answer fit everything else.</w:t>
      </w:r>
    </w:p>
    <w:p>
      <w:pPr>
        <w:jc w:val="left"/>
      </w:pPr>
      <w:r>
        <w:t>Rahim may have been important without being king.</w:t>
      </w:r>
    </w:p>
    <w:p>
      <w:pPr>
        <w:jc w:val="left"/>
      </w:pPr>
      <w:r>
        <w:t>Rahman asked:</w:t>
      </w:r>
    </w:p>
    <w:p>
      <w:pPr>
        <w:jc w:val="left"/>
      </w:pPr>
      <w:r>
        <w:t>“Alive?”</w:t>
      </w:r>
    </w:p>
    <w:p>
      <w:pPr>
        <w:jc w:val="left"/>
      </w:pPr>
      <w:r>
        <w:t>Farid looked at him.</w:t>
      </w:r>
    </w:p>
    <w:p>
      <w:pPr>
        <w:jc w:val="left"/>
      </w:pPr>
      <w:r>
        <w:t>“I don’t know.”</w:t>
      </w:r>
    </w:p>
    <w:p>
      <w:pPr>
        <w:jc w:val="left"/>
      </w:pPr>
      <w:r>
        <w:t>That answer felt less certain.</w:t>
      </w:r>
    </w:p>
    <w:p>
      <w:pPr>
        <w:jc w:val="left"/>
      </w:pPr>
      <w:r>
        <w:t>Rahman noticed.</w:t>
      </w:r>
    </w:p>
    <w:p>
      <w:pPr>
        <w:jc w:val="left"/>
      </w:pPr>
      <w:r>
        <w:t>Did not chase it.</w:t>
      </w:r>
    </w:p>
    <w:p>
      <w:pPr>
        <w:jc w:val="left"/>
      </w:pPr>
      <w:r>
        <w:t>Not yet.</w:t>
      </w:r>
    </w:p>
    <w:p>
      <w:pPr>
        <w:jc w:val="left"/>
      </w:pPr>
      <w:r>
        <w:t>“Protector,” Aisyah said.</w:t>
      </w:r>
    </w:p>
    <w:p>
      <w:pPr>
        <w:jc w:val="left"/>
      </w:pPr>
      <w:r>
        <w:t>Farid’s face changed.</w:t>
      </w:r>
    </w:p>
    <w:p>
      <w:pPr>
        <w:jc w:val="left"/>
      </w:pPr>
      <w:r>
        <w:t>The word belonged closer to him.</w:t>
      </w:r>
    </w:p>
    <w:p>
      <w:pPr>
        <w:jc w:val="left"/>
      </w:pPr>
      <w:r>
        <w:t>She continued.</w:t>
      </w:r>
    </w:p>
    <w:p>
      <w:pPr>
        <w:jc w:val="left"/>
      </w:pPr>
      <w:r>
        <w:t>“Define it.”</w:t>
      </w:r>
    </w:p>
    <w:p>
      <w:pPr>
        <w:jc w:val="left"/>
      </w:pPr>
      <w:r>
        <w:t>Farid looked at her.</w:t>
      </w:r>
    </w:p>
    <w:p>
      <w:pPr>
        <w:jc w:val="left"/>
      </w:pPr>
      <w:r>
        <w:t>“Someone positioned between action and consequence.”</w:t>
      </w:r>
    </w:p>
    <w:p>
      <w:pPr>
        <w:jc w:val="left"/>
      </w:pPr>
      <w:r>
        <w:t>“That is broad.”</w:t>
      </w:r>
    </w:p>
    <w:p>
      <w:pPr>
        <w:jc w:val="left"/>
      </w:pPr>
      <w:r>
        <w:t>“Yes.”</w:t>
      </w:r>
    </w:p>
    <w:p>
      <w:pPr>
        <w:jc w:val="left"/>
      </w:pPr>
      <w:r>
        <w:t>“Police.”</w:t>
      </w:r>
    </w:p>
    <w:p>
      <w:pPr>
        <w:jc w:val="left"/>
      </w:pPr>
      <w:r>
        <w:t>“Sometimes.”</w:t>
      </w:r>
    </w:p>
    <w:p>
      <w:pPr>
        <w:jc w:val="left"/>
      </w:pPr>
      <w:r>
        <w:t>“Judges?”</w:t>
      </w:r>
    </w:p>
    <w:p>
      <w:pPr>
        <w:jc w:val="left"/>
      </w:pPr>
      <w:r>
        <w:t>Farid shook his head.</w:t>
      </w:r>
    </w:p>
    <w:p>
      <w:pPr>
        <w:jc w:val="left"/>
      </w:pPr>
      <w:r>
        <w:t>“I am not giving you a list of professions and asking you to criminalise them.”</w:t>
      </w:r>
    </w:p>
    <w:p>
      <w:pPr>
        <w:jc w:val="left"/>
      </w:pPr>
      <w:r>
        <w:t>“I asked a question.”</w:t>
      </w:r>
    </w:p>
    <w:p>
      <w:pPr>
        <w:jc w:val="left"/>
      </w:pPr>
      <w:r>
        <w:t>“Then ask conduct.”</w:t>
      </w:r>
    </w:p>
    <w:p>
      <w:pPr>
        <w:jc w:val="left"/>
      </w:pPr>
      <w:r>
        <w:t>Aisyah stared.</w:t>
      </w:r>
    </w:p>
    <w:p>
      <w:pPr>
        <w:jc w:val="left"/>
      </w:pPr>
      <w:r>
        <w:t>“Fine. What does a Protector do?”</w:t>
      </w:r>
    </w:p>
    <w:p>
      <w:pPr>
        <w:jc w:val="left"/>
      </w:pPr>
      <w:r>
        <w:t>Farid counted nothing on his fingers.</w:t>
      </w:r>
    </w:p>
    <w:p>
      <w:pPr>
        <w:jc w:val="left"/>
      </w:pPr>
      <w:r>
        <w:t>He did not need to.</w:t>
      </w:r>
    </w:p>
    <w:p>
      <w:pPr>
        <w:jc w:val="left"/>
      </w:pPr>
      <w:r>
        <w:t>“Delays a raid.”</w:t>
      </w:r>
    </w:p>
    <w:p>
      <w:pPr>
        <w:jc w:val="left"/>
      </w:pPr>
      <w:r>
        <w:t>“Moves an officer.”</w:t>
      </w:r>
    </w:p>
    <w:p>
      <w:pPr>
        <w:jc w:val="left"/>
      </w:pPr>
      <w:r>
        <w:t>“Restricts a file.”</w:t>
      </w:r>
    </w:p>
    <w:p>
      <w:pPr>
        <w:jc w:val="left"/>
      </w:pPr>
      <w:r>
        <w:t>“Warns that a witness is unsafe.”</w:t>
      </w:r>
    </w:p>
    <w:p>
      <w:pPr>
        <w:jc w:val="left"/>
      </w:pPr>
      <w:r>
        <w:t>“Reframes intelligence.”</w:t>
      </w:r>
    </w:p>
    <w:p>
      <w:pPr>
        <w:jc w:val="left"/>
      </w:pPr>
      <w:r>
        <w:t>“Redirects enforcement.”</w:t>
      </w:r>
    </w:p>
    <w:p>
      <w:pPr>
        <w:jc w:val="left"/>
      </w:pPr>
      <w:r>
        <w:t>“Explains away a suspicious transaction.”</w:t>
      </w:r>
    </w:p>
    <w:p>
      <w:pPr>
        <w:jc w:val="left"/>
      </w:pPr>
      <w:r>
        <w:t>“Creates time.”</w:t>
      </w:r>
    </w:p>
    <w:p>
      <w:pPr>
        <w:jc w:val="left"/>
      </w:pPr>
      <w:r>
        <w:t>Rahman said:</w:t>
      </w:r>
    </w:p>
    <w:p>
      <w:pPr>
        <w:jc w:val="left"/>
      </w:pPr>
      <w:r>
        <w:t>“Time for what?”</w:t>
      </w:r>
    </w:p>
    <w:p>
      <w:pPr>
        <w:jc w:val="left"/>
      </w:pPr>
      <w:r>
        <w:t>“Whatever the relationship needs.”</w:t>
      </w:r>
    </w:p>
    <w:p>
      <w:pPr>
        <w:jc w:val="left"/>
      </w:pPr>
      <w:r>
        <w:t>“That sounds like corruption.”</w:t>
      </w:r>
    </w:p>
    <w:p>
      <w:pPr>
        <w:jc w:val="left"/>
      </w:pPr>
      <w:r>
        <w:t>“Often.”</w:t>
      </w:r>
    </w:p>
    <w:p>
      <w:pPr>
        <w:jc w:val="left"/>
      </w:pPr>
      <w:r>
        <w:t>“Often?”</w:t>
      </w:r>
    </w:p>
    <w:p>
      <w:pPr>
        <w:jc w:val="left"/>
      </w:pPr>
      <w:r>
        <w:t>Farid looked at him.</w:t>
      </w:r>
    </w:p>
    <w:p>
      <w:pPr>
        <w:jc w:val="left"/>
      </w:pPr>
      <w:r>
        <w:t>“A Protector can also be legitimate.”</w:t>
      </w:r>
    </w:p>
    <w:p>
      <w:pPr>
        <w:jc w:val="left"/>
      </w:pPr>
      <w:r>
        <w:t>Rahman almost laughed.</w:t>
      </w:r>
    </w:p>
    <w:p>
      <w:pPr>
        <w:jc w:val="left"/>
      </w:pPr>
      <w:r>
        <w:t>“Of course.”</w:t>
      </w:r>
    </w:p>
    <w:p>
      <w:pPr>
        <w:jc w:val="left"/>
      </w:pPr>
      <w:r>
        <w:t>Farid ignored the tone.</w:t>
      </w:r>
    </w:p>
    <w:p>
      <w:pPr>
        <w:jc w:val="left"/>
      </w:pPr>
      <w:r>
        <w:t>“An undercover operation has Protectors.”</w:t>
      </w:r>
    </w:p>
    <w:p>
      <w:pPr>
        <w:jc w:val="left"/>
      </w:pPr>
      <w:r>
        <w:t>“Command.”</w:t>
      </w:r>
    </w:p>
    <w:p>
      <w:pPr>
        <w:jc w:val="left"/>
      </w:pPr>
      <w:r>
        <w:t>“Yes.”</w:t>
      </w:r>
    </w:p>
    <w:p>
      <w:pPr>
        <w:jc w:val="left"/>
      </w:pPr>
      <w:r>
        <w:t>“A source has Protectors.”</w:t>
      </w:r>
    </w:p>
    <w:p>
      <w:pPr>
        <w:jc w:val="left"/>
      </w:pPr>
      <w:r>
        <w:t>“Yes.”</w:t>
      </w:r>
    </w:p>
    <w:p>
      <w:pPr>
        <w:jc w:val="left"/>
      </w:pPr>
      <w:r>
        <w:t>“A covert method.”</w:t>
      </w:r>
    </w:p>
    <w:p>
      <w:pPr>
        <w:jc w:val="left"/>
      </w:pPr>
      <w:r>
        <w:t>“Yes.”</w:t>
      </w:r>
    </w:p>
    <w:p>
      <w:pPr>
        <w:jc w:val="left"/>
      </w:pPr>
      <w:r>
        <w:t>“So corruption hides inside the same function.”</w:t>
      </w:r>
    </w:p>
    <w:p>
      <w:pPr>
        <w:jc w:val="left"/>
      </w:pPr>
      <w:r>
        <w:t>Farid looked at him.</w:t>
      </w:r>
    </w:p>
    <w:p>
      <w:pPr>
        <w:jc w:val="left"/>
      </w:pPr>
      <w:r>
        <w:t>“Exactly.”</w:t>
      </w:r>
    </w:p>
    <w:p>
      <w:pPr>
        <w:jc w:val="left"/>
      </w:pPr>
      <w:r>
        <w:t>That was the fatal design.</w:t>
      </w:r>
    </w:p>
    <w:p>
      <w:pPr>
        <w:jc w:val="left"/>
      </w:pPr>
      <w:r>
        <w:t>Not that institutions and criminal networks were identical.</w:t>
      </w:r>
    </w:p>
    <w:p>
      <w:pPr>
        <w:jc w:val="left"/>
      </w:pPr>
      <w:r>
        <w:t>That some functions looked similar from the outside.</w:t>
      </w:r>
    </w:p>
    <w:p>
      <w:pPr>
        <w:jc w:val="left"/>
      </w:pPr>
      <w:r>
        <w:t>Protection could be lawful or corrupt.</w:t>
      </w:r>
    </w:p>
    <w:p>
      <w:pPr>
        <w:jc w:val="left"/>
      </w:pPr>
      <w:r>
        <w:t>Secrecy could preserve a source or bury misconduct.</w:t>
      </w:r>
    </w:p>
    <w:p>
      <w:pPr>
        <w:jc w:val="left"/>
      </w:pPr>
      <w:r>
        <w:t>Delay could save an operation or warn a target.</w:t>
      </w:r>
    </w:p>
    <w:p>
      <w:pPr>
        <w:jc w:val="left"/>
      </w:pPr>
      <w:r>
        <w:t>Compartmentalisation could defend an undercover officer or prevent accountability.</w:t>
      </w:r>
    </w:p>
    <w:p>
      <w:pPr>
        <w:jc w:val="left"/>
      </w:pPr>
      <w:r>
        <w:t>Intent mattered.</w:t>
      </w:r>
    </w:p>
    <w:p>
      <w:pPr>
        <w:jc w:val="left"/>
      </w:pPr>
      <w:r>
        <w:t>Consequence mattered.</w:t>
      </w:r>
    </w:p>
    <w:p>
      <w:pPr>
        <w:jc w:val="left"/>
      </w:pPr>
      <w:r>
        <w:t>Evidence mattered.</w:t>
      </w:r>
    </w:p>
    <w:p>
      <w:pPr>
        <w:jc w:val="left"/>
      </w:pPr>
      <w:r>
        <w:t>And over time, the difference could become invisible even to the person making the decision.</w:t>
      </w:r>
    </w:p>
    <w:p>
      <w:pPr>
        <w:jc w:val="left"/>
      </w:pPr>
      <w:r>
        <w:t>Rahman looked at Farid.</w:t>
      </w:r>
    </w:p>
    <w:p>
      <w:pPr>
        <w:jc w:val="left"/>
      </w:pPr>
      <w:r>
        <w:t>“You became a Protector.”</w:t>
      </w:r>
    </w:p>
    <w:p>
      <w:pPr>
        <w:jc w:val="left"/>
      </w:pPr>
      <w:r>
        <w:t>Farid did not answer immediately.</w:t>
      </w:r>
    </w:p>
    <w:p>
      <w:pPr>
        <w:jc w:val="left"/>
      </w:pPr>
      <w:r>
        <w:t>Then:</w:t>
      </w:r>
    </w:p>
    <w:p>
      <w:pPr>
        <w:jc w:val="left"/>
      </w:pPr>
      <w:r>
        <w:t>“Yes.”</w:t>
      </w:r>
    </w:p>
    <w:p>
      <w:pPr>
        <w:jc w:val="left"/>
      </w:pPr>
      <w:r>
        <w:t>No qualifier.</w:t>
      </w:r>
    </w:p>
    <w:p>
      <w:pPr>
        <w:jc w:val="left"/>
      </w:pPr>
      <w:r>
        <w:t>No possibly.</w:t>
      </w:r>
    </w:p>
    <w:p>
      <w:pPr>
        <w:jc w:val="left"/>
      </w:pPr>
      <w:r>
        <w:t>Yes.</w:t>
      </w:r>
    </w:p>
    <w:p>
      <w:pPr>
        <w:jc w:val="left"/>
      </w:pPr>
      <w:r>
        <w:t>Aisyah remained still.</w:t>
      </w:r>
    </w:p>
    <w:p>
      <w:pPr>
        <w:jc w:val="left"/>
      </w:pPr>
      <w:r>
        <w:t>Rahman asked:</w:t>
      </w:r>
    </w:p>
    <w:p>
      <w:pPr>
        <w:jc w:val="left"/>
      </w:pPr>
      <w:r>
        <w:t>“For the institution?”</w:t>
      </w:r>
    </w:p>
    <w:p>
      <w:pPr>
        <w:jc w:val="left"/>
      </w:pPr>
      <w:r>
        <w:t>“At first.”</w:t>
      </w:r>
    </w:p>
    <w:p>
      <w:pPr>
        <w:jc w:val="left"/>
      </w:pPr>
      <w:r>
        <w:t>“And later?”</w:t>
      </w:r>
    </w:p>
    <w:p>
      <w:pPr>
        <w:jc w:val="left"/>
      </w:pPr>
      <w:r>
        <w:t>Farid looked down.</w:t>
      </w:r>
    </w:p>
    <w:p>
      <w:pPr>
        <w:jc w:val="left"/>
      </w:pPr>
      <w:r>
        <w:t>“That is harder.”</w:t>
      </w:r>
    </w:p>
    <w:p>
      <w:pPr>
        <w:jc w:val="left"/>
      </w:pPr>
      <w:r>
        <w:t>Daniel entered the room twenty minutes later.</w:t>
      </w:r>
    </w:p>
    <w:p>
      <w:pPr>
        <w:jc w:val="left"/>
      </w:pPr>
      <w:r>
        <w:t>Aisyah had authorised it.</w:t>
      </w:r>
    </w:p>
    <w:p>
      <w:pPr>
        <w:jc w:val="left"/>
      </w:pPr>
      <w:r>
        <w:t>He carried no laptop.</w:t>
      </w:r>
    </w:p>
    <w:p>
      <w:pPr>
        <w:jc w:val="left"/>
      </w:pPr>
      <w:r>
        <w:t>Only a printed version of his financial architecture map.</w:t>
      </w:r>
    </w:p>
    <w:p>
      <w:pPr>
        <w:jc w:val="left"/>
      </w:pPr>
      <w:r>
        <w:t>He placed it on the table.</w:t>
      </w:r>
    </w:p>
    <w:p>
      <w:pPr>
        <w:jc w:val="left"/>
      </w:pPr>
      <w:r>
        <w:t>Black node:</w:t>
      </w:r>
    </w:p>
    <w:p>
      <w:pPr>
        <w:jc w:val="left"/>
      </w:pPr>
      <w:r>
        <w:t>THE ACCOUNTANT</w:t>
      </w:r>
    </w:p>
    <w:p>
      <w:pPr>
        <w:jc w:val="left"/>
      </w:pPr>
      <w:r>
        <w:t>Daniel looked at Farid.</w:t>
      </w:r>
    </w:p>
    <w:p>
      <w:pPr>
        <w:jc w:val="left"/>
      </w:pPr>
      <w:r>
        <w:t>“You knew we were wrong.”</w:t>
      </w:r>
    </w:p>
    <w:p>
      <w:pPr>
        <w:jc w:val="left"/>
      </w:pPr>
      <w:r>
        <w:t>Farid said:</w:t>
      </w:r>
    </w:p>
    <w:p>
      <w:pPr>
        <w:jc w:val="left"/>
      </w:pPr>
      <w:r>
        <w:t>“I knew your label was wrong.”</w:t>
      </w:r>
    </w:p>
    <w:p>
      <w:pPr>
        <w:jc w:val="left"/>
      </w:pPr>
      <w:r>
        <w:t>“You could have told us.”</w:t>
      </w:r>
    </w:p>
    <w:p>
      <w:pPr>
        <w:jc w:val="left"/>
      </w:pPr>
      <w:r>
        <w:t>“Yes.”</w:t>
      </w:r>
    </w:p>
    <w:p>
      <w:pPr>
        <w:jc w:val="left"/>
      </w:pPr>
      <w:r>
        <w:t>“Why didn’t you?”</w:t>
      </w:r>
    </w:p>
    <w:p>
      <w:pPr>
        <w:jc w:val="left"/>
      </w:pPr>
      <w:r>
        <w:t>Farid looked at Rahman.</w:t>
      </w:r>
    </w:p>
    <w:p>
      <w:pPr>
        <w:jc w:val="left"/>
      </w:pPr>
      <w:r>
        <w:t>“Same reason he did not tell me every source name he had in 2006.”</w:t>
      </w:r>
    </w:p>
    <w:p>
      <w:pPr>
        <w:jc w:val="left"/>
      </w:pPr>
      <w:r>
        <w:t>Daniel’s irritation sharpened.</w:t>
      </w:r>
    </w:p>
    <w:p>
      <w:pPr>
        <w:jc w:val="left"/>
      </w:pPr>
      <w:r>
        <w:t>“That is not comparable.”</w:t>
      </w:r>
    </w:p>
    <w:p>
      <w:pPr>
        <w:jc w:val="left"/>
      </w:pPr>
      <w:r>
        <w:t>“No.”</w:t>
      </w:r>
    </w:p>
    <w:p>
      <w:pPr>
        <w:jc w:val="left"/>
      </w:pPr>
      <w:r>
        <w:t>Farid nodded.</w:t>
      </w:r>
    </w:p>
    <w:p>
      <w:pPr>
        <w:jc w:val="left"/>
      </w:pPr>
      <w:r>
        <w:t>“It is worse.”</w:t>
      </w:r>
    </w:p>
    <w:p>
      <w:pPr>
        <w:jc w:val="left"/>
      </w:pPr>
      <w:r>
        <w:t>Daniel stopped.</w:t>
      </w:r>
    </w:p>
    <w:p>
      <w:pPr>
        <w:jc w:val="left"/>
      </w:pPr>
      <w:r>
        <w:t>Farid continued.</w:t>
      </w:r>
    </w:p>
    <w:p>
      <w:pPr>
        <w:jc w:val="left"/>
      </w:pPr>
      <w:r>
        <w:t>“If I told ORION too early that The Accountant was a function, you would have changed your search.”</w:t>
      </w:r>
    </w:p>
    <w:p>
      <w:pPr>
        <w:jc w:val="left"/>
      </w:pPr>
      <w:r>
        <w:t>“That is generally the point of information.”</w:t>
      </w:r>
    </w:p>
    <w:p>
      <w:pPr>
        <w:jc w:val="left"/>
      </w:pPr>
      <w:r>
        <w:t>“You would have started looking for professionals, templates, family succession, repeated service relationships.”</w:t>
      </w:r>
    </w:p>
    <w:p>
      <w:pPr>
        <w:jc w:val="left"/>
      </w:pPr>
      <w:r>
        <w:t>“Yes.”</w:t>
      </w:r>
    </w:p>
    <w:p>
      <w:pPr>
        <w:jc w:val="left"/>
      </w:pPr>
      <w:r>
        <w:t>“And the people watching ORION would have noticed.”</w:t>
      </w:r>
    </w:p>
    <w:p>
      <w:pPr>
        <w:jc w:val="left"/>
      </w:pPr>
      <w:r>
        <w:t>Rahman said:</w:t>
      </w:r>
    </w:p>
    <w:p>
      <w:pPr>
        <w:jc w:val="left"/>
      </w:pPr>
      <w:r>
        <w:t>“You were still running containment.”</w:t>
      </w:r>
    </w:p>
    <w:p>
      <w:pPr>
        <w:jc w:val="left"/>
      </w:pPr>
      <w:r>
        <w:t>“Yes.”</w:t>
      </w:r>
    </w:p>
    <w:p>
      <w:pPr>
        <w:jc w:val="left"/>
      </w:pPr>
      <w:r>
        <w:t>“Even after ORION began.”</w:t>
      </w:r>
    </w:p>
    <w:p>
      <w:pPr>
        <w:jc w:val="left"/>
      </w:pPr>
      <w:r>
        <w:t>“Yes.”</w:t>
      </w:r>
    </w:p>
    <w:p>
      <w:pPr>
        <w:jc w:val="left"/>
      </w:pPr>
      <w:r>
        <w:t>There.</w:t>
      </w:r>
    </w:p>
    <w:p>
      <w:pPr>
        <w:jc w:val="left"/>
      </w:pPr>
      <w:r>
        <w:t>Present-tense compromise.</w:t>
      </w:r>
    </w:p>
    <w:p>
      <w:pPr>
        <w:jc w:val="left"/>
      </w:pPr>
      <w:r>
        <w:t>Not merely history.</w:t>
      </w:r>
    </w:p>
    <w:p>
      <w:pPr>
        <w:jc w:val="left"/>
      </w:pPr>
      <w:r>
        <w:t>Aisyah’s voice hardened.</w:t>
      </w:r>
    </w:p>
    <w:p>
      <w:pPr>
        <w:jc w:val="left"/>
      </w:pPr>
      <w:r>
        <w:t>“You were manipulating the task force.”</w:t>
      </w:r>
    </w:p>
    <w:p>
      <w:pPr>
        <w:jc w:val="left"/>
      </w:pPr>
      <w:r>
        <w:t>“I was trying to prevent uncontrolled exposure.”</w:t>
      </w:r>
    </w:p>
    <w:p>
      <w:pPr>
        <w:jc w:val="left"/>
      </w:pPr>
      <w:r>
        <w:t>“You approved us.”</w:t>
      </w:r>
    </w:p>
    <w:p>
      <w:pPr>
        <w:jc w:val="left"/>
      </w:pPr>
      <w:r>
        <w:t>“Yes.”</w:t>
      </w:r>
    </w:p>
    <w:p>
      <w:pPr>
        <w:jc w:val="left"/>
      </w:pPr>
      <w:r>
        <w:t>“While limiting what we could know.”</w:t>
      </w:r>
    </w:p>
    <w:p>
      <w:pPr>
        <w:jc w:val="left"/>
      </w:pPr>
      <w:r>
        <w:t>“Yes.”</w:t>
      </w:r>
    </w:p>
    <w:p>
      <w:pPr>
        <w:jc w:val="left"/>
      </w:pPr>
      <w:r>
        <w:t>“Why create ORION at all?”</w:t>
      </w:r>
    </w:p>
    <w:p>
      <w:pPr>
        <w:jc w:val="left"/>
      </w:pPr>
      <w:r>
        <w:t>Farid looked at her.</w:t>
      </w:r>
    </w:p>
    <w:p>
      <w:pPr>
        <w:jc w:val="left"/>
      </w:pPr>
      <w:r>
        <w:t>“Because containment was failing.”</w:t>
      </w:r>
    </w:p>
    <w:p>
      <w:pPr>
        <w:jc w:val="left"/>
      </w:pPr>
      <w:r>
        <w:t>Silence.</w:t>
      </w:r>
    </w:p>
    <w:p>
      <w:pPr>
        <w:jc w:val="left"/>
      </w:pPr>
      <w:r>
        <w:t>Rahman felt the admission move through the room.</w:t>
      </w:r>
    </w:p>
    <w:p>
      <w:pPr>
        <w:jc w:val="left"/>
      </w:pPr>
      <w:r>
        <w:t>“So you created us.”</w:t>
      </w:r>
    </w:p>
    <w:p>
      <w:pPr>
        <w:jc w:val="left"/>
      </w:pPr>
      <w:r>
        <w:t>“I supported creating you.”</w:t>
      </w:r>
    </w:p>
    <w:p>
      <w:pPr>
        <w:jc w:val="left"/>
      </w:pPr>
      <w:r>
        <w:t>“To do what?”</w:t>
      </w:r>
    </w:p>
    <w:p>
      <w:pPr>
        <w:jc w:val="left"/>
      </w:pPr>
      <w:r>
        <w:t>“Cut away what had become dangerous.”</w:t>
      </w:r>
    </w:p>
    <w:p>
      <w:pPr>
        <w:jc w:val="left"/>
      </w:pPr>
      <w:r>
        <w:t>Rahman stared.</w:t>
      </w:r>
    </w:p>
    <w:p>
      <w:pPr>
        <w:jc w:val="left"/>
      </w:pPr>
      <w:r>
        <w:t>“Not expose it.”</w:t>
      </w:r>
    </w:p>
    <w:p>
      <w:pPr>
        <w:jc w:val="left"/>
      </w:pPr>
      <w:r>
        <w:t>“No.”</w:t>
      </w:r>
    </w:p>
    <w:p>
      <w:pPr>
        <w:jc w:val="left"/>
      </w:pPr>
      <w:r>
        <w:t>“There was your bargain from the beginning.”</w:t>
      </w:r>
    </w:p>
    <w:p>
      <w:pPr>
        <w:jc w:val="left"/>
      </w:pPr>
      <w:r>
        <w:t>Farid said nothing.</w:t>
      </w:r>
    </w:p>
    <w:p>
      <w:pPr>
        <w:jc w:val="left"/>
      </w:pPr>
      <w:r>
        <w:t>Rahman understood.</w:t>
      </w:r>
    </w:p>
    <w:p>
      <w:pPr>
        <w:jc w:val="left"/>
      </w:pPr>
      <w:r>
        <w:t>ORION had been authorised not because Farid wanted the whole truth.</w:t>
      </w:r>
    </w:p>
    <w:p>
      <w:pPr>
        <w:jc w:val="left"/>
      </w:pPr>
      <w:r>
        <w:t>Because he needed intervention.</w:t>
      </w:r>
    </w:p>
    <w:p>
      <w:pPr>
        <w:jc w:val="left"/>
      </w:pPr>
      <w:r>
        <w:t>Remove destabilising operators.</w:t>
      </w:r>
    </w:p>
    <w:p>
      <w:pPr>
        <w:jc w:val="left"/>
      </w:pPr>
      <w:r>
        <w:t>Find the worst leaks.</w:t>
      </w:r>
    </w:p>
    <w:p>
      <w:pPr>
        <w:jc w:val="left"/>
      </w:pPr>
      <w:r>
        <w:t>Restore control.</w:t>
      </w:r>
    </w:p>
    <w:p>
      <w:pPr>
        <w:jc w:val="left"/>
      </w:pPr>
      <w:r>
        <w:t>Not destroy the ecosystem.</w:t>
      </w:r>
    </w:p>
    <w:p>
      <w:pPr>
        <w:jc w:val="left"/>
      </w:pPr>
      <w:r>
        <w:t>Not expose the historical bargain.</w:t>
      </w:r>
    </w:p>
    <w:p>
      <w:pPr>
        <w:jc w:val="left"/>
      </w:pPr>
      <w:r>
        <w:t>Contain it again.</w:t>
      </w:r>
    </w:p>
    <w:p>
      <w:pPr>
        <w:jc w:val="left"/>
      </w:pPr>
      <w:r>
        <w:t>Only better.</w:t>
      </w:r>
    </w:p>
    <w:p>
      <w:pPr>
        <w:jc w:val="left"/>
      </w:pPr>
      <w:r>
        <w:t>Daniel looked at his map.</w:t>
      </w:r>
    </w:p>
    <w:p>
      <w:pPr>
        <w:jc w:val="left"/>
      </w:pPr>
      <w:r>
        <w:t>“So The Accountant role.”</w:t>
      </w:r>
    </w:p>
    <w:p>
      <w:pPr>
        <w:jc w:val="left"/>
      </w:pPr>
      <w:r>
        <w:t>“Yes,” Farid said.</w:t>
      </w:r>
    </w:p>
    <w:p>
      <w:pPr>
        <w:jc w:val="left"/>
      </w:pPr>
      <w:r>
        <w:t>“Do people inherit records?”</w:t>
      </w:r>
    </w:p>
    <w:p>
      <w:pPr>
        <w:jc w:val="left"/>
      </w:pPr>
      <w:r>
        <w:t>“Sometimes.”</w:t>
      </w:r>
    </w:p>
    <w:p>
      <w:pPr>
        <w:jc w:val="left"/>
      </w:pPr>
      <w:r>
        <w:t>“Digital?”</w:t>
      </w:r>
    </w:p>
    <w:p>
      <w:pPr>
        <w:jc w:val="left"/>
      </w:pPr>
      <w:r>
        <w:t>“Now, probably.”</w:t>
      </w:r>
    </w:p>
    <w:p>
      <w:pPr>
        <w:jc w:val="left"/>
      </w:pPr>
      <w:r>
        <w:t>“You don’t know?”</w:t>
      </w:r>
    </w:p>
    <w:p>
      <w:pPr>
        <w:jc w:val="left"/>
      </w:pPr>
      <w:r>
        <w:t>“No.”</w:t>
      </w:r>
    </w:p>
    <w:p>
      <w:pPr>
        <w:jc w:val="left"/>
      </w:pPr>
      <w:r>
        <w:t>“Physical ledger?”</w:t>
      </w:r>
    </w:p>
    <w:p>
      <w:pPr>
        <w:jc w:val="left"/>
      </w:pPr>
      <w:r>
        <w:t>Farid shook his head.</w:t>
      </w:r>
    </w:p>
    <w:p>
      <w:pPr>
        <w:jc w:val="left"/>
      </w:pPr>
      <w:r>
        <w:t>“I have seen fragments. Never one master ledger.”</w:t>
      </w:r>
    </w:p>
    <w:p>
      <w:pPr>
        <w:jc w:val="left"/>
      </w:pPr>
      <w:r>
        <w:t>Daniel looked disappointed and relieved.</w:t>
      </w:r>
    </w:p>
    <w:p>
      <w:pPr>
        <w:jc w:val="left"/>
      </w:pPr>
      <w:r>
        <w:t>“Then why the consistency?”</w:t>
      </w:r>
    </w:p>
    <w:p>
      <w:pPr>
        <w:jc w:val="left"/>
      </w:pPr>
      <w:r>
        <w:t>“Templates. copied structures. retained advisers. repeated corporate vehicles. institutional memory.”</w:t>
      </w:r>
    </w:p>
    <w:p>
      <w:pPr>
        <w:jc w:val="left"/>
      </w:pPr>
      <w:r>
        <w:t>“Keeper.”</w:t>
      </w:r>
    </w:p>
    <w:p>
      <w:pPr>
        <w:jc w:val="left"/>
      </w:pPr>
      <w:r>
        <w:t>“Yes.”</w:t>
      </w:r>
    </w:p>
    <w:p>
      <w:pPr>
        <w:jc w:val="left"/>
      </w:pPr>
      <w:r>
        <w:t>“Accountant may overlap with Keeper.”</w:t>
      </w:r>
    </w:p>
    <w:p>
      <w:pPr>
        <w:jc w:val="left"/>
      </w:pPr>
      <w:r>
        <w:t>“Sometimes.”</w:t>
      </w:r>
    </w:p>
    <w:p>
      <w:pPr>
        <w:jc w:val="left"/>
      </w:pPr>
      <w:r>
        <w:t>“Broker too?”</w:t>
      </w:r>
    </w:p>
    <w:p>
      <w:pPr>
        <w:jc w:val="left"/>
      </w:pPr>
      <w:r>
        <w:t>“Sometimes.”</w:t>
      </w:r>
    </w:p>
    <w:p>
      <w:pPr>
        <w:jc w:val="left"/>
      </w:pPr>
      <w:r>
        <w:t>Daniel frowned.</w:t>
      </w:r>
    </w:p>
    <w:p>
      <w:pPr>
        <w:jc w:val="left"/>
      </w:pPr>
      <w:r>
        <w:t>“Then categories are not fixed.”</w:t>
      </w:r>
    </w:p>
    <w:p>
      <w:pPr>
        <w:jc w:val="left"/>
      </w:pPr>
      <w:r>
        <w:t>“No.”</w:t>
      </w:r>
    </w:p>
    <w:p>
      <w:pPr>
        <w:jc w:val="left"/>
      </w:pPr>
      <w:r>
        <w:t>“They are functions.”</w:t>
      </w:r>
    </w:p>
    <w:p>
      <w:pPr>
        <w:jc w:val="left"/>
      </w:pPr>
      <w:r>
        <w:t>“Yes.”</w:t>
      </w:r>
    </w:p>
    <w:p>
      <w:pPr>
        <w:jc w:val="left"/>
      </w:pPr>
      <w:r>
        <w:t>“One person can perform multiple.”</w:t>
      </w:r>
    </w:p>
    <w:p>
      <w:pPr>
        <w:jc w:val="left"/>
      </w:pPr>
      <w:r>
        <w:t>“Yes.”</w:t>
      </w:r>
    </w:p>
    <w:p>
      <w:pPr>
        <w:jc w:val="left"/>
      </w:pPr>
      <w:r>
        <w:t>“Or one function can be split across several.”</w:t>
      </w:r>
    </w:p>
    <w:p>
      <w:pPr>
        <w:jc w:val="left"/>
      </w:pPr>
      <w:r>
        <w:t>“Yes.”</w:t>
      </w:r>
    </w:p>
    <w:p>
      <w:pPr>
        <w:jc w:val="left"/>
      </w:pPr>
      <w:r>
        <w:t>Daniel stared at the black node.</w:t>
      </w:r>
    </w:p>
    <w:p>
      <w:pPr>
        <w:jc w:val="left"/>
      </w:pPr>
      <w:r>
        <w:t>Rahman watched his theory collapse in real time.</w:t>
      </w:r>
    </w:p>
    <w:p>
      <w:pPr>
        <w:jc w:val="left"/>
      </w:pPr>
      <w:r>
        <w:t>Not uselessly.</w:t>
      </w:r>
    </w:p>
    <w:p>
      <w:pPr>
        <w:jc w:val="left"/>
      </w:pPr>
      <w:r>
        <w:t>Productively.</w:t>
      </w:r>
    </w:p>
    <w:p>
      <w:pPr>
        <w:jc w:val="left"/>
      </w:pPr>
      <w:r>
        <w:t>Daniel picked up the printout.</w:t>
      </w:r>
    </w:p>
    <w:p>
      <w:pPr>
        <w:jc w:val="left"/>
      </w:pPr>
      <w:r>
        <w:t>With a pen, he crossed out the singular heading.</w:t>
      </w:r>
    </w:p>
    <w:p>
      <w:pPr>
        <w:jc w:val="left"/>
      </w:pPr>
      <w:r>
        <w:t>Then wrote:</w:t>
      </w:r>
    </w:p>
    <w:p>
      <w:pPr>
        <w:jc w:val="left"/>
      </w:pPr>
      <w:r>
        <w:t>ACCOUNTANT FUNCTION</w:t>
      </w:r>
    </w:p>
    <w:p>
      <w:pPr>
        <w:jc w:val="left"/>
      </w:pPr>
      <w:r>
        <w:t>No one commented.</w:t>
      </w:r>
    </w:p>
    <w:p>
      <w:pPr>
        <w:jc w:val="left"/>
      </w:pPr>
      <w:r>
        <w:t>Rahman looked at Farid.</w:t>
      </w:r>
    </w:p>
    <w:p>
      <w:pPr>
        <w:jc w:val="left"/>
      </w:pPr>
      <w:r>
        <w:t>“One leader?”</w:t>
      </w:r>
    </w:p>
    <w:p>
      <w:pPr>
        <w:jc w:val="left"/>
      </w:pPr>
      <w:r>
        <w:t>“No.”</w:t>
      </w:r>
    </w:p>
    <w:p>
      <w:pPr>
        <w:jc w:val="left"/>
      </w:pPr>
      <w:r>
        <w:t>“Ever?”</w:t>
      </w:r>
    </w:p>
    <w:p>
      <w:pPr>
        <w:jc w:val="left"/>
      </w:pPr>
      <w:r>
        <w:t>“Maybe local leaders. temporary organisers. dominant brokers.”</w:t>
      </w:r>
    </w:p>
    <w:p>
      <w:pPr>
        <w:jc w:val="left"/>
      </w:pPr>
      <w:r>
        <w:t>“But no permanent head.”</w:t>
      </w:r>
    </w:p>
    <w:p>
      <w:pPr>
        <w:jc w:val="left"/>
      </w:pPr>
      <w:r>
        <w:t>“Not that I ever found.”</w:t>
      </w:r>
    </w:p>
    <w:p>
      <w:pPr>
        <w:jc w:val="left"/>
      </w:pPr>
      <w:r>
        <w:t>“Rahim?”</w:t>
      </w:r>
    </w:p>
    <w:p>
      <w:pPr>
        <w:jc w:val="left"/>
      </w:pPr>
      <w:r>
        <w:t>“No proof.”</w:t>
      </w:r>
    </w:p>
    <w:p>
      <w:pPr>
        <w:jc w:val="left"/>
      </w:pPr>
      <w:r>
        <w:t>“Someone must decide strategy.”</w:t>
      </w:r>
    </w:p>
    <w:p>
      <w:pPr>
        <w:jc w:val="left"/>
      </w:pPr>
      <w:r>
        <w:t>Farid shook his head.</w:t>
      </w:r>
    </w:p>
    <w:p>
      <w:pPr>
        <w:jc w:val="left"/>
      </w:pPr>
      <w:r>
        <w:t>“That is your last attachment.”</w:t>
      </w:r>
    </w:p>
    <w:p>
      <w:pPr>
        <w:jc w:val="left"/>
      </w:pPr>
      <w:r>
        <w:t>“To hierarchy.”</w:t>
      </w:r>
    </w:p>
    <w:p>
      <w:pPr>
        <w:jc w:val="left"/>
      </w:pPr>
      <w:r>
        <w:t>“Yes.”</w:t>
      </w:r>
    </w:p>
    <w:p>
      <w:pPr>
        <w:jc w:val="left"/>
      </w:pPr>
      <w:r>
        <w:t>Farid leaned forward.</w:t>
      </w:r>
    </w:p>
    <w:p>
      <w:pPr>
        <w:jc w:val="left"/>
      </w:pPr>
      <w:r>
        <w:t>“Think about a market.”</w:t>
      </w:r>
    </w:p>
    <w:p>
      <w:pPr>
        <w:jc w:val="left"/>
      </w:pPr>
      <w:r>
        <w:t>Rahman frowned.</w:t>
      </w:r>
    </w:p>
    <w:p>
      <w:pPr>
        <w:jc w:val="left"/>
      </w:pPr>
      <w:r>
        <w:t>“No owner controls every transaction.”</w:t>
      </w:r>
    </w:p>
    <w:p>
      <w:pPr>
        <w:jc w:val="left"/>
      </w:pPr>
      <w:r>
        <w:t>“That is too convenient.”</w:t>
      </w:r>
    </w:p>
    <w:p>
      <w:pPr>
        <w:jc w:val="left"/>
      </w:pPr>
      <w:r>
        <w:t>“It is also accurate.”</w:t>
      </w:r>
    </w:p>
    <w:p>
      <w:pPr>
        <w:jc w:val="left"/>
      </w:pPr>
      <w:r>
        <w:t>“Markets have rules.”</w:t>
      </w:r>
    </w:p>
    <w:p>
      <w:pPr>
        <w:jc w:val="left"/>
      </w:pPr>
      <w:r>
        <w:t>“Habits.”</w:t>
      </w:r>
    </w:p>
    <w:p>
      <w:pPr>
        <w:jc w:val="left"/>
      </w:pPr>
      <w:r>
        <w:t>“Enforcers.”</w:t>
      </w:r>
    </w:p>
    <w:p>
      <w:pPr>
        <w:jc w:val="left"/>
      </w:pPr>
      <w:r>
        <w:t>“Relationships.”</w:t>
      </w:r>
    </w:p>
    <w:p>
      <w:pPr>
        <w:jc w:val="left"/>
      </w:pPr>
      <w:r>
        <w:t>“Gatekeepers.”</w:t>
      </w:r>
    </w:p>
    <w:p>
      <w:pPr>
        <w:jc w:val="left"/>
      </w:pPr>
      <w:r>
        <w:t>“Yes.”</w:t>
      </w:r>
    </w:p>
    <w:p>
      <w:pPr>
        <w:jc w:val="left"/>
      </w:pPr>
      <w:r>
        <w:t>“Somebody benefits more.”</w:t>
      </w:r>
    </w:p>
    <w:p>
      <w:pPr>
        <w:jc w:val="left"/>
      </w:pPr>
      <w:r>
        <w:t>“Yes.”</w:t>
      </w:r>
    </w:p>
    <w:p>
      <w:pPr>
        <w:jc w:val="left"/>
      </w:pPr>
      <w:r>
        <w:t>“But no one needs to command the whole thing.”</w:t>
      </w:r>
    </w:p>
    <w:p>
      <w:pPr>
        <w:jc w:val="left"/>
      </w:pPr>
      <w:r>
        <w:t>Rahman thought of The Circle.</w:t>
      </w:r>
    </w:p>
    <w:p>
      <w:pPr>
        <w:jc w:val="left"/>
      </w:pPr>
      <w:r>
        <w:t>A name invented by people who did not want to explain how they knew someone.</w:t>
      </w:r>
    </w:p>
    <w:p>
      <w:pPr>
        <w:jc w:val="left"/>
      </w:pPr>
      <w:r>
        <w:t>Not a board.</w:t>
      </w:r>
    </w:p>
    <w:p>
      <w:pPr>
        <w:jc w:val="left"/>
      </w:pPr>
      <w:r>
        <w:t>Not a syndicate headquarters.</w:t>
      </w:r>
    </w:p>
    <w:p>
      <w:pPr>
        <w:jc w:val="left"/>
      </w:pPr>
      <w:r>
        <w:t>A system of exchange.</w:t>
      </w:r>
    </w:p>
    <w:p>
      <w:pPr>
        <w:jc w:val="left"/>
      </w:pPr>
      <w:r>
        <w:t>Favours.</w:t>
      </w:r>
    </w:p>
    <w:p>
      <w:pPr>
        <w:jc w:val="left"/>
      </w:pPr>
      <w:r>
        <w:t>Information.</w:t>
      </w:r>
    </w:p>
    <w:p>
      <w:pPr>
        <w:jc w:val="left"/>
      </w:pPr>
      <w:r>
        <w:t>Protection.</w:t>
      </w:r>
    </w:p>
    <w:p>
      <w:pPr>
        <w:jc w:val="left"/>
      </w:pPr>
      <w:r>
        <w:t>Obligation.</w:t>
      </w:r>
    </w:p>
    <w:p>
      <w:pPr>
        <w:jc w:val="left"/>
      </w:pPr>
      <w:r>
        <w:t>People entering and leaving.</w:t>
      </w:r>
    </w:p>
    <w:p>
      <w:pPr>
        <w:jc w:val="left"/>
      </w:pPr>
      <w:r>
        <w:t>Roles surviving.</w:t>
      </w:r>
    </w:p>
    <w:p>
      <w:pPr>
        <w:jc w:val="left"/>
      </w:pPr>
      <w:r>
        <w:t>That was the truth.</w:t>
      </w:r>
    </w:p>
    <w:p>
      <w:pPr>
        <w:jc w:val="left"/>
      </w:pPr>
      <w:r>
        <w:t>Or close enough to change everything.</w:t>
      </w:r>
    </w:p>
    <w:p>
      <w:pPr>
        <w:jc w:val="left"/>
      </w:pPr>
      <w:r>
        <w:t>The Circle was not one conspiracy hiding inside Malaysia.</w:t>
      </w:r>
    </w:p>
    <w:p>
      <w:pPr>
        <w:jc w:val="left"/>
      </w:pPr>
      <w:r>
        <w:t>It was a recurring way of making criminal relationships durable.</w:t>
      </w:r>
    </w:p>
    <w:p>
      <w:pPr>
        <w:jc w:val="left"/>
      </w:pPr>
      <w:r>
        <w:t>Farid said:</w:t>
      </w:r>
    </w:p>
    <w:p>
      <w:pPr>
        <w:jc w:val="left"/>
      </w:pPr>
      <w:r>
        <w:t>“That is why arrests never killed it.”</w:t>
      </w:r>
    </w:p>
    <w:p>
      <w:pPr>
        <w:jc w:val="left"/>
      </w:pPr>
      <w:r>
        <w:t>“Because we arrested operators.”</w:t>
      </w:r>
    </w:p>
    <w:p>
      <w:pPr>
        <w:jc w:val="left"/>
      </w:pPr>
      <w:r>
        <w:t>“Yes.”</w:t>
      </w:r>
    </w:p>
    <w:p>
      <w:pPr>
        <w:jc w:val="left"/>
      </w:pPr>
      <w:r>
        <w:t>“Sometimes brokers.”</w:t>
      </w:r>
    </w:p>
    <w:p>
      <w:pPr>
        <w:jc w:val="left"/>
      </w:pPr>
      <w:r>
        <w:t>“Yes.”</w:t>
      </w:r>
    </w:p>
    <w:p>
      <w:pPr>
        <w:jc w:val="left"/>
      </w:pPr>
      <w:r>
        <w:t>“Rarely Keepers.”</w:t>
      </w:r>
    </w:p>
    <w:p>
      <w:pPr>
        <w:jc w:val="left"/>
      </w:pPr>
      <w:r>
        <w:t>“Rarely.”</w:t>
      </w:r>
    </w:p>
    <w:p>
      <w:pPr>
        <w:jc w:val="left"/>
      </w:pPr>
      <w:r>
        <w:t>“And Protectors?”</w:t>
      </w:r>
    </w:p>
    <w:p>
      <w:pPr>
        <w:jc w:val="left"/>
      </w:pPr>
      <w:r>
        <w:t>Farid looked at him.</w:t>
      </w:r>
    </w:p>
    <w:p>
      <w:pPr>
        <w:jc w:val="left"/>
      </w:pPr>
      <w:r>
        <w:t>“Almost never.”</w:t>
      </w:r>
    </w:p>
    <w:p>
      <w:pPr>
        <w:jc w:val="left"/>
      </w:pPr>
      <w:r>
        <w:t>Rahman felt anger return.</w:t>
      </w:r>
    </w:p>
    <w:p>
      <w:pPr>
        <w:jc w:val="left"/>
      </w:pPr>
      <w:r>
        <w:t>Not because Farid’s model was wrong.</w:t>
      </w:r>
    </w:p>
    <w:p>
      <w:pPr>
        <w:jc w:val="left"/>
      </w:pPr>
      <w:r>
        <w:t>Because it explained his choices too well.</w:t>
      </w:r>
    </w:p>
    <w:p>
      <w:pPr>
        <w:jc w:val="left"/>
      </w:pPr>
      <w:r>
        <w:t>“You knew that.”</w:t>
      </w:r>
    </w:p>
    <w:p>
      <w:pPr>
        <w:jc w:val="left"/>
      </w:pPr>
      <w:r>
        <w:t>“Eventually.”</w:t>
      </w:r>
    </w:p>
    <w:p>
      <w:pPr>
        <w:jc w:val="left"/>
      </w:pPr>
      <w:r>
        <w:t>“And instead of exposing Protectors, you became one.”</w:t>
      </w:r>
    </w:p>
    <w:p>
      <w:pPr>
        <w:jc w:val="left"/>
      </w:pPr>
      <w:r>
        <w:t>Farid’s expression hardened.</w:t>
      </w:r>
    </w:p>
    <w:p>
      <w:pPr>
        <w:jc w:val="left"/>
      </w:pPr>
      <w:r>
        <w:t>“I prevented chaos.”</w:t>
      </w:r>
    </w:p>
    <w:p>
      <w:pPr>
        <w:jc w:val="left"/>
      </w:pPr>
      <w:r>
        <w:t>Rahman stared.</w:t>
      </w:r>
    </w:p>
    <w:p>
      <w:pPr>
        <w:jc w:val="left"/>
      </w:pPr>
      <w:r>
        <w:t>“There it is.”</w:t>
      </w:r>
    </w:p>
    <w:p>
      <w:pPr>
        <w:jc w:val="left"/>
      </w:pPr>
      <w:r>
        <w:t>Farid did not retreat.</w:t>
      </w:r>
    </w:p>
    <w:p>
      <w:pPr>
        <w:jc w:val="left"/>
      </w:pPr>
      <w:r>
        <w:t>“Yes.”</w:t>
      </w:r>
    </w:p>
    <w:p>
      <w:pPr>
        <w:jc w:val="left"/>
      </w:pPr>
      <w:r>
        <w:t>“You still believe it.”</w:t>
      </w:r>
    </w:p>
    <w:p>
      <w:pPr>
        <w:jc w:val="left"/>
      </w:pPr>
      <w:r>
        <w:t>“Some of it.”</w:t>
      </w:r>
    </w:p>
    <w:p>
      <w:pPr>
        <w:jc w:val="left"/>
      </w:pPr>
      <w:r>
        <w:t>“After everything.”</w:t>
      </w:r>
    </w:p>
    <w:p>
      <w:pPr>
        <w:jc w:val="left"/>
      </w:pPr>
      <w:r>
        <w:t>“Especially after everything.”</w:t>
      </w:r>
    </w:p>
    <w:p>
      <w:pPr>
        <w:jc w:val="left"/>
      </w:pPr>
      <w:r>
        <w:t>Aisyah looked between them.</w:t>
      </w:r>
    </w:p>
    <w:p>
      <w:pPr>
        <w:jc w:val="left"/>
      </w:pPr>
      <w:r>
        <w:t>Farid continued.</w:t>
      </w:r>
    </w:p>
    <w:p>
      <w:pPr>
        <w:jc w:val="left"/>
      </w:pPr>
      <w:r>
        <w:t>“You think exposure purifies systems.”</w:t>
      </w:r>
    </w:p>
    <w:p>
      <w:pPr>
        <w:jc w:val="left"/>
      </w:pPr>
      <w:r>
        <w:t>“I have never said that.”</w:t>
      </w:r>
    </w:p>
    <w:p>
      <w:pPr>
        <w:jc w:val="left"/>
      </w:pPr>
      <w:r>
        <w:t>“You act as if truth is self-executing.”</w:t>
      </w:r>
    </w:p>
    <w:p>
      <w:pPr>
        <w:jc w:val="left"/>
      </w:pPr>
      <w:r>
        <w:t>“No.”</w:t>
      </w:r>
    </w:p>
    <w:p>
      <w:pPr>
        <w:jc w:val="left"/>
      </w:pPr>
      <w:r>
        <w:t>“As if once facts are known, institutions become honest.”</w:t>
      </w:r>
    </w:p>
    <w:p>
      <w:pPr>
        <w:jc w:val="left"/>
      </w:pPr>
      <w:r>
        <w:t>“No.”</w:t>
      </w:r>
    </w:p>
    <w:p>
      <w:pPr>
        <w:jc w:val="left"/>
      </w:pPr>
      <w:r>
        <w:t>“Then what?”</w:t>
      </w:r>
    </w:p>
    <w:p>
      <w:pPr>
        <w:jc w:val="left"/>
      </w:pPr>
      <w:r>
        <w:t>Rahman leaned forward.</w:t>
      </w:r>
    </w:p>
    <w:p>
      <w:pPr>
        <w:jc w:val="left"/>
      </w:pPr>
      <w:r>
        <w:t>“I think hidden corruption becomes stronger when the institution starts depending on it.”</w:t>
      </w:r>
    </w:p>
    <w:p>
      <w:pPr>
        <w:jc w:val="left"/>
      </w:pPr>
      <w:r>
        <w:t>Farid said:</w:t>
      </w:r>
    </w:p>
    <w:p>
      <w:pPr>
        <w:jc w:val="left"/>
      </w:pPr>
      <w:r>
        <w:t>“And I think institutions can be destroyed by exposing legitimate secrets alongside corruption.”</w:t>
      </w:r>
    </w:p>
    <w:p>
      <w:pPr>
        <w:jc w:val="left"/>
      </w:pPr>
      <w:r>
        <w:t>“Then separate them.”</w:t>
      </w:r>
    </w:p>
    <w:p>
      <w:pPr>
        <w:jc w:val="left"/>
      </w:pPr>
      <w:r>
        <w:t>“Easy sentence.”</w:t>
      </w:r>
    </w:p>
    <w:p>
      <w:pPr>
        <w:jc w:val="left"/>
      </w:pPr>
      <w:r>
        <w:t>“Hard work.”</w:t>
      </w:r>
    </w:p>
    <w:p>
      <w:pPr>
        <w:jc w:val="left"/>
      </w:pPr>
      <w:r>
        <w:t>“Yes.”</w:t>
      </w:r>
    </w:p>
    <w:p>
      <w:pPr>
        <w:jc w:val="left"/>
      </w:pPr>
      <w:r>
        <w:t>“Do the hard work.”</w:t>
      </w:r>
    </w:p>
    <w:p>
      <w:pPr>
        <w:jc w:val="left"/>
      </w:pPr>
      <w:r>
        <w:t>Farid’s eyes sharpened.</w:t>
      </w:r>
    </w:p>
    <w:p>
      <w:pPr>
        <w:jc w:val="left"/>
      </w:pPr>
      <w:r>
        <w:t>“While people die?”</w:t>
      </w:r>
    </w:p>
    <w:p>
      <w:pPr>
        <w:jc w:val="left"/>
      </w:pPr>
      <w:r>
        <w:t>“They already died.”</w:t>
      </w:r>
    </w:p>
    <w:p>
      <w:pPr>
        <w:jc w:val="left"/>
      </w:pPr>
      <w:r>
        <w:t>“More will.”</w:t>
      </w:r>
    </w:p>
    <w:p>
      <w:pPr>
        <w:jc w:val="left"/>
      </w:pPr>
      <w:r>
        <w:t>“Maybe.”</w:t>
      </w:r>
    </w:p>
    <w:p>
      <w:pPr>
        <w:jc w:val="left"/>
      </w:pPr>
      <w:r>
        <w:t>Farid stared.</w:t>
      </w:r>
    </w:p>
    <w:p>
      <w:pPr>
        <w:jc w:val="left"/>
      </w:pPr>
      <w:r>
        <w:t>Rahman continued.</w:t>
      </w:r>
    </w:p>
    <w:p>
      <w:pPr>
        <w:jc w:val="left"/>
      </w:pPr>
      <w:r>
        <w:t>“You keep presenting future harm as justification for past silence.”</w:t>
      </w:r>
    </w:p>
    <w:p>
      <w:pPr>
        <w:jc w:val="left"/>
      </w:pPr>
      <w:r>
        <w:t>“Because future harm is real.”</w:t>
      </w:r>
    </w:p>
    <w:p>
      <w:pPr>
        <w:jc w:val="left"/>
      </w:pPr>
      <w:r>
        <w:t>“So is past harm.”</w:t>
      </w:r>
    </w:p>
    <w:p>
      <w:pPr>
        <w:jc w:val="left"/>
      </w:pPr>
      <w:r>
        <w:t>“Yes.”</w:t>
      </w:r>
    </w:p>
    <w:p>
      <w:pPr>
        <w:jc w:val="left"/>
      </w:pPr>
      <w:r>
        <w:t>“Then who gets justice?”</w:t>
      </w:r>
    </w:p>
    <w:p>
      <w:pPr>
        <w:jc w:val="left"/>
      </w:pPr>
      <w:r>
        <w:t>Farid said nothing.</w:t>
      </w:r>
    </w:p>
    <w:p>
      <w:pPr>
        <w:jc w:val="left"/>
      </w:pPr>
      <w:r>
        <w:t>Rahman pressed.</w:t>
      </w:r>
    </w:p>
    <w:p>
      <w:pPr>
        <w:jc w:val="left"/>
      </w:pPr>
      <w:r>
        <w:t>“Hafiz?”</w:t>
      </w:r>
    </w:p>
    <w:p>
      <w:pPr>
        <w:jc w:val="left"/>
      </w:pPr>
      <w:r>
        <w:t>No answer.</w:t>
      </w:r>
    </w:p>
    <w:p>
      <w:pPr>
        <w:jc w:val="left"/>
      </w:pPr>
      <w:r>
        <w:t>“Faiz?”</w:t>
      </w:r>
    </w:p>
    <w:p>
      <w:pPr>
        <w:jc w:val="left"/>
      </w:pPr>
      <w:r>
        <w:t>Silence.</w:t>
      </w:r>
    </w:p>
    <w:p>
      <w:pPr>
        <w:jc w:val="left"/>
      </w:pPr>
      <w:r>
        <w:t>“Hamid?”</w:t>
      </w:r>
    </w:p>
    <w:p>
      <w:pPr>
        <w:jc w:val="left"/>
      </w:pPr>
      <w:r>
        <w:t>Farid’s face shifted.</w:t>
      </w:r>
    </w:p>
    <w:p>
      <w:pPr>
        <w:jc w:val="left"/>
      </w:pPr>
      <w:r>
        <w:t>“Harun?”</w:t>
      </w:r>
    </w:p>
    <w:p>
      <w:pPr>
        <w:jc w:val="left"/>
      </w:pPr>
      <w:r>
        <w:t>Farid looked away.</w:t>
      </w:r>
    </w:p>
    <w:p>
      <w:pPr>
        <w:jc w:val="left"/>
      </w:pPr>
      <w:r>
        <w:t>Rahman saw.</w:t>
      </w:r>
    </w:p>
    <w:p>
      <w:pPr>
        <w:jc w:val="left"/>
      </w:pPr>
      <w:r>
        <w:t>There.</w:t>
      </w:r>
    </w:p>
    <w:p>
      <w:pPr>
        <w:jc w:val="left"/>
      </w:pPr>
      <w:r>
        <w:t>The old wound.</w:t>
      </w:r>
    </w:p>
    <w:p>
      <w:pPr>
        <w:jc w:val="left"/>
      </w:pPr>
      <w:r>
        <w:t>“What happened to Harun?”</w:t>
      </w:r>
    </w:p>
    <w:p>
      <w:pPr>
        <w:jc w:val="left"/>
      </w:pPr>
      <w:r>
        <w:t>Farid closed his eyes briefly.</w:t>
      </w:r>
    </w:p>
    <w:p>
      <w:pPr>
        <w:jc w:val="left"/>
      </w:pPr>
      <w:r>
        <w:t>When he opened them, the senior commander was gone.</w:t>
      </w:r>
    </w:p>
    <w:p>
      <w:pPr>
        <w:jc w:val="left"/>
      </w:pPr>
      <w:r>
        <w:t>Not literally.</w:t>
      </w:r>
    </w:p>
    <w:p>
      <w:pPr>
        <w:jc w:val="left"/>
      </w:pPr>
      <w:r>
        <w:t>The armour.</w:t>
      </w:r>
    </w:p>
    <w:p>
      <w:pPr>
        <w:jc w:val="left"/>
      </w:pPr>
      <w:r>
        <w:t>For a moment.</w:t>
      </w:r>
    </w:p>
    <w:p>
      <w:pPr>
        <w:jc w:val="left"/>
      </w:pPr>
      <w:r>
        <w:t>Rahman’s voice remained flat.</w:t>
      </w:r>
    </w:p>
    <w:p>
      <w:pPr>
        <w:jc w:val="left"/>
      </w:pPr>
      <w:r>
        <w:t>“You keep telling me what you did not do. Did you withdraw his protection?”</w:t>
      </w:r>
    </w:p>
    <w:p>
      <w:pPr>
        <w:jc w:val="left"/>
      </w:pPr>
      <w:r>
        <w:t>Farid paused.</w:t>
      </w:r>
    </w:p>
    <w:p>
      <w:pPr>
        <w:jc w:val="left"/>
      </w:pPr>
      <w:r>
        <w:t>Rahman saw it.</w:t>
      </w:r>
    </w:p>
    <w:p>
      <w:pPr>
        <w:jc w:val="left"/>
      </w:pPr>
      <w:r>
        <w:t>“What?”</w:t>
      </w:r>
    </w:p>
    <w:p>
      <w:pPr>
        <w:jc w:val="left"/>
      </w:pPr>
      <w:r>
        <w:t>“I reduced his operational access.”</w:t>
      </w:r>
    </w:p>
    <w:p>
      <w:pPr>
        <w:jc w:val="left"/>
      </w:pPr>
      <w:r>
        <w:t>“That is not what I asked.”</w:t>
      </w:r>
    </w:p>
    <w:p>
      <w:pPr>
        <w:jc w:val="left"/>
      </w:pPr>
      <w:r>
        <w:t>“No.”</w:t>
      </w:r>
    </w:p>
    <w:p>
      <w:pPr>
        <w:jc w:val="left"/>
      </w:pPr>
      <w:r>
        <w:t>Farid looked at him.</w:t>
      </w:r>
    </w:p>
    <w:p>
      <w:pPr>
        <w:jc w:val="left"/>
      </w:pPr>
      <w:r>
        <w:t>“I did not order protection withdrawn so someone could harm him.”</w:t>
      </w:r>
    </w:p>
    <w:p>
      <w:pPr>
        <w:jc w:val="left"/>
      </w:pPr>
      <w:r>
        <w:t>“Was protection withdrawn?”</w:t>
      </w:r>
    </w:p>
    <w:p>
      <w:pPr>
        <w:jc w:val="left"/>
      </w:pPr>
      <w:r>
        <w:t>“Not formal protection.”</w:t>
      </w:r>
    </w:p>
    <w:p>
      <w:pPr>
        <w:jc w:val="left"/>
      </w:pPr>
      <w:r>
        <w:t>“What then?”</w:t>
      </w:r>
    </w:p>
    <w:p>
      <w:pPr>
        <w:jc w:val="left"/>
      </w:pPr>
      <w:r>
        <w:t>“He had informal monitoring.”</w:t>
      </w:r>
    </w:p>
    <w:p>
      <w:pPr>
        <w:jc w:val="left"/>
      </w:pPr>
      <w:r>
        <w:t>“By who?”</w:t>
      </w:r>
    </w:p>
    <w:p>
      <w:pPr>
        <w:jc w:val="left"/>
      </w:pPr>
      <w:r>
        <w:t>“Special Intelligence.”</w:t>
      </w:r>
    </w:p>
    <w:p>
      <w:pPr>
        <w:jc w:val="left"/>
      </w:pPr>
      <w:r>
        <w:t>“Your people.”</w:t>
      </w:r>
    </w:p>
    <w:p>
      <w:pPr>
        <w:jc w:val="left"/>
      </w:pPr>
      <w:r>
        <w:t>“Yes.”</w:t>
      </w:r>
    </w:p>
    <w:p>
      <w:pPr>
        <w:jc w:val="left"/>
      </w:pPr>
      <w:r>
        <w:t>“Did it stop?”</w:t>
      </w:r>
    </w:p>
    <w:p>
      <w:pPr>
        <w:jc w:val="left"/>
      </w:pPr>
      <w:r>
        <w:t>Farid looked down.</w:t>
      </w:r>
    </w:p>
    <w:p>
      <w:pPr>
        <w:jc w:val="left"/>
      </w:pPr>
      <w:r>
        <w:t>“Yes.”</w:t>
      </w:r>
    </w:p>
    <w:p>
      <w:pPr>
        <w:jc w:val="left"/>
      </w:pPr>
      <w:r>
        <w:t>Rahman’s jaw tightened.</w:t>
      </w:r>
    </w:p>
    <w:p>
      <w:pPr>
        <w:jc w:val="left"/>
      </w:pPr>
      <w:r>
        <w:t>“Before he died.”</w:t>
      </w:r>
    </w:p>
    <w:p>
      <w:pPr>
        <w:jc w:val="left"/>
      </w:pPr>
      <w:r>
        <w:t>“Yes.”</w:t>
      </w:r>
    </w:p>
    <w:p>
      <w:pPr>
        <w:jc w:val="left"/>
      </w:pPr>
      <w:r>
        <w:t>“Why?”</w:t>
      </w:r>
    </w:p>
    <w:p>
      <w:pPr>
        <w:jc w:val="left"/>
      </w:pPr>
      <w:r>
        <w:t>“He had stopped cooperating with containment measures.”</w:t>
      </w:r>
    </w:p>
    <w:p>
      <w:pPr>
        <w:jc w:val="left"/>
      </w:pPr>
      <w:r>
        <w:t>The words sounded obscene in the room.</w:t>
      </w:r>
    </w:p>
    <w:p>
      <w:pPr>
        <w:jc w:val="left"/>
      </w:pPr>
      <w:r>
        <w:t>Aisyah went still.</w:t>
      </w:r>
    </w:p>
    <w:p>
      <w:pPr>
        <w:jc w:val="left"/>
      </w:pPr>
      <w:r>
        <w:t>Rahman said:</w:t>
      </w:r>
    </w:p>
    <w:p>
      <w:pPr>
        <w:jc w:val="left"/>
      </w:pPr>
      <w:r>
        <w:t>“You removed monitoring because he would not stop investigating.”</w:t>
      </w:r>
    </w:p>
    <w:p>
      <w:pPr>
        <w:jc w:val="left"/>
      </w:pPr>
      <w:r>
        <w:t>“No.”</w:t>
      </w:r>
    </w:p>
    <w:p>
      <w:pPr>
        <w:jc w:val="left"/>
      </w:pPr>
      <w:r>
        <w:t>“Then why?”</w:t>
      </w:r>
    </w:p>
    <w:p>
      <w:pPr>
        <w:jc w:val="left"/>
      </w:pPr>
      <w:r>
        <w:t>“Because he began meeting people outside controlled channels. contacting officers we were monitoring. keeping copies. refusing to tell us where.”</w:t>
      </w:r>
    </w:p>
    <w:p>
      <w:pPr>
        <w:jc w:val="left"/>
      </w:pPr>
      <w:r>
        <w:t>“So you stopped protecting him.”</w:t>
      </w:r>
    </w:p>
    <w:p>
      <w:pPr>
        <w:jc w:val="left"/>
      </w:pPr>
      <w:r>
        <w:t>“We stopped following him.”</w:t>
      </w:r>
    </w:p>
    <w:p>
      <w:pPr>
        <w:jc w:val="left"/>
      </w:pPr>
      <w:r>
        <w:t>“Same effect if someone else was.”</w:t>
      </w:r>
    </w:p>
    <w:p>
      <w:pPr>
        <w:jc w:val="left"/>
      </w:pPr>
      <w:r>
        <w:t>Farid looked at him.</w:t>
      </w:r>
    </w:p>
    <w:p>
      <w:pPr>
        <w:jc w:val="left"/>
      </w:pPr>
      <w:r>
        <w:t>“Yes.”</w:t>
      </w:r>
    </w:p>
    <w:p>
      <w:pPr>
        <w:jc w:val="left"/>
      </w:pPr>
      <w:r>
        <w:t>The admission came like a bruise.</w:t>
      </w:r>
    </w:p>
    <w:p>
      <w:pPr>
        <w:jc w:val="left"/>
      </w:pPr>
      <w:r>
        <w:t>Not murder.</w:t>
      </w:r>
    </w:p>
    <w:p>
      <w:pPr>
        <w:jc w:val="left"/>
      </w:pPr>
      <w:r>
        <w:t>Failure.</w:t>
      </w:r>
    </w:p>
    <w:p>
      <w:pPr>
        <w:jc w:val="left"/>
      </w:pPr>
      <w:r>
        <w:t>Maybe worse because it had been administrative.</w:t>
      </w:r>
    </w:p>
    <w:p>
      <w:pPr>
        <w:jc w:val="left"/>
      </w:pPr>
      <w:r>
        <w:t>Rahman asked:</w:t>
      </w:r>
    </w:p>
    <w:p>
      <w:pPr>
        <w:jc w:val="left"/>
      </w:pPr>
      <w:r>
        <w:t>“After his death?”</w:t>
      </w:r>
    </w:p>
    <w:p>
      <w:pPr>
        <w:jc w:val="left"/>
      </w:pPr>
      <w:r>
        <w:t>Farid was silent.</w:t>
      </w:r>
    </w:p>
    <w:p>
      <w:pPr>
        <w:jc w:val="left"/>
      </w:pPr>
      <w:r>
        <w:t>“What did you do?”</w:t>
      </w:r>
    </w:p>
    <w:p>
      <w:pPr>
        <w:jc w:val="left"/>
      </w:pPr>
      <w:r>
        <w:t>No answer.</w:t>
      </w:r>
    </w:p>
    <w:p>
      <w:pPr>
        <w:jc w:val="left"/>
      </w:pPr>
      <w:r>
        <w:t>Rahman leaned closer.</w:t>
      </w:r>
    </w:p>
    <w:p>
      <w:pPr>
        <w:jc w:val="left"/>
      </w:pPr>
      <w:r>
        <w:t>“What did you bury?”</w:t>
      </w:r>
    </w:p>
    <w:p>
      <w:pPr>
        <w:jc w:val="left"/>
      </w:pPr>
      <w:r>
        <w:t>Farid looked at Aisyah.</w:t>
      </w:r>
    </w:p>
    <w:p>
      <w:pPr>
        <w:jc w:val="left"/>
      </w:pPr>
      <w:r>
        <w:t>Then Razak.</w:t>
      </w:r>
    </w:p>
    <w:p>
      <w:pPr>
        <w:jc w:val="left"/>
      </w:pPr>
      <w:r>
        <w:t>Then back to Rahman.</w:t>
      </w:r>
    </w:p>
    <w:p>
      <w:pPr>
        <w:jc w:val="left"/>
      </w:pPr>
      <w:r>
        <w:t>“His final findings were incomplete.”</w:t>
      </w:r>
    </w:p>
    <w:p>
      <w:pPr>
        <w:jc w:val="left"/>
      </w:pPr>
      <w:r>
        <w:t>“That was not my question.”</w:t>
      </w:r>
    </w:p>
    <w:p>
      <w:pPr>
        <w:jc w:val="left"/>
      </w:pPr>
      <w:r>
        <w:t>“They contained names that could not be validated.”</w:t>
      </w:r>
    </w:p>
    <w:p>
      <w:pPr>
        <w:jc w:val="left"/>
      </w:pPr>
      <w:r>
        <w:t>“What did you do?”</w:t>
      </w:r>
    </w:p>
    <w:p>
      <w:pPr>
        <w:jc w:val="left"/>
      </w:pPr>
      <w:r>
        <w:t>“We restricted them.”</w:t>
      </w:r>
    </w:p>
    <w:p>
      <w:pPr>
        <w:jc w:val="left"/>
      </w:pPr>
      <w:r>
        <w:t>“Only?”</w:t>
      </w:r>
    </w:p>
    <w:p>
      <w:pPr>
        <w:jc w:val="left"/>
      </w:pPr>
      <w:r>
        <w:t>“We separated source material.”</w:t>
      </w:r>
    </w:p>
    <w:p>
      <w:pPr>
        <w:jc w:val="left"/>
      </w:pPr>
      <w:r>
        <w:t>“And?”</w:t>
      </w:r>
    </w:p>
    <w:p>
      <w:pPr>
        <w:jc w:val="left"/>
      </w:pPr>
      <w:r>
        <w:t>“Moved some annexes under Special Intelligence control.”</w:t>
      </w:r>
    </w:p>
    <w:p>
      <w:pPr>
        <w:jc w:val="left"/>
      </w:pPr>
      <w:r>
        <w:t>“And?”</w:t>
      </w:r>
    </w:p>
    <w:p>
      <w:pPr>
        <w:jc w:val="left"/>
      </w:pPr>
      <w:r>
        <w:t>Farid’s voice lowered.</w:t>
      </w:r>
    </w:p>
    <w:p>
      <w:pPr>
        <w:jc w:val="left"/>
      </w:pPr>
      <w:r>
        <w:t>“I supported the decision not to reopen 17/94 as a criminal conspiracy inquiry after his death.”</w:t>
      </w:r>
    </w:p>
    <w:p>
      <w:pPr>
        <w:jc w:val="left"/>
      </w:pPr>
      <w:r>
        <w:t>Silence.</w:t>
      </w:r>
    </w:p>
    <w:p>
      <w:pPr>
        <w:jc w:val="left"/>
      </w:pPr>
      <w:r>
        <w:t>There it was.</w:t>
      </w:r>
    </w:p>
    <w:p>
      <w:pPr>
        <w:jc w:val="left"/>
      </w:pPr>
      <w:r>
        <w:t>Rahman did not move.</w:t>
      </w:r>
    </w:p>
    <w:p>
      <w:pPr>
        <w:jc w:val="left"/>
      </w:pPr>
      <w:r>
        <w:t>Aisyah asked:</w:t>
      </w:r>
    </w:p>
    <w:p>
      <w:pPr>
        <w:jc w:val="left"/>
      </w:pPr>
      <w:r>
        <w:t>“Why?”</w:t>
      </w:r>
    </w:p>
    <w:p>
      <w:pPr>
        <w:jc w:val="left"/>
      </w:pPr>
      <w:r>
        <w:t>Farid looked at her.</w:t>
      </w:r>
    </w:p>
    <w:p>
      <w:pPr>
        <w:jc w:val="left"/>
      </w:pPr>
      <w:r>
        <w:t>“Because Harun was dead. His working theory was unfinished. Some of his contacts were compromised. Some were legitimate sources. Several implicated officers without sufficient evidentiary foundation.”</w:t>
      </w:r>
    </w:p>
    <w:p>
      <w:pPr>
        <w:jc w:val="left"/>
      </w:pPr>
      <w:r>
        <w:t>“And some?”</w:t>
      </w:r>
    </w:p>
    <w:p>
      <w:pPr>
        <w:jc w:val="left"/>
      </w:pPr>
      <w:r>
        <w:t>Farid did not answer.</w:t>
      </w:r>
    </w:p>
    <w:p>
      <w:pPr>
        <w:jc w:val="left"/>
      </w:pPr>
      <w:r>
        <w:t>Aisyah repeated:</w:t>
      </w:r>
    </w:p>
    <w:p>
      <w:pPr>
        <w:jc w:val="left"/>
      </w:pPr>
      <w:r>
        <w:t>“And some?”</w:t>
      </w:r>
    </w:p>
    <w:p>
      <w:pPr>
        <w:jc w:val="left"/>
      </w:pPr>
      <w:r>
        <w:t>“Were probably corrupt.”</w:t>
      </w:r>
    </w:p>
    <w:p>
      <w:pPr>
        <w:jc w:val="left"/>
      </w:pPr>
      <w:r>
        <w:t>Rahman felt his hands tighten.</w:t>
      </w:r>
    </w:p>
    <w:p>
      <w:pPr>
        <w:jc w:val="left"/>
      </w:pPr>
      <w:r>
        <w:t>“You knew.”</w:t>
      </w:r>
    </w:p>
    <w:p>
      <w:pPr>
        <w:jc w:val="left"/>
      </w:pPr>
      <w:r>
        <w:t>“Yes.”</w:t>
      </w:r>
    </w:p>
    <w:p>
      <w:pPr>
        <w:jc w:val="left"/>
      </w:pPr>
      <w:r>
        <w:t>“And you buried the findings.”</w:t>
      </w:r>
    </w:p>
    <w:p>
      <w:pPr>
        <w:jc w:val="left"/>
      </w:pPr>
      <w:r>
        <w:t>“I restricted findings that could not safely be separated.”</w:t>
      </w:r>
    </w:p>
    <w:p>
      <w:pPr>
        <w:jc w:val="left"/>
      </w:pPr>
      <w:r>
        <w:t>Rahman stood.</w:t>
      </w:r>
    </w:p>
    <w:p>
      <w:pPr>
        <w:jc w:val="left"/>
      </w:pPr>
      <w:r>
        <w:t>“Stop correcting the word.”</w:t>
      </w:r>
    </w:p>
    <w:p>
      <w:pPr>
        <w:jc w:val="left"/>
      </w:pPr>
      <w:r>
        <w:t>Farid looked at him.</w:t>
      </w:r>
    </w:p>
    <w:p>
      <w:pPr>
        <w:jc w:val="left"/>
      </w:pPr>
      <w:r>
        <w:t>“You buried them.”</w:t>
      </w:r>
    </w:p>
    <w:p>
      <w:pPr>
        <w:jc w:val="left"/>
      </w:pPr>
      <w:r>
        <w:t>Farid’s face did not change.</w:t>
      </w:r>
    </w:p>
    <w:p>
      <w:pPr>
        <w:jc w:val="left"/>
      </w:pPr>
      <w:r>
        <w:t>After a long moment:</w:t>
      </w:r>
    </w:p>
    <w:p>
      <w:pPr>
        <w:jc w:val="left"/>
      </w:pPr>
      <w:r>
        <w:t>“Yes.”</w:t>
      </w:r>
    </w:p>
    <w:p>
      <w:pPr>
        <w:jc w:val="left"/>
      </w:pPr>
      <w:r>
        <w:t>That was enough.</w:t>
      </w:r>
    </w:p>
    <w:p>
      <w:pPr>
        <w:jc w:val="left"/>
      </w:pPr>
      <w:r>
        <w:t>Rahman walked away from the table.</w:t>
      </w:r>
    </w:p>
    <w:p>
      <w:pPr>
        <w:jc w:val="left"/>
      </w:pPr>
      <w:r>
        <w:t>The room had no window.</w:t>
      </w:r>
    </w:p>
    <w:p>
      <w:pPr>
        <w:jc w:val="left"/>
      </w:pPr>
      <w:r>
        <w:t>He wanted one.</w:t>
      </w:r>
    </w:p>
    <w:p>
      <w:pPr>
        <w:jc w:val="left"/>
      </w:pPr>
      <w:r>
        <w:t>Air.</w:t>
      </w:r>
    </w:p>
    <w:p>
      <w:pPr>
        <w:jc w:val="left"/>
      </w:pPr>
      <w:r>
        <w:t>Distance.</w:t>
      </w:r>
    </w:p>
    <w:p>
      <w:pPr>
        <w:jc w:val="left"/>
      </w:pPr>
      <w:r>
        <w:t>Something.</w:t>
      </w:r>
    </w:p>
    <w:p>
      <w:pPr>
        <w:jc w:val="left"/>
      </w:pPr>
      <w:r>
        <w:t>Harun had not left a solved case because he died while asking questions.</w:t>
      </w:r>
    </w:p>
    <w:p>
      <w:pPr>
        <w:jc w:val="left"/>
      </w:pPr>
      <w:r>
        <w:t>Farid had then helped ensure those questions never became a full public criminal inquiry.</w:t>
      </w:r>
    </w:p>
    <w:p>
      <w:pPr>
        <w:jc w:val="left"/>
      </w:pPr>
      <w:r>
        <w:t>Not because he had murdered Harun.</w:t>
      </w:r>
    </w:p>
    <w:p>
      <w:pPr>
        <w:jc w:val="left"/>
      </w:pPr>
      <w:r>
        <w:t>Not because someone paid him.</w:t>
      </w:r>
    </w:p>
    <w:p>
      <w:pPr>
        <w:jc w:val="left"/>
      </w:pPr>
      <w:r>
        <w:t>Because he believed exposure would do more harm.</w:t>
      </w:r>
    </w:p>
    <w:p>
      <w:pPr>
        <w:jc w:val="left"/>
      </w:pPr>
      <w:r>
        <w:t>Rahman turned.</w:t>
      </w:r>
    </w:p>
    <w:p>
      <w:pPr>
        <w:jc w:val="left"/>
      </w:pPr>
      <w:r>
        <w:t>“You did not kill him.”</w:t>
      </w:r>
    </w:p>
    <w:p>
      <w:pPr>
        <w:jc w:val="left"/>
      </w:pPr>
      <w:r>
        <w:t>“No.”</w:t>
      </w:r>
    </w:p>
    <w:p>
      <w:pPr>
        <w:jc w:val="left"/>
      </w:pPr>
      <w:r>
        <w:t>“But after he died, you made sure what he found could not hurt the institution.”</w:t>
      </w:r>
    </w:p>
    <w:p>
      <w:pPr>
        <w:jc w:val="left"/>
      </w:pPr>
      <w:r>
        <w:t>Farid’s voice hardened.</w:t>
      </w:r>
    </w:p>
    <w:p>
      <w:pPr>
        <w:jc w:val="left"/>
      </w:pPr>
      <w:r>
        <w:t>“I made sure incomplete intelligence did not destroy innocent people.”</w:t>
      </w:r>
    </w:p>
    <w:p>
      <w:pPr>
        <w:jc w:val="left"/>
      </w:pPr>
      <w:r>
        <w:t>“And guilty ones survived with them.”</w:t>
      </w:r>
    </w:p>
    <w:p>
      <w:pPr>
        <w:jc w:val="left"/>
      </w:pPr>
      <w:r>
        <w:t>“Yes.”</w:t>
      </w:r>
    </w:p>
    <w:p>
      <w:pPr>
        <w:jc w:val="left"/>
      </w:pPr>
      <w:r>
        <w:t>“Say it.”</w:t>
      </w:r>
    </w:p>
    <w:p>
      <w:pPr>
        <w:jc w:val="left"/>
      </w:pPr>
      <w:r>
        <w:t>Farid looked at him.</w:t>
      </w:r>
    </w:p>
    <w:p>
      <w:pPr>
        <w:jc w:val="left"/>
      </w:pPr>
      <w:r>
        <w:t>“Some guilty people survived.”</w:t>
      </w:r>
    </w:p>
    <w:p>
      <w:pPr>
        <w:jc w:val="left"/>
      </w:pPr>
      <w:r>
        <w:t>Rahman nodded.</w:t>
      </w:r>
    </w:p>
    <w:p>
      <w:pPr>
        <w:jc w:val="left"/>
      </w:pPr>
      <w:r>
        <w:t>“And what did they learn?”</w:t>
      </w:r>
    </w:p>
    <w:p>
      <w:pPr>
        <w:jc w:val="left"/>
      </w:pPr>
      <w:r>
        <w:t>Farid said nothing.</w:t>
      </w:r>
    </w:p>
    <w:p>
      <w:pPr>
        <w:jc w:val="left"/>
      </w:pPr>
      <w:r>
        <w:t>“They learned the institution would protect the structure if exposure threatened enough legitimate operations.”</w:t>
      </w:r>
    </w:p>
    <w:p>
      <w:pPr>
        <w:jc w:val="left"/>
      </w:pPr>
      <w:r>
        <w:t>No answer.</w:t>
      </w:r>
    </w:p>
    <w:p>
      <w:pPr>
        <w:jc w:val="left"/>
      </w:pPr>
      <w:r>
        <w:t>“They learned your limits.”</w:t>
      </w:r>
    </w:p>
    <w:p>
      <w:pPr>
        <w:jc w:val="left"/>
      </w:pPr>
      <w:r>
        <w:t>Farid’s face tightened.</w:t>
      </w:r>
    </w:p>
    <w:p>
      <w:pPr>
        <w:jc w:val="left"/>
      </w:pPr>
      <w:r>
        <w:t>“The network learned us,” Rahman said.</w:t>
      </w:r>
    </w:p>
    <w:p>
      <w:pPr>
        <w:jc w:val="left"/>
      </w:pPr>
      <w:r>
        <w:t>Farid looked at him.</w:t>
      </w:r>
    </w:p>
    <w:p>
      <w:pPr>
        <w:jc w:val="left"/>
      </w:pPr>
      <w:r>
        <w:t>“You said it yourself.”</w:t>
      </w:r>
    </w:p>
    <w:p>
      <w:pPr>
        <w:jc w:val="left"/>
      </w:pPr>
      <w:r>
        <w:t>“Yes.”</w:t>
      </w:r>
    </w:p>
    <w:p>
      <w:pPr>
        <w:jc w:val="left"/>
      </w:pPr>
      <w:r>
        <w:t>“And you still call what you did prevention.”</w:t>
      </w:r>
    </w:p>
    <w:p>
      <w:pPr>
        <w:jc w:val="left"/>
      </w:pPr>
      <w:r>
        <w:t>“It was prevention.”</w:t>
      </w:r>
    </w:p>
    <w:p>
      <w:pPr>
        <w:jc w:val="left"/>
      </w:pPr>
      <w:r>
        <w:t>“No.”</w:t>
      </w:r>
    </w:p>
    <w:p>
      <w:pPr>
        <w:jc w:val="left"/>
      </w:pPr>
      <w:r>
        <w:t>Rahman stepped closer.</w:t>
      </w:r>
    </w:p>
    <w:p>
      <w:pPr>
        <w:jc w:val="left"/>
      </w:pPr>
      <w:r>
        <w:t>“You prevented consequences.”</w:t>
      </w:r>
    </w:p>
    <w:p>
      <w:pPr>
        <w:jc w:val="left"/>
      </w:pPr>
      <w:r>
        <w:t>“For some people.”</w:t>
      </w:r>
    </w:p>
    <w:p>
      <w:pPr>
        <w:jc w:val="left"/>
      </w:pPr>
      <w:r>
        <w:t>“For the system.”</w:t>
      </w:r>
    </w:p>
    <w:p>
      <w:pPr>
        <w:jc w:val="left"/>
      </w:pPr>
      <w:r>
        <w:t>“Yes.”</w:t>
      </w:r>
    </w:p>
    <w:p>
      <w:pPr>
        <w:jc w:val="left"/>
      </w:pPr>
      <w:r>
        <w:t>“And that preserved the conditions that allowed the corruption to survive.”</w:t>
      </w:r>
    </w:p>
    <w:p>
      <w:pPr>
        <w:jc w:val="left"/>
      </w:pPr>
      <w:r>
        <w:t>Farid stood.</w:t>
      </w:r>
    </w:p>
    <w:p>
      <w:pPr>
        <w:jc w:val="left"/>
      </w:pPr>
      <w:r>
        <w:t>Finally.</w:t>
      </w:r>
    </w:p>
    <w:p>
      <w:pPr>
        <w:jc w:val="left"/>
      </w:pPr>
      <w:r>
        <w:t>The two men faced each other across the table.</w:t>
      </w:r>
    </w:p>
    <w:p>
      <w:pPr>
        <w:jc w:val="left"/>
      </w:pPr>
      <w:r>
        <w:t>Farid said:</w:t>
      </w:r>
    </w:p>
    <w:p>
      <w:pPr>
        <w:jc w:val="left"/>
      </w:pPr>
      <w:r>
        <w:t>“You think if we had exposed everything in 2001, this ends?”</w:t>
      </w:r>
    </w:p>
    <w:p>
      <w:pPr>
        <w:jc w:val="left"/>
      </w:pPr>
      <w:r>
        <w:t>“I think we would have known what we were fighting.”</w:t>
      </w:r>
    </w:p>
    <w:p>
      <w:pPr>
        <w:jc w:val="left"/>
      </w:pPr>
      <w:r>
        <w:t>“You would have burned sources. Collapsed investigations. Named innocent officers beside guilty ones.”</w:t>
      </w:r>
    </w:p>
    <w:p>
      <w:pPr>
        <w:jc w:val="left"/>
      </w:pPr>
      <w:r>
        <w:t>“Maybe.”</w:t>
      </w:r>
    </w:p>
    <w:p>
      <w:pPr>
        <w:jc w:val="left"/>
      </w:pPr>
      <w:r>
        <w:t>“And after the scandal? What then?”</w:t>
      </w:r>
    </w:p>
    <w:p>
      <w:pPr>
        <w:jc w:val="left"/>
      </w:pPr>
      <w:r>
        <w:t>Rahman held his gaze.</w:t>
      </w:r>
    </w:p>
    <w:p>
      <w:pPr>
        <w:jc w:val="left"/>
      </w:pPr>
      <w:r>
        <w:t>“Then the institution would have had to decide what it was.”</w:t>
      </w:r>
    </w:p>
    <w:p>
      <w:pPr>
        <w:jc w:val="left"/>
      </w:pPr>
      <w:r>
        <w:t>Farid almost laughed.</w:t>
      </w:r>
    </w:p>
    <w:p>
      <w:pPr>
        <w:jc w:val="left"/>
      </w:pPr>
      <w:r>
        <w:t>“You believe institutions decide once.”</w:t>
      </w:r>
    </w:p>
    <w:p>
      <w:pPr>
        <w:jc w:val="left"/>
      </w:pPr>
      <w:r>
        <w:t>“No.”</w:t>
      </w:r>
    </w:p>
    <w:p>
      <w:pPr>
        <w:jc w:val="left"/>
      </w:pPr>
      <w:r>
        <w:t>“Then?”</w:t>
      </w:r>
    </w:p>
    <w:p>
      <w:pPr>
        <w:jc w:val="left"/>
      </w:pPr>
      <w:r>
        <w:t>“They decide every time.”</w:t>
      </w:r>
    </w:p>
    <w:p>
      <w:pPr>
        <w:jc w:val="left"/>
      </w:pPr>
      <w:r>
        <w:t>That stopped Farid.</w:t>
      </w:r>
    </w:p>
    <w:p>
      <w:pPr>
        <w:jc w:val="left"/>
      </w:pPr>
      <w:r>
        <w:t>Rahman continued.</w:t>
      </w:r>
    </w:p>
    <w:p>
      <w:pPr>
        <w:jc w:val="left"/>
      </w:pPr>
      <w:r>
        <w:t>“You decided every time too.”</w:t>
      </w:r>
    </w:p>
    <w:p>
      <w:pPr>
        <w:jc w:val="left"/>
      </w:pPr>
      <w:r>
        <w:t>“Yes.”</w:t>
      </w:r>
    </w:p>
    <w:p>
      <w:pPr>
        <w:jc w:val="left"/>
      </w:pPr>
      <w:r>
        <w:t>“And every time you chose containment, containment became easier.”</w:t>
      </w:r>
    </w:p>
    <w:p>
      <w:pPr>
        <w:jc w:val="left"/>
      </w:pPr>
      <w:r>
        <w:t>Farid said nothing.</w:t>
      </w:r>
    </w:p>
    <w:p>
      <w:pPr>
        <w:jc w:val="left"/>
      </w:pPr>
      <w:r>
        <w:t>“Every time a compromised officer helped you reach someone worse, you found a reason not to expose him yet.”</w:t>
      </w:r>
    </w:p>
    <w:p>
      <w:pPr>
        <w:jc w:val="left"/>
      </w:pPr>
      <w:r>
        <w:t>Farid’s jaw tightened.</w:t>
      </w:r>
    </w:p>
    <w:p>
      <w:pPr>
        <w:jc w:val="left"/>
      </w:pPr>
      <w:r>
        <w:t>“Yes.”</w:t>
      </w:r>
    </w:p>
    <w:p>
      <w:pPr>
        <w:jc w:val="left"/>
      </w:pPr>
      <w:r>
        <w:t>“And eventually ‘yet’ became thirty years.”</w:t>
      </w:r>
    </w:p>
    <w:p>
      <w:pPr>
        <w:jc w:val="left"/>
      </w:pPr>
      <w:r>
        <w:t>No answer.</w:t>
      </w:r>
    </w:p>
    <w:p>
      <w:pPr>
        <w:jc w:val="left"/>
      </w:pPr>
      <w:r>
        <w:t>Rahman looked at him.</w:t>
      </w:r>
    </w:p>
    <w:p>
      <w:pPr>
        <w:jc w:val="left"/>
      </w:pPr>
      <w:r>
        <w:t>“That is your corruption.”</w:t>
      </w:r>
    </w:p>
    <w:p>
      <w:pPr>
        <w:jc w:val="left"/>
      </w:pPr>
      <w:r>
        <w:t>Farid did not flinch.</w:t>
      </w:r>
    </w:p>
    <w:p>
      <w:pPr>
        <w:jc w:val="left"/>
      </w:pPr>
      <w:r>
        <w:t>Perhaps because he had already said it to himself.</w:t>
      </w:r>
    </w:p>
    <w:p>
      <w:pPr>
        <w:jc w:val="left"/>
      </w:pPr>
      <w:r>
        <w:t>Or because he disagreed.</w:t>
      </w:r>
    </w:p>
    <w:p>
      <w:pPr>
        <w:jc w:val="left"/>
      </w:pPr>
      <w:r>
        <w:t>Rahman did not know.</w:t>
      </w:r>
    </w:p>
    <w:p>
      <w:pPr>
        <w:jc w:val="left"/>
      </w:pPr>
      <w:r>
        <w:t>Farid said:</w:t>
      </w:r>
    </w:p>
    <w:p>
      <w:pPr>
        <w:jc w:val="left"/>
      </w:pPr>
      <w:r>
        <w:t>“My corruption, if that is the word you need, was believing I could choose which damage mattered.”</w:t>
      </w:r>
    </w:p>
    <w:p>
      <w:pPr>
        <w:jc w:val="left"/>
      </w:pPr>
      <w:r>
        <w:t>Rahman stared.</w:t>
      </w:r>
    </w:p>
    <w:p>
      <w:pPr>
        <w:jc w:val="left"/>
      </w:pPr>
      <w:r>
        <w:t>Farid continued.</w:t>
      </w:r>
    </w:p>
    <w:p>
      <w:pPr>
        <w:jc w:val="left"/>
      </w:pPr>
      <w:r>
        <w:t>“I watched operations succeed on intelligence we would never have had along clean lines. I watched people live. I thought that gave me time.”</w:t>
      </w:r>
    </w:p>
    <w:p>
      <w:pPr>
        <w:jc w:val="left"/>
      </w:pPr>
      <w:r>
        <w:t>He looked tired.</w:t>
      </w:r>
    </w:p>
    <w:p>
      <w:pPr>
        <w:jc w:val="left"/>
      </w:pPr>
      <w:r>
        <w:t>“Then time became policy.”</w:t>
      </w:r>
    </w:p>
    <w:p>
      <w:pPr>
        <w:jc w:val="left"/>
      </w:pPr>
      <w:r>
        <w:t>“I know what you think.”</w:t>
      </w:r>
    </w:p>
    <w:p>
      <w:pPr>
        <w:jc w:val="left"/>
      </w:pPr>
      <w:r>
        <w:t>“Do you?”</w:t>
      </w:r>
    </w:p>
    <w:p>
      <w:pPr>
        <w:jc w:val="left"/>
      </w:pPr>
      <w:r>
        <w:t>“You think I preserved corruption.”</w:t>
      </w:r>
    </w:p>
    <w:p>
      <w:pPr>
        <w:jc w:val="left"/>
      </w:pPr>
      <w:r>
        <w:t>“Yes.”</w:t>
      </w:r>
    </w:p>
    <w:p>
      <w:pPr>
        <w:jc w:val="left"/>
      </w:pPr>
      <w:r>
        <w:t>“I did.”</w:t>
      </w:r>
    </w:p>
    <w:p>
      <w:pPr>
        <w:jc w:val="left"/>
      </w:pPr>
      <w:r>
        <w:t>The admission shocked the room only because it was so simple.</w:t>
      </w:r>
    </w:p>
    <w:p>
      <w:pPr>
        <w:jc w:val="left"/>
      </w:pPr>
      <w:r>
        <w:t>Farid continued.</w:t>
      </w:r>
    </w:p>
    <w:p>
      <w:pPr>
        <w:jc w:val="left"/>
      </w:pPr>
      <w:r>
        <w:t>“And I prevented other harms.”</w:t>
      </w:r>
    </w:p>
    <w:p>
      <w:pPr>
        <w:jc w:val="left"/>
      </w:pPr>
      <w:r>
        <w:t>“Yes.”</w:t>
      </w:r>
    </w:p>
    <w:p>
      <w:pPr>
        <w:jc w:val="left"/>
      </w:pPr>
      <w:r>
        <w:t>“Both are true.”</w:t>
      </w:r>
    </w:p>
    <w:p>
      <w:pPr>
        <w:jc w:val="left"/>
      </w:pPr>
      <w:r>
        <w:t>“Yes.”</w:t>
      </w:r>
    </w:p>
    <w:p>
      <w:pPr>
        <w:jc w:val="left"/>
      </w:pPr>
      <w:r>
        <w:t>Rahman’s voice lowered.</w:t>
      </w:r>
    </w:p>
    <w:p>
      <w:pPr>
        <w:jc w:val="left"/>
      </w:pPr>
      <w:r>
        <w:t>“But only one of those truths became your excuse to continue.”</w:t>
      </w:r>
    </w:p>
    <w:p>
      <w:pPr>
        <w:jc w:val="left"/>
      </w:pPr>
      <w:r>
        <w:t>Farid looked at him.</w:t>
      </w:r>
    </w:p>
    <w:p>
      <w:pPr>
        <w:jc w:val="left"/>
      </w:pPr>
      <w:r>
        <w:t>That one landed.</w:t>
      </w:r>
    </w:p>
    <w:p>
      <w:pPr>
        <w:jc w:val="left"/>
      </w:pPr>
      <w:r>
        <w:t>The formal interview was suspended at 13:42.</w:t>
      </w:r>
    </w:p>
    <w:p>
      <w:pPr>
        <w:jc w:val="left"/>
      </w:pPr>
      <w:r>
        <w:t>Not ended.</w:t>
      </w:r>
    </w:p>
    <w:p>
      <w:pPr>
        <w:jc w:val="left"/>
      </w:pPr>
      <w:r>
        <w:t>Razak requested legal consultation for Farid before continuation.</w:t>
      </w:r>
    </w:p>
    <w:p>
      <w:pPr>
        <w:jc w:val="left"/>
      </w:pPr>
      <w:r>
        <w:t>Farid agreed this time.</w:t>
      </w:r>
    </w:p>
    <w:p>
      <w:pPr>
        <w:jc w:val="left"/>
      </w:pPr>
      <w:r>
        <w:t>Aisyah sealed the documents.</w:t>
      </w:r>
    </w:p>
    <w:p>
      <w:pPr>
        <w:jc w:val="left"/>
      </w:pPr>
      <w:r>
        <w:t>Daniel took his revised model back to SOC 4.</w:t>
      </w:r>
    </w:p>
    <w:p>
      <w:pPr>
        <w:jc w:val="left"/>
      </w:pPr>
      <w:r>
        <w:t>No one celebrated.</w:t>
      </w:r>
    </w:p>
    <w:p>
      <w:pPr>
        <w:jc w:val="left"/>
      </w:pPr>
      <w:r>
        <w:t>No one said they had solved The Circle.</w:t>
      </w:r>
    </w:p>
    <w:p>
      <w:pPr>
        <w:jc w:val="left"/>
      </w:pPr>
      <w:r>
        <w:t>They had not.</w:t>
      </w:r>
    </w:p>
    <w:p>
      <w:pPr>
        <w:jc w:val="left"/>
      </w:pPr>
      <w:r>
        <w:t>What they had was something stranger.</w:t>
      </w:r>
    </w:p>
    <w:p>
      <w:pPr>
        <w:jc w:val="left"/>
      </w:pPr>
      <w:r>
        <w:t>The architecture was not architecture in the usual sense. No central tower. No permanent leadership. Roles that could survive their occupants: overlap, rotate, disappear, return under new people. Some participants were criminal. Some were compromised. Some were legitimate professionals whose services were used without their full knowledge. And at least one was a senior commander who had spent years believing the system could safely use the relationships it was supposed to dismantle.</w:t>
      </w:r>
    </w:p>
    <w:p>
      <w:pPr>
        <w:jc w:val="left"/>
      </w:pPr>
      <w:r>
        <w:t>That was the truth.</w:t>
      </w:r>
    </w:p>
    <w:p>
      <w:pPr>
        <w:jc w:val="left"/>
      </w:pPr>
      <w:r>
        <w:t>Not complete.</w:t>
      </w:r>
    </w:p>
    <w:p>
      <w:pPr>
        <w:jc w:val="left"/>
      </w:pPr>
      <w:r>
        <w:t>Enough.</w:t>
      </w:r>
    </w:p>
    <w:p>
      <w:pPr>
        <w:jc w:val="left"/>
      </w:pPr>
      <w:r>
        <w:t>Back in SOC 4, Daniel stood in front of the board with his arms folded.</w:t>
      </w:r>
    </w:p>
    <w:p>
      <w:pPr>
        <w:jc w:val="left"/>
      </w:pPr>
      <w:r>
        <w:t>“I hate this.”</w:t>
      </w:r>
    </w:p>
    <w:p>
      <w:pPr>
        <w:jc w:val="left"/>
      </w:pPr>
      <w:r>
        <w:t>Aisyah asked:</w:t>
      </w:r>
    </w:p>
    <w:p>
      <w:pPr>
        <w:jc w:val="left"/>
      </w:pPr>
      <w:r>
        <w:t>“Why?”</w:t>
      </w:r>
    </w:p>
    <w:p>
      <w:pPr>
        <w:jc w:val="left"/>
      </w:pPr>
      <w:r>
        <w:t>“Because it is harder.”</w:t>
      </w:r>
    </w:p>
    <w:p>
      <w:pPr>
        <w:jc w:val="left"/>
      </w:pPr>
      <w:r>
        <w:t>“Yes.”</w:t>
      </w:r>
    </w:p>
    <w:p>
      <w:pPr>
        <w:jc w:val="left"/>
      </w:pPr>
      <w:r>
        <w:t>“I wanted one person.”</w:t>
      </w:r>
    </w:p>
    <w:p>
      <w:pPr>
        <w:jc w:val="left"/>
      </w:pPr>
      <w:r>
        <w:t>“We all did.”</w:t>
      </w:r>
    </w:p>
    <w:p>
      <w:pPr>
        <w:jc w:val="left"/>
      </w:pPr>
      <w:r>
        <w:t>Rahman entered.</w:t>
      </w:r>
    </w:p>
    <w:p>
      <w:pPr>
        <w:jc w:val="left"/>
      </w:pPr>
      <w:r>
        <w:t>He heard.</w:t>
      </w:r>
    </w:p>
    <w:p>
      <w:pPr>
        <w:jc w:val="left"/>
      </w:pPr>
      <w:r>
        <w:t>Stopped.</w:t>
      </w:r>
    </w:p>
    <w:p>
      <w:pPr>
        <w:jc w:val="left"/>
      </w:pPr>
      <w:r>
        <w:t>Kelana’s voice returned.</w:t>
      </w:r>
    </w:p>
    <w:p>
      <w:pPr>
        <w:jc w:val="left"/>
      </w:pPr>
      <w:r>
        <w:t>You want a king because kings can be arrested.</w:t>
      </w:r>
    </w:p>
    <w:p>
      <w:pPr>
        <w:jc w:val="left"/>
      </w:pPr>
      <w:r>
        <w:t>Daniel looked at him.</w:t>
      </w:r>
    </w:p>
    <w:p>
      <w:pPr>
        <w:jc w:val="left"/>
      </w:pPr>
      <w:r>
        <w:t>“What now?”</w:t>
      </w:r>
    </w:p>
    <w:p>
      <w:pPr>
        <w:jc w:val="left"/>
      </w:pPr>
      <w:r>
        <w:t>Rahman studied the four functions.</w:t>
      </w:r>
    </w:p>
    <w:p>
      <w:pPr>
        <w:jc w:val="left"/>
      </w:pPr>
      <w:r>
        <w:t>“Now we stop trying to arrest a shape.”</w:t>
      </w:r>
    </w:p>
    <w:p>
      <w:pPr>
        <w:jc w:val="left"/>
      </w:pPr>
      <w:r>
        <w:t>Aisyah said:</w:t>
      </w:r>
    </w:p>
    <w:p>
      <w:pPr>
        <w:jc w:val="left"/>
      </w:pPr>
      <w:r>
        <w:t>“And?”</w:t>
      </w:r>
    </w:p>
    <w:p>
      <w:pPr>
        <w:jc w:val="left"/>
      </w:pPr>
      <w:r>
        <w:t>Rahman looked toward the secure evidence room.</w:t>
      </w:r>
    </w:p>
    <w:p>
      <w:pPr>
        <w:jc w:val="left"/>
      </w:pPr>
      <w:r>
        <w:t>“Now we prove conduct.”</w:t>
      </w:r>
    </w:p>
    <w:p>
      <w:pPr>
        <w:jc w:val="left"/>
      </w:pPr>
      <w:r>
        <w:t>Person by person.</w:t>
      </w:r>
    </w:p>
    <w:p>
      <w:pPr>
        <w:jc w:val="left"/>
      </w:pPr>
      <w:r>
        <w:t>Decision by decision.</w:t>
      </w:r>
    </w:p>
    <w:p>
      <w:pPr>
        <w:jc w:val="left"/>
      </w:pPr>
      <w:r>
        <w:t>Not membership.</w:t>
      </w:r>
    </w:p>
    <w:p>
      <w:pPr>
        <w:jc w:val="left"/>
      </w:pPr>
      <w:r>
        <w:t>Not mythology.</w:t>
      </w:r>
    </w:p>
    <w:p>
      <w:pPr>
        <w:jc w:val="left"/>
      </w:pPr>
      <w:r>
        <w:t>Acts.</w:t>
      </w:r>
    </w:p>
    <w:p>
      <w:pPr>
        <w:jc w:val="left"/>
      </w:pPr>
      <w:r>
        <w:t>That was the only way law could survive the complexity.</w:t>
      </w:r>
    </w:p>
    <w:p>
      <w:pPr>
        <w:jc w:val="left"/>
      </w:pPr>
      <w:r>
        <w:t>Farid’s interview resumed the next morning with counsel present.</w:t>
      </w:r>
    </w:p>
    <w:p>
      <w:pPr>
        <w:jc w:val="left"/>
      </w:pPr>
      <w:r>
        <w:t>Less philosophical.</w:t>
      </w:r>
    </w:p>
    <w:p>
      <w:pPr>
        <w:jc w:val="left"/>
      </w:pPr>
      <w:r>
        <w:t>More precise.</w:t>
      </w:r>
    </w:p>
    <w:p>
      <w:pPr>
        <w:jc w:val="left"/>
      </w:pPr>
      <w:r>
        <w:t>Names withheld pending verification.</w:t>
      </w:r>
    </w:p>
    <w:p>
      <w:pPr>
        <w:jc w:val="left"/>
      </w:pPr>
      <w:r>
        <w:t>Dates.</w:t>
      </w:r>
    </w:p>
    <w:p>
      <w:pPr>
        <w:jc w:val="left"/>
      </w:pPr>
      <w:r>
        <w:t>Orders.</w:t>
      </w:r>
    </w:p>
    <w:p>
      <w:pPr>
        <w:jc w:val="left"/>
      </w:pPr>
      <w:r>
        <w:t>Classification decisions.</w:t>
      </w:r>
    </w:p>
    <w:p>
      <w:pPr>
        <w:jc w:val="left"/>
      </w:pPr>
      <w:r>
        <w:t>Source channels.</w:t>
      </w:r>
    </w:p>
    <w:p>
      <w:pPr>
        <w:jc w:val="left"/>
      </w:pPr>
      <w:r>
        <w:t>Rahman listened without anger when he could.</w:t>
      </w:r>
    </w:p>
    <w:p>
      <w:pPr>
        <w:jc w:val="left"/>
      </w:pPr>
      <w:r>
        <w:t>Aisyah led.</w:t>
      </w:r>
    </w:p>
    <w:p>
      <w:pPr>
        <w:jc w:val="left"/>
      </w:pPr>
      <w:r>
        <w:t>Razak documented.</w:t>
      </w:r>
    </w:p>
    <w:p>
      <w:pPr>
        <w:jc w:val="left"/>
      </w:pPr>
      <w:r>
        <w:t>Farid admitted only what he could defend factually.</w:t>
      </w:r>
    </w:p>
    <w:p>
      <w:pPr>
        <w:jc w:val="left"/>
      </w:pPr>
      <w:r>
        <w:t>That was his nature.</w:t>
      </w:r>
    </w:p>
    <w:p>
      <w:pPr>
        <w:jc w:val="left"/>
      </w:pPr>
      <w:r>
        <w:t>He refused to name people based solely on memory.</w:t>
      </w:r>
    </w:p>
    <w:p>
      <w:pPr>
        <w:jc w:val="left"/>
      </w:pPr>
      <w:r>
        <w:t>That frustrated everyone.</w:t>
      </w:r>
    </w:p>
    <w:p>
      <w:pPr>
        <w:jc w:val="left"/>
      </w:pPr>
      <w:r>
        <w:t>It was also correct.</w:t>
      </w:r>
    </w:p>
    <w:p>
      <w:pPr>
        <w:jc w:val="left"/>
      </w:pPr>
      <w:r>
        <w:t>At one point Aisyah asked:</w:t>
      </w:r>
    </w:p>
    <w:p>
      <w:pPr>
        <w:jc w:val="left"/>
      </w:pPr>
      <w:r>
        <w:t>“Do you consider yourself corrupt?”</w:t>
      </w:r>
    </w:p>
    <w:p>
      <w:pPr>
        <w:jc w:val="left"/>
      </w:pPr>
      <w:r>
        <w:t>Farid thought for a long time.</w:t>
      </w:r>
    </w:p>
    <w:p>
      <w:pPr>
        <w:jc w:val="left"/>
      </w:pPr>
      <w:r>
        <w:t>His counsel shifted slightly.</w:t>
      </w:r>
    </w:p>
    <w:p>
      <w:pPr>
        <w:jc w:val="left"/>
      </w:pPr>
      <w:r>
        <w:t>Farid answered anyway.</w:t>
      </w:r>
    </w:p>
    <w:p>
      <w:pPr>
        <w:jc w:val="left"/>
      </w:pPr>
      <w:r>
        <w:t>“I consider myself responsible.”</w:t>
      </w:r>
    </w:p>
    <w:p>
      <w:pPr>
        <w:jc w:val="left"/>
      </w:pPr>
      <w:r>
        <w:t>“That was not the question.”</w:t>
      </w:r>
    </w:p>
    <w:p>
      <w:pPr>
        <w:jc w:val="left"/>
      </w:pPr>
      <w:r>
        <w:t>“No.”</w:t>
      </w:r>
    </w:p>
    <w:p>
      <w:pPr>
        <w:jc w:val="left"/>
      </w:pPr>
      <w:r>
        <w:t>“Then answer.”</w:t>
      </w:r>
    </w:p>
    <w:p>
      <w:pPr>
        <w:jc w:val="left"/>
      </w:pPr>
      <w:r>
        <w:t>Farid looked at Rahman.</w:t>
      </w:r>
    </w:p>
    <w:p>
      <w:pPr>
        <w:jc w:val="left"/>
      </w:pPr>
      <w:r>
        <w:t>Then Aisyah.</w:t>
      </w:r>
    </w:p>
    <w:p>
      <w:pPr>
        <w:jc w:val="left"/>
      </w:pPr>
      <w:r>
        <w:t>“I do not know when responsibility became corruption.”</w:t>
      </w:r>
    </w:p>
    <w:p>
      <w:pPr>
        <w:jc w:val="left"/>
      </w:pPr>
      <w:r>
        <w:t>Aisyah said:</w:t>
      </w:r>
    </w:p>
    <w:p>
      <w:pPr>
        <w:jc w:val="left"/>
      </w:pPr>
      <w:r>
        <w:t>“Can you identify decisions that crossed the line?”</w:t>
      </w:r>
    </w:p>
    <w:p>
      <w:pPr>
        <w:jc w:val="left"/>
      </w:pPr>
      <w:r>
        <w:t>“Yes.”</w:t>
      </w:r>
    </w:p>
    <w:p>
      <w:pPr>
        <w:jc w:val="left"/>
      </w:pPr>
      <w:r>
        <w:t>“Which?”</w:t>
      </w:r>
    </w:p>
    <w:p>
      <w:pPr>
        <w:jc w:val="left"/>
      </w:pPr>
      <w:r>
        <w:t>Farid looked at the authorisation records.</w:t>
      </w:r>
    </w:p>
    <w:p>
      <w:pPr>
        <w:jc w:val="left"/>
      </w:pPr>
      <w:r>
        <w:t>“Some of the ones in front of you.”</w:t>
      </w:r>
    </w:p>
    <w:p>
      <w:pPr>
        <w:jc w:val="left"/>
      </w:pPr>
      <w:r>
        <w:t>No self-pity.</w:t>
      </w:r>
    </w:p>
    <w:p>
      <w:pPr>
        <w:jc w:val="left"/>
      </w:pPr>
      <w:r>
        <w:t>No absolution.</w:t>
      </w:r>
    </w:p>
    <w:p>
      <w:pPr>
        <w:jc w:val="left"/>
      </w:pPr>
      <w:r>
        <w:t>No villain’s confession.</w:t>
      </w:r>
    </w:p>
    <w:p>
      <w:pPr>
        <w:jc w:val="left"/>
      </w:pPr>
      <w:r>
        <w:t>Just recognition.</w:t>
      </w:r>
    </w:p>
    <w:p>
      <w:pPr>
        <w:jc w:val="left"/>
      </w:pPr>
      <w:r>
        <w:t>Afterward, Rahman found him alone in the corridor outside counsel room.</w:t>
      </w:r>
    </w:p>
    <w:p>
      <w:pPr>
        <w:jc w:val="left"/>
      </w:pPr>
      <w:r>
        <w:t>Two IID officers stood farther away.</w:t>
      </w:r>
    </w:p>
    <w:p>
      <w:pPr>
        <w:jc w:val="left"/>
      </w:pPr>
      <w:r>
        <w:t>Farid looked toward SOC 4.</w:t>
      </w:r>
    </w:p>
    <w:p>
      <w:pPr>
        <w:jc w:val="left"/>
      </w:pPr>
      <w:r>
        <w:t>“You have your truth.”</w:t>
      </w:r>
    </w:p>
    <w:p>
      <w:pPr>
        <w:jc w:val="left"/>
      </w:pPr>
      <w:r>
        <w:t>Rahman shook his head.</w:t>
      </w:r>
    </w:p>
    <w:p>
      <w:pPr>
        <w:jc w:val="left"/>
      </w:pPr>
      <w:r>
        <w:t>“No.”</w:t>
      </w:r>
    </w:p>
    <w:p>
      <w:pPr>
        <w:jc w:val="left"/>
      </w:pPr>
      <w:r>
        <w:t>“No?”</w:t>
      </w:r>
    </w:p>
    <w:p>
      <w:pPr>
        <w:jc w:val="left"/>
      </w:pPr>
      <w:r>
        <w:t>“We have a truth.”</w:t>
      </w:r>
    </w:p>
    <w:p>
      <w:pPr>
        <w:jc w:val="left"/>
      </w:pPr>
      <w:r>
        <w:t>Farid almost smiled.</w:t>
      </w:r>
    </w:p>
    <w:p>
      <w:pPr>
        <w:jc w:val="left"/>
      </w:pPr>
      <w:r>
        <w:t>“Harun would approve.”</w:t>
      </w:r>
    </w:p>
    <w:p>
      <w:pPr>
        <w:jc w:val="left"/>
      </w:pPr>
      <w:r>
        <w:t>“Do not use him.”</w:t>
      </w:r>
    </w:p>
    <w:p>
      <w:pPr>
        <w:jc w:val="left"/>
      </w:pPr>
      <w:r>
        <w:t>The smile disappeared.</w:t>
      </w:r>
    </w:p>
    <w:p>
      <w:pPr>
        <w:jc w:val="left"/>
      </w:pPr>
      <w:r>
        <w:t>Rahman stood beside him.</w:t>
      </w:r>
    </w:p>
    <w:p>
      <w:pPr>
        <w:jc w:val="left"/>
      </w:pPr>
      <w:r>
        <w:t>Not close.</w:t>
      </w:r>
    </w:p>
    <w:p>
      <w:pPr>
        <w:jc w:val="left"/>
      </w:pPr>
      <w:r>
        <w:t>Not far.</w:t>
      </w:r>
    </w:p>
    <w:p>
      <w:pPr>
        <w:jc w:val="left"/>
      </w:pPr>
      <w:r>
        <w:t>Farid said:</w:t>
      </w:r>
    </w:p>
    <w:p>
      <w:pPr>
        <w:jc w:val="left"/>
      </w:pPr>
      <w:r>
        <w:t>“You still believe full exposure is the answer.”</w:t>
      </w:r>
    </w:p>
    <w:p>
      <w:pPr>
        <w:jc w:val="left"/>
      </w:pPr>
      <w:r>
        <w:t>“No.”</w:t>
      </w:r>
    </w:p>
    <w:p>
      <w:pPr>
        <w:jc w:val="left"/>
      </w:pPr>
      <w:r>
        <w:t>Farid looked at him.</w:t>
      </w:r>
    </w:p>
    <w:p>
      <w:pPr>
        <w:jc w:val="left"/>
      </w:pPr>
      <w:r>
        <w:t>“Then perhaps you learned something.”</w:t>
      </w:r>
    </w:p>
    <w:p>
      <w:pPr>
        <w:jc w:val="left"/>
      </w:pPr>
      <w:r>
        <w:t>“I learned you were right about the danger.”</w:t>
      </w:r>
    </w:p>
    <w:p>
      <w:pPr>
        <w:jc w:val="left"/>
      </w:pPr>
      <w:r>
        <w:t>Farid waited.</w:t>
      </w:r>
    </w:p>
    <w:p>
      <w:pPr>
        <w:jc w:val="left"/>
      </w:pPr>
      <w:r>
        <w:t>“And wrong about who should carry it.”</w:t>
      </w:r>
    </w:p>
    <w:p>
      <w:pPr>
        <w:jc w:val="left"/>
      </w:pPr>
      <w:r>
        <w:t>Farid’s expression changed.</w:t>
      </w:r>
    </w:p>
    <w:p>
      <w:pPr>
        <w:jc w:val="left"/>
      </w:pPr>
      <w:r>
        <w:t>Rahman continued.</w:t>
      </w:r>
    </w:p>
    <w:p>
      <w:pPr>
        <w:jc w:val="left"/>
      </w:pPr>
      <w:r>
        <w:t>“No one man gets to decide what an institution can survive.”</w:t>
      </w:r>
    </w:p>
    <w:p>
      <w:pPr>
        <w:jc w:val="left"/>
      </w:pPr>
      <w:r>
        <w:t>“Someone always decides.”</w:t>
      </w:r>
    </w:p>
    <w:p>
      <w:pPr>
        <w:jc w:val="left"/>
      </w:pPr>
      <w:r>
        <w:t>“Yes.”</w:t>
      </w:r>
    </w:p>
    <w:p>
      <w:pPr>
        <w:jc w:val="left"/>
      </w:pPr>
      <w:r>
        <w:t>“Command.”</w:t>
      </w:r>
    </w:p>
    <w:p>
      <w:pPr>
        <w:jc w:val="left"/>
      </w:pPr>
      <w:r>
        <w:t>“Courts.”</w:t>
      </w:r>
    </w:p>
    <w:p>
      <w:pPr>
        <w:jc w:val="left"/>
      </w:pPr>
      <w:r>
        <w:t>“Investigators.”</w:t>
      </w:r>
    </w:p>
    <w:p>
      <w:pPr>
        <w:jc w:val="left"/>
      </w:pPr>
      <w:r>
        <w:t>“Prosecutors.”</w:t>
      </w:r>
    </w:p>
    <w:p>
      <w:pPr>
        <w:jc w:val="left"/>
      </w:pPr>
      <w:r>
        <w:t>“Parliament.”</w:t>
      </w:r>
    </w:p>
    <w:p>
      <w:pPr>
        <w:jc w:val="left"/>
      </w:pPr>
      <w:r>
        <w:t>“Public.”</w:t>
      </w:r>
    </w:p>
    <w:p>
      <w:pPr>
        <w:jc w:val="left"/>
      </w:pPr>
      <w:r>
        <w:t>Farid said nothing.</w:t>
      </w:r>
    </w:p>
    <w:p>
      <w:pPr>
        <w:jc w:val="left"/>
      </w:pPr>
      <w:r>
        <w:t>Rahman looked at him.</w:t>
      </w:r>
    </w:p>
    <w:p>
      <w:pPr>
        <w:jc w:val="left"/>
      </w:pPr>
      <w:r>
        <w:t>“The answer is not that nobody decides.”</w:t>
      </w:r>
    </w:p>
    <w:p>
      <w:pPr>
        <w:jc w:val="left"/>
      </w:pPr>
      <w:r>
        <w:t>A pause.</w:t>
      </w:r>
    </w:p>
    <w:p>
      <w:pPr>
        <w:jc w:val="left"/>
      </w:pPr>
      <w:r>
        <w:t>“It is that no one gets to decide alone.”</w:t>
      </w:r>
    </w:p>
    <w:p>
      <w:pPr>
        <w:jc w:val="left"/>
      </w:pPr>
      <w:r>
        <w:t>Farid looked away.</w:t>
      </w:r>
    </w:p>
    <w:p>
      <w:pPr>
        <w:jc w:val="left"/>
      </w:pPr>
      <w:r>
        <w:t>For years, he had.</w:t>
      </w:r>
    </w:p>
    <w:p>
      <w:pPr>
        <w:jc w:val="left"/>
      </w:pPr>
      <w:r>
        <w:t>That was the point.</w:t>
      </w:r>
    </w:p>
    <w:p>
      <w:pPr>
        <w:jc w:val="left"/>
      </w:pPr>
      <w:r>
        <w:t>Before returning to ORION, Rahman stopped at the secure evidence room.</w:t>
      </w:r>
    </w:p>
    <w:p>
      <w:pPr>
        <w:jc w:val="left"/>
      </w:pPr>
      <w:r>
        <w:t>Harun’s black notebook sat behind glass.</w:t>
      </w:r>
    </w:p>
    <w:p>
      <w:pPr>
        <w:jc w:val="left"/>
      </w:pPr>
      <w:r>
        <w:t>He could not touch it without logging access.</w:t>
      </w:r>
    </w:p>
    <w:p>
      <w:pPr>
        <w:jc w:val="left"/>
      </w:pPr>
      <w:r>
        <w:t>Good.</w:t>
      </w:r>
    </w:p>
    <w:p>
      <w:pPr>
        <w:jc w:val="left"/>
      </w:pPr>
      <w:r>
        <w:t>He looked at the page copied into the catalogue.</w:t>
      </w:r>
    </w:p>
    <w:p>
      <w:pPr>
        <w:jc w:val="left"/>
      </w:pPr>
      <w:r>
        <w:t>Possible central coordination? NO EVIDENCE.</w:t>
      </w:r>
    </w:p>
    <w:p>
      <w:pPr>
        <w:jc w:val="left"/>
      </w:pPr>
      <w:r>
        <w:t>Harun had been right to resist the king.</w:t>
      </w:r>
    </w:p>
    <w:p>
      <w:pPr>
        <w:jc w:val="left"/>
      </w:pPr>
      <w:r>
        <w:t>But he had not lived to see how far the roles evolved.</w:t>
      </w:r>
    </w:p>
    <w:p>
      <w:pPr>
        <w:jc w:val="left"/>
      </w:pPr>
      <w:r>
        <w:t>The Circle survived because people kept mistaking durability for hierarchy. It did not need one leader. It needed memory, access, introductions, protection: methods that outlived the people who invented them.</w:t>
      </w:r>
    </w:p>
    <w:p>
      <w:pPr>
        <w:jc w:val="left"/>
      </w:pPr>
      <w:r>
        <w:t>Rahman finally understood the difference between them.</w:t>
      </w:r>
    </w:p>
    <w:p>
      <w:pPr>
        <w:jc w:val="left"/>
      </w:pPr>
      <w:r>
        <w:t>Not that Rahman had never crossed lines.</w:t>
      </w:r>
    </w:p>
    <w:p>
      <w:pPr>
        <w:jc w:val="left"/>
      </w:pPr>
      <w:r>
        <w:t>He had.</w:t>
      </w:r>
    </w:p>
    <w:p>
      <w:pPr>
        <w:jc w:val="left"/>
      </w:pPr>
      <w:r>
        <w:t>Not that his motives were purer.</w:t>
      </w:r>
    </w:p>
    <w:p>
      <w:pPr>
        <w:jc w:val="left"/>
      </w:pPr>
      <w:r>
        <w:t>Motives were dangerous things to worship.</w:t>
      </w:r>
    </w:p>
    <w:p>
      <w:pPr>
        <w:jc w:val="left"/>
      </w:pPr>
      <w:r>
        <w:t>The difference would be what happened after the line became visible.</w:t>
      </w:r>
    </w:p>
    <w:p>
      <w:pPr>
        <w:jc w:val="left"/>
      </w:pPr>
      <w:r>
        <w:t>Farid had hidden it.</w:t>
      </w:r>
    </w:p>
    <w:p>
      <w:pPr>
        <w:jc w:val="left"/>
      </w:pPr>
      <w:r>
        <w:t>Rahman could not.</w:t>
      </w:r>
    </w:p>
    <w:p>
      <w:pPr>
        <w:jc w:val="left"/>
      </w:pPr>
      <w:r>
        <w:t>Not anymore.</w:t>
      </w:r>
    </w:p>
    <w:p>
      <w:pPr>
        <w:jc w:val="left"/>
      </w:pPr>
      <w:r>
        <w:t>He turned away from Harun’s notebook and walked back toward SOC 4.</w:t>
      </w:r>
    </w:p>
    <w:p>
      <w:pPr>
        <w:jc w:val="left"/>
      </w:pPr>
      <w:r>
        <w:t>Farid’s tragedy was not that he had failed to destroy it.</w:t>
      </w:r>
    </w:p>
    <w:p>
      <w:pPr>
        <w:jc w:val="left"/>
      </w:pPr>
      <w:r>
        <w:t>It was that, convinced he was preventing chaos, he had helped preserve the conditions in which it could continue without ever needing him at all.</w:t>
      </w:r>
    </w:p>
    <w:p>
      <w:pPr>
        <w:jc w:val="left"/>
      </w:pPr>
      <w:r>
        <w:t>END CHAPTER THIRTY-SEVEN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