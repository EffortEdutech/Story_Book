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FIVE</w:t>
      </w:r>
    </w:p>
    <w:p>
      <w:pPr>
        <w:pStyle w:val="Heading2"/>
        <w:jc w:val="center"/>
      </w:pPr>
      <w:r>
        <w:t>THE POLICEMAN WHO DISAPPEARED</w:t>
      </w:r>
    </w:p>
    <w:p>
      <w:pPr>
        <w:spacing w:after="280"/>
        <w:jc w:val="center"/>
      </w:pPr>
      <w:r>
        <w:rPr>
          <w:i/>
        </w:rPr>
        <w:t>SERI MERBAU — 1993</w:t>
      </w:r>
    </w:p>
    <w:p>
      <w:pPr>
        <w:jc w:val="left"/>
      </w:pPr>
      <w:r>
        <w:t>Constable Hamid Rahim asked to speak to Harun on a Wednesday afternoon.</w:t>
      </w:r>
    </w:p>
    <w:p>
      <w:pPr>
        <w:jc w:val="left"/>
      </w:pPr>
      <w:r>
        <w:t>By Thursday morning, he was gone.</w:t>
      </w:r>
    </w:p>
    <w:p>
      <w:pPr>
        <w:jc w:val="left"/>
      </w:pPr>
      <w:r>
        <w:t>Rahman was at the front counter when Hamid approached him.</w:t>
      </w:r>
    </w:p>
    <w:p>
      <w:pPr>
        <w:jc w:val="left"/>
      </w:pPr>
      <w:r>
        <w:t>It was raining outside.</w:t>
      </w:r>
    </w:p>
    <w:p>
      <w:pPr>
        <w:jc w:val="left"/>
      </w:pPr>
      <w:r>
        <w:t>Not heavily.</w:t>
      </w:r>
    </w:p>
    <w:p>
      <w:pPr>
        <w:jc w:val="left"/>
      </w:pPr>
      <w:r>
        <w:t>Just enough to darken the station steps and leave the officers returning from patrol smelling of wet cloth.</w:t>
      </w:r>
    </w:p>
    <w:p>
      <w:pPr>
        <w:jc w:val="left"/>
      </w:pPr>
      <w:r>
        <w:t>Hamid stood beside Rahman’s desk for several seconds without speaking.</w:t>
      </w:r>
    </w:p>
    <w:p>
      <w:pPr>
        <w:jc w:val="left"/>
      </w:pPr>
      <w:r>
        <w:t>Rahman looked up.</w:t>
      </w:r>
    </w:p>
    <w:p>
      <w:pPr>
        <w:jc w:val="left"/>
      </w:pPr>
      <w:r>
        <w:t>“You need something?”</w:t>
      </w:r>
    </w:p>
    <w:p>
      <w:pPr>
        <w:jc w:val="left"/>
      </w:pPr>
      <w:r>
        <w:t>Hamid glanced toward the investigation rooms.</w:t>
      </w:r>
    </w:p>
    <w:p>
      <w:pPr>
        <w:jc w:val="left"/>
      </w:pPr>
      <w:r>
        <w:t>“Superintendent Harun here?”</w:t>
      </w:r>
    </w:p>
    <w:p>
      <w:pPr>
        <w:jc w:val="left"/>
      </w:pPr>
      <w:r>
        <w:t>“He went to regional headquarters.”</w:t>
      </w:r>
    </w:p>
    <w:p>
      <w:pPr>
        <w:jc w:val="left"/>
      </w:pPr>
      <w:r>
        <w:t>“When coming back?”</w:t>
      </w:r>
    </w:p>
    <w:p>
      <w:pPr>
        <w:jc w:val="left"/>
      </w:pPr>
      <w:r>
        <w:t>“Tonight.”</w:t>
      </w:r>
    </w:p>
    <w:p>
      <w:pPr>
        <w:jc w:val="left"/>
      </w:pPr>
      <w:r>
        <w:t>Hamid nodded.</w:t>
      </w:r>
    </w:p>
    <w:p>
      <w:pPr>
        <w:jc w:val="left"/>
      </w:pPr>
      <w:r>
        <w:t>Did not leave.</w:t>
      </w:r>
    </w:p>
    <w:p>
      <w:pPr>
        <w:jc w:val="left"/>
      </w:pPr>
      <w:r>
        <w:t>Rahman put down his pen.</w:t>
      </w:r>
    </w:p>
    <w:p>
      <w:pPr>
        <w:jc w:val="left"/>
      </w:pPr>
      <w:r>
        <w:t>“What?”</w:t>
      </w:r>
    </w:p>
    <w:p>
      <w:pPr>
        <w:jc w:val="left"/>
      </w:pPr>
      <w:r>
        <w:t>“I need to talk to him.”</w:t>
      </w:r>
    </w:p>
    <w:p>
      <w:pPr>
        <w:jc w:val="left"/>
      </w:pPr>
      <w:r>
        <w:t>“About the robbery?”</w:t>
      </w:r>
    </w:p>
    <w:p>
      <w:pPr>
        <w:jc w:val="left"/>
      </w:pPr>
      <w:r>
        <w:t>Hamid looked at him.</w:t>
      </w:r>
    </w:p>
    <w:p>
      <w:pPr>
        <w:jc w:val="left"/>
      </w:pPr>
      <w:r>
        <w:t>Rahman immediately knew the question had been too direct.</w:t>
      </w:r>
    </w:p>
    <w:p>
      <w:pPr>
        <w:jc w:val="left"/>
      </w:pPr>
      <w:r>
        <w:t>“Maybe.”</w:t>
      </w:r>
    </w:p>
    <w:p>
      <w:pPr>
        <w:jc w:val="left"/>
      </w:pPr>
      <w:r>
        <w:t>“What does that mean?”</w:t>
      </w:r>
    </w:p>
    <w:p>
      <w:pPr>
        <w:jc w:val="left"/>
      </w:pPr>
      <w:r>
        <w:t>Hamid checked the room behind them.</w:t>
      </w:r>
    </w:p>
    <w:p>
      <w:pPr>
        <w:jc w:val="left"/>
      </w:pPr>
      <w:r>
        <w:t>Nobody appeared to be watching.</w:t>
      </w:r>
    </w:p>
    <w:p>
      <w:pPr>
        <w:jc w:val="left"/>
      </w:pPr>
      <w:r>
        <w:t>“I’ll tell him.”</w:t>
      </w:r>
    </w:p>
    <w:p>
      <w:pPr>
        <w:jc w:val="left"/>
      </w:pPr>
      <w:r>
        <w:t>“You want me to call him?”</w:t>
      </w:r>
    </w:p>
    <w:p>
      <w:pPr>
        <w:jc w:val="left"/>
      </w:pPr>
      <w:r>
        <w:t>“No.”</w:t>
      </w:r>
    </w:p>
    <w:p>
      <w:pPr>
        <w:jc w:val="left"/>
      </w:pPr>
      <w:r>
        <w:t>“Then?”</w:t>
      </w:r>
    </w:p>
    <w:p>
      <w:pPr>
        <w:jc w:val="left"/>
      </w:pPr>
      <w:r>
        <w:t>Hamid rubbed one hand across the back of his neck.</w:t>
      </w:r>
    </w:p>
    <w:p>
      <w:pPr>
        <w:jc w:val="left"/>
      </w:pPr>
      <w:r>
        <w:t>“Tell him I’ll meet him tonight.”</w:t>
      </w:r>
    </w:p>
    <w:p>
      <w:pPr>
        <w:jc w:val="left"/>
      </w:pPr>
      <w:r>
        <w:t>“Here?”</w:t>
      </w:r>
    </w:p>
    <w:p>
      <w:pPr>
        <w:jc w:val="left"/>
      </w:pPr>
      <w:r>
        <w:t>“No.”</w:t>
      </w:r>
    </w:p>
    <w:p>
      <w:pPr>
        <w:jc w:val="left"/>
      </w:pPr>
      <w:r>
        <w:t>He removed a small piece of paper from his pocket.</w:t>
      </w:r>
    </w:p>
    <w:p>
      <w:pPr>
        <w:jc w:val="left"/>
      </w:pPr>
      <w:r>
        <w:t>An address.</w:t>
      </w:r>
    </w:p>
    <w:p>
      <w:pPr>
        <w:jc w:val="left"/>
      </w:pPr>
      <w:r>
        <w:t>A roadside coffee shop eight kilometres outside town.</w:t>
      </w:r>
    </w:p>
    <w:p>
      <w:pPr>
        <w:jc w:val="left"/>
      </w:pPr>
      <w:r>
        <w:t>“Ten-thirty.”</w:t>
      </w:r>
    </w:p>
    <w:p>
      <w:pPr>
        <w:jc w:val="left"/>
      </w:pPr>
      <w:r>
        <w:t>Rahman looked at it.</w:t>
      </w:r>
    </w:p>
    <w:p>
      <w:pPr>
        <w:jc w:val="left"/>
      </w:pPr>
      <w:r>
        <w:t>“Why not here?”</w:t>
      </w:r>
    </w:p>
    <w:p>
      <w:pPr>
        <w:jc w:val="left"/>
      </w:pPr>
      <w:r>
        <w:t>Hamid’s eyes met his.</w:t>
      </w:r>
    </w:p>
    <w:p>
      <w:pPr>
        <w:jc w:val="left"/>
      </w:pPr>
      <w:r>
        <w:t>“Not here.”</w:t>
      </w:r>
    </w:p>
    <w:p>
      <w:pPr>
        <w:jc w:val="left"/>
      </w:pPr>
      <w:r>
        <w:t>There was something in his face Rahman had not seen during either interview.</w:t>
      </w:r>
    </w:p>
    <w:p>
      <w:pPr>
        <w:jc w:val="left"/>
      </w:pPr>
      <w:r>
        <w:t>Decision.</w:t>
      </w:r>
    </w:p>
    <w:p>
      <w:pPr>
        <w:jc w:val="left"/>
      </w:pPr>
      <w:r>
        <w:t>Or desperation.</w:t>
      </w:r>
    </w:p>
    <w:p>
      <w:pPr>
        <w:jc w:val="left"/>
      </w:pPr>
      <w:r>
        <w:t>“Are you in trouble?”</w:t>
      </w:r>
    </w:p>
    <w:p>
      <w:pPr>
        <w:jc w:val="left"/>
      </w:pPr>
      <w:r>
        <w:t>Hamid almost laughed.</w:t>
      </w:r>
    </w:p>
    <w:p>
      <w:pPr>
        <w:jc w:val="left"/>
      </w:pPr>
      <w:r>
        <w:t>Not because anything was funny.</w:t>
      </w:r>
    </w:p>
    <w:p>
      <w:pPr>
        <w:jc w:val="left"/>
      </w:pPr>
      <w:r>
        <w:t>“You ask too many questions.”</w:t>
      </w:r>
    </w:p>
    <w:p>
      <w:pPr>
        <w:jc w:val="left"/>
      </w:pPr>
      <w:r>
        <w:t>“Occupational problem.”</w:t>
      </w:r>
    </w:p>
    <w:p>
      <w:pPr>
        <w:jc w:val="left"/>
      </w:pPr>
      <w:r>
        <w:t>For a moment Hamid looked like the officer Rahman had known before Room 17.</w:t>
      </w:r>
    </w:p>
    <w:p>
      <w:pPr>
        <w:jc w:val="left"/>
      </w:pPr>
      <w:r>
        <w:t>Then it vanished.</w:t>
      </w:r>
    </w:p>
    <w:p>
      <w:pPr>
        <w:jc w:val="left"/>
      </w:pPr>
      <w:r>
        <w:t>“Just tell him.”</w:t>
      </w:r>
    </w:p>
    <w:p>
      <w:pPr>
        <w:jc w:val="left"/>
      </w:pPr>
      <w:r>
        <w:t>He walked away.</w:t>
      </w:r>
    </w:p>
    <w:p>
      <w:pPr>
        <w:jc w:val="left"/>
      </w:pPr>
      <w:r>
        <w:t>Rahman called after him.</w:t>
      </w:r>
    </w:p>
    <w:p>
      <w:pPr>
        <w:jc w:val="left"/>
      </w:pPr>
      <w:r>
        <w:t>“Hamid.”</w:t>
      </w:r>
    </w:p>
    <w:p>
      <w:pPr>
        <w:jc w:val="left"/>
      </w:pPr>
      <w:r>
        <w:t>The constable stopped.</w:t>
      </w:r>
    </w:p>
    <w:p>
      <w:pPr>
        <w:jc w:val="left"/>
      </w:pPr>
      <w:r>
        <w:t>Rahman held up the address.</w:t>
      </w:r>
    </w:p>
    <w:p>
      <w:pPr>
        <w:jc w:val="left"/>
      </w:pPr>
      <w:r>
        <w:t>“Will you actually come?”</w:t>
      </w:r>
    </w:p>
    <w:p>
      <w:pPr>
        <w:jc w:val="left"/>
      </w:pPr>
      <w:r>
        <w:t>Hamid did not answer.</w:t>
      </w:r>
    </w:p>
    <w:p>
      <w:pPr>
        <w:jc w:val="left"/>
      </w:pPr>
      <w:r>
        <w:t>Then:</w:t>
      </w:r>
    </w:p>
    <w:p>
      <w:pPr>
        <w:jc w:val="left"/>
      </w:pPr>
      <w:r>
        <w:t>“Yes.”</w:t>
      </w:r>
    </w:p>
    <w:p>
      <w:pPr>
        <w:jc w:val="left"/>
      </w:pPr>
      <w:r>
        <w:t>It was the last time Rahman saw him.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Harun arrived at ten-fifteen.</w:t>
      </w:r>
    </w:p>
    <w:p>
      <w:pPr>
        <w:jc w:val="left"/>
      </w:pPr>
      <w:r>
        <w:t>They drove separately.</w:t>
      </w:r>
    </w:p>
    <w:p>
      <w:pPr>
        <w:jc w:val="left"/>
      </w:pPr>
      <w:r>
        <w:t>Rahman had not originally been invited.</w:t>
      </w:r>
    </w:p>
    <w:p>
      <w:pPr>
        <w:jc w:val="left"/>
      </w:pPr>
      <w:r>
        <w:t>Harun told him to come anyway.</w:t>
      </w:r>
    </w:p>
    <w:p>
      <w:pPr>
        <w:jc w:val="left"/>
      </w:pPr>
      <w:r>
        <w:t>“Why?”</w:t>
      </w:r>
    </w:p>
    <w:p>
      <w:pPr>
        <w:jc w:val="left"/>
      </w:pPr>
      <w:r>
        <w:t>“You took the message.”</w:t>
      </w:r>
    </w:p>
    <w:p>
      <w:pPr>
        <w:jc w:val="left"/>
      </w:pPr>
      <w:r>
        <w:t>That was all.</w:t>
      </w:r>
    </w:p>
    <w:p>
      <w:pPr>
        <w:jc w:val="left"/>
      </w:pPr>
      <w:r>
        <w:t>The coffee shop stood beside a dark road lined with rubber trees.</w:t>
      </w:r>
    </w:p>
    <w:p>
      <w:pPr>
        <w:jc w:val="left"/>
      </w:pPr>
      <w:r>
        <w:t>At ten-thirty there were six customers.</w:t>
      </w:r>
    </w:p>
    <w:p>
      <w:pPr>
        <w:jc w:val="left"/>
      </w:pPr>
      <w:r>
        <w:t>At ten-forty, four.</w:t>
      </w:r>
    </w:p>
    <w:p>
      <w:pPr>
        <w:jc w:val="left"/>
      </w:pPr>
      <w:r>
        <w:t>At eleven, only Rahman, Harun and the shopkeeper remained.</w:t>
      </w:r>
    </w:p>
    <w:p>
      <w:pPr>
        <w:jc w:val="left"/>
      </w:pPr>
      <w:r>
        <w:t>Hamid did not come.</w:t>
      </w:r>
    </w:p>
    <w:p>
      <w:pPr>
        <w:jc w:val="left"/>
      </w:pPr>
      <w:r>
        <w:t>Rahman checked the road every time headlights appeared.</w:t>
      </w:r>
    </w:p>
    <w:p>
      <w:pPr>
        <w:jc w:val="left"/>
      </w:pPr>
      <w:r>
        <w:t>Motorcycle.</w:t>
      </w:r>
    </w:p>
    <w:p>
      <w:pPr>
        <w:jc w:val="left"/>
      </w:pPr>
      <w:r>
        <w:t>Lorry.</w:t>
      </w:r>
    </w:p>
    <w:p>
      <w:pPr>
        <w:jc w:val="left"/>
      </w:pPr>
      <w:r>
        <w:t>Taxi.</w:t>
      </w:r>
    </w:p>
    <w:p>
      <w:pPr>
        <w:jc w:val="left"/>
      </w:pPr>
      <w:r>
        <w:t>Nothing.</w:t>
      </w:r>
    </w:p>
    <w:p>
      <w:pPr>
        <w:jc w:val="left"/>
      </w:pPr>
      <w:r>
        <w:t>At eleven-fifteen Harun asked the shopkeeper whether Hamid had visited earlier.</w:t>
      </w:r>
    </w:p>
    <w:p>
      <w:pPr>
        <w:jc w:val="left"/>
      </w:pPr>
      <w:r>
        <w:t>The man looked at the photograph.</w:t>
      </w:r>
    </w:p>
    <w:p>
      <w:pPr>
        <w:jc w:val="left"/>
      </w:pPr>
      <w:r>
        <w:t>“No.”</w:t>
      </w:r>
    </w:p>
    <w:p>
      <w:pPr>
        <w:jc w:val="left"/>
      </w:pPr>
      <w:r>
        <w:t>“At all this week?”</w:t>
      </w:r>
    </w:p>
    <w:p>
      <w:pPr>
        <w:jc w:val="left"/>
      </w:pPr>
      <w:r>
        <w:t>“No.”</w:t>
      </w:r>
    </w:p>
    <w:p>
      <w:pPr>
        <w:jc w:val="left"/>
      </w:pPr>
      <w:r>
        <w:t>Harun paid for the coffee.</w:t>
      </w:r>
    </w:p>
    <w:p>
      <w:pPr>
        <w:jc w:val="left"/>
      </w:pPr>
      <w:r>
        <w:t>Outside, Rahman said:</w:t>
      </w:r>
    </w:p>
    <w:p>
      <w:pPr>
        <w:jc w:val="left"/>
      </w:pPr>
      <w:r>
        <w:t>“Maybe he changed his mind.”</w:t>
      </w:r>
    </w:p>
    <w:p>
      <w:pPr>
        <w:jc w:val="left"/>
      </w:pPr>
      <w:r>
        <w:t>Harun looked at the empty road.</w:t>
      </w:r>
    </w:p>
    <w:p>
      <w:pPr>
        <w:jc w:val="left"/>
      </w:pPr>
      <w:r>
        <w:t>“Maybe.”</w:t>
      </w:r>
    </w:p>
    <w:p>
      <w:pPr>
        <w:jc w:val="left"/>
      </w:pPr>
      <w:r>
        <w:t>Rahman hated the word again.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They drove to Hamid’s house.</w:t>
      </w:r>
    </w:p>
    <w:p>
      <w:pPr>
        <w:jc w:val="left"/>
      </w:pPr>
      <w:r>
        <w:t>Lights off.</w:t>
      </w:r>
    </w:p>
    <w:p>
      <w:pPr>
        <w:jc w:val="left"/>
      </w:pPr>
      <w:r>
        <w:t>Car gone.</w:t>
      </w:r>
    </w:p>
    <w:p>
      <w:pPr>
        <w:jc w:val="left"/>
      </w:pPr>
      <w:r>
        <w:t>Front gate locked.</w:t>
      </w:r>
    </w:p>
    <w:p>
      <w:pPr>
        <w:jc w:val="left"/>
      </w:pPr>
      <w:r>
        <w:t>Harun knocked.</w:t>
      </w:r>
    </w:p>
    <w:p>
      <w:pPr>
        <w:jc w:val="left"/>
      </w:pPr>
      <w:r>
        <w:t>No answer.</w:t>
      </w:r>
    </w:p>
    <w:p>
      <w:pPr>
        <w:jc w:val="left"/>
      </w:pPr>
      <w:r>
        <w:t>A neighbour opened her window.</w:t>
      </w:r>
    </w:p>
    <w:p>
      <w:pPr>
        <w:jc w:val="left"/>
      </w:pPr>
      <w:r>
        <w:t>She recognised the uniforms.</w:t>
      </w:r>
    </w:p>
    <w:p>
      <w:pPr>
        <w:jc w:val="left"/>
      </w:pPr>
      <w:r>
        <w:t>“Encik Hamid not home.”</w:t>
      </w:r>
    </w:p>
    <w:p>
      <w:pPr>
        <w:jc w:val="left"/>
      </w:pPr>
      <w:r>
        <w:t>“When did he leave?” Rahman asked.</w:t>
      </w:r>
    </w:p>
    <w:p>
      <w:pPr>
        <w:jc w:val="left"/>
      </w:pPr>
      <w:r>
        <w:t>“Last night, I think.”</w:t>
      </w:r>
    </w:p>
    <w:p>
      <w:pPr>
        <w:jc w:val="left"/>
      </w:pPr>
      <w:r>
        <w:t>“With family?”</w:t>
      </w:r>
    </w:p>
    <w:p>
      <w:pPr>
        <w:jc w:val="left"/>
      </w:pPr>
      <w:r>
        <w:t>She thought.</w:t>
      </w:r>
    </w:p>
    <w:p>
      <w:pPr>
        <w:jc w:val="left"/>
      </w:pPr>
      <w:r>
        <w:t>“Wife and children left earlier.”</w:t>
      </w:r>
    </w:p>
    <w:p>
      <w:pPr>
        <w:jc w:val="left"/>
      </w:pPr>
      <w:r>
        <w:t>“Earlier when?”</w:t>
      </w:r>
    </w:p>
    <w:p>
      <w:pPr>
        <w:jc w:val="left"/>
      </w:pPr>
      <w:r>
        <w:t>“After Maghrib.”</w:t>
      </w:r>
    </w:p>
    <w:p>
      <w:pPr>
        <w:jc w:val="left"/>
      </w:pPr>
      <w:r>
        <w:t>“Hamid with them?”</w:t>
      </w:r>
    </w:p>
    <w:p>
      <w:pPr>
        <w:jc w:val="left"/>
      </w:pPr>
      <w:r>
        <w:t>“No.”</w:t>
      </w:r>
    </w:p>
    <w:p>
      <w:pPr>
        <w:jc w:val="left"/>
      </w:pPr>
      <w:r>
        <w:t>“Where did they go?”</w:t>
      </w:r>
    </w:p>
    <w:p>
      <w:pPr>
        <w:jc w:val="left"/>
      </w:pPr>
      <w:r>
        <w:t>The woman shrugged.</w:t>
      </w:r>
    </w:p>
    <w:p>
      <w:pPr>
        <w:jc w:val="left"/>
      </w:pPr>
      <w:r>
        <w:t>“Maybe family.”</w:t>
      </w:r>
    </w:p>
    <w:p>
      <w:pPr>
        <w:jc w:val="left"/>
      </w:pPr>
      <w:r>
        <w:t>“Did you see Hamid leave?”</w:t>
      </w:r>
    </w:p>
    <w:p>
      <w:pPr>
        <w:jc w:val="left"/>
      </w:pPr>
      <w:r>
        <w:t>“Later.”</w:t>
      </w:r>
    </w:p>
    <w:p>
      <w:pPr>
        <w:jc w:val="left"/>
      </w:pPr>
      <w:r>
        <w:t>“What time?”</w:t>
      </w:r>
    </w:p>
    <w:p>
      <w:pPr>
        <w:jc w:val="left"/>
      </w:pPr>
      <w:r>
        <w:t>“Eleven maybe.”</w:t>
      </w:r>
    </w:p>
    <w:p>
      <w:pPr>
        <w:jc w:val="left"/>
      </w:pPr>
      <w:r>
        <w:t>“Alone?”</w:t>
      </w:r>
    </w:p>
    <w:p>
      <w:pPr>
        <w:jc w:val="left"/>
      </w:pPr>
      <w:r>
        <w:t>The neighbour hesitated.</w:t>
      </w:r>
    </w:p>
    <w:p>
      <w:pPr>
        <w:jc w:val="left"/>
      </w:pPr>
      <w:r>
        <w:t>“There was a vehicle.”</w:t>
      </w:r>
    </w:p>
    <w:p>
      <w:pPr>
        <w:jc w:val="left"/>
      </w:pPr>
      <w:r>
        <w:t>“What vehicle?”</w:t>
      </w:r>
    </w:p>
    <w:p>
      <w:pPr>
        <w:jc w:val="left"/>
      </w:pPr>
      <w:r>
        <w:t>“Government, I think.”</w:t>
      </w:r>
    </w:p>
    <w:p>
      <w:pPr>
        <w:jc w:val="left"/>
      </w:pPr>
      <w:r>
        <w:t>“Police?”</w:t>
      </w:r>
    </w:p>
    <w:p>
      <w:pPr>
        <w:jc w:val="left"/>
      </w:pPr>
      <w:r>
        <w:t>“I don’t know.”</w:t>
      </w:r>
    </w:p>
    <w:p>
      <w:pPr>
        <w:jc w:val="left"/>
      </w:pPr>
      <w:r>
        <w:t>“Colour?”</w:t>
      </w:r>
    </w:p>
    <w:p>
      <w:pPr>
        <w:jc w:val="left"/>
      </w:pPr>
      <w:r>
        <w:t>“Dark.”</w:t>
      </w:r>
    </w:p>
    <w:p>
      <w:pPr>
        <w:jc w:val="left"/>
      </w:pPr>
      <w:r>
        <w:t>“Who was inside?”</w:t>
      </w:r>
    </w:p>
    <w:p>
      <w:pPr>
        <w:jc w:val="left"/>
      </w:pPr>
      <w:r>
        <w:t>She shook her head.</w:t>
      </w:r>
    </w:p>
    <w:p>
      <w:pPr>
        <w:jc w:val="left"/>
      </w:pPr>
      <w:r>
        <w:t>“It was raining.”</w:t>
      </w:r>
    </w:p>
    <w:p>
      <w:pPr>
        <w:jc w:val="left"/>
      </w:pPr>
      <w:r>
        <w:t>Harun asked:</w:t>
      </w:r>
    </w:p>
    <w:p>
      <w:pPr>
        <w:jc w:val="left"/>
      </w:pPr>
      <w:r>
        <w:t>“Did Hamid carry luggage?”</w:t>
      </w:r>
    </w:p>
    <w:p>
      <w:pPr>
        <w:jc w:val="left"/>
      </w:pPr>
      <w:r>
        <w:t>“One bag.”</w:t>
      </w:r>
    </w:p>
    <w:p>
      <w:pPr>
        <w:jc w:val="left"/>
      </w:pPr>
      <w:r>
        <w:t>“What kind?”</w:t>
      </w:r>
    </w:p>
    <w:p>
      <w:pPr>
        <w:jc w:val="left"/>
      </w:pPr>
      <w:r>
        <w:t>“Small.”</w:t>
      </w:r>
    </w:p>
    <w:p>
      <w:pPr>
        <w:jc w:val="left"/>
      </w:pPr>
      <w:r>
        <w:t>“Did anyone force him into the vehicle?”</w:t>
      </w:r>
    </w:p>
    <w:p>
      <w:pPr>
        <w:jc w:val="left"/>
      </w:pPr>
      <w:r>
        <w:t>“No.”</w:t>
      </w:r>
    </w:p>
    <w:p>
      <w:pPr>
        <w:jc w:val="left"/>
      </w:pPr>
      <w:r>
        <w:t>“Was he afraid?”</w:t>
      </w:r>
    </w:p>
    <w:p>
      <w:pPr>
        <w:jc w:val="left"/>
      </w:pPr>
      <w:r>
        <w:t>The woman looked uncomfortable.</w:t>
      </w:r>
    </w:p>
    <w:p>
      <w:pPr>
        <w:jc w:val="left"/>
      </w:pPr>
      <w:r>
        <w:t>“I don’t know.”</w:t>
      </w:r>
    </w:p>
    <w:p>
      <w:pPr>
        <w:jc w:val="left"/>
      </w:pPr>
      <w:r>
        <w:t>Harun thanked her.</w:t>
      </w:r>
    </w:p>
    <w:p>
      <w:pPr>
        <w:jc w:val="left"/>
      </w:pPr>
      <w:r>
        <w:t>Rahman waited until they reached the car.</w:t>
      </w:r>
    </w:p>
    <w:p>
      <w:pPr>
        <w:jc w:val="left"/>
      </w:pPr>
      <w:r>
        <w:t>“Government vehicle.”</w:t>
      </w:r>
    </w:p>
    <w:p>
      <w:pPr>
        <w:jc w:val="left"/>
      </w:pPr>
      <w:r>
        <w:t>“Maybe.”</w:t>
      </w:r>
    </w:p>
    <w:p>
      <w:pPr>
        <w:jc w:val="left"/>
      </w:pPr>
      <w:r>
        <w:t>“No sign of force.”</w:t>
      </w:r>
    </w:p>
    <w:p>
      <w:pPr>
        <w:jc w:val="left"/>
      </w:pPr>
      <w:r>
        <w:t>“No.”</w:t>
      </w:r>
    </w:p>
    <w:p>
      <w:pPr>
        <w:jc w:val="left"/>
      </w:pPr>
      <w:r>
        <w:t>“Family already gone.”</w:t>
      </w:r>
    </w:p>
    <w:p>
      <w:pPr>
        <w:jc w:val="left"/>
      </w:pPr>
      <w:r>
        <w:t>“Yes.”</w:t>
      </w:r>
    </w:p>
    <w:p>
      <w:pPr>
        <w:jc w:val="left"/>
      </w:pPr>
      <w:r>
        <w:t>Rahman looked back at the dark house.</w:t>
      </w:r>
    </w:p>
    <w:p>
      <w:pPr>
        <w:jc w:val="left"/>
      </w:pPr>
      <w:r>
        <w:t>“So he planned it.”</w:t>
      </w:r>
    </w:p>
    <w:p>
      <w:pPr>
        <w:jc w:val="left"/>
      </w:pPr>
      <w:r>
        <w:t>Harun opened the driver’s door.</w:t>
      </w:r>
    </w:p>
    <w:p>
      <w:pPr>
        <w:jc w:val="left"/>
      </w:pPr>
      <w:r>
        <w:t>“Perhaps.”</w:t>
      </w:r>
    </w:p>
    <w:p>
      <w:pPr>
        <w:jc w:val="left"/>
      </w:pPr>
      <w:r>
        <w:t>Rahman did not move.</w:t>
      </w:r>
    </w:p>
    <w:p>
      <w:pPr>
        <w:jc w:val="left"/>
      </w:pPr>
      <w:r>
        <w:t>“You think he’s running.”</w:t>
      </w:r>
    </w:p>
    <w:p>
      <w:pPr>
        <w:jc w:val="left"/>
      </w:pPr>
      <w:r>
        <w:t>Harun looked at him.</w:t>
      </w:r>
    </w:p>
    <w:p>
      <w:pPr>
        <w:jc w:val="left"/>
      </w:pPr>
      <w:r>
        <w:t>“I think we don’t know where he is.”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At seven the following morning, Inspector Faizal found the transfer order.</w:t>
      </w:r>
    </w:p>
    <w:p>
      <w:pPr>
        <w:jc w:val="left"/>
      </w:pPr>
      <w:r>
        <w:t>It had been placed in the station’s incoming administrative tray.</w:t>
      </w:r>
    </w:p>
    <w:p>
      <w:pPr>
        <w:jc w:val="left"/>
      </w:pPr>
      <w:r>
        <w:t>No envelope.</w:t>
      </w:r>
    </w:p>
    <w:p>
      <w:pPr>
        <w:jc w:val="left"/>
      </w:pPr>
      <w:r>
        <w:t>No delivery note.</w:t>
      </w:r>
    </w:p>
    <w:p>
      <w:pPr>
        <w:jc w:val="left"/>
      </w:pPr>
      <w:r>
        <w:t>Just one typed sheet.</w:t>
      </w:r>
    </w:p>
    <w:p>
      <w:pPr>
        <w:jc w:val="left"/>
      </w:pPr>
      <w:r>
        <w:t>CONSTABLE HAMID RAHIM</w:t>
      </w:r>
    </w:p>
    <w:p>
      <w:pPr>
        <w:jc w:val="left"/>
      </w:pPr>
      <w:r>
        <w:t>Effective immediately:</w:t>
      </w:r>
    </w:p>
    <w:p>
      <w:pPr>
        <w:jc w:val="left"/>
      </w:pPr>
      <w:r>
        <w:t>SPECIAL ADMINISTRATIVE ATTACHMENT</w:t>
      </w:r>
    </w:p>
    <w:p>
      <w:pPr>
        <w:jc w:val="left"/>
      </w:pPr>
      <w:r>
        <w:t>Authority:</w:t>
      </w:r>
    </w:p>
    <w:p>
      <w:pPr>
        <w:jc w:val="left"/>
      </w:pPr>
      <w:r>
        <w:t>REGIONAL PERSONNEL COMMAND</w:t>
      </w:r>
    </w:p>
    <w:p>
      <w:pPr>
        <w:jc w:val="left"/>
      </w:pPr>
      <w:r>
        <w:t>Destination:</w:t>
      </w:r>
    </w:p>
    <w:p>
      <w:pPr>
        <w:jc w:val="left"/>
      </w:pPr>
      <w:r>
        <w:t>blank.</w:t>
      </w:r>
    </w:p>
    <w:p>
      <w:pPr>
        <w:jc w:val="left"/>
      </w:pPr>
      <w:r>
        <w:t>Faizal read it twice.</w:t>
      </w:r>
    </w:p>
    <w:p>
      <w:pPr>
        <w:jc w:val="left"/>
      </w:pPr>
      <w:r>
        <w:t>Then called Salleh.</w:t>
      </w:r>
    </w:p>
    <w:p>
      <w:pPr>
        <w:jc w:val="left"/>
      </w:pPr>
      <w:r>
        <w:t>Then Rahman.</w:t>
      </w:r>
    </w:p>
    <w:p>
      <w:pPr>
        <w:jc w:val="left"/>
      </w:pPr>
      <w:r>
        <w:t>Harun arrived twenty minutes later.</w:t>
      </w:r>
    </w:p>
    <w:p>
      <w:pPr>
        <w:jc w:val="left"/>
      </w:pPr>
      <w:r>
        <w:t>He placed the transfer order flat on the desk.</w:t>
      </w:r>
    </w:p>
    <w:p>
      <w:pPr>
        <w:jc w:val="left"/>
      </w:pPr>
      <w:r>
        <w:t>“When was this received?”</w:t>
      </w:r>
    </w:p>
    <w:p>
      <w:pPr>
        <w:jc w:val="left"/>
      </w:pPr>
      <w:r>
        <w:t>The station clerk checked.</w:t>
      </w:r>
    </w:p>
    <w:p>
      <w:pPr>
        <w:jc w:val="left"/>
      </w:pPr>
      <w:r>
        <w:t>“It was in the tray when I came.”</w:t>
      </w:r>
    </w:p>
    <w:p>
      <w:pPr>
        <w:jc w:val="left"/>
      </w:pPr>
      <w:r>
        <w:t>“Who brought it?”</w:t>
      </w:r>
    </w:p>
    <w:p>
      <w:pPr>
        <w:jc w:val="left"/>
      </w:pPr>
      <w:r>
        <w:t>“I don’t know.”</w:t>
      </w:r>
    </w:p>
    <w:p>
      <w:pPr>
        <w:jc w:val="left"/>
      </w:pPr>
      <w:r>
        <w:t>“Courier book?”</w:t>
      </w:r>
    </w:p>
    <w:p>
      <w:pPr>
        <w:jc w:val="left"/>
      </w:pPr>
      <w:r>
        <w:t>“No entry.”</w:t>
      </w:r>
    </w:p>
    <w:p>
      <w:pPr>
        <w:jc w:val="left"/>
      </w:pPr>
      <w:r>
        <w:t>Faizal pointed at the paper.</w:t>
      </w:r>
    </w:p>
    <w:p>
      <w:pPr>
        <w:jc w:val="left"/>
      </w:pPr>
      <w:r>
        <w:t>“Can they transfer a man without telling us where?”</w:t>
      </w:r>
    </w:p>
    <w:p>
      <w:pPr>
        <w:jc w:val="left"/>
      </w:pPr>
      <w:r>
        <w:t>The clerk looked uncomfortable.</w:t>
      </w:r>
    </w:p>
    <w:p>
      <w:pPr>
        <w:jc w:val="left"/>
      </w:pPr>
      <w:r>
        <w:t>“I don’t know, sir.”</w:t>
      </w:r>
    </w:p>
    <w:p>
      <w:pPr>
        <w:jc w:val="left"/>
      </w:pPr>
      <w:r>
        <w:t>Harun called regional personnel.</w:t>
      </w:r>
    </w:p>
    <w:p>
      <w:pPr>
        <w:jc w:val="left"/>
      </w:pPr>
      <w:r>
        <w:t>The conversation lasted less than a minute.</w:t>
      </w:r>
    </w:p>
    <w:p>
      <w:pPr>
        <w:jc w:val="left"/>
      </w:pPr>
      <w:r>
        <w:t>He put the phone down.</w:t>
      </w:r>
    </w:p>
    <w:p>
      <w:pPr>
        <w:jc w:val="left"/>
      </w:pPr>
      <w:r>
        <w:t>“What?”</w:t>
      </w:r>
    </w:p>
    <w:p>
      <w:pPr>
        <w:jc w:val="left"/>
      </w:pPr>
      <w:r>
        <w:t>Rahman asked.</w:t>
      </w:r>
    </w:p>
    <w:p>
      <w:pPr>
        <w:jc w:val="left"/>
      </w:pPr>
      <w:r>
        <w:t>“They confirm the transfer.”</w:t>
      </w:r>
    </w:p>
    <w:p>
      <w:pPr>
        <w:jc w:val="left"/>
      </w:pPr>
      <w:r>
        <w:t>“Where?”</w:t>
      </w:r>
    </w:p>
    <w:p>
      <w:pPr>
        <w:jc w:val="left"/>
      </w:pPr>
      <w:r>
        <w:t>“Special attachment.”</w:t>
      </w:r>
    </w:p>
    <w:p>
      <w:pPr>
        <w:jc w:val="left"/>
      </w:pPr>
      <w:r>
        <w:t>“To where?”</w:t>
      </w:r>
    </w:p>
    <w:p>
      <w:pPr>
        <w:jc w:val="left"/>
      </w:pPr>
      <w:r>
        <w:t>“They wouldn’t say.”</w:t>
      </w:r>
    </w:p>
    <w:p>
      <w:pPr>
        <w:jc w:val="left"/>
      </w:pPr>
      <w:r>
        <w:t>“Who authorised it?”</w:t>
      </w:r>
    </w:p>
    <w:p>
      <w:pPr>
        <w:jc w:val="left"/>
      </w:pPr>
      <w:r>
        <w:t>“Restricted.”</w:t>
      </w:r>
    </w:p>
    <w:p>
      <w:pPr>
        <w:jc w:val="left"/>
      </w:pPr>
      <w:r>
        <w:t>Rahman stared.</w:t>
      </w:r>
    </w:p>
    <w:p>
      <w:pPr>
        <w:jc w:val="left"/>
      </w:pPr>
      <w:r>
        <w:t>“For a constable?”</w:t>
      </w:r>
    </w:p>
    <w:p>
      <w:pPr>
        <w:jc w:val="left"/>
      </w:pPr>
      <w:r>
        <w:t>Harun said nothing.</w:t>
      </w:r>
    </w:p>
    <w:p>
      <w:pPr>
        <w:jc w:val="left"/>
      </w:pPr>
      <w:r>
        <w:t>Faizal reached for the phone himself.</w:t>
      </w:r>
    </w:p>
    <w:p>
      <w:pPr>
        <w:jc w:val="left"/>
      </w:pPr>
      <w:r>
        <w:t>Harun stopped him.</w:t>
      </w:r>
    </w:p>
    <w:p>
      <w:pPr>
        <w:jc w:val="left"/>
      </w:pPr>
      <w:r>
        <w:t>“I already asked.”</w:t>
      </w:r>
    </w:p>
    <w:p>
      <w:pPr>
        <w:jc w:val="left"/>
      </w:pPr>
      <w:r>
        <w:t>“And?”</w:t>
      </w:r>
    </w:p>
    <w:p>
      <w:pPr>
        <w:jc w:val="left"/>
      </w:pPr>
      <w:r>
        <w:t>“They confirmed the document.”</w:t>
      </w:r>
    </w:p>
    <w:p>
      <w:pPr>
        <w:jc w:val="left"/>
      </w:pPr>
      <w:r>
        <w:t>“That doesn’t mean Hamid is there.”</w:t>
      </w:r>
    </w:p>
    <w:p>
      <w:pPr>
        <w:jc w:val="left"/>
      </w:pPr>
      <w:r>
        <w:t>Harun looked at him.</w:t>
      </w:r>
    </w:p>
    <w:p>
      <w:pPr>
        <w:jc w:val="left"/>
      </w:pPr>
      <w:r>
        <w:t>“No.”</w:t>
      </w:r>
    </w:p>
    <w:p>
      <w:pPr>
        <w:jc w:val="left"/>
      </w:pPr>
      <w:r>
        <w:t>The word changed the room.</w:t>
      </w:r>
    </w:p>
    <w:p>
      <w:pPr>
        <w:jc w:val="left"/>
      </w:pPr>
      <w:r>
        <w:t>Rahman said:</w:t>
      </w:r>
    </w:p>
    <w:p>
      <w:pPr>
        <w:jc w:val="left"/>
      </w:pPr>
      <w:r>
        <w:t>“Can they confirm he reported?”</w:t>
      </w:r>
    </w:p>
    <w:p>
      <w:pPr>
        <w:jc w:val="left"/>
      </w:pPr>
      <w:r>
        <w:t>Harun picked up the phone again.</w:t>
      </w:r>
    </w:p>
    <w:p>
      <w:pPr>
        <w:jc w:val="left"/>
      </w:pPr>
      <w:r>
        <w:t>Another call.</w:t>
      </w:r>
    </w:p>
    <w:p>
      <w:pPr>
        <w:jc w:val="left"/>
      </w:pPr>
      <w:r>
        <w:t>Longer.</w:t>
      </w:r>
    </w:p>
    <w:p>
      <w:pPr>
        <w:jc w:val="left"/>
      </w:pPr>
      <w:r>
        <w:t>This time Rahman watched his face.</w:t>
      </w:r>
    </w:p>
    <w:p>
      <w:pPr>
        <w:jc w:val="left"/>
      </w:pPr>
      <w:r>
        <w:t>Nothing until the end.</w:t>
      </w:r>
    </w:p>
    <w:p>
      <w:pPr>
        <w:jc w:val="left"/>
      </w:pPr>
      <w:r>
        <w:t>Then a slight tightening around the mouth.</w:t>
      </w:r>
    </w:p>
    <w:p>
      <w:pPr>
        <w:jc w:val="left"/>
      </w:pPr>
      <w:r>
        <w:t>Harun hung up.</w:t>
      </w:r>
    </w:p>
    <w:p>
      <w:pPr>
        <w:jc w:val="left"/>
      </w:pPr>
      <w:r>
        <w:t>“Well?” Faizal asked.</w:t>
      </w:r>
    </w:p>
    <w:p>
      <w:pPr>
        <w:jc w:val="left"/>
      </w:pPr>
      <w:r>
        <w:t>“They won’t confirm.”</w:t>
      </w:r>
    </w:p>
    <w:p>
      <w:pPr>
        <w:jc w:val="left"/>
      </w:pPr>
      <w:r>
        <w:t>Salleh frowned.</w:t>
      </w:r>
    </w:p>
    <w:p>
      <w:pPr>
        <w:jc w:val="left"/>
      </w:pPr>
      <w:r>
        <w:t>“Won’t or can’t?”</w:t>
      </w:r>
    </w:p>
    <w:p>
      <w:pPr>
        <w:jc w:val="left"/>
      </w:pPr>
      <w:r>
        <w:t>“They didn’t say.”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Rahman returned to Hamid’s house after breakfast.</w:t>
      </w:r>
    </w:p>
    <w:p>
      <w:pPr>
        <w:jc w:val="left"/>
      </w:pPr>
      <w:r>
        <w:t>This time Salmah was there.</w:t>
      </w:r>
    </w:p>
    <w:p>
      <w:pPr>
        <w:jc w:val="left"/>
      </w:pPr>
      <w:r>
        <w:t>She opened the door only after seeing his identification through the window.</w:t>
      </w:r>
    </w:p>
    <w:p>
      <w:pPr>
        <w:jc w:val="left"/>
      </w:pPr>
      <w:r>
        <w:t>Her eyes were red.</w:t>
      </w:r>
    </w:p>
    <w:p>
      <w:pPr>
        <w:jc w:val="left"/>
      </w:pPr>
      <w:r>
        <w:t>The children were somewhere inside.</w:t>
      </w:r>
    </w:p>
    <w:p>
      <w:pPr>
        <w:jc w:val="left"/>
      </w:pPr>
      <w:r>
        <w:t>Rahman heard a television playing quietly.</w:t>
      </w:r>
    </w:p>
    <w:p>
      <w:pPr>
        <w:jc w:val="left"/>
      </w:pPr>
      <w:r>
        <w:t>“Where is Hamid?”</w:t>
      </w:r>
    </w:p>
    <w:p>
      <w:pPr>
        <w:jc w:val="left"/>
      </w:pPr>
      <w:r>
        <w:t>It was the first thing she asked.</w:t>
      </w:r>
    </w:p>
    <w:p>
      <w:pPr>
        <w:jc w:val="left"/>
      </w:pPr>
      <w:r>
        <w:t>Rahman had expected her to know.</w:t>
      </w:r>
    </w:p>
    <w:p>
      <w:pPr>
        <w:jc w:val="left"/>
      </w:pPr>
      <w:r>
        <w:t>He felt the ground shift beneath the conversation.</w:t>
      </w:r>
    </w:p>
    <w:p>
      <w:pPr>
        <w:jc w:val="left"/>
      </w:pPr>
      <w:r>
        <w:t>“You don’t know?”</w:t>
      </w:r>
    </w:p>
    <w:p>
      <w:pPr>
        <w:jc w:val="left"/>
      </w:pPr>
      <w:r>
        <w:t>“If I knew, why would I ask you?”</w:t>
      </w:r>
    </w:p>
    <w:p>
      <w:pPr>
        <w:jc w:val="left"/>
      </w:pPr>
      <w:r>
        <w:t>She opened the door wider.</w:t>
      </w:r>
    </w:p>
    <w:p>
      <w:pPr>
        <w:jc w:val="left"/>
      </w:pPr>
      <w:r>
        <w:t>“Police took him.”</w:t>
      </w:r>
    </w:p>
    <w:p>
      <w:pPr>
        <w:jc w:val="left"/>
      </w:pPr>
      <w:r>
        <w:t>“We don’t know that.”</w:t>
      </w:r>
    </w:p>
    <w:p>
      <w:pPr>
        <w:jc w:val="left"/>
      </w:pPr>
      <w:r>
        <w:t>“I saw the vehicle.”</w:t>
      </w:r>
    </w:p>
    <w:p>
      <w:pPr>
        <w:jc w:val="left"/>
      </w:pPr>
      <w:r>
        <w:t>“You were here?”</w:t>
      </w:r>
    </w:p>
    <w:p>
      <w:pPr>
        <w:jc w:val="left"/>
      </w:pPr>
      <w:r>
        <w:t>“I came back after midnight.”</w:t>
      </w:r>
    </w:p>
    <w:p>
      <w:pPr>
        <w:jc w:val="left"/>
      </w:pPr>
      <w:r>
        <w:t>She crossed her arms.</w:t>
      </w:r>
    </w:p>
    <w:p>
      <w:pPr>
        <w:jc w:val="left"/>
      </w:pPr>
      <w:r>
        <w:t>“He told me to take the children to my sister.”</w:t>
      </w:r>
    </w:p>
    <w:p>
      <w:pPr>
        <w:jc w:val="left"/>
      </w:pPr>
      <w:r>
        <w:t>“Why?”</w:t>
      </w:r>
    </w:p>
    <w:p>
      <w:pPr>
        <w:jc w:val="left"/>
      </w:pPr>
      <w:r>
        <w:t>“He wouldn’t say.”</w:t>
      </w:r>
    </w:p>
    <w:p>
      <w:pPr>
        <w:jc w:val="left"/>
      </w:pPr>
      <w:r>
        <w:t>“When?”</w:t>
      </w:r>
    </w:p>
    <w:p>
      <w:pPr>
        <w:jc w:val="left"/>
      </w:pPr>
      <w:r>
        <w:t>“Yesterday afternoon.”</w:t>
      </w:r>
    </w:p>
    <w:p>
      <w:pPr>
        <w:jc w:val="left"/>
      </w:pPr>
      <w:r>
        <w:t>“Was he frightened?”</w:t>
      </w:r>
    </w:p>
    <w:p>
      <w:pPr>
        <w:jc w:val="left"/>
      </w:pPr>
      <w:r>
        <w:t>Salmah looked away.</w:t>
      </w:r>
    </w:p>
    <w:p>
      <w:pPr>
        <w:jc w:val="left"/>
      </w:pPr>
      <w:r>
        <w:t>“Yes.”</w:t>
      </w:r>
    </w:p>
    <w:p>
      <w:pPr>
        <w:jc w:val="left"/>
      </w:pPr>
      <w:r>
        <w:t>“Did he say someone threatened him?”</w:t>
      </w:r>
    </w:p>
    <w:p>
      <w:pPr>
        <w:jc w:val="left"/>
      </w:pPr>
      <w:r>
        <w:t>“No.”</w:t>
      </w:r>
    </w:p>
    <w:p>
      <w:pPr>
        <w:jc w:val="left"/>
      </w:pPr>
      <w:r>
        <w:t>“Did he say he was being transferred?”</w:t>
      </w:r>
    </w:p>
    <w:p>
      <w:pPr>
        <w:jc w:val="left"/>
      </w:pPr>
      <w:r>
        <w:t>“No.”</w:t>
      </w:r>
    </w:p>
    <w:p>
      <w:pPr>
        <w:jc w:val="left"/>
      </w:pPr>
      <w:r>
        <w:t>“Did he take clothes?”</w:t>
      </w:r>
    </w:p>
    <w:p>
      <w:pPr>
        <w:jc w:val="left"/>
      </w:pPr>
      <w:r>
        <w:t>“One bag.”</w:t>
      </w:r>
    </w:p>
    <w:p>
      <w:pPr>
        <w:jc w:val="left"/>
      </w:pPr>
      <w:r>
        <w:t>“Documents?”</w:t>
      </w:r>
    </w:p>
    <w:p>
      <w:pPr>
        <w:jc w:val="left"/>
      </w:pPr>
      <w:r>
        <w:t>“I don’t know.”</w:t>
      </w:r>
    </w:p>
    <w:p>
      <w:pPr>
        <w:jc w:val="left"/>
      </w:pPr>
      <w:r>
        <w:t>“Money?”</w:t>
      </w:r>
    </w:p>
    <w:p>
      <w:pPr>
        <w:jc w:val="left"/>
      </w:pPr>
      <w:r>
        <w:t>“I don’t know.”</w:t>
      </w:r>
    </w:p>
    <w:p>
      <w:pPr>
        <w:jc w:val="left"/>
      </w:pPr>
      <w:r>
        <w:t>Rahman paused.</w:t>
      </w:r>
    </w:p>
    <w:p>
      <w:pPr>
        <w:jc w:val="left"/>
      </w:pPr>
      <w:r>
        <w:t>“Did he tell you when he would return?”</w:t>
      </w:r>
    </w:p>
    <w:p>
      <w:pPr>
        <w:jc w:val="left"/>
      </w:pPr>
      <w:r>
        <w:t>Salmah’s face changed.</w:t>
      </w:r>
    </w:p>
    <w:p>
      <w:pPr>
        <w:jc w:val="left"/>
      </w:pPr>
      <w:r>
        <w:t>That was the question she had been avoiding.</w:t>
      </w:r>
    </w:p>
    <w:p>
      <w:pPr>
        <w:jc w:val="left"/>
      </w:pPr>
      <w:r>
        <w:t>“No.”</w:t>
      </w:r>
    </w:p>
    <w:p>
      <w:pPr>
        <w:jc w:val="left"/>
      </w:pPr>
      <w:r>
        <w:t>The television continued inside.</w:t>
      </w:r>
    </w:p>
    <w:p>
      <w:pPr>
        <w:jc w:val="left"/>
      </w:pPr>
      <w:r>
        <w:t>Children laughing at something on screen.</w:t>
      </w:r>
    </w:p>
    <w:p>
      <w:pPr>
        <w:jc w:val="left"/>
      </w:pPr>
      <w:r>
        <w:t>Salmah lowered her voice.</w:t>
      </w:r>
    </w:p>
    <w:p>
      <w:pPr>
        <w:jc w:val="left"/>
      </w:pPr>
      <w:r>
        <w:t>“He said if anyone asked, I should say I didn’t know where he was.”</w:t>
      </w:r>
    </w:p>
    <w:p>
      <w:pPr>
        <w:jc w:val="left"/>
      </w:pPr>
      <w:r>
        <w:t>“Who would ask?”</w:t>
      </w:r>
    </w:p>
    <w:p>
      <w:pPr>
        <w:jc w:val="left"/>
      </w:pPr>
      <w:r>
        <w:t>“He didn’t say.”</w:t>
      </w:r>
    </w:p>
    <w:p>
      <w:pPr>
        <w:jc w:val="left"/>
      </w:pPr>
      <w:r>
        <w:t>“Did he mention Superintendent Harun?”</w:t>
      </w:r>
    </w:p>
    <w:p>
      <w:pPr>
        <w:jc w:val="left"/>
      </w:pPr>
      <w:r>
        <w:t>Her eyes flickered.</w:t>
      </w:r>
    </w:p>
    <w:p>
      <w:pPr>
        <w:jc w:val="left"/>
      </w:pPr>
      <w:r>
        <w:t>Barely.</w:t>
      </w:r>
    </w:p>
    <w:p>
      <w:pPr>
        <w:jc w:val="left"/>
      </w:pPr>
      <w:r>
        <w:t>Rahman saw it.</w:t>
      </w:r>
    </w:p>
    <w:p>
      <w:pPr>
        <w:jc w:val="left"/>
      </w:pPr>
      <w:r>
        <w:t>“Yes.”</w:t>
      </w:r>
    </w:p>
    <w:p>
      <w:pPr>
        <w:jc w:val="left"/>
      </w:pPr>
      <w:r>
        <w:t>“What did he say?”</w:t>
      </w:r>
    </w:p>
    <w:p>
      <w:pPr>
        <w:jc w:val="left"/>
      </w:pPr>
      <w:r>
        <w:t>“He said he needed to tell him something.”</w:t>
      </w:r>
    </w:p>
    <w:p>
      <w:pPr>
        <w:jc w:val="left"/>
      </w:pPr>
      <w:r>
        <w:t>“What?”</w:t>
      </w:r>
    </w:p>
    <w:p>
      <w:pPr>
        <w:jc w:val="left"/>
      </w:pPr>
      <w:r>
        <w:t>“I don’t know.”</w:t>
      </w:r>
    </w:p>
    <w:p>
      <w:pPr>
        <w:jc w:val="left"/>
      </w:pPr>
      <w:r>
        <w:t>“Did he write anything down?”</w:t>
      </w:r>
    </w:p>
    <w:p>
      <w:pPr>
        <w:jc w:val="left"/>
      </w:pPr>
      <w:r>
        <w:t>“No.”</w:t>
      </w:r>
    </w:p>
    <w:p>
      <w:pPr>
        <w:jc w:val="left"/>
      </w:pPr>
      <w:r>
        <w:t>“Leave anything?”</w:t>
      </w:r>
    </w:p>
    <w:p>
      <w:pPr>
        <w:jc w:val="left"/>
      </w:pPr>
      <w:r>
        <w:t>“No.”</w:t>
      </w:r>
    </w:p>
    <w:p>
      <w:pPr>
        <w:jc w:val="left"/>
      </w:pPr>
      <w:r>
        <w:t>She became angry.</w:t>
      </w:r>
    </w:p>
    <w:p>
      <w:pPr>
        <w:jc w:val="left"/>
      </w:pPr>
      <w:r>
        <w:t>“You are the police.”</w:t>
      </w:r>
    </w:p>
    <w:p>
      <w:pPr>
        <w:jc w:val="left"/>
      </w:pPr>
      <w:r>
        <w:t>Rahman said nothing.</w:t>
      </w:r>
    </w:p>
    <w:p>
      <w:pPr>
        <w:jc w:val="left"/>
      </w:pPr>
      <w:r>
        <w:t>“You should know where he is.”</w:t>
      </w:r>
    </w:p>
    <w:p>
      <w:pPr>
        <w:jc w:val="left"/>
      </w:pPr>
      <w:r>
        <w:t>The sentence landed harder than accusation.</w:t>
      </w:r>
    </w:p>
    <w:p>
      <w:pPr>
        <w:jc w:val="left"/>
      </w:pPr>
      <w:r>
        <w:t>Because she was right.</w:t>
      </w:r>
    </w:p>
    <w:p>
      <w:pPr>
        <w:jc w:val="left"/>
      </w:pPr>
      <w:r>
        <w:t>Or should have been.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Back at the station, Hamid’s desk had been cleared.</w:t>
      </w:r>
    </w:p>
    <w:p>
      <w:pPr>
        <w:jc w:val="left"/>
      </w:pPr>
      <w:r>
        <w:t>Rahman noticed after lunch.</w:t>
      </w:r>
    </w:p>
    <w:p>
      <w:pPr>
        <w:jc w:val="left"/>
      </w:pPr>
      <w:r>
        <w:t>Not simply tidied.</w:t>
      </w:r>
    </w:p>
    <w:p>
      <w:pPr>
        <w:jc w:val="left"/>
      </w:pPr>
      <w:r>
        <w:t>Cleared.</w:t>
      </w:r>
    </w:p>
    <w:p>
      <w:pPr>
        <w:jc w:val="left"/>
      </w:pPr>
      <w:r>
        <w:t>No pens.</w:t>
      </w:r>
    </w:p>
    <w:p>
      <w:pPr>
        <w:jc w:val="left"/>
      </w:pPr>
      <w:r>
        <w:t>No notebooks.</w:t>
      </w:r>
    </w:p>
    <w:p>
      <w:pPr>
        <w:jc w:val="left"/>
      </w:pPr>
      <w:r>
        <w:t>No spare uniform items.</w:t>
      </w:r>
    </w:p>
    <w:p>
      <w:pPr>
        <w:jc w:val="left"/>
      </w:pPr>
      <w:r>
        <w:t>No photographs.</w:t>
      </w:r>
    </w:p>
    <w:p>
      <w:pPr>
        <w:jc w:val="left"/>
      </w:pPr>
      <w:r>
        <w:t>Nothing.</w:t>
      </w:r>
    </w:p>
    <w:p>
      <w:pPr>
        <w:jc w:val="left"/>
      </w:pPr>
      <w:r>
        <w:t>He found the duty clerk.</w:t>
      </w:r>
    </w:p>
    <w:p>
      <w:pPr>
        <w:jc w:val="left"/>
      </w:pPr>
      <w:r>
        <w:t>“Who emptied this?”</w:t>
      </w:r>
    </w:p>
    <w:p>
      <w:pPr>
        <w:jc w:val="left"/>
      </w:pPr>
      <w:r>
        <w:t>She looked confused.</w:t>
      </w:r>
    </w:p>
    <w:p>
      <w:pPr>
        <w:jc w:val="left"/>
      </w:pPr>
      <w:r>
        <w:t>“Personnel.”</w:t>
      </w:r>
    </w:p>
    <w:p>
      <w:pPr>
        <w:jc w:val="left"/>
      </w:pPr>
      <w:r>
        <w:t>“When?”</w:t>
      </w:r>
    </w:p>
    <w:p>
      <w:pPr>
        <w:jc w:val="left"/>
      </w:pPr>
      <w:r>
        <w:t>“This morning.”</w:t>
      </w:r>
    </w:p>
    <w:p>
      <w:pPr>
        <w:jc w:val="left"/>
      </w:pPr>
      <w:r>
        <w:t>“Who?”</w:t>
      </w:r>
    </w:p>
    <w:p>
      <w:pPr>
        <w:jc w:val="left"/>
      </w:pPr>
      <w:r>
        <w:t>“Two officers.”</w:t>
      </w:r>
    </w:p>
    <w:p>
      <w:pPr>
        <w:jc w:val="left"/>
      </w:pPr>
      <w:r>
        <w:t>“Names?”</w:t>
      </w:r>
    </w:p>
    <w:p>
      <w:pPr>
        <w:jc w:val="left"/>
      </w:pPr>
      <w:r>
        <w:t>“I didn’t ask.”</w:t>
      </w:r>
    </w:p>
    <w:p>
      <w:pPr>
        <w:jc w:val="left"/>
      </w:pPr>
      <w:r>
        <w:t>Rahman’s irritation sharpened.</w:t>
      </w:r>
    </w:p>
    <w:p>
      <w:pPr>
        <w:jc w:val="left"/>
      </w:pPr>
      <w:r>
        <w:t>“They showed paperwork?”</w:t>
      </w:r>
    </w:p>
    <w:p>
      <w:pPr>
        <w:jc w:val="left"/>
      </w:pPr>
      <w:r>
        <w:t>“Yes.”</w:t>
      </w:r>
    </w:p>
    <w:p>
      <w:pPr>
        <w:jc w:val="left"/>
      </w:pPr>
      <w:r>
        <w:t>“What paperwork?”</w:t>
      </w:r>
    </w:p>
    <w:p>
      <w:pPr>
        <w:jc w:val="left"/>
      </w:pPr>
      <w:r>
        <w:t>“Transfer collection.”</w:t>
      </w:r>
    </w:p>
    <w:p>
      <w:pPr>
        <w:jc w:val="left"/>
      </w:pPr>
      <w:r>
        <w:t>“Where is it?”</w:t>
      </w:r>
    </w:p>
    <w:p>
      <w:pPr>
        <w:jc w:val="left"/>
      </w:pPr>
      <w:r>
        <w:t>She found the carbon copy.</w:t>
      </w:r>
    </w:p>
    <w:p>
      <w:pPr>
        <w:jc w:val="left"/>
      </w:pPr>
      <w:r>
        <w:t>Official form.</w:t>
      </w:r>
    </w:p>
    <w:p>
      <w:pPr>
        <w:jc w:val="left"/>
      </w:pPr>
      <w:r>
        <w:t>Hamid’s name.</w:t>
      </w:r>
    </w:p>
    <w:p>
      <w:pPr>
        <w:jc w:val="left"/>
      </w:pPr>
      <w:r>
        <w:t>Service number.</w:t>
      </w:r>
    </w:p>
    <w:p>
      <w:pPr>
        <w:jc w:val="left"/>
      </w:pPr>
      <w:r>
        <w:t>Transfer authority.</w:t>
      </w:r>
    </w:p>
    <w:p>
      <w:pPr>
        <w:jc w:val="left"/>
      </w:pPr>
      <w:r>
        <w:t>Two signatures Rahman did not recognise.</w:t>
      </w:r>
    </w:p>
    <w:p>
      <w:pPr>
        <w:jc w:val="left"/>
      </w:pPr>
      <w:r>
        <w:t>Everything correct.</w:t>
      </w:r>
    </w:p>
    <w:p>
      <w:pPr>
        <w:jc w:val="left"/>
      </w:pPr>
      <w:r>
        <w:t>Everything neat.</w:t>
      </w:r>
    </w:p>
    <w:p>
      <w:pPr>
        <w:jc w:val="left"/>
      </w:pPr>
      <w:r>
        <w:t>He carried it to Harun.</w:t>
      </w:r>
    </w:p>
    <w:p>
      <w:pPr>
        <w:jc w:val="left"/>
      </w:pPr>
      <w:r>
        <w:t>The superintendent read it.</w:t>
      </w:r>
    </w:p>
    <w:p>
      <w:pPr>
        <w:jc w:val="left"/>
      </w:pPr>
      <w:r>
        <w:t>“Anything wrong with it?”</w:t>
      </w:r>
    </w:p>
    <w:p>
      <w:pPr>
        <w:jc w:val="left"/>
      </w:pPr>
      <w:r>
        <w:t>Rahman asked.</w:t>
      </w:r>
    </w:p>
    <w:p>
      <w:pPr>
        <w:jc w:val="left"/>
      </w:pPr>
      <w:r>
        <w:t>“Not visibly.”</w:t>
      </w:r>
    </w:p>
    <w:p>
      <w:pPr>
        <w:jc w:val="left"/>
      </w:pPr>
      <w:r>
        <w:t>“That is the problem.”</w:t>
      </w:r>
    </w:p>
    <w:p>
      <w:pPr>
        <w:jc w:val="left"/>
      </w:pPr>
      <w:r>
        <w:t>Harun looked at him.</w:t>
      </w:r>
    </w:p>
    <w:p>
      <w:pPr>
        <w:jc w:val="left"/>
      </w:pPr>
      <w:r>
        <w:t>Rahman continued.</w:t>
      </w:r>
    </w:p>
    <w:p>
      <w:pPr>
        <w:jc w:val="left"/>
      </w:pPr>
      <w:r>
        <w:t>“If it was fake, at least we’d know.”</w:t>
      </w:r>
    </w:p>
    <w:p>
      <w:pPr>
        <w:jc w:val="left"/>
      </w:pPr>
      <w:r>
        <w:t>Harun handed the paper back.</w:t>
      </w:r>
    </w:p>
    <w:p>
      <w:pPr>
        <w:jc w:val="left"/>
      </w:pPr>
      <w:r>
        <w:t>“You’re learning to fear the right things.”</w:t>
      </w:r>
    </w:p>
    <w:p>
      <w:pPr>
        <w:jc w:val="left"/>
      </w:pPr>
      <w:r>
        <w:t>Rahman did not appreciate the lesson.</w:t>
      </w:r>
    </w:p>
    <w:p>
      <w:pPr>
        <w:jc w:val="left"/>
      </w:pPr>
      <w:r>
        <w:t>“Where is he?”</w:t>
      </w:r>
    </w:p>
    <w:p>
      <w:pPr>
        <w:jc w:val="left"/>
      </w:pPr>
      <w:r>
        <w:t>“I don’t know.”</w:t>
      </w:r>
    </w:p>
    <w:p>
      <w:pPr>
        <w:jc w:val="left"/>
      </w:pPr>
      <w:r>
        <w:t>“Do you think regional command knows?”</w:t>
      </w:r>
    </w:p>
    <w:p>
      <w:pPr>
        <w:jc w:val="left"/>
      </w:pPr>
      <w:r>
        <w:t>“I don’t know.”</w:t>
      </w:r>
    </w:p>
    <w:p>
      <w:pPr>
        <w:jc w:val="left"/>
      </w:pPr>
      <w:r>
        <w:t>“Do you think this is connected to Room 17?”</w:t>
      </w:r>
    </w:p>
    <w:p>
      <w:pPr>
        <w:jc w:val="left"/>
      </w:pPr>
      <w:r>
        <w:t>Harun sat back.</w:t>
      </w:r>
    </w:p>
    <w:p>
      <w:pPr>
        <w:jc w:val="left"/>
      </w:pPr>
      <w:r>
        <w:t>“I don’t know.”</w:t>
      </w:r>
    </w:p>
    <w:p>
      <w:pPr>
        <w:jc w:val="left"/>
      </w:pPr>
      <w:r>
        <w:t>Rahman felt anger rising.</w:t>
      </w:r>
    </w:p>
    <w:p>
      <w:pPr>
        <w:jc w:val="left"/>
      </w:pPr>
      <w:r>
        <w:t>“You don’t know anything.”</w:t>
      </w:r>
    </w:p>
    <w:p>
      <w:pPr>
        <w:jc w:val="left"/>
      </w:pPr>
      <w:r>
        <w:t>Harun looked at him calmly.</w:t>
      </w:r>
    </w:p>
    <w:p>
      <w:pPr>
        <w:jc w:val="left"/>
      </w:pPr>
      <w:r>
        <w:t>“That is correct.”</w:t>
      </w:r>
    </w:p>
    <w:p>
      <w:pPr>
        <w:jc w:val="left"/>
      </w:pPr>
      <w:r>
        <w:t>The answer stopped him.</w:t>
      </w:r>
    </w:p>
    <w:p>
      <w:pPr>
        <w:jc w:val="left"/>
      </w:pPr>
      <w:r>
        <w:t>Harun continued.</w:t>
      </w:r>
    </w:p>
    <w:p>
      <w:pPr>
        <w:jc w:val="left"/>
      </w:pPr>
      <w:r>
        <w:t>“And until we do, that is what we say.”</w:t>
      </w:r>
    </w:p>
    <w:p>
      <w:pPr>
        <w:jc w:val="left"/>
      </w:pPr>
      <w:r>
        <w:t>Rahman looked away.</w:t>
      </w:r>
    </w:p>
    <w:p>
      <w:pPr>
        <w:jc w:val="left"/>
      </w:pPr>
      <w:r>
        <w:t>The discipline of uncertainty was harder when somebody’s life occupied the question.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By afternoon the rumours began.</w:t>
      </w:r>
    </w:p>
    <w:p>
      <w:pPr>
        <w:jc w:val="left"/>
      </w:pPr>
      <w:r>
        <w:t>Hamid had been suspended.</w:t>
      </w:r>
    </w:p>
    <w:p>
      <w:pPr>
        <w:jc w:val="left"/>
      </w:pPr>
      <w:r>
        <w:t>Hamid had confessed.</w:t>
      </w:r>
    </w:p>
    <w:p>
      <w:pPr>
        <w:jc w:val="left"/>
      </w:pPr>
      <w:r>
        <w:t>Hamid had been transferred to intelligence.</w:t>
      </w:r>
    </w:p>
    <w:p>
      <w:pPr>
        <w:jc w:val="left"/>
      </w:pPr>
      <w:r>
        <w:t>Hamid had fled with evidence.</w:t>
      </w:r>
    </w:p>
    <w:p>
      <w:pPr>
        <w:jc w:val="left"/>
      </w:pPr>
      <w:r>
        <w:t>Hamid had taken money.</w:t>
      </w:r>
    </w:p>
    <w:p>
      <w:pPr>
        <w:jc w:val="left"/>
      </w:pPr>
      <w:r>
        <w:t>Hamid had been arrested.</w:t>
      </w:r>
    </w:p>
    <w:p>
      <w:pPr>
        <w:jc w:val="left"/>
      </w:pPr>
      <w:r>
        <w:t>Hamid was under protection.</w:t>
      </w:r>
    </w:p>
    <w:p>
      <w:pPr>
        <w:jc w:val="left"/>
      </w:pPr>
      <w:r>
        <w:t>Hamid was in Kota Aruna.</w:t>
      </w:r>
    </w:p>
    <w:p>
      <w:pPr>
        <w:jc w:val="left"/>
      </w:pPr>
      <w:r>
        <w:t>Hamid had left the country.</w:t>
      </w:r>
    </w:p>
    <w:p>
      <w:pPr>
        <w:jc w:val="left"/>
      </w:pPr>
      <w:r>
        <w:t>Every version contained somebody who claimed to know someone who knew.</w:t>
      </w:r>
    </w:p>
    <w:p>
      <w:pPr>
        <w:jc w:val="left"/>
      </w:pPr>
      <w:r>
        <w:t>Salleh found Rahman listening to two constables argue near the rear stairs.</w:t>
      </w:r>
    </w:p>
    <w:p>
      <w:pPr>
        <w:jc w:val="left"/>
      </w:pPr>
      <w:r>
        <w:t>“Stop.”</w:t>
      </w:r>
    </w:p>
    <w:p>
      <w:pPr>
        <w:jc w:val="left"/>
      </w:pPr>
      <w:r>
        <w:t>Rahman looked at him.</w:t>
      </w:r>
    </w:p>
    <w:p>
      <w:pPr>
        <w:jc w:val="left"/>
      </w:pPr>
      <w:r>
        <w:t>“I wasn’t saying anything.”</w:t>
      </w:r>
    </w:p>
    <w:p>
      <w:pPr>
        <w:jc w:val="left"/>
      </w:pPr>
      <w:r>
        <w:t>“You were listening.”</w:t>
      </w:r>
    </w:p>
    <w:p>
      <w:pPr>
        <w:jc w:val="left"/>
      </w:pPr>
      <w:r>
        <w:t>“So?”</w:t>
      </w:r>
    </w:p>
    <w:p>
      <w:pPr>
        <w:jc w:val="left"/>
      </w:pPr>
      <w:r>
        <w:t>Salleh lit a cigarette.</w:t>
      </w:r>
    </w:p>
    <w:p>
      <w:pPr>
        <w:jc w:val="left"/>
      </w:pPr>
      <w:r>
        <w:t>“You keep feeding on rumours, soon you’ll forget what hunger feels like.”</w:t>
      </w:r>
    </w:p>
    <w:p>
      <w:pPr>
        <w:jc w:val="left"/>
      </w:pPr>
      <w:r>
        <w:t>Rahman stared at him.</w:t>
      </w:r>
    </w:p>
    <w:p>
      <w:pPr>
        <w:jc w:val="left"/>
      </w:pPr>
      <w:r>
        <w:t>Salleh exhaled.</w:t>
      </w:r>
    </w:p>
    <w:p>
      <w:pPr>
        <w:jc w:val="left"/>
      </w:pPr>
      <w:r>
        <w:t>“What do we actually know?”</w:t>
      </w:r>
    </w:p>
    <w:p>
      <w:pPr>
        <w:jc w:val="left"/>
      </w:pPr>
      <w:r>
        <w:t>Rahman answered automatically.</w:t>
      </w:r>
    </w:p>
    <w:p>
      <w:pPr>
        <w:jc w:val="left"/>
      </w:pPr>
      <w:r>
        <w:t>“Hamid asked to meet Harun.”</w:t>
      </w:r>
    </w:p>
    <w:p>
      <w:pPr>
        <w:jc w:val="left"/>
      </w:pPr>
      <w:r>
        <w:t>“Good.”</w:t>
      </w:r>
    </w:p>
    <w:p>
      <w:pPr>
        <w:jc w:val="left"/>
      </w:pPr>
      <w:r>
        <w:t>“He didn’t show.”</w:t>
      </w:r>
    </w:p>
    <w:p>
      <w:pPr>
        <w:jc w:val="left"/>
      </w:pPr>
      <w:r>
        <w:t>“Yes.”</w:t>
      </w:r>
    </w:p>
    <w:p>
      <w:pPr>
        <w:jc w:val="left"/>
      </w:pPr>
      <w:r>
        <w:t>“His wife and children left before him.”</w:t>
      </w:r>
    </w:p>
    <w:p>
      <w:pPr>
        <w:jc w:val="left"/>
      </w:pPr>
      <w:r>
        <w:t>“Yes.”</w:t>
      </w:r>
    </w:p>
    <w:p>
      <w:pPr>
        <w:jc w:val="left"/>
      </w:pPr>
      <w:r>
        <w:t>“A vehicle collected him.”</w:t>
      </w:r>
    </w:p>
    <w:p>
      <w:pPr>
        <w:jc w:val="left"/>
      </w:pPr>
      <w:r>
        <w:t>“Maybe.”</w:t>
      </w:r>
    </w:p>
    <w:p>
      <w:pPr>
        <w:jc w:val="left"/>
      </w:pPr>
      <w:r>
        <w:t>Rahman caught himself.</w:t>
      </w:r>
    </w:p>
    <w:p>
      <w:pPr>
        <w:jc w:val="left"/>
      </w:pPr>
      <w:r>
        <w:t>Salleh almost smiled.</w:t>
      </w:r>
    </w:p>
    <w:p>
      <w:pPr>
        <w:jc w:val="left"/>
      </w:pPr>
      <w:r>
        <w:t>“Transfer order appeared.”</w:t>
      </w:r>
    </w:p>
    <w:p>
      <w:pPr>
        <w:jc w:val="left"/>
      </w:pPr>
      <w:r>
        <w:t>“Yes.”</w:t>
      </w:r>
    </w:p>
    <w:p>
      <w:pPr>
        <w:jc w:val="left"/>
      </w:pPr>
      <w:r>
        <w:t>“Regional confirms it.”</w:t>
      </w:r>
    </w:p>
    <w:p>
      <w:pPr>
        <w:jc w:val="left"/>
      </w:pPr>
      <w:r>
        <w:t>“Yes.”</w:t>
      </w:r>
    </w:p>
    <w:p>
      <w:pPr>
        <w:jc w:val="left"/>
      </w:pPr>
      <w:r>
        <w:t>“Destination restricted.”</w:t>
      </w:r>
    </w:p>
    <w:p>
      <w:pPr>
        <w:jc w:val="left"/>
      </w:pPr>
      <w:r>
        <w:t>“Yes.”</w:t>
      </w:r>
    </w:p>
    <w:p>
      <w:pPr>
        <w:jc w:val="left"/>
      </w:pPr>
      <w:r>
        <w:t>“Anything else?”</w:t>
      </w:r>
    </w:p>
    <w:p>
      <w:pPr>
        <w:jc w:val="left"/>
      </w:pPr>
      <w:r>
        <w:t>Rahman thought.</w:t>
      </w:r>
    </w:p>
    <w:p>
      <w:pPr>
        <w:jc w:val="left"/>
      </w:pPr>
      <w:r>
        <w:t>“No.”</w:t>
      </w:r>
    </w:p>
    <w:p>
      <w:pPr>
        <w:jc w:val="left"/>
      </w:pPr>
      <w:r>
        <w:t>Salleh flicked ash into a drain.</w:t>
      </w:r>
    </w:p>
    <w:p>
      <w:pPr>
        <w:jc w:val="left"/>
      </w:pPr>
      <w:r>
        <w:t>“That is your case.”</w:t>
      </w:r>
    </w:p>
    <w:p>
      <w:pPr>
        <w:jc w:val="left"/>
      </w:pPr>
      <w:r>
        <w:t>“It isn’t much.”</w:t>
      </w:r>
    </w:p>
    <w:p>
      <w:pPr>
        <w:jc w:val="left"/>
      </w:pPr>
      <w:r>
        <w:t>“No.”</w:t>
      </w:r>
    </w:p>
    <w:p>
      <w:pPr>
        <w:jc w:val="left"/>
      </w:pPr>
      <w:r>
        <w:t>“Doesn’t it bother you?”</w:t>
      </w:r>
    </w:p>
    <w:p>
      <w:pPr>
        <w:jc w:val="left"/>
      </w:pPr>
      <w:r>
        <w:t>Salleh looked toward the station.</w:t>
      </w:r>
    </w:p>
    <w:p>
      <w:pPr>
        <w:jc w:val="left"/>
      </w:pPr>
      <w:r>
        <w:t>“More than if we had found a body.”</w:t>
      </w:r>
    </w:p>
    <w:p>
      <w:pPr>
        <w:jc w:val="left"/>
      </w:pPr>
      <w:r>
        <w:t>Rahman looked at him.</w:t>
      </w:r>
    </w:p>
    <w:p>
      <w:pPr>
        <w:jc w:val="left"/>
      </w:pPr>
      <w:r>
        <w:t>“Why?”</w:t>
      </w:r>
    </w:p>
    <w:p>
      <w:pPr>
        <w:jc w:val="left"/>
      </w:pPr>
      <w:r>
        <w:t>“Bodies answer one question.”</w:t>
      </w:r>
    </w:p>
    <w:p>
      <w:pPr>
        <w:jc w:val="left"/>
      </w:pPr>
      <w:r>
        <w:t>Salleh took another drag.</w:t>
      </w:r>
    </w:p>
    <w:p>
      <w:pPr>
        <w:jc w:val="left"/>
      </w:pPr>
      <w:r>
        <w:t>“This answers none.”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Harun spent the rest of the day calling offices in Kota Aruna.</w:t>
      </w:r>
    </w:p>
    <w:p>
      <w:pPr>
        <w:jc w:val="left"/>
      </w:pPr>
      <w:r>
        <w:t>Personnel.</w:t>
      </w:r>
    </w:p>
    <w:p>
      <w:pPr>
        <w:jc w:val="left"/>
      </w:pPr>
      <w:r>
        <w:t>Administration.</w:t>
      </w:r>
    </w:p>
    <w:p>
      <w:pPr>
        <w:jc w:val="left"/>
      </w:pPr>
      <w:r>
        <w:t>Regional command.</w:t>
      </w:r>
    </w:p>
    <w:p>
      <w:pPr>
        <w:jc w:val="left"/>
      </w:pPr>
      <w:r>
        <w:t>A contact in intelligence.</w:t>
      </w:r>
    </w:p>
    <w:p>
      <w:pPr>
        <w:jc w:val="left"/>
      </w:pPr>
      <w:r>
        <w:t>Someone in disciplinary affairs.</w:t>
      </w:r>
    </w:p>
    <w:p>
      <w:pPr>
        <w:jc w:val="left"/>
      </w:pPr>
      <w:r>
        <w:t>Rahman did not know all of them.</w:t>
      </w:r>
    </w:p>
    <w:p>
      <w:pPr>
        <w:jc w:val="left"/>
      </w:pPr>
      <w:r>
        <w:t>The answers did not improve.</w:t>
      </w:r>
    </w:p>
    <w:p>
      <w:pPr>
        <w:jc w:val="left"/>
      </w:pPr>
      <w:r>
        <w:t>Hamid’s service status remained active.</w:t>
      </w:r>
    </w:p>
    <w:p>
      <w:pPr>
        <w:jc w:val="left"/>
      </w:pPr>
      <w:r>
        <w:t>Salary continuing.</w:t>
      </w:r>
    </w:p>
    <w:p>
      <w:pPr>
        <w:jc w:val="left"/>
      </w:pPr>
      <w:r>
        <w:t>No disciplinary suspension.</w:t>
      </w:r>
    </w:p>
    <w:p>
      <w:pPr>
        <w:jc w:val="left"/>
      </w:pPr>
      <w:r>
        <w:t>No arrest notation.</w:t>
      </w:r>
    </w:p>
    <w:p>
      <w:pPr>
        <w:jc w:val="left"/>
      </w:pPr>
      <w:r>
        <w:t>No leave.</w:t>
      </w:r>
    </w:p>
    <w:p>
      <w:pPr>
        <w:jc w:val="left"/>
      </w:pPr>
      <w:r>
        <w:t>No resignation.</w:t>
      </w:r>
    </w:p>
    <w:p>
      <w:pPr>
        <w:jc w:val="left"/>
      </w:pPr>
      <w:r>
        <w:t>Simply:</w:t>
      </w:r>
    </w:p>
    <w:p>
      <w:pPr>
        <w:jc w:val="left"/>
      </w:pPr>
      <w:r>
        <w:t>SPECIAL ATTACHMENT</w:t>
      </w:r>
    </w:p>
    <w:p>
      <w:pPr>
        <w:jc w:val="left"/>
      </w:pPr>
      <w:r>
        <w:t>By five-thirty, Harun closed the door to Faizal’s office.</w:t>
      </w:r>
    </w:p>
    <w:p>
      <w:pPr>
        <w:jc w:val="left"/>
      </w:pPr>
      <w:r>
        <w:t>Rahman, Salleh and Faizal sat with him.</w:t>
      </w:r>
    </w:p>
    <w:p>
      <w:pPr>
        <w:jc w:val="left"/>
      </w:pPr>
      <w:r>
        <w:t>“We stop asking through open channels.”</w:t>
      </w:r>
    </w:p>
    <w:p>
      <w:pPr>
        <w:jc w:val="left"/>
      </w:pPr>
      <w:r>
        <w:t>Faizal frowned.</w:t>
      </w:r>
    </w:p>
    <w:p>
      <w:pPr>
        <w:jc w:val="left"/>
      </w:pPr>
      <w:r>
        <w:t>“Why?”</w:t>
      </w:r>
    </w:p>
    <w:p>
      <w:pPr>
        <w:jc w:val="left"/>
      </w:pPr>
      <w:r>
        <w:t>“Because we’re creating a list of everyone interested in Hamid.”</w:t>
      </w:r>
    </w:p>
    <w:p>
      <w:pPr>
        <w:jc w:val="left"/>
      </w:pPr>
      <w:r>
        <w:t>Rahman understood slowly.</w:t>
      </w:r>
    </w:p>
    <w:p>
      <w:pPr>
        <w:jc w:val="left"/>
      </w:pPr>
      <w:r>
        <w:t>“And we don’t know who reads that list.”</w:t>
      </w:r>
    </w:p>
    <w:p>
      <w:pPr>
        <w:jc w:val="left"/>
      </w:pPr>
      <w:r>
        <w:t>Harun looked at him.</w:t>
      </w:r>
    </w:p>
    <w:p>
      <w:pPr>
        <w:jc w:val="left"/>
      </w:pPr>
      <w:r>
        <w:t>“No.”</w:t>
      </w:r>
    </w:p>
    <w:p>
      <w:pPr>
        <w:jc w:val="left"/>
      </w:pPr>
      <w:r>
        <w:t>Salleh said:</w:t>
      </w:r>
    </w:p>
    <w:p>
      <w:pPr>
        <w:jc w:val="left"/>
      </w:pPr>
      <w:r>
        <w:t>“You think somebody inside is covering him?”</w:t>
      </w:r>
    </w:p>
    <w:p>
      <w:pPr>
        <w:jc w:val="left"/>
      </w:pPr>
      <w:r>
        <w:t>Harun replied:</w:t>
      </w:r>
    </w:p>
    <w:p>
      <w:pPr>
        <w:jc w:val="left"/>
      </w:pPr>
      <w:r>
        <w:t>“I think somebody with administrative authority moved him.”</w:t>
      </w:r>
    </w:p>
    <w:p>
      <w:pPr>
        <w:jc w:val="left"/>
      </w:pPr>
      <w:r>
        <w:t>“Same thing.”</w:t>
      </w:r>
    </w:p>
    <w:p>
      <w:pPr>
        <w:jc w:val="left"/>
      </w:pPr>
      <w:r>
        <w:t>“No.”</w:t>
      </w:r>
    </w:p>
    <w:p>
      <w:pPr>
        <w:jc w:val="left"/>
      </w:pPr>
      <w:r>
        <w:t>Salleh studied him.</w:t>
      </w:r>
    </w:p>
    <w:p>
      <w:pPr>
        <w:jc w:val="left"/>
      </w:pPr>
      <w:r>
        <w:t>Harun continued.</w:t>
      </w:r>
    </w:p>
    <w:p>
      <w:pPr>
        <w:jc w:val="left"/>
      </w:pPr>
      <w:r>
        <w:t>“Maybe they are protecting him.”</w:t>
      </w:r>
    </w:p>
    <w:p>
      <w:pPr>
        <w:jc w:val="left"/>
      </w:pPr>
      <w:r>
        <w:t>“From who?”</w:t>
      </w:r>
    </w:p>
    <w:p>
      <w:pPr>
        <w:jc w:val="left"/>
      </w:pPr>
      <w:r>
        <w:t>“I don’t know.”</w:t>
      </w:r>
    </w:p>
    <w:p>
      <w:pPr>
        <w:jc w:val="left"/>
      </w:pPr>
      <w:r>
        <w:t>“Maybe they’re protecting someone from him.”</w:t>
      </w:r>
    </w:p>
    <w:p>
      <w:pPr>
        <w:jc w:val="left"/>
      </w:pPr>
      <w:r>
        <w:t>Harun said nothing.</w:t>
      </w:r>
    </w:p>
    <w:p>
      <w:pPr>
        <w:jc w:val="left"/>
      </w:pPr>
      <w:r>
        <w:t>That silence was answer enough.</w:t>
      </w:r>
    </w:p>
    <w:p>
      <w:pPr>
        <w:jc w:val="left"/>
      </w:pPr>
      <w:r>
        <w:t>Rahman looked toward the closed door.</w:t>
      </w:r>
    </w:p>
    <w:p>
      <w:pPr>
        <w:jc w:val="left"/>
      </w:pPr>
      <w:r>
        <w:t>The station suddenly felt smaller.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next morning a second memorandum arrived.</w:t>
      </w:r>
    </w:p>
    <w:p>
      <w:pPr>
        <w:jc w:val="left"/>
      </w:pPr>
      <w:r>
        <w:t>CONSTABLE HAMID RAHIM — NO LONGER UNDER DISTRICT COMMAND</w:t>
      </w:r>
    </w:p>
    <w:p>
      <w:pPr>
        <w:jc w:val="left"/>
      </w:pPr>
      <w:r>
        <w:t>All administrative inquiries regarding his posting were to be directed through regional personnel.</w:t>
      </w:r>
    </w:p>
    <w:p>
      <w:pPr>
        <w:jc w:val="left"/>
      </w:pPr>
      <w:r>
        <w:t>No explanation.</w:t>
      </w:r>
    </w:p>
    <w:p>
      <w:pPr>
        <w:jc w:val="left"/>
      </w:pPr>
      <w:r>
        <w:t>No name.</w:t>
      </w:r>
    </w:p>
    <w:p>
      <w:pPr>
        <w:jc w:val="left"/>
      </w:pPr>
      <w:r>
        <w:t>No telephone number beyond the general switchboard.</w:t>
      </w:r>
    </w:p>
    <w:p>
      <w:pPr>
        <w:jc w:val="left"/>
      </w:pPr>
      <w:r>
        <w:t>Faizal read it and put it down.</w:t>
      </w:r>
    </w:p>
    <w:p>
      <w:pPr>
        <w:jc w:val="left"/>
      </w:pPr>
      <w:r>
        <w:t>“That is ridiculous.”</w:t>
      </w:r>
    </w:p>
    <w:p>
      <w:pPr>
        <w:jc w:val="left"/>
      </w:pPr>
      <w:r>
        <w:t>Harun picked it up.</w:t>
      </w:r>
    </w:p>
    <w:p>
      <w:pPr>
        <w:jc w:val="left"/>
      </w:pPr>
      <w:r>
        <w:t>“No.”</w:t>
      </w:r>
    </w:p>
    <w:p>
      <w:pPr>
        <w:jc w:val="left"/>
      </w:pPr>
      <w:r>
        <w:t>Faizal looked at him.</w:t>
      </w:r>
    </w:p>
    <w:p>
      <w:pPr>
        <w:jc w:val="left"/>
      </w:pPr>
      <w:r>
        <w:t>“It is very deliberate.”</w:t>
      </w:r>
    </w:p>
    <w:p>
      <w:pPr>
        <w:jc w:val="left"/>
      </w:pPr>
      <w:r>
        <w:t>That was worse.</w:t>
      </w:r>
    </w:p>
    <w:p>
      <w:pPr>
        <w:jc w:val="left"/>
      </w:pPr>
      <w:r>
        <w:t>Rahman asked:</w:t>
      </w:r>
    </w:p>
    <w:p>
      <w:pPr>
        <w:jc w:val="left"/>
      </w:pPr>
      <w:r>
        <w:t>“What do we do?”</w:t>
      </w:r>
    </w:p>
    <w:p>
      <w:pPr>
        <w:jc w:val="left"/>
      </w:pPr>
      <w:r>
        <w:t>Harun read the memo once more.</w:t>
      </w:r>
    </w:p>
    <w:p>
      <w:pPr>
        <w:jc w:val="left"/>
      </w:pPr>
      <w:r>
        <w:t>“Officially?”</w:t>
      </w:r>
    </w:p>
    <w:p>
      <w:pPr>
        <w:jc w:val="left"/>
      </w:pPr>
      <w:r>
        <w:t>“Yes.”</w:t>
      </w:r>
    </w:p>
    <w:p>
      <w:pPr>
        <w:jc w:val="left"/>
      </w:pPr>
      <w:r>
        <w:t>“Nothing.”</w:t>
      </w:r>
    </w:p>
    <w:p>
      <w:pPr>
        <w:jc w:val="left"/>
      </w:pPr>
      <w:r>
        <w:t>Rahman stared.</w:t>
      </w:r>
    </w:p>
    <w:p>
      <w:pPr>
        <w:jc w:val="left"/>
      </w:pPr>
      <w:r>
        <w:t>“You’re serious?”</w:t>
      </w:r>
    </w:p>
    <w:p>
      <w:pPr>
        <w:jc w:val="left"/>
      </w:pPr>
      <w:r>
        <w:t>“Yes.”</w:t>
      </w:r>
    </w:p>
    <w:p>
      <w:pPr>
        <w:jc w:val="left"/>
      </w:pPr>
      <w:r>
        <w:t>“So we just accept it?”</w:t>
      </w:r>
    </w:p>
    <w:p>
      <w:pPr>
        <w:jc w:val="left"/>
      </w:pPr>
      <w:r>
        <w:t>“I didn’t say that.”</w:t>
      </w:r>
    </w:p>
    <w:p>
      <w:pPr>
        <w:jc w:val="left"/>
      </w:pPr>
      <w:r>
        <w:t>“Then what?”</w:t>
      </w:r>
    </w:p>
    <w:p>
      <w:pPr>
        <w:jc w:val="left"/>
      </w:pPr>
      <w:r>
        <w:t>Harun folded the memo carefully.</w:t>
      </w:r>
    </w:p>
    <w:p>
      <w:pPr>
        <w:jc w:val="left"/>
      </w:pPr>
      <w:r>
        <w:t>“We continue the robbery.”</w:t>
      </w:r>
    </w:p>
    <w:p>
      <w:pPr>
        <w:jc w:val="left"/>
      </w:pPr>
      <w:r>
        <w:t>“And Hamid?”</w:t>
      </w:r>
    </w:p>
    <w:p>
      <w:pPr>
        <w:jc w:val="left"/>
      </w:pPr>
      <w:r>
        <w:t>Harun looked at him.</w:t>
      </w:r>
    </w:p>
    <w:p>
      <w:pPr>
        <w:jc w:val="left"/>
      </w:pPr>
      <w:r>
        <w:t>“We remember.”</w:t>
      </w:r>
    </w:p>
    <w:p>
      <w:pPr>
        <w:jc w:val="left"/>
      </w:pPr>
      <w:r>
        <w:t>Rahman did not understand at first.</w:t>
      </w:r>
    </w:p>
    <w:p>
      <w:pPr>
        <w:jc w:val="left"/>
      </w:pPr>
      <w:r>
        <w:t>Harun opened his briefcase.</w:t>
      </w:r>
    </w:p>
    <w:p>
      <w:pPr>
        <w:jc w:val="left"/>
      </w:pPr>
      <w:r>
        <w:t>He removed copies of the Room 17 access pages they had made the previous night.</w:t>
      </w:r>
    </w:p>
    <w:p>
      <w:pPr>
        <w:jc w:val="left"/>
      </w:pPr>
      <w:r>
        <w:t>One copy of Hamid’s transfer order.</w:t>
      </w:r>
    </w:p>
    <w:p>
      <w:pPr>
        <w:jc w:val="left"/>
      </w:pPr>
      <w:r>
        <w:t>One copy of the revised victim statement.</w:t>
      </w:r>
    </w:p>
    <w:p>
      <w:pPr>
        <w:jc w:val="left"/>
      </w:pPr>
      <w:r>
        <w:t>Nothing more.</w:t>
      </w:r>
    </w:p>
    <w:p>
      <w:pPr>
        <w:jc w:val="left"/>
      </w:pPr>
      <w:r>
        <w:t>He placed them into a brown folder.</w:t>
      </w:r>
    </w:p>
    <w:p>
      <w:pPr>
        <w:jc w:val="left"/>
      </w:pPr>
      <w:r>
        <w:t>“You’re keeping those?”</w:t>
      </w:r>
    </w:p>
    <w:p>
      <w:pPr>
        <w:jc w:val="left"/>
      </w:pPr>
      <w:r>
        <w:t>“Yes.”</w:t>
      </w:r>
    </w:p>
    <w:p>
      <w:pPr>
        <w:jc w:val="left"/>
      </w:pPr>
      <w:r>
        <w:t>“Official file?”</w:t>
      </w:r>
    </w:p>
    <w:p>
      <w:pPr>
        <w:jc w:val="left"/>
      </w:pPr>
      <w:r>
        <w:t>“No.”</w:t>
      </w:r>
    </w:p>
    <w:p>
      <w:pPr>
        <w:jc w:val="left"/>
      </w:pPr>
      <w:r>
        <w:t>Rahman looked at him.</w:t>
      </w:r>
    </w:p>
    <w:p>
      <w:pPr>
        <w:jc w:val="left"/>
      </w:pPr>
      <w:r>
        <w:t>Harun met his eyes.</w:t>
      </w:r>
    </w:p>
    <w:p>
      <w:pPr>
        <w:jc w:val="left"/>
      </w:pPr>
      <w:r>
        <w:t>“Files move.”</w:t>
      </w:r>
    </w:p>
    <w:p>
      <w:pPr>
        <w:jc w:val="left"/>
      </w:pPr>
      <w:r>
        <w:t>That was all.</w:t>
      </w:r>
    </w:p>
    <w:p>
      <w:pPr>
        <w:jc w:val="left"/>
      </w:pPr>
      <w:r>
        <w:t>No explanation of an archive.</w:t>
      </w:r>
    </w:p>
    <w:p>
      <w:pPr>
        <w:jc w:val="left"/>
      </w:pPr>
      <w:r>
        <w:t>No admission that he no longer trusted the institution.</w:t>
      </w:r>
    </w:p>
    <w:p>
      <w:pPr>
        <w:jc w:val="left"/>
      </w:pPr>
      <w:r>
        <w:t>Just copies.</w:t>
      </w:r>
    </w:p>
    <w:p>
      <w:pPr>
        <w:jc w:val="left"/>
      </w:pPr>
      <w:r>
        <w:t>Just caution.</w:t>
      </w:r>
    </w:p>
    <w:p>
      <w:pPr>
        <w:jc w:val="left"/>
      </w:pPr>
      <w:r>
        <w:t>Rahman understood enough to be uncomfortable.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Days became weeks.</w:t>
      </w:r>
    </w:p>
    <w:p>
      <w:pPr>
        <w:jc w:val="left"/>
      </w:pPr>
      <w:r>
        <w:t>Hamid did not return.</w:t>
      </w:r>
    </w:p>
    <w:p>
      <w:pPr>
        <w:jc w:val="left"/>
      </w:pPr>
      <w:r>
        <w:t>No confirmation came.</w:t>
      </w:r>
    </w:p>
    <w:p>
      <w:pPr>
        <w:jc w:val="left"/>
      </w:pPr>
      <w:r>
        <w:t>His wife received no official explanation beyond the transfer notice.</w:t>
      </w:r>
    </w:p>
    <w:p>
      <w:pPr>
        <w:jc w:val="left"/>
      </w:pPr>
      <w:r>
        <w:t>His salary continued entering their bank account.</w:t>
      </w:r>
    </w:p>
    <w:p>
      <w:pPr>
        <w:jc w:val="left"/>
      </w:pPr>
      <w:r>
        <w:t>Once, Salmah told Rahman, a man from “the department” called and said Hamid was safe.</w:t>
      </w:r>
    </w:p>
    <w:p>
      <w:pPr>
        <w:jc w:val="left"/>
      </w:pPr>
      <w:r>
        <w:t>She asked to speak to him.</w:t>
      </w:r>
    </w:p>
    <w:p>
      <w:pPr>
        <w:jc w:val="left"/>
      </w:pPr>
      <w:r>
        <w:t>The caller refused.</w:t>
      </w:r>
    </w:p>
    <w:p>
      <w:pPr>
        <w:jc w:val="left"/>
      </w:pPr>
      <w:r>
        <w:t>Asked for a name.</w:t>
      </w:r>
    </w:p>
    <w:p>
      <w:pPr>
        <w:jc w:val="left"/>
      </w:pPr>
      <w:r>
        <w:t>The line disconnected.</w:t>
      </w:r>
    </w:p>
    <w:p>
      <w:pPr>
        <w:jc w:val="left"/>
      </w:pPr>
      <w:r>
        <w:t>There was no way to verify the call.</w:t>
      </w:r>
    </w:p>
    <w:p>
      <w:pPr>
        <w:jc w:val="left"/>
      </w:pPr>
      <w:r>
        <w:t>The station adapted.</w:t>
      </w:r>
    </w:p>
    <w:p>
      <w:pPr>
        <w:jc w:val="left"/>
      </w:pPr>
      <w:r>
        <w:t>Institutions were good at adapting.</w:t>
      </w:r>
    </w:p>
    <w:p>
      <w:pPr>
        <w:jc w:val="left"/>
      </w:pPr>
      <w:r>
        <w:t>Another constable used Hamid’s desk.</w:t>
      </w:r>
    </w:p>
    <w:p>
      <w:pPr>
        <w:jc w:val="left"/>
      </w:pPr>
      <w:r>
        <w:t>His locker was reassigned.</w:t>
      </w:r>
    </w:p>
    <w:p>
      <w:pPr>
        <w:jc w:val="left"/>
      </w:pPr>
      <w:r>
        <w:t>His name disappeared from the new duty roster.</w:t>
      </w:r>
    </w:p>
    <w:p>
      <w:pPr>
        <w:jc w:val="left"/>
      </w:pPr>
      <w:r>
        <w:t>Not maliciously.</w:t>
      </w:r>
    </w:p>
    <w:p>
      <w:pPr>
        <w:jc w:val="left"/>
      </w:pPr>
      <w:r>
        <w:t>Administratively.</w:t>
      </w:r>
    </w:p>
    <w:p>
      <w:pPr>
        <w:jc w:val="left"/>
      </w:pPr>
      <w:r>
        <w:t>The empty space closed.</w:t>
      </w:r>
    </w:p>
    <w:p>
      <w:pPr>
        <w:jc w:val="left"/>
      </w:pPr>
      <w:r>
        <w:t>One afternoon Rahman stopped in front of the roster.</w:t>
      </w:r>
    </w:p>
    <w:p>
      <w:pPr>
        <w:jc w:val="left"/>
      </w:pPr>
      <w:r>
        <w:t>He remembered where Hamid’s name had been.</w:t>
      </w:r>
    </w:p>
    <w:p>
      <w:pPr>
        <w:jc w:val="left"/>
      </w:pPr>
      <w:r>
        <w:t>Night shift.</w:t>
      </w:r>
    </w:p>
    <w:p>
      <w:pPr>
        <w:jc w:val="left"/>
      </w:pPr>
      <w:r>
        <w:t>Tuesday.</w:t>
      </w:r>
    </w:p>
    <w:p>
      <w:pPr>
        <w:jc w:val="left"/>
      </w:pPr>
      <w:r>
        <w:t>Wednesday.</w:t>
      </w:r>
    </w:p>
    <w:p>
      <w:pPr>
        <w:jc w:val="left"/>
      </w:pPr>
      <w:r>
        <w:t>Thursday.</w:t>
      </w:r>
    </w:p>
    <w:p>
      <w:pPr>
        <w:jc w:val="left"/>
      </w:pPr>
      <w:r>
        <w:t>Now another name occupied the box.</w:t>
      </w:r>
    </w:p>
    <w:p>
      <w:pPr>
        <w:jc w:val="left"/>
      </w:pPr>
      <w:r>
        <w:t>He took out his notebook.</w:t>
      </w:r>
    </w:p>
    <w:p>
      <w:pPr>
        <w:jc w:val="left"/>
      </w:pPr>
      <w:r>
        <w:t>The old entry was there in his handwriting.</w:t>
      </w:r>
    </w:p>
    <w:p>
      <w:pPr>
        <w:jc w:val="left"/>
      </w:pPr>
      <w:r>
        <w:t>Proof only to himself.</w:t>
      </w:r>
    </w:p>
    <w:p>
      <w:pPr>
        <w:jc w:val="left"/>
      </w:pPr>
      <w:r>
        <w:t>Harun approached behind him.</w:t>
      </w:r>
    </w:p>
    <w:p>
      <w:pPr>
        <w:jc w:val="left"/>
      </w:pPr>
      <w:r>
        <w:t>“What?”</w:t>
      </w:r>
    </w:p>
    <w:p>
      <w:pPr>
        <w:jc w:val="left"/>
      </w:pPr>
      <w:r>
        <w:t>Rahman pointed.</w:t>
      </w:r>
    </w:p>
    <w:p>
      <w:pPr>
        <w:jc w:val="left"/>
      </w:pPr>
      <w:r>
        <w:t>“His name is gone.”</w:t>
      </w:r>
    </w:p>
    <w:p>
      <w:pPr>
        <w:jc w:val="left"/>
      </w:pPr>
      <w:r>
        <w:t>“He was transferred.”</w:t>
      </w:r>
    </w:p>
    <w:p>
      <w:pPr>
        <w:jc w:val="left"/>
      </w:pPr>
      <w:r>
        <w:t>“That isn’t what I mean.”</w:t>
      </w:r>
    </w:p>
    <w:p>
      <w:pPr>
        <w:jc w:val="left"/>
      </w:pPr>
      <w:r>
        <w:t>Harun understood.</w:t>
      </w:r>
    </w:p>
    <w:p>
      <w:pPr>
        <w:jc w:val="left"/>
      </w:pPr>
      <w:r>
        <w:t>Rahman looked at the sheet.</w:t>
      </w:r>
    </w:p>
    <w:p>
      <w:pPr>
        <w:jc w:val="left"/>
      </w:pPr>
      <w:r>
        <w:t>“How long before nobody remembers he was ever here?”</w:t>
      </w:r>
    </w:p>
    <w:p>
      <w:pPr>
        <w:jc w:val="left"/>
      </w:pPr>
      <w:r>
        <w:t>Harun did not answer immediately.</w:t>
      </w:r>
    </w:p>
    <w:p>
      <w:pPr>
        <w:jc w:val="left"/>
      </w:pPr>
      <w:r>
        <w:t>“Longer than you think.”</w:t>
      </w:r>
    </w:p>
    <w:p>
      <w:pPr>
        <w:jc w:val="left"/>
      </w:pPr>
      <w:r>
        <w:t>Then:</w:t>
      </w:r>
    </w:p>
    <w:p>
      <w:pPr>
        <w:jc w:val="left"/>
      </w:pPr>
      <w:r>
        <w:t>“Shorter than you hope.”</w:t>
      </w:r>
    </w:p>
    <w:p>
      <w:pPr>
        <w:jc w:val="left"/>
      </w:pPr>
      <w:r>
        <w:t>“Some transfers are movements,” Harun said. “Others are messages.”</w:t>
      </w:r>
    </w:p>
    <w:p>
      <w:pPr>
        <w:jc w:val="left"/>
      </w:pPr>
      <w:r>
        <w:t>“Which is this?”</w:t>
      </w:r>
    </w:p>
    <w:p>
      <w:pPr>
        <w:jc w:val="left"/>
      </w:pPr>
      <w:r>
        <w:t>“Ask who is meant to read it.”</w:t>
      </w:r>
    </w:p>
    <w:p>
      <w:pPr>
        <w:jc w:val="left"/>
      </w:pPr>
      <w:r>
        <w:t>They stood together in the corridor.</w:t>
      </w:r>
    </w:p>
    <w:p>
      <w:pPr>
        <w:jc w:val="left"/>
      </w:pPr>
      <w:r>
        <w:t>Phones rang at the front counter.</w:t>
      </w:r>
    </w:p>
    <w:p>
      <w:pPr>
        <w:jc w:val="left"/>
      </w:pPr>
      <w:r>
        <w:t>Somebody laughed inside the charge room.</w:t>
      </w:r>
    </w:p>
    <w:p>
      <w:pPr>
        <w:jc w:val="left"/>
      </w:pPr>
      <w:r>
        <w:t>A complainant argued about a missing motorcycle.</w:t>
      </w:r>
    </w:p>
    <w:p>
      <w:pPr>
        <w:jc w:val="left"/>
      </w:pPr>
      <w:r>
        <w:t>Ordinary police work continued around them.</w:t>
      </w:r>
    </w:p>
    <w:p>
      <w:pPr>
        <w:jc w:val="left"/>
      </w:pPr>
      <w:r>
        <w:t>Rahman said:</w:t>
      </w:r>
    </w:p>
    <w:p>
      <w:pPr>
        <w:jc w:val="left"/>
      </w:pPr>
      <w:r>
        <w:t>“You believe he’s alive?”</w:t>
      </w:r>
    </w:p>
    <w:p>
      <w:pPr>
        <w:jc w:val="left"/>
      </w:pPr>
      <w:r>
        <w:t>Harun’s eyes remained on the roster.</w:t>
      </w:r>
    </w:p>
    <w:p>
      <w:pPr>
        <w:jc w:val="left"/>
      </w:pPr>
      <w:r>
        <w:t>“Yes.”</w:t>
      </w:r>
    </w:p>
    <w:p>
      <w:pPr>
        <w:jc w:val="left"/>
      </w:pPr>
      <w:r>
        <w:t>“You know?”</w:t>
      </w:r>
    </w:p>
    <w:p>
      <w:pPr>
        <w:jc w:val="left"/>
      </w:pPr>
      <w:r>
        <w:t>“No.”</w:t>
      </w:r>
    </w:p>
    <w:p>
      <w:pPr>
        <w:jc w:val="left"/>
      </w:pPr>
      <w:r>
        <w:t>“Why believe it?”</w:t>
      </w:r>
    </w:p>
    <w:p>
      <w:pPr>
        <w:jc w:val="left"/>
      </w:pPr>
      <w:r>
        <w:t>Harun finally looked at him.</w:t>
      </w:r>
    </w:p>
    <w:p>
      <w:pPr>
        <w:jc w:val="left"/>
      </w:pPr>
      <w:r>
        <w:t>“Because belief and evidence are not the same thing.”</w:t>
      </w:r>
    </w:p>
    <w:p>
      <w:pPr>
        <w:jc w:val="left"/>
      </w:pPr>
      <w:r>
        <w:t>Rahman almost smiled.</w:t>
      </w:r>
    </w:p>
    <w:p>
      <w:pPr>
        <w:jc w:val="left"/>
      </w:pPr>
      <w:r>
        <w:t>It faded quickly.</w:t>
      </w:r>
    </w:p>
    <w:p>
      <w:pPr>
        <w:jc w:val="left"/>
      </w:pPr>
      <w:r>
        <w:t>“What if we never find out?”</w:t>
      </w:r>
    </w:p>
    <w:p>
      <w:pPr>
        <w:jc w:val="left"/>
      </w:pPr>
      <w:r>
        <w:t>Harun considered the question.</w:t>
      </w:r>
    </w:p>
    <w:p>
      <w:pPr>
        <w:jc w:val="left"/>
      </w:pPr>
      <w:r>
        <w:t>“Then we don’t.”</w:t>
      </w:r>
    </w:p>
    <w:p>
      <w:pPr>
        <w:jc w:val="left"/>
      </w:pPr>
      <w:r>
        <w:t>“That is not good enough.”</w:t>
      </w:r>
    </w:p>
    <w:p>
      <w:pPr>
        <w:jc w:val="left"/>
      </w:pPr>
      <w:r>
        <w:t>“No.”</w:t>
      </w:r>
    </w:p>
    <w:p>
      <w:pPr>
        <w:jc w:val="left"/>
      </w:pPr>
      <w:r>
        <w:t>Harun looked down the corridor.</w:t>
      </w:r>
    </w:p>
    <w:p>
      <w:pPr>
        <w:jc w:val="left"/>
      </w:pPr>
      <w:r>
        <w:t>“But sometimes it is what the truth gives you.”</w:t>
      </w:r>
    </w:p>
    <w:p>
      <w:pPr>
        <w:jc w:val="left"/>
      </w:pPr>
      <w:r>
        <w:t>He started walking.</w:t>
      </w:r>
    </w:p>
    <w:p>
      <w:pPr>
        <w:jc w:val="left"/>
      </w:pPr>
      <w:r>
        <w:t>Rahman followed.</w:t>
      </w:r>
    </w:p>
    <w:p>
      <w:pPr>
        <w:jc w:val="left"/>
      </w:pPr>
      <w:r>
        <w:t>At the rear stairs, Harun stopped.</w:t>
      </w:r>
    </w:p>
    <w:p>
      <w:pPr>
        <w:jc w:val="left"/>
      </w:pPr>
      <w:r>
        <w:t>“Rahman.”</w:t>
      </w:r>
    </w:p>
    <w:p>
      <w:pPr>
        <w:jc w:val="left"/>
      </w:pPr>
      <w:r>
        <w:t>“Yes?”</w:t>
      </w:r>
    </w:p>
    <w:p>
      <w:pPr>
        <w:jc w:val="left"/>
      </w:pPr>
      <w:r>
        <w:t>“Do not make Hamid into one thing.”</w:t>
      </w:r>
    </w:p>
    <w:p>
      <w:pPr>
        <w:jc w:val="left"/>
      </w:pPr>
      <w:r>
        <w:t>“What does that mean?”</w:t>
      </w:r>
    </w:p>
    <w:p>
      <w:pPr>
        <w:jc w:val="left"/>
      </w:pPr>
      <w:r>
        <w:t>“You saw him change a statement.”</w:t>
      </w:r>
    </w:p>
    <w:p>
      <w:pPr>
        <w:jc w:val="left"/>
      </w:pPr>
      <w:r>
        <w:t>“Yes.”</w:t>
      </w:r>
    </w:p>
    <w:p>
      <w:pPr>
        <w:jc w:val="left"/>
      </w:pPr>
      <w:r>
        <w:t>“You saw him lie.”</w:t>
      </w:r>
    </w:p>
    <w:p>
      <w:pPr>
        <w:jc w:val="left"/>
      </w:pPr>
      <w:r>
        <w:t>“Yes.”</w:t>
      </w:r>
    </w:p>
    <w:p>
      <w:pPr>
        <w:jc w:val="left"/>
      </w:pPr>
      <w:r>
        <w:t>“You saw him afraid.”</w:t>
      </w:r>
    </w:p>
    <w:p>
      <w:pPr>
        <w:jc w:val="left"/>
      </w:pPr>
      <w:r>
        <w:t>“Yes.”</w:t>
      </w:r>
    </w:p>
    <w:p>
      <w:pPr>
        <w:jc w:val="left"/>
      </w:pPr>
      <w:r>
        <w:t>Harun nodded.</w:t>
      </w:r>
    </w:p>
    <w:p>
      <w:pPr>
        <w:jc w:val="left"/>
      </w:pPr>
      <w:r>
        <w:t>“So which one is the truth?”</w:t>
      </w:r>
    </w:p>
    <w:p>
      <w:pPr>
        <w:jc w:val="left"/>
      </w:pPr>
      <w:r>
        <w:t>Rahman thought.</w:t>
      </w:r>
    </w:p>
    <w:p>
      <w:pPr>
        <w:jc w:val="left"/>
      </w:pPr>
      <w:r>
        <w:t>“All of them.”</w:t>
      </w:r>
    </w:p>
    <w:p>
      <w:pPr>
        <w:jc w:val="left"/>
      </w:pPr>
      <w:r>
        <w:t>“Exactly.”</w:t>
      </w:r>
    </w:p>
    <w:p>
      <w:pPr>
        <w:jc w:val="left"/>
      </w:pPr>
      <w:r>
        <w:t>He continued downstairs.</w:t>
      </w:r>
    </w:p>
    <w:p>
      <w:pPr>
        <w:jc w:val="left"/>
      </w:pPr>
      <w:r>
        <w:t>Rahman remained at the landing.</w:t>
      </w:r>
    </w:p>
    <w:p>
      <w:pPr>
        <w:jc w:val="left"/>
      </w:pPr>
      <w:r>
        <w:t>For days he had been trying to decide what Hamid was.</w:t>
      </w:r>
    </w:p>
    <w:p>
      <w:pPr>
        <w:jc w:val="left"/>
      </w:pPr>
      <w:r>
        <w:t>Corrupt.</w:t>
      </w:r>
    </w:p>
    <w:p>
      <w:pPr>
        <w:jc w:val="left"/>
      </w:pPr>
      <w:r>
        <w:t>Victim.</w:t>
      </w:r>
    </w:p>
    <w:p>
      <w:pPr>
        <w:jc w:val="left"/>
      </w:pPr>
      <w:r>
        <w:t>Coward.</w:t>
      </w:r>
    </w:p>
    <w:p>
      <w:pPr>
        <w:jc w:val="left"/>
      </w:pPr>
      <w:r>
        <w:t>Witness.</w:t>
      </w:r>
    </w:p>
    <w:p>
      <w:pPr>
        <w:jc w:val="left"/>
      </w:pPr>
      <w:r>
        <w:t>Criminal.</w:t>
      </w:r>
    </w:p>
    <w:p>
      <w:pPr>
        <w:jc w:val="left"/>
      </w:pPr>
      <w:r>
        <w:t>Policeman.</w:t>
      </w:r>
    </w:p>
    <w:p>
      <w:pPr>
        <w:jc w:val="left"/>
      </w:pPr>
      <w:r>
        <w:t>Perhaps Harun was right.</w:t>
      </w:r>
    </w:p>
    <w:p>
      <w:pPr>
        <w:jc w:val="left"/>
      </w:pPr>
      <w:r>
        <w:t>A man could be more than one thing at the same time.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Months later, Hamid’s name would still appear occasionally in Rahman’s thoughts.</w:t>
      </w:r>
    </w:p>
    <w:p>
      <w:pPr>
        <w:jc w:val="left"/>
      </w:pPr>
      <w:r>
        <w:t>Never with an answer.</w:t>
      </w:r>
    </w:p>
    <w:p>
      <w:pPr>
        <w:jc w:val="left"/>
      </w:pPr>
      <w:r>
        <w:t>Only questions.</w:t>
      </w:r>
    </w:p>
    <w:p>
      <w:pPr>
        <w:jc w:val="left"/>
      </w:pPr>
      <w:r>
        <w:t>Who had picked him up?</w:t>
      </w:r>
    </w:p>
    <w:p>
      <w:pPr>
        <w:jc w:val="left"/>
      </w:pPr>
      <w:r>
        <w:t>Who authorised the transfer?</w:t>
      </w:r>
    </w:p>
    <w:p>
      <w:pPr>
        <w:jc w:val="left"/>
      </w:pPr>
      <w:r>
        <w:t>What had he intended to tell Harun?</w:t>
      </w:r>
    </w:p>
    <w:p>
      <w:pPr>
        <w:jc w:val="left"/>
      </w:pPr>
      <w:r>
        <w:t>Was he being protected?</w:t>
      </w:r>
    </w:p>
    <w:p>
      <w:pPr>
        <w:jc w:val="left"/>
      </w:pPr>
      <w:r>
        <w:t>Silenced?</w:t>
      </w:r>
    </w:p>
    <w:p>
      <w:pPr>
        <w:jc w:val="left"/>
      </w:pPr>
      <w:r>
        <w:t>Moved?</w:t>
      </w:r>
    </w:p>
    <w:p>
      <w:pPr>
        <w:jc w:val="left"/>
      </w:pPr>
      <w:r>
        <w:t>Had he run willingly?</w:t>
      </w:r>
    </w:p>
    <w:p>
      <w:pPr>
        <w:jc w:val="left"/>
      </w:pPr>
      <w:r>
        <w:t>Had he returned somewhere under another assignment?</w:t>
      </w:r>
    </w:p>
    <w:p>
      <w:pPr>
        <w:jc w:val="left"/>
      </w:pPr>
      <w:r>
        <w:t>No evidence resolved any of it.</w:t>
      </w:r>
    </w:p>
    <w:p>
      <w:pPr>
        <w:jc w:val="left"/>
      </w:pPr>
      <w:r>
        <w:t>Only paperwork remained.</w:t>
      </w:r>
    </w:p>
    <w:p>
      <w:pPr>
        <w:jc w:val="left"/>
      </w:pPr>
      <w:r>
        <w:t>A transfer order.</w:t>
      </w:r>
    </w:p>
    <w:p>
      <w:pPr>
        <w:jc w:val="left"/>
      </w:pPr>
      <w:r>
        <w:t>An administrative memorandum.</w:t>
      </w:r>
    </w:p>
    <w:p>
      <w:pPr>
        <w:jc w:val="left"/>
      </w:pPr>
      <w:r>
        <w:t>A service record stating:</w:t>
      </w:r>
    </w:p>
    <w:p>
      <w:pPr>
        <w:jc w:val="left"/>
      </w:pPr>
      <w:r>
        <w:t>SPECIAL ATTACHMENT</w:t>
      </w:r>
    </w:p>
    <w:p>
      <w:pPr>
        <w:jc w:val="left"/>
      </w:pPr>
      <w:r>
        <w:t>Somewhere, according to the institution, Constable Hamid Rahim still belonged to the Malaysian National Police Service.</w:t>
      </w:r>
    </w:p>
    <w:p>
      <w:pPr>
        <w:jc w:val="left"/>
      </w:pPr>
      <w:r>
        <w:t>But nobody in Seri Merbau could say where he slept.</w:t>
      </w:r>
    </w:p>
    <w:p>
      <w:pPr>
        <w:jc w:val="left"/>
      </w:pPr>
      <w:r>
        <w:t>Where he worked.</w:t>
      </w:r>
    </w:p>
    <w:p>
      <w:pPr>
        <w:jc w:val="left"/>
      </w:pPr>
      <w:r>
        <w:t>Who commanded him.</w:t>
      </w:r>
    </w:p>
    <w:p>
      <w:pPr>
        <w:jc w:val="left"/>
      </w:pPr>
      <w:r>
        <w:t>Or whether he was still alive.</w:t>
      </w:r>
    </w:p>
    <w:p>
      <w:pPr>
        <w:jc w:val="left"/>
      </w:pPr>
      <w:r>
        <w:t>That was when Rahman first understood that a man did not need to vanish in darkness to disappear.</w:t>
      </w:r>
    </w:p>
    <w:p>
      <w:pPr>
        <w:jc w:val="left"/>
      </w:pPr>
      <w:r>
        <w:t>Sometimes all it took was a form.</w:t>
      </w:r>
    </w:p>
    <w:p>
      <w:pPr>
        <w:jc w:val="left"/>
      </w:pPr>
      <w:r>
        <w:t>A stamp.</w:t>
      </w:r>
    </w:p>
    <w:p>
      <w:pPr>
        <w:jc w:val="left"/>
      </w:pPr>
      <w:r>
        <w:t>A signature.</w:t>
      </w:r>
    </w:p>
    <w:p>
      <w:pPr>
        <w:jc w:val="left"/>
      </w:pPr>
      <w:r>
        <w:t>And enough people willing to accept that the correct department must know more than they did.</w:t>
      </w:r>
    </w:p>
    <w:p>
      <w:pPr>
        <w:jc w:val="left"/>
      </w:pPr>
      <w:r>
        <w:t>Hamid had disappeared.</w:t>
      </w:r>
    </w:p>
    <w:p>
      <w:pPr>
        <w:jc w:val="left"/>
      </w:pPr>
      <w:r>
        <w:t>The paperwork said otherwise.</w:t>
      </w:r>
    </w:p>
    <w:p>
      <w:pPr>
        <w:jc w:val="left"/>
      </w:pPr>
      <w:r>
        <w:t>For the first time in his career, Rahman wondered which version the institution would eventually choose to remember.</w:t>
      </w:r>
    </w:p>
    <w:p>
      <w:pPr>
        <w:spacing w:before="360"/>
        <w:jc w:val="center"/>
      </w:pPr>
      <w:r>
        <w:rPr>
          <w:b/>
        </w:rPr>
        <w:t>END CHAPTER FIVE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