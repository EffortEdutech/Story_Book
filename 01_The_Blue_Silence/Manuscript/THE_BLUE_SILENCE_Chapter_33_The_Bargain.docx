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CHAPTER THIRTY-THREE</w:t>
      </w:r>
    </w:p>
    <w:p>
      <w:pPr>
        <w:pStyle w:val="Heading2"/>
        <w:jc w:val="center"/>
      </w:pPr>
      <w:r>
        <w:t>THE BARGAIN</w:t>
      </w:r>
    </w:p>
    <w:p>
      <w:pPr>
        <w:jc w:val="center"/>
      </w:pPr>
      <w:r>
        <w:rPr>
          <w:i/>
        </w:rPr>
        <w:t>KOTA ARUNA — 2026</w:t>
      </w:r>
    </w:p>
    <w:p>
      <w:pPr>
        <w:jc w:val="left"/>
      </w:pPr>
      <w:r>
        <w:t>Farid asked to meet without phones.</w:t>
      </w:r>
    </w:p>
    <w:p>
      <w:pPr>
        <w:jc w:val="left"/>
      </w:pPr>
      <w:r>
        <w:t>That was not unusual enough to refuse.</w:t>
      </w:r>
    </w:p>
    <w:p>
      <w:pPr>
        <w:jc w:val="left"/>
      </w:pPr>
      <w:r>
        <w:t>It was unusual enough that Rahman told Aisyah where he was going.</w:t>
      </w:r>
    </w:p>
    <w:p>
      <w:pPr>
        <w:jc w:val="left"/>
      </w:pPr>
      <w:r>
        <w:t>Farid drove.</w:t>
      </w:r>
    </w:p>
    <w:p>
      <w:pPr>
        <w:jc w:val="left"/>
      </w:pPr>
      <w:r>
        <w:t>Not official transport.</w:t>
      </w:r>
    </w:p>
    <w:p>
      <w:pPr>
        <w:jc w:val="left"/>
      </w:pPr>
      <w:r>
        <w:t>An older dark-blue sedan.</w:t>
      </w:r>
    </w:p>
    <w:p>
      <w:pPr>
        <w:jc w:val="left"/>
      </w:pPr>
      <w:r>
        <w:t>They left Kota Aruna after dusk and stopped at a government rest house overlooking the river.</w:t>
      </w:r>
    </w:p>
    <w:p>
      <w:pPr>
        <w:jc w:val="left"/>
      </w:pPr>
      <w:r>
        <w:t>The building was mostly unused.</w:t>
      </w:r>
    </w:p>
    <w:p>
      <w:pPr>
        <w:jc w:val="left"/>
      </w:pPr>
      <w:r>
        <w:t>One caretaker.</w:t>
      </w:r>
    </w:p>
    <w:p>
      <w:pPr>
        <w:jc w:val="left"/>
      </w:pPr>
      <w:r>
        <w:t>No sign-in because Farid knew him.</w:t>
      </w:r>
    </w:p>
    <w:p>
      <w:pPr>
        <w:jc w:val="left"/>
      </w:pPr>
      <w:r>
        <w:t>That detail bothered Rahman.</w:t>
      </w:r>
    </w:p>
    <w:p>
      <w:pPr>
        <w:jc w:val="left"/>
      </w:pPr>
      <w:r>
        <w:t>He noted it mentally.</w:t>
      </w:r>
    </w:p>
    <w:p>
      <w:pPr>
        <w:jc w:val="left"/>
      </w:pPr>
      <w:r>
        <w:t>Inside, the lights were yellow and weak.</w:t>
      </w:r>
    </w:p>
    <w:p>
      <w:pPr>
        <w:jc w:val="left"/>
      </w:pPr>
      <w:r>
        <w:t>Farid poured water.</w:t>
      </w:r>
    </w:p>
    <w:p>
      <w:pPr>
        <w:jc w:val="left"/>
      </w:pPr>
      <w:r>
        <w:t>No tea.</w:t>
      </w:r>
    </w:p>
    <w:p>
      <w:pPr>
        <w:jc w:val="left"/>
      </w:pPr>
      <w:r>
        <w:t>No staff.</w:t>
      </w:r>
    </w:p>
    <w:p>
      <w:pPr>
        <w:jc w:val="left"/>
      </w:pPr>
      <w:r>
        <w:t>Rahman stayed standing.</w:t>
      </w:r>
    </w:p>
    <w:p>
      <w:pPr>
        <w:jc w:val="left"/>
      </w:pPr>
      <w:r>
        <w:t>“What is this?”</w:t>
      </w:r>
    </w:p>
    <w:p>
      <w:pPr>
        <w:jc w:val="left"/>
      </w:pPr>
      <w:r>
        <w:t>Farid looked at him.</w:t>
      </w:r>
    </w:p>
    <w:p>
      <w:pPr>
        <w:jc w:val="left"/>
      </w:pPr>
      <w:r>
        <w:t>“Case 17/94 was not wrong.”</w:t>
      </w:r>
    </w:p>
    <w:p>
      <w:pPr>
        <w:jc w:val="left"/>
      </w:pPr>
      <w:r>
        <w:t>The sentence entered quietly.</w:t>
      </w:r>
    </w:p>
    <w:p>
      <w:pPr>
        <w:jc w:val="left"/>
      </w:pPr>
      <w:r>
        <w:t>Rahman did not move.</w:t>
      </w:r>
    </w:p>
    <w:p>
      <w:pPr>
        <w:jc w:val="left"/>
      </w:pPr>
      <w:r>
        <w:t>Farid continued.</w:t>
      </w:r>
    </w:p>
    <w:p>
      <w:pPr>
        <w:jc w:val="left"/>
      </w:pPr>
      <w:r>
        <w:t>“The old network existed.”</w:t>
      </w:r>
    </w:p>
    <w:p>
      <w:pPr>
        <w:jc w:val="left"/>
      </w:pPr>
      <w:r>
        <w:t>Rahman stared.</w:t>
      </w:r>
    </w:p>
    <w:p>
      <w:pPr>
        <w:jc w:val="left"/>
      </w:pPr>
      <w:r>
        <w:t>“Circle?”</w:t>
      </w:r>
    </w:p>
    <w:p>
      <w:pPr>
        <w:jc w:val="left"/>
      </w:pPr>
      <w:r>
        <w:t>“No.”</w:t>
      </w:r>
    </w:p>
    <w:p>
      <w:pPr>
        <w:jc w:val="left"/>
      </w:pPr>
      <w:r>
        <w:t>The correction came immediately.</w:t>
      </w:r>
    </w:p>
    <w:p>
      <w:pPr>
        <w:jc w:val="left"/>
      </w:pPr>
      <w:r>
        <w:t>“That word came later.”</w:t>
      </w:r>
    </w:p>
    <w:p>
      <w:pPr>
        <w:jc w:val="left"/>
      </w:pPr>
      <w:r>
        <w:t>“Stop correcting the word.”</w:t>
      </w:r>
    </w:p>
    <w:p>
      <w:pPr>
        <w:jc w:val="left"/>
      </w:pPr>
      <w:r>
        <w:t>“It matters.”</w:t>
      </w:r>
    </w:p>
    <w:p>
      <w:pPr>
        <w:jc w:val="left"/>
      </w:pPr>
      <w:r>
        <w:t>Rahman sat.</w:t>
      </w:r>
    </w:p>
    <w:p>
      <w:pPr>
        <w:jc w:val="left"/>
      </w:pPr>
      <w:r>
        <w:t>“Fine. Network.”</w:t>
      </w:r>
    </w:p>
    <w:p>
      <w:pPr>
        <w:jc w:val="left"/>
      </w:pPr>
      <w:r>
        <w:t>Farid nodded.</w:t>
      </w:r>
    </w:p>
    <w:p>
      <w:pPr>
        <w:jc w:val="left"/>
      </w:pPr>
      <w:r>
        <w:t>“Enough of it was real to justify Harun’s concern.”</w:t>
      </w:r>
    </w:p>
    <w:p>
      <w:pPr>
        <w:jc w:val="left"/>
      </w:pPr>
      <w:r>
        <w:t>“Enough?”</w:t>
      </w:r>
    </w:p>
    <w:p>
      <w:pPr>
        <w:jc w:val="left"/>
      </w:pPr>
      <w:r>
        <w:t>“Transport. protection. gambling. smuggling. information. commercial intermediaries. police contacts.”</w:t>
      </w:r>
    </w:p>
    <w:p>
      <w:pPr>
        <w:jc w:val="left"/>
      </w:pPr>
      <w:r>
        <w:t>“You knew.”</w:t>
      </w:r>
    </w:p>
    <w:p>
      <w:pPr>
        <w:jc w:val="left"/>
      </w:pPr>
      <w:r>
        <w:t>“Yes.”</w:t>
      </w:r>
    </w:p>
    <w:p>
      <w:pPr>
        <w:jc w:val="left"/>
      </w:pPr>
      <w:r>
        <w:t>“How much?”</w:t>
      </w:r>
    </w:p>
    <w:p>
      <w:pPr>
        <w:jc w:val="left"/>
      </w:pPr>
      <w:r>
        <w:t>“Less than Harun thought I knew. More than I told you.”</w:t>
      </w:r>
    </w:p>
    <w:p>
      <w:pPr>
        <w:jc w:val="left"/>
      </w:pPr>
      <w:r>
        <w:t>Rahman felt anger arrive cleanly.</w:t>
      </w:r>
    </w:p>
    <w:p>
      <w:pPr>
        <w:jc w:val="left"/>
      </w:pPr>
      <w:r>
        <w:t>“You restricted it.”</w:t>
      </w:r>
    </w:p>
    <w:p>
      <w:pPr>
        <w:jc w:val="left"/>
      </w:pPr>
      <w:r>
        <w:t>“We restricted parts of it.”</w:t>
      </w:r>
    </w:p>
    <w:p>
      <w:pPr>
        <w:jc w:val="left"/>
      </w:pPr>
      <w:r>
        <w:t>“Who is we?”</w:t>
      </w:r>
    </w:p>
    <w:p>
      <w:pPr>
        <w:jc w:val="left"/>
      </w:pPr>
      <w:r>
        <w:t>Farid looked toward the dark window.</w:t>
      </w:r>
    </w:p>
    <w:p>
      <w:pPr>
        <w:jc w:val="left"/>
      </w:pPr>
      <w:r>
        <w:t>“People above me. People beside me. Sometimes me.”</w:t>
      </w:r>
    </w:p>
    <w:p>
      <w:pPr>
        <w:jc w:val="left"/>
      </w:pPr>
      <w:r>
        <w:t>There.</w:t>
      </w:r>
    </w:p>
    <w:p>
      <w:pPr>
        <w:jc w:val="left"/>
      </w:pPr>
      <w:r>
        <w:t>Not full confession.</w:t>
      </w:r>
    </w:p>
    <w:p>
      <w:pPr>
        <w:jc w:val="left"/>
      </w:pPr>
      <w:r>
        <w:t>Enough.</w:t>
      </w:r>
    </w:p>
    <w:p>
      <w:pPr>
        <w:jc w:val="left"/>
      </w:pPr>
      <w:r>
        <w:t>“Why?”</w:t>
      </w:r>
    </w:p>
    <w:p>
      <w:pPr>
        <w:jc w:val="left"/>
      </w:pPr>
      <w:r>
        <w:t>“Because Harun’s map was not only criminals.”</w:t>
      </w:r>
    </w:p>
    <w:p>
      <w:pPr>
        <w:jc w:val="left"/>
      </w:pPr>
      <w:r>
        <w:t>Rahman said nothing.</w:t>
      </w:r>
    </w:p>
    <w:p>
      <w:pPr>
        <w:jc w:val="left"/>
      </w:pPr>
      <w:r>
        <w:t>“It included legitimate businesses. authorised police contacts. undercover channels. lawyers in source arrangements. informants. people whose names meant different things in different files.”</w:t>
      </w:r>
    </w:p>
    <w:p>
      <w:pPr>
        <w:jc w:val="left"/>
      </w:pPr>
      <w:r>
        <w:t>“And corrupt officers.”</w:t>
      </w:r>
    </w:p>
    <w:p>
      <w:pPr>
        <w:jc w:val="left"/>
      </w:pPr>
      <w:r>
        <w:t>“Yes.”</w:t>
      </w:r>
    </w:p>
    <w:p>
      <w:pPr>
        <w:jc w:val="left"/>
      </w:pPr>
      <w:r>
        <w:t>“Criminal intermediaries.”</w:t>
      </w:r>
    </w:p>
    <w:p>
      <w:pPr>
        <w:jc w:val="left"/>
      </w:pPr>
      <w:r>
        <w:t>“Yes.”</w:t>
      </w:r>
    </w:p>
    <w:p>
      <w:pPr>
        <w:jc w:val="left"/>
      </w:pPr>
      <w:r>
        <w:t>“People who made evidence disappear.”</w:t>
      </w:r>
    </w:p>
    <w:p>
      <w:pPr>
        <w:jc w:val="left"/>
      </w:pPr>
      <w:r>
        <w:t>“Some.”</w:t>
      </w:r>
    </w:p>
    <w:p>
      <w:pPr>
        <w:jc w:val="left"/>
      </w:pPr>
      <w:r>
        <w:t>“Witnesses disappeared.”</w:t>
      </w:r>
    </w:p>
    <w:p>
      <w:pPr>
        <w:jc w:val="left"/>
      </w:pPr>
      <w:r>
        <w:t>Farid’s face tightened.</w:t>
      </w:r>
    </w:p>
    <w:p>
      <w:pPr>
        <w:jc w:val="left"/>
      </w:pPr>
      <w:r>
        <w:t>“Yes.”</w:t>
      </w:r>
    </w:p>
    <w:p>
      <w:pPr>
        <w:jc w:val="left"/>
      </w:pPr>
      <w:r>
        <w:t>“So you buried it.”</w:t>
      </w:r>
    </w:p>
    <w:p>
      <w:pPr>
        <w:jc w:val="left"/>
      </w:pPr>
      <w:r>
        <w:t>“No.”</w:t>
      </w:r>
    </w:p>
    <w:p>
      <w:pPr>
        <w:jc w:val="left"/>
      </w:pPr>
      <w:r>
        <w:t>Rahman almost laughed.</w:t>
      </w:r>
    </w:p>
    <w:p>
      <w:pPr>
        <w:jc w:val="left"/>
      </w:pPr>
      <w:r>
        <w:t>Farid continued.</w:t>
      </w:r>
    </w:p>
    <w:p>
      <w:pPr>
        <w:jc w:val="left"/>
      </w:pPr>
      <w:r>
        <w:t>“We contained it.”</w:t>
      </w:r>
    </w:p>
    <w:p>
      <w:pPr>
        <w:jc w:val="left"/>
      </w:pPr>
      <w:r>
        <w:t>“Same word.”</w:t>
      </w:r>
    </w:p>
    <w:p>
      <w:pPr>
        <w:jc w:val="left"/>
      </w:pPr>
      <w:r>
        <w:t>“Different act.”</w:t>
      </w:r>
    </w:p>
    <w:p>
      <w:pPr>
        <w:jc w:val="left"/>
      </w:pPr>
      <w:r>
        <w:t>“Explain the difference to Hafiz.”</w:t>
      </w:r>
    </w:p>
    <w:p>
      <w:pPr>
        <w:jc w:val="left"/>
      </w:pPr>
      <w:r>
        <w:t>Farid looked at him.</w:t>
      </w:r>
    </w:p>
    <w:p>
      <w:pPr>
        <w:jc w:val="left"/>
      </w:pPr>
      <w:r>
        <w:t>Rahman continued.</w:t>
      </w:r>
    </w:p>
    <w:p>
      <w:pPr>
        <w:jc w:val="left"/>
      </w:pPr>
      <w:r>
        <w:t>“Faiz is dead. Salmah disappeared. Zafir left seven minutes before we entered. Amirul was compromised. Farhan was dirty. Our own vulnerability review ended up in a gambling office.”</w:t>
      </w:r>
    </w:p>
    <w:p>
      <w:pPr>
        <w:jc w:val="left"/>
      </w:pPr>
      <w:r>
        <w:t>Farid said quietly, “I know.”</w:t>
      </w:r>
    </w:p>
    <w:p>
      <w:pPr>
        <w:jc w:val="left"/>
      </w:pPr>
      <w:r>
        <w:t>“And you still want to defend containment.”</w:t>
      </w:r>
    </w:p>
    <w:p>
      <w:pPr>
        <w:jc w:val="left"/>
      </w:pPr>
      <w:r>
        <w:t>“I want you to understand why it existed.”</w:t>
      </w:r>
    </w:p>
    <w:p>
      <w:pPr>
        <w:jc w:val="left"/>
      </w:pPr>
      <w:r>
        <w:t>Rahman stood.</w:t>
      </w:r>
    </w:p>
    <w:p>
      <w:pPr>
        <w:jc w:val="left"/>
      </w:pPr>
      <w:r>
        <w:t>“I understand why people say it.”</w:t>
      </w:r>
    </w:p>
    <w:p>
      <w:pPr>
        <w:jc w:val="left"/>
      </w:pPr>
      <w:r>
        <w:t>“No.”</w:t>
      </w:r>
    </w:p>
    <w:p>
      <w:pPr>
        <w:jc w:val="left"/>
      </w:pPr>
      <w:r>
        <w:t>Farid remained seated.</w:t>
      </w:r>
    </w:p>
    <w:p>
      <w:pPr>
        <w:jc w:val="left"/>
      </w:pPr>
      <w:r>
        <w:t>“You understand the moral argument. You do not understand the operational cost of total exposure.”</w:t>
      </w:r>
    </w:p>
    <w:p>
      <w:pPr>
        <w:jc w:val="left"/>
      </w:pPr>
      <w:r>
        <w:t>“Then tell me.”</w:t>
      </w:r>
    </w:p>
    <w:p>
      <w:pPr>
        <w:jc w:val="left"/>
      </w:pPr>
      <w:r>
        <w:t>Farid took a breath.</w:t>
      </w:r>
    </w:p>
    <w:p>
      <w:pPr>
        <w:jc w:val="left"/>
      </w:pPr>
      <w:r>
        <w:t>“Some names in 17/94 were active intelligence contacts.”</w:t>
      </w:r>
    </w:p>
    <w:p>
      <w:pPr>
        <w:jc w:val="left"/>
      </w:pPr>
      <w:r>
        <w:t>“Yes.”</w:t>
      </w:r>
    </w:p>
    <w:p>
      <w:pPr>
        <w:jc w:val="left"/>
      </w:pPr>
      <w:r>
        <w:t>“Some police officers were conducting authorised work that looked corrupt if stripped of source context.”</w:t>
      </w:r>
    </w:p>
    <w:p>
      <w:pPr>
        <w:jc w:val="left"/>
      </w:pPr>
      <w:r>
        <w:t>“Yes.”</w:t>
      </w:r>
    </w:p>
    <w:p>
      <w:pPr>
        <w:jc w:val="left"/>
      </w:pPr>
      <w:r>
        <w:t>“Some companies were being used by us while being used by criminals.”</w:t>
      </w:r>
    </w:p>
    <w:p>
      <w:pPr>
        <w:jc w:val="left"/>
      </w:pPr>
      <w:r>
        <w:t>Rahman’s jaw tightened.</w:t>
      </w:r>
    </w:p>
    <w:p>
      <w:pPr>
        <w:jc w:val="left"/>
      </w:pPr>
      <w:r>
        <w:t>“Convenient.”</w:t>
      </w:r>
    </w:p>
    <w:p>
      <w:pPr>
        <w:jc w:val="left"/>
      </w:pPr>
      <w:r>
        <w:t>“True.”</w:t>
      </w:r>
    </w:p>
    <w:p>
      <w:pPr>
        <w:jc w:val="left"/>
      </w:pPr>
      <w:r>
        <w:t>“According to who?”</w:t>
      </w:r>
    </w:p>
    <w:p>
      <w:pPr>
        <w:jc w:val="left"/>
      </w:pPr>
      <w:r>
        <w:t>“According to records that still exist.”</w:t>
      </w:r>
    </w:p>
    <w:p>
      <w:pPr>
        <w:jc w:val="left"/>
      </w:pPr>
      <w:r>
        <w:t>“Show them.”</w:t>
      </w:r>
    </w:p>
    <w:p>
      <w:pPr>
        <w:jc w:val="left"/>
      </w:pPr>
      <w:r>
        <w:t>“I will where law permits.”</w:t>
      </w:r>
    </w:p>
    <w:p>
      <w:pPr>
        <w:jc w:val="left"/>
      </w:pPr>
      <w:r>
        <w:t>“That sentence is why we are here.”</w:t>
      </w:r>
    </w:p>
    <w:p>
      <w:pPr>
        <w:jc w:val="left"/>
      </w:pPr>
      <w:r>
        <w:t>Farid looked at him.</w:t>
      </w:r>
    </w:p>
    <w:p>
      <w:pPr>
        <w:jc w:val="left"/>
      </w:pPr>
      <w:r>
        <w:t>“If we had exposed everything in 2000, some informants would have died.”</w:t>
      </w:r>
    </w:p>
    <w:p>
      <w:pPr>
        <w:jc w:val="left"/>
      </w:pPr>
      <w:r>
        <w:t>Rahman said nothing.</w:t>
      </w:r>
    </w:p>
    <w:p>
      <w:pPr>
        <w:jc w:val="left"/>
      </w:pPr>
      <w:r>
        <w:t>“Undercover operations would have collapsed. Pending prosecutions would have been compromised. Innocent officers would have been named beside guilty ones. Criminals would have learned our methods.”</w:t>
      </w:r>
    </w:p>
    <w:p>
      <w:pPr>
        <w:jc w:val="left"/>
      </w:pPr>
      <w:r>
        <w:t>“Yes.”</w:t>
      </w:r>
    </w:p>
    <w:p>
      <w:pPr>
        <w:jc w:val="left"/>
      </w:pPr>
      <w:r>
        <w:t>Farid leaned forward.</w:t>
      </w:r>
    </w:p>
    <w:p>
      <w:pPr>
        <w:jc w:val="left"/>
      </w:pPr>
      <w:r>
        <w:t>“And the public would have received one simple story because simple stories travel.”</w:t>
      </w:r>
    </w:p>
    <w:p>
      <w:pPr>
        <w:jc w:val="left"/>
      </w:pPr>
      <w:r>
        <w:t>Rahman sat again.</w:t>
      </w:r>
    </w:p>
    <w:p>
      <w:pPr>
        <w:jc w:val="left"/>
      </w:pPr>
      <w:r>
        <w:t>“That does not justify thirty years.”</w:t>
      </w:r>
    </w:p>
    <w:p>
      <w:pPr>
        <w:jc w:val="left"/>
      </w:pPr>
      <w:r>
        <w:t>“No.”</w:t>
      </w:r>
    </w:p>
    <w:p>
      <w:pPr>
        <w:jc w:val="left"/>
      </w:pPr>
      <w:r>
        <w:t>The answer came too quickly.</w:t>
      </w:r>
    </w:p>
    <w:p>
      <w:pPr>
        <w:jc w:val="left"/>
      </w:pPr>
      <w:r>
        <w:t>Rahman stopped.</w:t>
      </w:r>
    </w:p>
    <w:p>
      <w:pPr>
        <w:jc w:val="left"/>
      </w:pPr>
      <w:r>
        <w:t>Farid looked tired.</w:t>
      </w:r>
    </w:p>
    <w:p>
      <w:pPr>
        <w:jc w:val="left"/>
      </w:pPr>
      <w:r>
        <w:t>“Not thirty years.”</w:t>
      </w:r>
    </w:p>
    <w:p>
      <w:pPr>
        <w:jc w:val="left"/>
      </w:pPr>
      <w:r>
        <w:t>“Then when did it stop being justified?”</w:t>
      </w:r>
    </w:p>
    <w:p>
      <w:pPr>
        <w:jc w:val="left"/>
      </w:pPr>
      <w:r>
        <w:t>Farid did not answer.</w:t>
      </w:r>
    </w:p>
    <w:p>
      <w:pPr>
        <w:jc w:val="left"/>
      </w:pPr>
      <w:r>
        <w:t>That silence mattered more than argument.</w:t>
      </w:r>
    </w:p>
    <w:p>
      <w:pPr>
        <w:jc w:val="left"/>
      </w:pPr>
      <w:r>
        <w:t>Rahman said, “You helped decide what remained hidden.”</w:t>
      </w:r>
    </w:p>
    <w:p>
      <w:pPr>
        <w:jc w:val="left"/>
      </w:pPr>
      <w:r>
        <w:t>“Yes.”</w:t>
      </w:r>
    </w:p>
    <w:p>
      <w:pPr>
        <w:jc w:val="left"/>
      </w:pPr>
      <w:r>
        <w:t>“You knew police were compromised.”</w:t>
      </w:r>
    </w:p>
    <w:p>
      <w:pPr>
        <w:jc w:val="left"/>
      </w:pPr>
      <w:r>
        <w:t>“Yes.”</w:t>
      </w:r>
    </w:p>
    <w:p>
      <w:pPr>
        <w:jc w:val="left"/>
      </w:pPr>
      <w:r>
        <w:t>“You knew relationships persisted.”</w:t>
      </w:r>
    </w:p>
    <w:p>
      <w:pPr>
        <w:jc w:val="left"/>
      </w:pPr>
      <w:r>
        <w:t>“Yes.”</w:t>
      </w:r>
    </w:p>
    <w:p>
      <w:pPr>
        <w:jc w:val="left"/>
      </w:pPr>
      <w:r>
        <w:t>“You used intelligence from the same environment.”</w:t>
      </w:r>
    </w:p>
    <w:p>
      <w:pPr>
        <w:jc w:val="left"/>
      </w:pPr>
      <w:r>
        <w:t>Farid looked at him.</w:t>
      </w:r>
    </w:p>
    <w:p>
      <w:pPr>
        <w:jc w:val="left"/>
      </w:pPr>
      <w:r>
        <w:t>“Sometimes.”</w:t>
      </w:r>
    </w:p>
    <w:p>
      <w:pPr>
        <w:jc w:val="left"/>
      </w:pPr>
      <w:r>
        <w:t>“Against what?”</w:t>
      </w:r>
    </w:p>
    <w:p>
      <w:pPr>
        <w:jc w:val="left"/>
      </w:pPr>
      <w:r>
        <w:t>“Larger threats.”</w:t>
      </w:r>
    </w:p>
    <w:p>
      <w:pPr>
        <w:jc w:val="left"/>
      </w:pPr>
      <w:r>
        <w:t>“What does that mean?”</w:t>
      </w:r>
    </w:p>
    <w:p>
      <w:pPr>
        <w:jc w:val="left"/>
      </w:pPr>
      <w:r>
        <w:t>“Arms movement. trafficking. organised violence. cross-border narcotics. situations where closing one channel immediately would have cost us access to something worse.”</w:t>
      </w:r>
    </w:p>
    <w:p>
      <w:pPr>
        <w:jc w:val="left"/>
      </w:pPr>
      <w:r>
        <w:t>Rahman stared.</w:t>
      </w:r>
    </w:p>
    <w:p>
      <w:pPr>
        <w:jc w:val="left"/>
      </w:pPr>
      <w:r>
        <w:t>Farid continued.</w:t>
      </w:r>
    </w:p>
    <w:p>
      <w:pPr>
        <w:jc w:val="left"/>
      </w:pPr>
      <w:r>
        <w:t>“You think law, intelligence and institutional survival always point in the same direction.”</w:t>
      </w:r>
    </w:p>
    <w:p>
      <w:pPr>
        <w:jc w:val="left"/>
      </w:pPr>
      <w:r>
        <w:t>“No.”</w:t>
      </w:r>
    </w:p>
    <w:p>
      <w:pPr>
        <w:jc w:val="left"/>
      </w:pPr>
      <w:r>
        <w:t>“You used to.”</w:t>
      </w:r>
    </w:p>
    <w:p>
      <w:pPr>
        <w:jc w:val="left"/>
      </w:pPr>
      <w:r>
        <w:t>“Maybe.”</w:t>
      </w:r>
    </w:p>
    <w:p>
      <w:pPr>
        <w:jc w:val="left"/>
      </w:pPr>
      <w:r>
        <w:t>“They do not.”</w:t>
      </w:r>
    </w:p>
    <w:p>
      <w:pPr>
        <w:jc w:val="left"/>
      </w:pPr>
      <w:r>
        <w:t>“That does not mean you choose secrecy forever.”</w:t>
      </w:r>
    </w:p>
    <w:p>
      <w:pPr>
        <w:jc w:val="left"/>
      </w:pPr>
      <w:r>
        <w:t>“No.”</w:t>
      </w:r>
    </w:p>
    <w:p>
      <w:pPr>
        <w:jc w:val="left"/>
      </w:pPr>
      <w:r>
        <w:t>Farid stood now.</w:t>
      </w:r>
    </w:p>
    <w:p>
      <w:pPr>
        <w:jc w:val="left"/>
      </w:pPr>
      <w:r>
        <w:t>“Some systems survive because somebody manages damage.”</w:t>
      </w:r>
    </w:p>
    <w:p>
      <w:pPr>
        <w:jc w:val="left"/>
      </w:pPr>
      <w:r>
        <w:t>Rahman heard the philosophy beneath the sentence.</w:t>
      </w:r>
    </w:p>
    <w:p>
      <w:pPr>
        <w:jc w:val="left"/>
      </w:pPr>
      <w:r>
        <w:t>Not greed.</w:t>
      </w:r>
    </w:p>
    <w:p>
      <w:pPr>
        <w:jc w:val="left"/>
      </w:pPr>
      <w:r>
        <w:t>Not envelopes.</w:t>
      </w:r>
    </w:p>
    <w:p>
      <w:pPr>
        <w:jc w:val="left"/>
      </w:pPr>
      <w:r>
        <w:t>Not personal wealth.</w:t>
      </w:r>
    </w:p>
    <w:p>
      <w:pPr>
        <w:jc w:val="left"/>
      </w:pPr>
      <w:r>
        <w:t>Management.</w:t>
      </w:r>
    </w:p>
    <w:p>
      <w:pPr>
        <w:jc w:val="left"/>
      </w:pPr>
      <w:r>
        <w:t>Containment.</w:t>
      </w:r>
    </w:p>
    <w:p>
      <w:pPr>
        <w:jc w:val="left"/>
      </w:pPr>
      <w:r>
        <w:t>Someone deciding which harm the institution could live with.</w:t>
      </w:r>
    </w:p>
    <w:p>
      <w:pPr>
        <w:jc w:val="left"/>
      </w:pPr>
      <w:r>
        <w:t>“Did you protect criminals?”</w:t>
      </w:r>
    </w:p>
    <w:p>
      <w:pPr>
        <w:jc w:val="left"/>
      </w:pPr>
      <w:r>
        <w:t>“I protected channels.”</w:t>
      </w:r>
    </w:p>
    <w:p>
      <w:pPr>
        <w:jc w:val="left"/>
      </w:pPr>
      <w:r>
        <w:t>“That is not an answer.”</w:t>
      </w:r>
    </w:p>
    <w:p>
      <w:pPr>
        <w:jc w:val="left"/>
      </w:pPr>
      <w:r>
        <w:t>“Sometimes the channel was a criminal.”</w:t>
      </w:r>
    </w:p>
    <w:p>
      <w:pPr>
        <w:jc w:val="left"/>
      </w:pPr>
      <w:r>
        <w:t>“Did you protect corrupt police?”</w:t>
      </w:r>
    </w:p>
    <w:p>
      <w:pPr>
        <w:jc w:val="left"/>
      </w:pPr>
      <w:r>
        <w:t>Farid paused.</w:t>
      </w:r>
    </w:p>
    <w:p>
      <w:pPr>
        <w:jc w:val="left"/>
      </w:pPr>
      <w:r>
        <w:t>“Sometimes we moved people rather than expose them because immediate exposure would compromise wider work.”</w:t>
      </w:r>
    </w:p>
    <w:p>
      <w:pPr>
        <w:jc w:val="left"/>
      </w:pPr>
      <w:r>
        <w:t>Rahman felt cold.</w:t>
      </w:r>
    </w:p>
    <w:p>
      <w:pPr>
        <w:jc w:val="left"/>
      </w:pPr>
      <w:r>
        <w:t>“Farhan?”</w:t>
      </w:r>
    </w:p>
    <w:p>
      <w:pPr>
        <w:jc w:val="left"/>
      </w:pPr>
      <w:r>
        <w:t>“No.”</w:t>
      </w:r>
    </w:p>
    <w:p>
      <w:pPr>
        <w:jc w:val="left"/>
      </w:pPr>
      <w:r>
        <w:t>The answer was immediate.</w:t>
      </w:r>
    </w:p>
    <w:p>
      <w:pPr>
        <w:jc w:val="left"/>
      </w:pPr>
      <w:r>
        <w:t>“Current?”</w:t>
      </w:r>
    </w:p>
    <w:p>
      <w:pPr>
        <w:jc w:val="left"/>
      </w:pPr>
      <w:r>
        <w:t>“No. I am speaking historically.”</w:t>
      </w:r>
    </w:p>
    <w:p>
      <w:pPr>
        <w:jc w:val="left"/>
      </w:pPr>
      <w:r>
        <w:t>“Names.”</w:t>
      </w:r>
    </w:p>
    <w:p>
      <w:pPr>
        <w:jc w:val="left"/>
      </w:pPr>
      <w:r>
        <w:t>“No.”</w:t>
      </w:r>
    </w:p>
    <w:p>
      <w:pPr>
        <w:jc w:val="left"/>
      </w:pPr>
      <w:r>
        <w:t>“Why?”</w:t>
      </w:r>
    </w:p>
    <w:p>
      <w:pPr>
        <w:jc w:val="left"/>
      </w:pPr>
      <w:r>
        <w:t>“Because some records remain source-protected.”</w:t>
      </w:r>
    </w:p>
    <w:p>
      <w:pPr>
        <w:jc w:val="left"/>
      </w:pPr>
      <w:r>
        <w:t>Rahman laughed once.</w:t>
      </w:r>
    </w:p>
    <w:p>
      <w:pPr>
        <w:jc w:val="left"/>
      </w:pPr>
      <w:r>
        <w:t>“Still.”</w:t>
      </w:r>
    </w:p>
    <w:p>
      <w:pPr>
        <w:jc w:val="left"/>
      </w:pPr>
      <w:r>
        <w:t>“Yes.”</w:t>
      </w:r>
    </w:p>
    <w:p>
      <w:pPr>
        <w:jc w:val="left"/>
      </w:pPr>
      <w:r>
        <w:t>The rest house felt suddenly smaller.</w:t>
      </w:r>
    </w:p>
    <w:p>
      <w:pPr>
        <w:jc w:val="left"/>
      </w:pPr>
      <w:r>
        <w:t>Farid walked to the window.</w:t>
      </w:r>
    </w:p>
    <w:p>
      <w:pPr>
        <w:jc w:val="left"/>
      </w:pPr>
      <w:r>
        <w:t>“I did not bring you here to confess.”</w:t>
      </w:r>
    </w:p>
    <w:p>
      <w:pPr>
        <w:jc w:val="left"/>
      </w:pPr>
      <w:r>
        <w:t>“Then why?”</w:t>
      </w:r>
    </w:p>
    <w:p>
      <w:pPr>
        <w:jc w:val="left"/>
      </w:pPr>
      <w:r>
        <w:t>“To ask you to close ORION.”</w:t>
      </w:r>
    </w:p>
    <w:p>
      <w:pPr>
        <w:jc w:val="left"/>
      </w:pPr>
      <w:r>
        <w:t>Rahman looked at him.</w:t>
      </w:r>
    </w:p>
    <w:p>
      <w:pPr>
        <w:jc w:val="left"/>
      </w:pPr>
      <w:r>
        <w:t>There it was.</w:t>
      </w:r>
    </w:p>
    <w:p>
      <w:pPr>
        <w:jc w:val="left"/>
      </w:pPr>
      <w:r>
        <w:t>“Close.”</w:t>
      </w:r>
    </w:p>
    <w:p>
      <w:pPr>
        <w:jc w:val="left"/>
      </w:pPr>
      <w:r>
        <w:t>“Restructure.”</w:t>
      </w:r>
    </w:p>
    <w:p>
      <w:pPr>
        <w:jc w:val="left"/>
      </w:pPr>
      <w:r>
        <w:t>“Same effect.”</w:t>
      </w:r>
    </w:p>
    <w:p>
      <w:pPr>
        <w:jc w:val="left"/>
      </w:pPr>
      <w:r>
        <w:t>“No.”</w:t>
      </w:r>
    </w:p>
    <w:p>
      <w:pPr>
        <w:jc w:val="left"/>
      </w:pPr>
      <w:r>
        <w:t>“What do you want?”</w:t>
      </w:r>
    </w:p>
    <w:p>
      <w:pPr>
        <w:jc w:val="left"/>
      </w:pPr>
      <w:r>
        <w:t>“Use the successes.”</w:t>
      </w:r>
    </w:p>
    <w:p>
      <w:pPr>
        <w:jc w:val="left"/>
      </w:pPr>
      <w:r>
        <w:t>“Which?”</w:t>
      </w:r>
    </w:p>
    <w:p>
      <w:pPr>
        <w:jc w:val="left"/>
      </w:pPr>
      <w:r>
        <w:t>“Badrul. warehouse. Farhan. Current criminal conduct.”</w:t>
      </w:r>
    </w:p>
    <w:p>
      <w:pPr>
        <w:jc w:val="left"/>
      </w:pPr>
      <w:r>
        <w:t>“Arrest individuals.”</w:t>
      </w:r>
    </w:p>
    <w:p>
      <w:pPr>
        <w:jc w:val="left"/>
      </w:pPr>
      <w:r>
        <w:t>“Yes.”</w:t>
      </w:r>
    </w:p>
    <w:p>
      <w:pPr>
        <w:jc w:val="left"/>
      </w:pPr>
      <w:r>
        <w:t>“Discipline corrupt officers.”</w:t>
      </w:r>
    </w:p>
    <w:p>
      <w:pPr>
        <w:jc w:val="left"/>
      </w:pPr>
      <w:r>
        <w:t>“Yes.”</w:t>
      </w:r>
    </w:p>
    <w:p>
      <w:pPr>
        <w:jc w:val="left"/>
      </w:pPr>
      <w:r>
        <w:t>“Prosecute what can be proved.”</w:t>
      </w:r>
    </w:p>
    <w:p>
      <w:pPr>
        <w:jc w:val="left"/>
      </w:pPr>
      <w:r>
        <w:t>“Yes.”</w:t>
      </w:r>
    </w:p>
    <w:p>
      <w:pPr>
        <w:jc w:val="left"/>
      </w:pPr>
      <w:r>
        <w:t>“And the architecture?”</w:t>
      </w:r>
    </w:p>
    <w:p>
      <w:pPr>
        <w:jc w:val="left"/>
      </w:pPr>
      <w:r>
        <w:t>Farid turned.</w:t>
      </w:r>
    </w:p>
    <w:p>
      <w:pPr>
        <w:jc w:val="left"/>
      </w:pPr>
      <w:r>
        <w:t>“Do not expose thirty years of intelligence history as one institutional scandal.”</w:t>
      </w:r>
    </w:p>
    <w:p>
      <w:pPr>
        <w:jc w:val="left"/>
      </w:pPr>
      <w:r>
        <w:t>Rahman stared.</w:t>
      </w:r>
    </w:p>
    <w:p>
      <w:pPr>
        <w:jc w:val="left"/>
      </w:pPr>
      <w:r>
        <w:t>“Why?”</w:t>
      </w:r>
    </w:p>
    <w:p>
      <w:pPr>
        <w:jc w:val="left"/>
      </w:pPr>
      <w:r>
        <w:t>“Because you cannot separate all legitimate secrecy from corruption yet.”</w:t>
      </w:r>
    </w:p>
    <w:p>
      <w:pPr>
        <w:jc w:val="left"/>
      </w:pPr>
      <w:r>
        <w:t>“Then we separate it.”</w:t>
      </w:r>
    </w:p>
    <w:p>
      <w:pPr>
        <w:jc w:val="left"/>
      </w:pPr>
      <w:r>
        <w:t>“Quietly.”</w:t>
      </w:r>
    </w:p>
    <w:p>
      <w:pPr>
        <w:jc w:val="left"/>
      </w:pPr>
      <w:r>
        <w:t>“No.”</w:t>
      </w:r>
    </w:p>
    <w:p>
      <w:pPr>
        <w:jc w:val="left"/>
      </w:pPr>
      <w:r>
        <w:t>Farid’s face did not change.</w:t>
      </w:r>
    </w:p>
    <w:p>
      <w:pPr>
        <w:jc w:val="left"/>
      </w:pPr>
      <w:r>
        <w:t>“Review old police links discreetly.”</w:t>
      </w:r>
    </w:p>
    <w:p>
      <w:pPr>
        <w:jc w:val="left"/>
      </w:pPr>
      <w:r>
        <w:t>“Inside the same institution that contained them?”</w:t>
      </w:r>
    </w:p>
    <w:p>
      <w:pPr>
        <w:jc w:val="left"/>
      </w:pPr>
      <w:r>
        <w:t>“Yes.”</w:t>
      </w:r>
    </w:p>
    <w:p>
      <w:pPr>
        <w:jc w:val="left"/>
      </w:pPr>
      <w:r>
        <w:t>“Why should I trust that?”</w:t>
      </w:r>
    </w:p>
    <w:p>
      <w:pPr>
        <w:jc w:val="left"/>
      </w:pPr>
      <w:r>
        <w:t>“You should not.”</w:t>
      </w:r>
    </w:p>
    <w:p>
      <w:pPr>
        <w:jc w:val="left"/>
      </w:pPr>
      <w:r>
        <w:t>The answer stopped Rahman.</w:t>
      </w:r>
    </w:p>
    <w:p>
      <w:pPr>
        <w:jc w:val="left"/>
      </w:pPr>
      <w:r>
        <w:t>Farid continued.</w:t>
      </w:r>
    </w:p>
    <w:p>
      <w:pPr>
        <w:jc w:val="left"/>
      </w:pPr>
      <w:r>
        <w:t>“You should trust procedure where it still works.”</w:t>
      </w:r>
    </w:p>
    <w:p>
      <w:pPr>
        <w:jc w:val="left"/>
      </w:pPr>
      <w:r>
        <w:t>Rahman thought of leaked documents.</w:t>
      </w:r>
    </w:p>
    <w:p>
      <w:pPr>
        <w:jc w:val="left"/>
      </w:pPr>
      <w:r>
        <w:t>Missing phones.</w:t>
      </w:r>
    </w:p>
    <w:p>
      <w:pPr>
        <w:jc w:val="left"/>
      </w:pPr>
      <w:r>
        <w:t>Altered exports.</w:t>
      </w:r>
    </w:p>
    <w:p>
      <w:pPr>
        <w:jc w:val="left"/>
      </w:pPr>
      <w:r>
        <w:t>“Which part?”</w:t>
      </w:r>
    </w:p>
    <w:p>
      <w:pPr>
        <w:jc w:val="left"/>
      </w:pPr>
      <w:r>
        <w:t>“The part that still works.”</w:t>
      </w:r>
    </w:p>
    <w:p>
      <w:pPr>
        <w:jc w:val="left"/>
      </w:pPr>
      <w:r>
        <w:t>Farid’s voice was almost pleading now.</w:t>
      </w:r>
    </w:p>
    <w:p>
      <w:pPr>
        <w:jc w:val="left"/>
      </w:pPr>
      <w:r>
        <w:t>Not for himself.</w:t>
      </w:r>
    </w:p>
    <w:p>
      <w:pPr>
        <w:jc w:val="left"/>
      </w:pPr>
      <w:r>
        <w:t>That was worse.</w:t>
      </w:r>
    </w:p>
    <w:p>
      <w:pPr>
        <w:jc w:val="left"/>
      </w:pPr>
      <w:r>
        <w:t>“You think I am protecting my career.”</w:t>
      </w:r>
    </w:p>
    <w:p>
      <w:pPr>
        <w:jc w:val="left"/>
      </w:pPr>
      <w:r>
        <w:t>“Aren’t you?”</w:t>
      </w:r>
    </w:p>
    <w:p>
      <w:pPr>
        <w:jc w:val="left"/>
      </w:pPr>
      <w:r>
        <w:t>“No.”</w:t>
      </w:r>
    </w:p>
    <w:p>
      <w:pPr>
        <w:jc w:val="left"/>
      </w:pPr>
      <w:r>
        <w:t>“Your decisions?”</w:t>
      </w:r>
    </w:p>
    <w:p>
      <w:pPr>
        <w:jc w:val="left"/>
      </w:pPr>
      <w:r>
        <w:t>“Some.”</w:t>
      </w:r>
    </w:p>
    <w:p>
      <w:pPr>
        <w:jc w:val="left"/>
      </w:pPr>
      <w:r>
        <w:t>“Your reputation?”</w:t>
      </w:r>
    </w:p>
    <w:p>
      <w:pPr>
        <w:jc w:val="left"/>
      </w:pPr>
      <w:r>
        <w:t>“Less than you think.”</w:t>
      </w:r>
    </w:p>
    <w:p>
      <w:pPr>
        <w:jc w:val="left"/>
      </w:pPr>
      <w:r>
        <w:t>“Then what?”</w:t>
      </w:r>
    </w:p>
    <w:p>
      <w:pPr>
        <w:jc w:val="left"/>
      </w:pPr>
      <w:r>
        <w:t>“The institution.”</w:t>
      </w:r>
    </w:p>
    <w:p>
      <w:pPr>
        <w:jc w:val="left"/>
      </w:pPr>
      <w:r>
        <w:t>Rahman looked at him.</w:t>
      </w:r>
    </w:p>
    <w:p>
      <w:pPr>
        <w:jc w:val="left"/>
      </w:pPr>
      <w:r>
        <w:t>Farid said, “Public trust collapses faster than it rebuilds.”</w:t>
      </w:r>
    </w:p>
    <w:p>
      <w:pPr>
        <w:jc w:val="left"/>
      </w:pPr>
      <w:r>
        <w:t>“Trust built on hidden corruption is not trust.”</w:t>
      </w:r>
    </w:p>
    <w:p>
      <w:pPr>
        <w:jc w:val="left"/>
      </w:pPr>
      <w:r>
        <w:t>“Trust can survive imperfection.”</w:t>
      </w:r>
    </w:p>
    <w:p>
      <w:pPr>
        <w:jc w:val="left"/>
      </w:pPr>
      <w:r>
        <w:t>“Not if imperfection is being managed as policy.”</w:t>
      </w:r>
    </w:p>
    <w:p>
      <w:pPr>
        <w:jc w:val="left"/>
      </w:pPr>
      <w:r>
        <w:t>Farid looked away.</w:t>
      </w:r>
    </w:p>
    <w:p>
      <w:pPr>
        <w:jc w:val="left"/>
      </w:pPr>
      <w:r>
        <w:t>The river outside was black.</w:t>
      </w:r>
    </w:p>
    <w:p>
      <w:pPr>
        <w:jc w:val="left"/>
      </w:pPr>
      <w:r>
        <w:t>Rahman said, “Rahim Nasir.”</w:t>
      </w:r>
    </w:p>
    <w:p>
      <w:pPr>
        <w:jc w:val="left"/>
      </w:pPr>
      <w:r>
        <w:t>Farid turned.</w:t>
      </w:r>
    </w:p>
    <w:p>
      <w:pPr>
        <w:jc w:val="left"/>
      </w:pPr>
      <w:r>
        <w:t>“You knew him professionally.”</w:t>
      </w:r>
    </w:p>
    <w:p>
      <w:pPr>
        <w:jc w:val="left"/>
      </w:pPr>
      <w:r>
        <w:t>“Yes.”</w:t>
      </w:r>
    </w:p>
    <w:p>
      <w:pPr>
        <w:jc w:val="left"/>
      </w:pPr>
      <w:r>
        <w:t>“Useful contact.”</w:t>
      </w:r>
    </w:p>
    <w:p>
      <w:pPr>
        <w:jc w:val="left"/>
      </w:pPr>
      <w:r>
        <w:t>“Yes.”</w:t>
      </w:r>
    </w:p>
    <w:p>
      <w:pPr>
        <w:jc w:val="left"/>
      </w:pPr>
      <w:r>
        <w:t>“Source?”</w:t>
      </w:r>
    </w:p>
    <w:p>
      <w:pPr>
        <w:jc w:val="left"/>
      </w:pPr>
      <w:r>
        <w:t>“No.”</w:t>
      </w:r>
    </w:p>
    <w:p>
      <w:pPr>
        <w:jc w:val="left"/>
      </w:pPr>
      <w:r>
        <w:t>“Asset?”</w:t>
      </w:r>
    </w:p>
    <w:p>
      <w:pPr>
        <w:jc w:val="left"/>
      </w:pPr>
      <w:r>
        <w:t>“No.”</w:t>
      </w:r>
    </w:p>
    <w:p>
      <w:pPr>
        <w:jc w:val="left"/>
      </w:pPr>
      <w:r>
        <w:t>“Leader?”</w:t>
      </w:r>
    </w:p>
    <w:p>
      <w:pPr>
        <w:jc w:val="left"/>
      </w:pPr>
      <w:r>
        <w:t>“No evidence.”</w:t>
      </w:r>
    </w:p>
    <w:p>
      <w:pPr>
        <w:jc w:val="left"/>
      </w:pPr>
      <w:r>
        <w:t>“Alive?”</w:t>
      </w:r>
    </w:p>
    <w:p>
      <w:pPr>
        <w:jc w:val="left"/>
      </w:pPr>
      <w:r>
        <w:t>Farid’s expression shifted.</w:t>
      </w:r>
    </w:p>
    <w:p>
      <w:pPr>
        <w:jc w:val="left"/>
      </w:pPr>
      <w:r>
        <w:t>Small.</w:t>
      </w:r>
    </w:p>
    <w:p>
      <w:pPr>
        <w:jc w:val="left"/>
      </w:pPr>
      <w:r>
        <w:t>Genuine surprise again.</w:t>
      </w:r>
    </w:p>
    <w:p>
      <w:pPr>
        <w:jc w:val="left"/>
      </w:pPr>
      <w:r>
        <w:t>“I told you. I thought he died.”</w:t>
      </w:r>
    </w:p>
    <w:p>
      <w:pPr>
        <w:jc w:val="left"/>
      </w:pPr>
      <w:r>
        <w:t>“You believed the record?”</w:t>
      </w:r>
    </w:p>
    <w:p>
      <w:pPr>
        <w:jc w:val="left"/>
      </w:pPr>
      <w:r>
        <w:t>“Yes.”</w:t>
      </w:r>
    </w:p>
    <w:p>
      <w:pPr>
        <w:jc w:val="left"/>
      </w:pPr>
      <w:r>
        <w:t>“You never questioned it?”</w:t>
      </w:r>
    </w:p>
    <w:p>
      <w:pPr>
        <w:jc w:val="left"/>
      </w:pPr>
      <w:r>
        <w:t>“No reason.”</w:t>
      </w:r>
    </w:p>
    <w:p>
      <w:pPr>
        <w:jc w:val="left"/>
      </w:pPr>
      <w:r>
        <w:t>“The man at Idris’s retirement—”</w:t>
      </w:r>
    </w:p>
    <w:p>
      <w:pPr>
        <w:jc w:val="left"/>
      </w:pPr>
      <w:r>
        <w:t>“May be another man.”</w:t>
      </w:r>
    </w:p>
    <w:p>
      <w:pPr>
        <w:jc w:val="left"/>
      </w:pPr>
      <w:r>
        <w:t>“Yes.”</w:t>
      </w:r>
    </w:p>
    <w:p>
      <w:pPr>
        <w:jc w:val="left"/>
      </w:pPr>
      <w:r>
        <w:t>Rahman watched him.</w:t>
      </w:r>
    </w:p>
    <w:p>
      <w:pPr>
        <w:jc w:val="left"/>
      </w:pPr>
      <w:r>
        <w:t>Farid was not pretending certainty.</w:t>
      </w:r>
    </w:p>
    <w:p>
      <w:pPr>
        <w:jc w:val="left"/>
      </w:pPr>
      <w:r>
        <w:t>That mattered.</w:t>
      </w:r>
    </w:p>
    <w:p>
      <w:pPr>
        <w:jc w:val="left"/>
      </w:pPr>
      <w:r>
        <w:t>“Harun.”</w:t>
      </w:r>
    </w:p>
    <w:p>
      <w:pPr>
        <w:jc w:val="left"/>
      </w:pPr>
      <w:r>
        <w:t>Farid’s face closed.</w:t>
      </w:r>
    </w:p>
    <w:p>
      <w:pPr>
        <w:jc w:val="left"/>
      </w:pPr>
      <w:r>
        <w:t>“What about him?”</w:t>
      </w:r>
    </w:p>
    <w:p>
      <w:pPr>
        <w:jc w:val="left"/>
      </w:pPr>
      <w:r>
        <w:t>“You were involved after he died.”</w:t>
      </w:r>
    </w:p>
    <w:p>
      <w:pPr>
        <w:jc w:val="left"/>
      </w:pPr>
      <w:r>
        <w:t>Farid did not answer.</w:t>
      </w:r>
    </w:p>
    <w:p>
      <w:pPr>
        <w:jc w:val="left"/>
      </w:pPr>
      <w:r>
        <w:t>Rahman felt it.</w:t>
      </w:r>
    </w:p>
    <w:p>
      <w:pPr>
        <w:jc w:val="left"/>
      </w:pPr>
      <w:r>
        <w:t>“You were.”</w:t>
      </w:r>
    </w:p>
    <w:p>
      <w:pPr>
        <w:jc w:val="left"/>
      </w:pPr>
      <w:r>
        <w:t>“I was informally involved in the inquiry.”</w:t>
      </w:r>
    </w:p>
    <w:p>
      <w:pPr>
        <w:jc w:val="left"/>
      </w:pPr>
      <w:r>
        <w:t>“What inquiry?”</w:t>
      </w:r>
    </w:p>
    <w:p>
      <w:pPr>
        <w:jc w:val="left"/>
      </w:pPr>
      <w:r>
        <w:t>“Circumstances. files. source exposure.”</w:t>
      </w:r>
    </w:p>
    <w:p>
      <w:pPr>
        <w:jc w:val="left"/>
      </w:pPr>
      <w:r>
        <w:t>“Did you believe suicide?”</w:t>
      </w:r>
    </w:p>
    <w:p>
      <w:pPr>
        <w:jc w:val="left"/>
      </w:pPr>
      <w:r>
        <w:t>Farid looked toward the river again.</w:t>
      </w:r>
    </w:p>
    <w:p>
      <w:pPr>
        <w:jc w:val="left"/>
      </w:pPr>
      <w:r>
        <w:t>“Some truths arrive too late.”</w:t>
      </w:r>
    </w:p>
    <w:p>
      <w:pPr>
        <w:jc w:val="left"/>
      </w:pPr>
      <w:r>
        <w:t>Rahman stood.</w:t>
      </w:r>
    </w:p>
    <w:p>
      <w:pPr>
        <w:jc w:val="left"/>
      </w:pPr>
      <w:r>
        <w:t>“That is not an answer.”</w:t>
      </w:r>
    </w:p>
    <w:p>
      <w:pPr>
        <w:jc w:val="left"/>
      </w:pPr>
      <w:r>
        <w:t>“No.”</w:t>
      </w:r>
    </w:p>
    <w:p>
      <w:pPr>
        <w:jc w:val="left"/>
      </w:pPr>
      <w:r>
        <w:t>“What do you know?”</w:t>
      </w:r>
    </w:p>
    <w:p>
      <w:pPr>
        <w:jc w:val="left"/>
      </w:pPr>
      <w:r>
        <w:t>“Enough to know I should have acted earlier.”</w:t>
      </w:r>
    </w:p>
    <w:p>
      <w:pPr>
        <w:jc w:val="left"/>
      </w:pPr>
      <w:r>
        <w:t>“On what?”</w:t>
      </w:r>
    </w:p>
    <w:p>
      <w:pPr>
        <w:jc w:val="left"/>
      </w:pPr>
      <w:r>
        <w:t>Farid looked at him.</w:t>
      </w:r>
    </w:p>
    <w:p>
      <w:pPr>
        <w:jc w:val="left"/>
      </w:pPr>
      <w:r>
        <w:t>“Not tonight.”</w:t>
      </w:r>
    </w:p>
    <w:p>
      <w:pPr>
        <w:jc w:val="left"/>
      </w:pPr>
      <w:r>
        <w:t>Rahman felt anger sharpen.</w:t>
      </w:r>
    </w:p>
    <w:p>
      <w:pPr>
        <w:jc w:val="left"/>
      </w:pPr>
      <w:r>
        <w:t>“You ask me to close ORION and still keep the one thing that might explain Harun.”</w:t>
      </w:r>
    </w:p>
    <w:p>
      <w:pPr>
        <w:jc w:val="left"/>
      </w:pPr>
      <w:r>
        <w:t>“I am asking you not to destroy living operations with dead uncertainty.”</w:t>
      </w:r>
    </w:p>
    <w:p>
      <w:pPr>
        <w:jc w:val="left"/>
      </w:pPr>
      <w:r>
        <w:t>“That is exactly what you asked Harun.”</w:t>
      </w:r>
    </w:p>
    <w:p>
      <w:pPr>
        <w:jc w:val="left"/>
      </w:pPr>
      <w:r>
        <w:t>Farid did not deny it.</w:t>
      </w:r>
    </w:p>
    <w:p>
      <w:pPr>
        <w:jc w:val="left"/>
      </w:pPr>
      <w:r>
        <w:t>Rahman moved toward the door.</w:t>
      </w:r>
    </w:p>
    <w:p>
      <w:pPr>
        <w:jc w:val="left"/>
      </w:pPr>
      <w:r>
        <w:t>Farid said, “Containment did not fail completely.”</w:t>
      </w:r>
    </w:p>
    <w:p>
      <w:pPr>
        <w:jc w:val="left"/>
      </w:pPr>
      <w:r>
        <w:t>Rahman stopped.</w:t>
      </w:r>
    </w:p>
    <w:p>
      <w:pPr>
        <w:jc w:val="left"/>
      </w:pPr>
      <w:r>
        <w:t>“Hafiz is dead.”</w:t>
      </w:r>
    </w:p>
    <w:p>
      <w:pPr>
        <w:jc w:val="left"/>
      </w:pPr>
      <w:r>
        <w:t>“Yes.”</w:t>
      </w:r>
    </w:p>
    <w:p>
      <w:pPr>
        <w:jc w:val="left"/>
      </w:pPr>
      <w:r>
        <w:t>“Salmah is gone.”</w:t>
      </w:r>
    </w:p>
    <w:p>
      <w:pPr>
        <w:jc w:val="left"/>
      </w:pPr>
      <w:r>
        <w:t>“Yes.”</w:t>
      </w:r>
    </w:p>
    <w:p>
      <w:pPr>
        <w:jc w:val="left"/>
      </w:pPr>
      <w:r>
        <w:t>“Your argument survived better than they did.”</w:t>
      </w:r>
    </w:p>
    <w:p>
      <w:pPr>
        <w:jc w:val="left"/>
      </w:pPr>
      <w:r>
        <w:t>Farid’s jaw tightened.</w:t>
      </w:r>
    </w:p>
    <w:p>
      <w:pPr>
        <w:jc w:val="left"/>
      </w:pPr>
      <w:r>
        <w:t>Rahman continued.</w:t>
      </w:r>
    </w:p>
    <w:p>
      <w:pPr>
        <w:jc w:val="left"/>
      </w:pPr>
      <w:r>
        <w:t>“If this network still exists after thirty years, containment failed.”</w:t>
      </w:r>
    </w:p>
    <w:p>
      <w:pPr>
        <w:jc w:val="left"/>
      </w:pPr>
      <w:r>
        <w:t>Farid said, “Not entirely.”</w:t>
      </w:r>
    </w:p>
    <w:p>
      <w:pPr>
        <w:jc w:val="left"/>
      </w:pPr>
      <w:r>
        <w:t>That was the sentence Rahman carried out of the rest house.</w:t>
      </w:r>
    </w:p>
    <w:p>
      <w:pPr>
        <w:jc w:val="left"/>
      </w:pPr>
      <w:r>
        <w:t>Not entirely.</w:t>
      </w:r>
    </w:p>
    <w:p>
      <w:pPr>
        <w:jc w:val="left"/>
      </w:pPr>
      <w:r>
        <w:t>As if avoided disasters could be weighed against corruption that survived.</w:t>
      </w:r>
    </w:p>
    <w:p>
      <w:pPr>
        <w:jc w:val="left"/>
      </w:pPr>
      <w:r>
        <w:t>Maybe they could.</w:t>
      </w:r>
    </w:p>
    <w:p>
      <w:pPr>
        <w:jc w:val="left"/>
      </w:pPr>
      <w:r>
        <w:t>That was the problem.</w:t>
      </w:r>
    </w:p>
    <w:p>
      <w:pPr>
        <w:jc w:val="left"/>
      </w:pPr>
      <w:r>
        <w:t>Farid’s argument was not absurd.</w:t>
      </w:r>
    </w:p>
    <w:p>
      <w:pPr>
        <w:jc w:val="left"/>
      </w:pPr>
      <w:r>
        <w:t>It was dangerous because it was partly true.</w:t>
      </w:r>
    </w:p>
    <w:p>
      <w:pPr>
        <w:jc w:val="left"/>
      </w:pPr>
      <w:r>
        <w:t>On the drive back, Rahman’s phone remained where he had left it.</w:t>
      </w:r>
    </w:p>
    <w:p>
      <w:pPr>
        <w:jc w:val="left"/>
      </w:pPr>
      <w:r>
        <w:t>Mariam’s message waited.</w:t>
      </w:r>
    </w:p>
    <w:p>
      <w:pPr>
        <w:jc w:val="left"/>
      </w:pPr>
      <w:r>
        <w:t>Home tonight?</w:t>
      </w:r>
    </w:p>
    <w:p>
      <w:pPr>
        <w:jc w:val="left"/>
      </w:pPr>
      <w:r>
        <w:t>Rahman typed:</w:t>
      </w:r>
    </w:p>
    <w:p>
      <w:pPr>
        <w:jc w:val="left"/>
      </w:pPr>
      <w:r>
        <w:t>Yes. I’ll tell you what I can.</w:t>
      </w:r>
    </w:p>
    <w:p>
      <w:pPr>
        <w:jc w:val="left"/>
      </w:pPr>
      <w:r>
        <w:t>Then he called Aisyah.</w:t>
      </w:r>
    </w:p>
    <w:p>
      <w:pPr>
        <w:jc w:val="left"/>
      </w:pPr>
      <w:r>
        <w:t>She answered immediately.</w:t>
      </w:r>
    </w:p>
    <w:p>
      <w:pPr>
        <w:jc w:val="left"/>
      </w:pPr>
      <w:r>
        <w:t>“Well?”</w:t>
      </w:r>
    </w:p>
    <w:p>
      <w:pPr>
        <w:jc w:val="left"/>
      </w:pPr>
      <w:r>
        <w:t>“Farid knows the old network was real.”</w:t>
      </w:r>
    </w:p>
    <w:p>
      <w:pPr>
        <w:jc w:val="left"/>
      </w:pPr>
      <w:r>
        <w:t>Silence.</w:t>
      </w:r>
    </w:p>
    <w:p>
      <w:pPr>
        <w:jc w:val="left"/>
      </w:pPr>
      <w:r>
        <w:t>“And?”</w:t>
      </w:r>
    </w:p>
    <w:p>
      <w:pPr>
        <w:jc w:val="left"/>
      </w:pPr>
      <w:r>
        <w:t>“He knows more.”</w:t>
      </w:r>
    </w:p>
    <w:p>
      <w:pPr>
        <w:jc w:val="left"/>
      </w:pPr>
      <w:r>
        <w:t>“What do we do?”</w:t>
      </w:r>
    </w:p>
    <w:p>
      <w:pPr>
        <w:jc w:val="left"/>
      </w:pPr>
      <w:r>
        <w:t>Rahman looked through the windscreen at Kota Aruna approaching.</w:t>
      </w:r>
    </w:p>
    <w:p>
      <w:pPr>
        <w:jc w:val="left"/>
      </w:pPr>
      <w:r>
        <w:t>“We prove what he knows.”</w:t>
      </w:r>
    </w:p>
    <w:p>
      <w:pPr>
        <w:jc w:val="left"/>
      </w:pPr>
      <w:r>
        <w:t>He ended the call.</w:t>
      </w:r>
    </w:p>
    <w:p>
      <w:pPr>
        <w:jc w:val="left"/>
      </w:pPr>
      <w:r>
        <w:t>Farid had spent years deciding what silence was for.</w:t>
      </w:r>
    </w:p>
    <w:p>
      <w:pPr>
        <w:jc w:val="left"/>
      </w:pPr>
      <w:r>
        <w:t>Rahman understood now that the next fight was not only over hidden facts.</w:t>
      </w:r>
    </w:p>
    <w:p>
      <w:pPr>
        <w:jc w:val="left"/>
      </w:pPr>
      <w:r>
        <w:t>It was over who had the right to decide which truths an institution could survive.</w:t>
      </w:r>
    </w:p>
    <w:p>
      <w:pPr>
        <w:jc w:val="left"/>
      </w:pPr>
      <w:r>
        <w:t>END CHAPTER THIRTY-THREE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b w:val="0"/>
      <w:i/>
      <w:iCs/>
      <w:color w:val="4F81BD" w:themeColor="accent1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ceneBreak">
    <w:name w:val="Scene Break"/>
    <w:basedOn w:val="Normal"/>
    <w:pPr>
      <w:spacing w:before="160" w:after="16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BLUE SILENCE — MANUSCRIPT V1.0 — Prologue through Chapter Eight</dc:title>
  <dc:subject>Fiction manuscript</dc:subject>
  <dc:creator>python-docx</dc:creator>
  <cp:keywords/>
  <dc:description>Canonical manuscript compilation through Chapter Eight.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