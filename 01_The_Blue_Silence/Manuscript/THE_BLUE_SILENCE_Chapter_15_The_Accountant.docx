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FIFTEEN</w:t>
      </w:r>
    </w:p>
    <w:p>
      <w:pPr>
        <w:pStyle w:val="Heading2"/>
        <w:jc w:val="center"/>
      </w:pPr>
      <w:r>
        <w:t>THE ACCOUNTANT</w:t>
      </w:r>
    </w:p>
    <w:p>
      <w:pPr>
        <w:jc w:val="center"/>
      </w:pPr>
      <w:r>
        <w:rPr>
          <w:i/>
        </w:rPr>
        <w:t>KOTA ARUNA — 2026</w:t>
      </w:r>
    </w:p>
    <w:p>
      <w:pPr>
        <w:jc w:val="left"/>
      </w:pPr>
      <w:r>
        <w:t>Daniel trusted data because data did not lower its voice when a senior officer entered the room.</w:t>
      </w:r>
    </w:p>
    <w:p>
      <w:pPr>
        <w:jc w:val="left"/>
      </w:pPr>
      <w:r>
        <w:t>People did.</w:t>
      </w:r>
    </w:p>
    <w:p>
      <w:pPr>
        <w:jc w:val="left"/>
      </w:pPr>
      <w:r>
        <w:t>Spreadsheets did not.</w:t>
      </w:r>
    </w:p>
    <w:p>
      <w:pPr>
        <w:jc w:val="left"/>
      </w:pPr>
      <w:r>
        <w:t>Bank transfers did not.</w:t>
      </w:r>
    </w:p>
    <w:p>
      <w:pPr>
        <w:jc w:val="left"/>
      </w:pPr>
      <w:r>
        <w:t>Company-registration dates did not.</w:t>
      </w:r>
    </w:p>
    <w:p>
      <w:pPr>
        <w:jc w:val="left"/>
      </w:pPr>
      <w:r>
        <w:t>Phone metadata did not care about rank.</w:t>
      </w:r>
    </w:p>
    <w:p>
      <w:pPr>
        <w:jc w:val="left"/>
      </w:pPr>
      <w:r>
        <w:t>At least that was what he told himself.</w:t>
      </w:r>
    </w:p>
    <w:p>
      <w:pPr>
        <w:jc w:val="left"/>
      </w:pPr>
      <w:r>
        <w:t>By the fourth week of ORION, he had collected 387 companies connected, directly or indirectly, to the task force’s cases.</w:t>
      </w:r>
    </w:p>
    <w:p>
      <w:pPr>
        <w:jc w:val="left"/>
      </w:pPr>
      <w:r>
        <w:t>Most were useless.</w:t>
      </w:r>
    </w:p>
    <w:p>
      <w:pPr>
        <w:jc w:val="left"/>
      </w:pPr>
      <w:r>
        <w:t>That was normal.</w:t>
      </w:r>
    </w:p>
    <w:p>
      <w:pPr>
        <w:jc w:val="left"/>
      </w:pPr>
      <w:r>
        <w:t>Legitimate subcontractors.</w:t>
      </w:r>
    </w:p>
    <w:p>
      <w:pPr>
        <w:jc w:val="left"/>
      </w:pPr>
      <w:r>
        <w:t>Catering firms.</w:t>
      </w:r>
    </w:p>
    <w:p>
      <w:pPr>
        <w:jc w:val="left"/>
      </w:pPr>
      <w:r>
        <w:t>Vehicle-rental companies.</w:t>
      </w:r>
    </w:p>
    <w:p>
      <w:pPr>
        <w:jc w:val="left"/>
      </w:pPr>
      <w:r>
        <w:t>Property holding companies.</w:t>
      </w:r>
    </w:p>
    <w:p>
      <w:pPr>
        <w:jc w:val="left"/>
      </w:pPr>
      <w:r>
        <w:t>Accounting practices.</w:t>
      </w:r>
    </w:p>
    <w:p>
      <w:pPr>
        <w:jc w:val="left"/>
      </w:pPr>
      <w:r>
        <w:t>Small businesses whose only crime was having once invoiced somebody interesting.</w:t>
      </w:r>
    </w:p>
    <w:p>
      <w:pPr>
        <w:jc w:val="left"/>
      </w:pPr>
      <w:r>
        <w:t>Daniel built the dataset anyway.</w:t>
      </w:r>
    </w:p>
    <w:p>
      <w:pPr>
        <w:jc w:val="left"/>
      </w:pPr>
      <w:r>
        <w:t>Company name.</w:t>
      </w:r>
    </w:p>
    <w:p>
      <w:pPr>
        <w:jc w:val="left"/>
      </w:pPr>
      <w:r>
        <w:t>Registration number.</w:t>
      </w:r>
    </w:p>
    <w:p>
      <w:pPr>
        <w:jc w:val="left"/>
      </w:pPr>
      <w:r>
        <w:t>Directors.</w:t>
      </w:r>
    </w:p>
    <w:p>
      <w:pPr>
        <w:jc w:val="left"/>
      </w:pPr>
      <w:r>
        <w:t>Shareholders.</w:t>
      </w:r>
    </w:p>
    <w:p>
      <w:pPr>
        <w:jc w:val="left"/>
      </w:pPr>
      <w:r>
        <w:t>Addresses.</w:t>
      </w:r>
    </w:p>
    <w:p>
      <w:pPr>
        <w:jc w:val="left"/>
      </w:pPr>
      <w:r>
        <w:t>Bank relationships where lawfully available.</w:t>
      </w:r>
    </w:p>
    <w:p>
      <w:pPr>
        <w:jc w:val="left"/>
      </w:pPr>
      <w:r>
        <w:t>Phone numbers.</w:t>
      </w:r>
    </w:p>
    <w:p>
      <w:pPr>
        <w:jc w:val="left"/>
      </w:pPr>
      <w:r>
        <w:t>Email domains.</w:t>
      </w:r>
    </w:p>
    <w:p>
      <w:pPr>
        <w:jc w:val="left"/>
      </w:pPr>
      <w:r>
        <w:t>Auditors.</w:t>
      </w:r>
    </w:p>
    <w:p>
      <w:pPr>
        <w:jc w:val="left"/>
      </w:pPr>
      <w:r>
        <w:t>Company secretaries.</w:t>
      </w:r>
    </w:p>
    <w:p>
      <w:pPr>
        <w:jc w:val="left"/>
      </w:pPr>
      <w:r>
        <w:t>Known transactions.</w:t>
      </w:r>
    </w:p>
    <w:p>
      <w:pPr>
        <w:jc w:val="left"/>
      </w:pPr>
      <w:r>
        <w:t>Police-case references.</w:t>
      </w:r>
    </w:p>
    <w:p>
      <w:pPr>
        <w:jc w:val="left"/>
      </w:pPr>
      <w:r>
        <w:t>Historical name changes.</w:t>
      </w:r>
    </w:p>
    <w:p>
      <w:pPr>
        <w:jc w:val="left"/>
      </w:pPr>
      <w:r>
        <w:t>He did not ask the graph to tell a story.</w:t>
      </w:r>
    </w:p>
    <w:p>
      <w:pPr>
        <w:jc w:val="left"/>
      </w:pPr>
      <w:r>
        <w:t>He told himself that repeatedly.</w:t>
      </w:r>
    </w:p>
    <w:p>
      <w:pPr>
        <w:jc w:val="left"/>
      </w:pPr>
      <w:r>
        <w:t>Then the graph began to look like one.</w:t>
      </w:r>
    </w:p>
    <w:p>
      <w:pPr>
        <w:jc w:val="left"/>
      </w:pPr>
      <w:r>
        <w:t>A cluster of logistics companies shared two company secretaries.</w:t>
      </w:r>
    </w:p>
    <w:p>
      <w:pPr>
        <w:jc w:val="left"/>
      </w:pPr>
      <w:r>
        <w:t>Three unrelated property firms used the same registered office before changing addresses within months of one another.</w:t>
      </w:r>
    </w:p>
    <w:p>
      <w:pPr>
        <w:jc w:val="left"/>
      </w:pPr>
      <w:r>
        <w:t>A transport contractor linked to Operation Meranti had paid a consulting company that later received money from a business associated with one of Salmah Yusof’s former employers.</w:t>
      </w:r>
    </w:p>
    <w:p>
      <w:pPr>
        <w:jc w:val="left"/>
      </w:pPr>
      <w:r>
        <w:t>The amounts were not spectacular.</w:t>
      </w:r>
    </w:p>
    <w:p>
      <w:pPr>
        <w:jc w:val="left"/>
      </w:pPr>
      <w:r>
        <w:t>That made them more interesting.</w:t>
      </w:r>
    </w:p>
    <w:p>
      <w:pPr>
        <w:jc w:val="left"/>
      </w:pPr>
      <w:r>
        <w:t>No RM10 million transfer.</w:t>
      </w:r>
    </w:p>
    <w:p>
      <w:pPr>
        <w:jc w:val="left"/>
      </w:pPr>
      <w:r>
        <w:t>No cartoon bag of money.</w:t>
      </w:r>
    </w:p>
    <w:p>
      <w:pPr>
        <w:jc w:val="left"/>
      </w:pPr>
      <w:r>
        <w:t>RM18,400.</w:t>
      </w:r>
    </w:p>
    <w:p>
      <w:pPr>
        <w:jc w:val="left"/>
      </w:pPr>
      <w:r>
        <w:t>RM27,900.</w:t>
      </w:r>
    </w:p>
    <w:p>
      <w:pPr>
        <w:jc w:val="left"/>
      </w:pPr>
      <w:r>
        <w:t>RM12,600.</w:t>
      </w:r>
    </w:p>
    <w:p>
      <w:pPr>
        <w:jc w:val="left"/>
      </w:pPr>
      <w:r>
        <w:t>Amounts that could be explained by actual services.</w:t>
      </w:r>
    </w:p>
    <w:p>
      <w:pPr>
        <w:jc w:val="left"/>
      </w:pPr>
      <w:r>
        <w:t>Daniel hated explainable numbers.</w:t>
      </w:r>
    </w:p>
    <w:p>
      <w:pPr>
        <w:jc w:val="left"/>
      </w:pPr>
      <w:r>
        <w:t>They forced work.</w:t>
      </w:r>
    </w:p>
    <w:p>
      <w:pPr>
        <w:jc w:val="left"/>
      </w:pPr>
      <w:r>
        <w:t>He created filters.</w:t>
      </w:r>
    </w:p>
    <w:p>
      <w:pPr>
        <w:jc w:val="left"/>
      </w:pPr>
      <w:r>
        <w:t>Transactions near operational dates.</w:t>
      </w:r>
    </w:p>
    <w:p>
      <w:pPr>
        <w:jc w:val="left"/>
      </w:pPr>
      <w:r>
        <w:t>Director changes after police activity.</w:t>
      </w:r>
    </w:p>
    <w:p>
      <w:pPr>
        <w:jc w:val="left"/>
      </w:pPr>
      <w:r>
        <w:t>New companies formed after seizures.</w:t>
      </w:r>
    </w:p>
    <w:p>
      <w:pPr>
        <w:jc w:val="left"/>
      </w:pPr>
      <w:r>
        <w:t>Shared professional service providers.</w:t>
      </w:r>
    </w:p>
    <w:p>
      <w:pPr>
        <w:jc w:val="left"/>
      </w:pPr>
      <w:r>
        <w:t>The cluster expanded.</w:t>
      </w:r>
    </w:p>
    <w:p>
      <w:pPr>
        <w:jc w:val="left"/>
      </w:pPr>
      <w:r>
        <w:t>Aisyah stood behind him at 10:15.</w:t>
      </w:r>
    </w:p>
    <w:p>
      <w:pPr>
        <w:jc w:val="left"/>
      </w:pPr>
      <w:r>
        <w:t>“How many?”</w:t>
      </w:r>
    </w:p>
    <w:p>
      <w:pPr>
        <w:jc w:val="left"/>
      </w:pPr>
      <w:r>
        <w:t>“Three hundred eighty-seven.”</w:t>
      </w:r>
    </w:p>
    <w:p>
      <w:pPr>
        <w:jc w:val="left"/>
      </w:pPr>
      <w:r>
        <w:t>“Criminal companies?”</w:t>
      </w:r>
    </w:p>
    <w:p>
      <w:pPr>
        <w:jc w:val="left"/>
      </w:pPr>
      <w:r>
        <w:t>“No.”</w:t>
      </w:r>
    </w:p>
    <w:p>
      <w:pPr>
        <w:jc w:val="left"/>
      </w:pPr>
      <w:r>
        <w:t>“Suspect companies?”</w:t>
      </w:r>
    </w:p>
    <w:p>
      <w:pPr>
        <w:jc w:val="left"/>
      </w:pPr>
      <w:r>
        <w:t>“No.”</w:t>
      </w:r>
    </w:p>
    <w:p>
      <w:pPr>
        <w:jc w:val="left"/>
      </w:pPr>
      <w:r>
        <w:t>“Then what are they?”</w:t>
      </w:r>
    </w:p>
    <w:p>
      <w:pPr>
        <w:jc w:val="left"/>
      </w:pPr>
      <w:r>
        <w:t>“Companies.”</w:t>
      </w:r>
    </w:p>
    <w:p>
      <w:pPr>
        <w:jc w:val="left"/>
      </w:pPr>
      <w:r>
        <w:t>She nodded.</w:t>
      </w:r>
    </w:p>
    <w:p>
      <w:pPr>
        <w:jc w:val="left"/>
      </w:pPr>
      <w:r>
        <w:t>“Good.”</w:t>
      </w:r>
    </w:p>
    <w:p>
      <w:pPr>
        <w:jc w:val="left"/>
      </w:pPr>
      <w:r>
        <w:t>Daniel looked at her.</w:t>
      </w:r>
    </w:p>
    <w:p>
      <w:pPr>
        <w:jc w:val="left"/>
      </w:pPr>
      <w:r>
        <w:t>“You thought I would overstate it?”</w:t>
      </w:r>
    </w:p>
    <w:p>
      <w:pPr>
        <w:jc w:val="left"/>
      </w:pPr>
      <w:r>
        <w:t>“Yes.”</w:t>
      </w:r>
    </w:p>
    <w:p>
      <w:pPr>
        <w:jc w:val="left"/>
      </w:pPr>
      <w:r>
        <w:t>“That is hurtful.”</w:t>
      </w:r>
    </w:p>
    <w:p>
      <w:pPr>
        <w:jc w:val="left"/>
      </w:pPr>
      <w:r>
        <w:t>“It is evidence-based.”</w:t>
      </w:r>
    </w:p>
    <w:p>
      <w:pPr>
        <w:jc w:val="left"/>
      </w:pPr>
      <w:r>
        <w:t>He turned back to the screen.</w:t>
      </w:r>
    </w:p>
    <w:p>
      <w:pPr>
        <w:jc w:val="left"/>
      </w:pPr>
      <w:r>
        <w:t>“Forty-one have repeated connections worth reviewing.”</w:t>
      </w:r>
    </w:p>
    <w:p>
      <w:pPr>
        <w:jc w:val="left"/>
      </w:pPr>
      <w:r>
        <w:t>“Worth reviewing is better.”</w:t>
      </w:r>
    </w:p>
    <w:p>
      <w:pPr>
        <w:jc w:val="left"/>
      </w:pPr>
      <w:r>
        <w:t>“Seven are very interesting.”</w:t>
      </w:r>
    </w:p>
    <w:p>
      <w:pPr>
        <w:jc w:val="left"/>
      </w:pPr>
      <w:r>
        <w:t>“Why?”</w:t>
      </w:r>
    </w:p>
    <w:p>
      <w:pPr>
        <w:jc w:val="left"/>
      </w:pPr>
      <w:r>
        <w:t>Daniel opened the graph.</w:t>
      </w:r>
    </w:p>
    <w:p>
      <w:pPr>
        <w:jc w:val="left"/>
      </w:pPr>
      <w:r>
        <w:t>Nodes appeared across the main screen.</w:t>
      </w:r>
    </w:p>
    <w:p>
      <w:pPr>
        <w:jc w:val="left"/>
      </w:pPr>
      <w:r>
        <w:t>“Shared financial architecture.”</w:t>
      </w:r>
    </w:p>
    <w:p>
      <w:pPr>
        <w:jc w:val="left"/>
      </w:pPr>
      <w:r>
        <w:t>Aisyah looked.</w:t>
      </w:r>
    </w:p>
    <w:p>
      <w:pPr>
        <w:jc w:val="left"/>
      </w:pPr>
      <w:r>
        <w:t>“That is not an answer.”</w:t>
      </w:r>
    </w:p>
    <w:p>
      <w:pPr>
        <w:jc w:val="left"/>
      </w:pPr>
      <w:r>
        <w:t>“Same service providers. Similar transaction timing. Repeated nominee directors. Same kind of invoice descriptions.”</w:t>
      </w:r>
    </w:p>
    <w:p>
      <w:pPr>
        <w:jc w:val="left"/>
      </w:pPr>
      <w:r>
        <w:t>“Same accountant?”</w:t>
      </w:r>
    </w:p>
    <w:p>
      <w:pPr>
        <w:jc w:val="left"/>
      </w:pPr>
      <w:r>
        <w:t>“Sometimes.”</w:t>
      </w:r>
    </w:p>
    <w:p>
      <w:pPr>
        <w:jc w:val="left"/>
      </w:pPr>
      <w:r>
        <w:t>“Same bank?”</w:t>
      </w:r>
    </w:p>
    <w:p>
      <w:pPr>
        <w:jc w:val="left"/>
      </w:pPr>
      <w:r>
        <w:t>“No.”</w:t>
      </w:r>
    </w:p>
    <w:p>
      <w:pPr>
        <w:jc w:val="left"/>
      </w:pPr>
      <w:r>
        <w:t>“Same owner?”</w:t>
      </w:r>
    </w:p>
    <w:p>
      <w:pPr>
        <w:jc w:val="left"/>
      </w:pPr>
      <w:r>
        <w:t>“No.”</w:t>
      </w:r>
    </w:p>
    <w:p>
      <w:pPr>
        <w:jc w:val="left"/>
      </w:pPr>
      <w:r>
        <w:t>“Then architecture may be your word, not theirs.”</w:t>
      </w:r>
    </w:p>
    <w:p>
      <w:pPr>
        <w:jc w:val="left"/>
      </w:pPr>
      <w:r>
        <w:t>Daniel sighed.</w:t>
      </w:r>
    </w:p>
    <w:p>
      <w:pPr>
        <w:jc w:val="left"/>
      </w:pPr>
      <w:r>
        <w:t>“Do you practice being difficult?”</w:t>
      </w:r>
    </w:p>
    <w:p>
      <w:pPr>
        <w:jc w:val="left"/>
      </w:pPr>
      <w:r>
        <w:t>“Yes.”</w:t>
      </w:r>
    </w:p>
    <w:p>
      <w:pPr>
        <w:jc w:val="left"/>
      </w:pPr>
      <w:r>
        <w:t>He enlarged one chain.</w:t>
      </w:r>
    </w:p>
    <w:p>
      <w:pPr>
        <w:jc w:val="left"/>
      </w:pPr>
      <w:r>
        <w:t>RZ Meridian Logistics sat near the centre of a modern cluster.</w:t>
      </w:r>
    </w:p>
    <w:p>
      <w:pPr>
        <w:jc w:val="left"/>
      </w:pPr>
      <w:r>
        <w:t>Not because all money flowed through it.</w:t>
      </w:r>
    </w:p>
    <w:p>
      <w:pPr>
        <w:jc w:val="left"/>
      </w:pPr>
      <w:r>
        <w:t>Because businesses around it repeatedly used the same kinds of financial bridges.</w:t>
      </w:r>
    </w:p>
    <w:p>
      <w:pPr>
        <w:jc w:val="left"/>
      </w:pPr>
      <w:r>
        <w:t>Consultancy.</w:t>
      </w:r>
    </w:p>
    <w:p>
      <w:pPr>
        <w:jc w:val="left"/>
      </w:pPr>
      <w:r>
        <w:t>Fleet maintenance.</w:t>
      </w:r>
    </w:p>
    <w:p>
      <w:pPr>
        <w:jc w:val="left"/>
      </w:pPr>
      <w:r>
        <w:t>Temporary storage.</w:t>
      </w:r>
    </w:p>
    <w:p>
      <w:pPr>
        <w:jc w:val="left"/>
      </w:pPr>
      <w:r>
        <w:t>Event services.</w:t>
      </w:r>
    </w:p>
    <w:p>
      <w:pPr>
        <w:jc w:val="left"/>
      </w:pPr>
      <w:r>
        <w:t>Equipment rental.</w:t>
      </w:r>
    </w:p>
    <w:p>
      <w:pPr>
        <w:jc w:val="left"/>
      </w:pPr>
      <w:r>
        <w:t>Perfectly ordinary categories.</w:t>
      </w:r>
    </w:p>
    <w:p>
      <w:pPr>
        <w:jc w:val="left"/>
      </w:pPr>
      <w:r>
        <w:t>That was the point.</w:t>
      </w:r>
    </w:p>
    <w:p>
      <w:pPr>
        <w:jc w:val="left"/>
      </w:pPr>
      <w:r>
        <w:t>Daniel said, “Look at payment behaviour.”</w:t>
      </w:r>
    </w:p>
    <w:p>
      <w:pPr>
        <w:jc w:val="left"/>
      </w:pPr>
      <w:r>
        <w:t>Aisyah leaned closer.</w:t>
      </w:r>
    </w:p>
    <w:p>
      <w:pPr>
        <w:jc w:val="left"/>
      </w:pPr>
      <w:r>
        <w:t>A logistics company paid a consultancy.</w:t>
      </w:r>
    </w:p>
    <w:p>
      <w:pPr>
        <w:jc w:val="left"/>
      </w:pPr>
      <w:r>
        <w:t>The consultancy paid a vehicle-services firm.</w:t>
      </w:r>
    </w:p>
    <w:p>
      <w:pPr>
        <w:jc w:val="left"/>
      </w:pPr>
      <w:r>
        <w:t>The vehicle-services firm paid a property company.</w:t>
      </w:r>
    </w:p>
    <w:p>
      <w:pPr>
        <w:jc w:val="left"/>
      </w:pPr>
      <w:r>
        <w:t>The property company made a director loan to another business.</w:t>
      </w:r>
    </w:p>
    <w:p>
      <w:pPr>
        <w:jc w:val="left"/>
      </w:pPr>
      <w:r>
        <w:t>No illegal transaction visible.</w:t>
      </w:r>
    </w:p>
    <w:p>
      <w:pPr>
        <w:jc w:val="left"/>
      </w:pPr>
      <w:r>
        <w:t>But the timing repeatedly followed enforcement pressure somewhere else in the network.</w:t>
      </w:r>
    </w:p>
    <w:p>
      <w:pPr>
        <w:jc w:val="left"/>
      </w:pPr>
      <w:r>
        <w:t>Aisyah asked, “How many examples?”</w:t>
      </w:r>
    </w:p>
    <w:p>
      <w:pPr>
        <w:jc w:val="left"/>
      </w:pPr>
      <w:r>
        <w:t>“Twelve strong. Twenty-seven weaker.”</w:t>
      </w:r>
    </w:p>
    <w:p>
      <w:pPr>
        <w:jc w:val="left"/>
      </w:pPr>
      <w:r>
        <w:t>“Over what period?”</w:t>
      </w:r>
    </w:p>
    <w:p>
      <w:pPr>
        <w:jc w:val="left"/>
      </w:pPr>
      <w:r>
        <w:t>“Six years.”</w:t>
      </w:r>
    </w:p>
    <w:p>
      <w:pPr>
        <w:jc w:val="left"/>
      </w:pPr>
      <w:r>
        <w:t>“Could be normal commercial activity.”</w:t>
      </w:r>
    </w:p>
    <w:p>
      <w:pPr>
        <w:jc w:val="left"/>
      </w:pPr>
      <w:r>
        <w:t>“Yes.”</w:t>
      </w:r>
    </w:p>
    <w:p>
      <w:pPr>
        <w:jc w:val="left"/>
      </w:pPr>
      <w:r>
        <w:t>“Could be tax structuring.”</w:t>
      </w:r>
    </w:p>
    <w:p>
      <w:pPr>
        <w:jc w:val="left"/>
      </w:pPr>
      <w:r>
        <w:t>“Yes.”</w:t>
      </w:r>
    </w:p>
    <w:p>
      <w:pPr>
        <w:jc w:val="left"/>
      </w:pPr>
      <w:r>
        <w:t>“Could be one professional adviser recommending the same structures to multiple clients.”</w:t>
      </w:r>
    </w:p>
    <w:p>
      <w:pPr>
        <w:jc w:val="left"/>
      </w:pPr>
      <w:r>
        <w:t>Daniel turned.</w:t>
      </w:r>
    </w:p>
    <w:p>
      <w:pPr>
        <w:jc w:val="left"/>
      </w:pPr>
      <w:r>
        <w:t>“Exactly.”</w:t>
      </w:r>
    </w:p>
    <w:p>
      <w:pPr>
        <w:jc w:val="left"/>
      </w:pPr>
      <w:r>
        <w:t>Aisyah frowned.</w:t>
      </w:r>
    </w:p>
    <w:p>
      <w:pPr>
        <w:jc w:val="left"/>
      </w:pPr>
      <w:r>
        <w:t>“That was not agreement with your theory.”</w:t>
      </w:r>
    </w:p>
    <w:p>
      <w:pPr>
        <w:jc w:val="left"/>
      </w:pPr>
      <w:r>
        <w:t>“It should be.”</w:t>
      </w:r>
    </w:p>
    <w:p>
      <w:pPr>
        <w:jc w:val="left"/>
      </w:pPr>
      <w:r>
        <w:t>“What theory?”</w:t>
      </w:r>
    </w:p>
    <w:p>
      <w:pPr>
        <w:jc w:val="left"/>
      </w:pPr>
      <w:r>
        <w:t>Daniel looked at the graph.</w:t>
      </w:r>
    </w:p>
    <w:p>
      <w:pPr>
        <w:jc w:val="left"/>
      </w:pPr>
      <w:r>
        <w:t>He had not named it yet.</w:t>
      </w:r>
    </w:p>
    <w:p>
      <w:pPr>
        <w:jc w:val="left"/>
      </w:pPr>
      <w:r>
        <w:t>Names were dangerous because people started protecting them.</w:t>
      </w:r>
    </w:p>
    <w:p>
      <w:pPr>
        <w:jc w:val="left"/>
      </w:pPr>
      <w:r>
        <w:t>But names were useful because analysts needed handles.</w:t>
      </w:r>
    </w:p>
    <w:p>
      <w:pPr>
        <w:jc w:val="left"/>
      </w:pPr>
      <w:r>
        <w:t>“One designer.”</w:t>
      </w:r>
    </w:p>
    <w:p>
      <w:pPr>
        <w:jc w:val="left"/>
      </w:pPr>
      <w:r>
        <w:t>Aisyah said nothing.</w:t>
      </w:r>
    </w:p>
    <w:p>
      <w:pPr>
        <w:jc w:val="left"/>
      </w:pPr>
      <w:r>
        <w:t>Daniel continued.</w:t>
      </w:r>
    </w:p>
    <w:p>
      <w:pPr>
        <w:jc w:val="left"/>
      </w:pPr>
      <w:r>
        <w:t>“Somebody understands how to move money through ordinary business relationships without creating one obvious laundering hub.”</w:t>
      </w:r>
    </w:p>
    <w:p>
      <w:pPr>
        <w:jc w:val="left"/>
      </w:pPr>
      <w:r>
        <w:t>“Or several people.”</w:t>
      </w:r>
    </w:p>
    <w:p>
      <w:pPr>
        <w:jc w:val="left"/>
      </w:pPr>
      <w:r>
        <w:t>“Possible.”</w:t>
      </w:r>
    </w:p>
    <w:p>
      <w:pPr>
        <w:jc w:val="left"/>
      </w:pPr>
      <w:r>
        <w:t>“Or standard professional practice.”</w:t>
      </w:r>
    </w:p>
    <w:p>
      <w:pPr>
        <w:jc w:val="left"/>
      </w:pPr>
      <w:r>
        <w:t>“Possible.”</w:t>
      </w:r>
    </w:p>
    <w:p>
      <w:pPr>
        <w:jc w:val="left"/>
      </w:pPr>
      <w:r>
        <w:t>“Or copied behaviour.”</w:t>
      </w:r>
    </w:p>
    <w:p>
      <w:pPr>
        <w:jc w:val="left"/>
      </w:pPr>
      <w:r>
        <w:t>“Possible.”</w:t>
      </w:r>
    </w:p>
    <w:p>
      <w:pPr>
        <w:jc w:val="left"/>
      </w:pPr>
      <w:r>
        <w:t>She looked at him.</w:t>
      </w:r>
    </w:p>
    <w:p>
      <w:pPr>
        <w:jc w:val="left"/>
      </w:pPr>
      <w:r>
        <w:t>“You sound disappointed.”</w:t>
      </w:r>
    </w:p>
    <w:p>
      <w:pPr>
        <w:jc w:val="left"/>
      </w:pPr>
      <w:r>
        <w:t>“I am maintaining alternatives.”</w:t>
      </w:r>
    </w:p>
    <w:p>
      <w:pPr>
        <w:jc w:val="left"/>
      </w:pPr>
      <w:r>
        <w:t>“You sound like you resent them.”</w:t>
      </w:r>
    </w:p>
    <w:p>
      <w:pPr>
        <w:jc w:val="left"/>
      </w:pPr>
      <w:r>
        <w:t>“I resent inefficient alternatives.”</w:t>
      </w:r>
    </w:p>
    <w:p>
      <w:pPr>
        <w:jc w:val="left"/>
      </w:pPr>
      <w:r>
        <w:t>Aisyah walked away.</w:t>
      </w:r>
    </w:p>
    <w:p>
      <w:pPr>
        <w:jc w:val="left"/>
      </w:pPr>
      <w:r>
        <w:t>Daniel looked at the graph.</w:t>
      </w:r>
    </w:p>
    <w:p>
      <w:pPr>
        <w:jc w:val="left"/>
      </w:pPr>
      <w:r>
        <w:t>One designer.</w:t>
      </w:r>
    </w:p>
    <w:p>
      <w:pPr>
        <w:jc w:val="left"/>
      </w:pPr>
      <w:r>
        <w:t>The idea fit too well.</w:t>
      </w:r>
    </w:p>
    <w:p>
      <w:pPr>
        <w:jc w:val="left"/>
      </w:pPr>
      <w:r>
        <w:t>That made it suspicious.</w:t>
      </w:r>
    </w:p>
    <w:p>
      <w:pPr>
        <w:jc w:val="left"/>
      </w:pPr>
      <w:r>
        <w:t>He knew that.</w:t>
      </w:r>
    </w:p>
    <w:p>
      <w:pPr>
        <w:jc w:val="left"/>
      </w:pPr>
      <w:r>
        <w:t>He kept working.</w:t>
      </w:r>
    </w:p>
    <w:p>
      <w:pPr>
        <w:jc w:val="left"/>
      </w:pPr>
      <w:r>
        <w:t>At noon, Grace from the financial-analysis team joined him with historical corporate records.</w:t>
      </w:r>
    </w:p>
    <w:p>
      <w:pPr>
        <w:jc w:val="left"/>
      </w:pPr>
      <w:r>
        <w:t>She had spent two days manually reconciling businesses whose registration numbers had changed after restructures.</w:t>
      </w:r>
    </w:p>
    <w:p>
      <w:pPr>
        <w:jc w:val="left"/>
      </w:pPr>
      <w:r>
        <w:t>Daniel respected anyone willing to do work software could not perform cleanly.</w:t>
      </w:r>
    </w:p>
    <w:p>
      <w:pPr>
        <w:jc w:val="left"/>
      </w:pPr>
      <w:r>
        <w:t>She placed a file beside him.</w:t>
      </w:r>
    </w:p>
    <w:p>
      <w:pPr>
        <w:jc w:val="left"/>
      </w:pPr>
      <w:r>
        <w:t>“You are missing predecessors.”</w:t>
      </w:r>
    </w:p>
    <w:p>
      <w:pPr>
        <w:jc w:val="left"/>
      </w:pPr>
      <w:r>
        <w:t>“I am never missing predecessors.”</w:t>
      </w:r>
    </w:p>
    <w:p>
      <w:pPr>
        <w:jc w:val="left"/>
      </w:pPr>
      <w:r>
        <w:t>“You are.”</w:t>
      </w:r>
    </w:p>
    <w:p>
      <w:pPr>
        <w:jc w:val="left"/>
      </w:pPr>
      <w:r>
        <w:t>She pointed to four modern companies.</w:t>
      </w:r>
    </w:p>
    <w:p>
      <w:pPr>
        <w:jc w:val="left"/>
      </w:pPr>
      <w:r>
        <w:t>Each had absorbed assets, directors or addresses from older entities through legitimate transactions.</w:t>
      </w:r>
    </w:p>
    <w:p>
      <w:pPr>
        <w:jc w:val="left"/>
      </w:pPr>
      <w:r>
        <w:t>Daniel added the historical links.</w:t>
      </w:r>
    </w:p>
    <w:p>
      <w:pPr>
        <w:jc w:val="left"/>
      </w:pPr>
      <w:r>
        <w:t>The graph shifted.</w:t>
      </w:r>
    </w:p>
    <w:p>
      <w:pPr>
        <w:jc w:val="left"/>
      </w:pPr>
      <w:r>
        <w:t>“Better,” he said.</w:t>
      </w:r>
    </w:p>
    <w:p>
      <w:pPr>
        <w:jc w:val="left"/>
      </w:pPr>
      <w:r>
        <w:t>“Worse.”</w:t>
      </w:r>
    </w:p>
    <w:p>
      <w:pPr>
        <w:jc w:val="left"/>
      </w:pPr>
      <w:r>
        <w:t>“Why?”</w:t>
      </w:r>
    </w:p>
    <w:p>
      <w:pPr>
        <w:jc w:val="left"/>
      </w:pPr>
      <w:r>
        <w:t>“Now your cluster is older.”</w:t>
      </w:r>
    </w:p>
    <w:p>
      <w:pPr>
        <w:jc w:val="left"/>
      </w:pPr>
      <w:r>
        <w:t>“How old?”</w:t>
      </w:r>
    </w:p>
    <w:p>
      <w:pPr>
        <w:jc w:val="left"/>
      </w:pPr>
      <w:r>
        <w:t>“Some relationships go back to the late nineties.”</w:t>
      </w:r>
    </w:p>
    <w:p>
      <w:pPr>
        <w:jc w:val="left"/>
      </w:pPr>
      <w:r>
        <w:t>Daniel looked at her.</w:t>
      </w:r>
    </w:p>
    <w:p>
      <w:pPr>
        <w:jc w:val="left"/>
      </w:pPr>
      <w:r>
        <w:t>“Case 17/94?”</w:t>
      </w:r>
    </w:p>
    <w:p>
      <w:pPr>
        <w:jc w:val="left"/>
      </w:pPr>
      <w:r>
        <w:t>“I did not say that.”</w:t>
      </w:r>
    </w:p>
    <w:p>
      <w:pPr>
        <w:jc w:val="left"/>
      </w:pPr>
      <w:r>
        <w:t>“You implied it.”</w:t>
      </w:r>
    </w:p>
    <w:p>
      <w:pPr>
        <w:jc w:val="left"/>
      </w:pPr>
      <w:r>
        <w:t>“I said old.”</w:t>
      </w:r>
    </w:p>
    <w:p>
      <w:pPr>
        <w:jc w:val="left"/>
      </w:pPr>
      <w:r>
        <w:t>He searched the case references.</w:t>
      </w:r>
    </w:p>
    <w:p>
      <w:pPr>
        <w:jc w:val="left"/>
      </w:pPr>
      <w:r>
        <w:t>No direct match yet.</w:t>
      </w:r>
    </w:p>
    <w:p>
      <w:pPr>
        <w:jc w:val="left"/>
      </w:pPr>
      <w:r>
        <w:t>Good.</w:t>
      </w:r>
    </w:p>
    <w:p>
      <w:pPr>
        <w:jc w:val="left"/>
      </w:pPr>
      <w:r>
        <w:t>Too early for history to solve the present.</w:t>
      </w:r>
    </w:p>
    <w:p>
      <w:pPr>
        <w:jc w:val="left"/>
      </w:pPr>
      <w:r>
        <w:t>Grace pointed to a company-secretarial practice.</w:t>
      </w:r>
    </w:p>
    <w:p>
      <w:pPr>
        <w:jc w:val="left"/>
      </w:pPr>
      <w:r>
        <w:t>“Look at succession.”</w:t>
      </w:r>
    </w:p>
    <w:p>
      <w:pPr>
        <w:jc w:val="left"/>
      </w:pPr>
      <w:r>
        <w:t>The original principal retired.</w:t>
      </w:r>
    </w:p>
    <w:p>
      <w:pPr>
        <w:jc w:val="left"/>
      </w:pPr>
      <w:r>
        <w:t>A partner took over.</w:t>
      </w:r>
    </w:p>
    <w:p>
      <w:pPr>
        <w:jc w:val="left"/>
      </w:pPr>
      <w:r>
        <w:t>The firm changed name.</w:t>
      </w:r>
    </w:p>
    <w:p>
      <w:pPr>
        <w:jc w:val="left"/>
      </w:pPr>
      <w:r>
        <w:t>Later merged.</w:t>
      </w:r>
    </w:p>
    <w:p>
      <w:pPr>
        <w:jc w:val="left"/>
      </w:pPr>
      <w:r>
        <w:t>Different company.</w:t>
      </w:r>
    </w:p>
    <w:p>
      <w:pPr>
        <w:jc w:val="left"/>
      </w:pPr>
      <w:r>
        <w:t>Same client base.</w:t>
      </w:r>
    </w:p>
    <w:p>
      <w:pPr>
        <w:jc w:val="left"/>
      </w:pPr>
      <w:r>
        <w:t>Same document habits.</w:t>
      </w:r>
    </w:p>
    <w:p>
      <w:pPr>
        <w:jc w:val="left"/>
      </w:pPr>
      <w:r>
        <w:t>Daniel leaned closer.</w:t>
      </w:r>
    </w:p>
    <w:p>
      <w:pPr>
        <w:jc w:val="left"/>
      </w:pPr>
      <w:r>
        <w:t>“Method continuity.”</w:t>
      </w:r>
    </w:p>
    <w:p>
      <w:pPr>
        <w:jc w:val="left"/>
      </w:pPr>
      <w:r>
        <w:t>“Yes.”</w:t>
      </w:r>
    </w:p>
    <w:p>
      <w:pPr>
        <w:jc w:val="left"/>
      </w:pPr>
      <w:r>
        <w:t>“That helps my theory.”</w:t>
      </w:r>
    </w:p>
    <w:p>
      <w:pPr>
        <w:jc w:val="left"/>
      </w:pPr>
      <w:r>
        <w:t>Grace looked at him.</w:t>
      </w:r>
    </w:p>
    <w:p>
      <w:pPr>
        <w:jc w:val="left"/>
      </w:pPr>
      <w:r>
        <w:t>“How?”</w:t>
      </w:r>
    </w:p>
    <w:p>
      <w:pPr>
        <w:jc w:val="left"/>
      </w:pPr>
      <w:r>
        <w:t>“If one financial designer used the same professional network over time—”</w:t>
      </w:r>
    </w:p>
    <w:p>
      <w:pPr>
        <w:jc w:val="left"/>
      </w:pPr>
      <w:r>
        <w:t>“Or professionals teach junior professionals.”</w:t>
      </w:r>
    </w:p>
    <w:p>
      <w:pPr>
        <w:jc w:val="left"/>
      </w:pPr>
      <w:r>
        <w:t>Daniel stopped.</w:t>
      </w:r>
    </w:p>
    <w:p>
      <w:pPr>
        <w:jc w:val="left"/>
      </w:pPr>
      <w:r>
        <w:t>Aisyah, across the room, looked over.</w:t>
      </w:r>
    </w:p>
    <w:p>
      <w:pPr>
        <w:jc w:val="left"/>
      </w:pPr>
      <w:r>
        <w:t>Daniel said, “Why is everyone attacking me today?”</w:t>
      </w:r>
    </w:p>
    <w:p>
      <w:pPr>
        <w:jc w:val="left"/>
      </w:pPr>
      <w:r>
        <w:t>Grace smiled.</w:t>
      </w:r>
    </w:p>
    <w:p>
      <w:pPr>
        <w:jc w:val="left"/>
      </w:pPr>
      <w:r>
        <w:t>“Because you keep saying ‘one.’”</w:t>
      </w:r>
    </w:p>
    <w:p>
      <w:pPr>
        <w:jc w:val="left"/>
      </w:pPr>
      <w:r>
        <w:t>He hated that they were right.</w:t>
      </w:r>
    </w:p>
    <w:p>
      <w:pPr>
        <w:jc w:val="left"/>
      </w:pPr>
      <w:r>
        <w:t>Not because the theory was necessarily wrong.</w:t>
      </w:r>
    </w:p>
    <w:p>
      <w:pPr>
        <w:jc w:val="left"/>
      </w:pPr>
      <w:r>
        <w:t>Because the graph did not yet require a single person.</w:t>
      </w:r>
    </w:p>
    <w:p>
      <w:pPr>
        <w:jc w:val="left"/>
      </w:pPr>
      <w:r>
        <w:t>Daniel created a new note:</w:t>
      </w:r>
    </w:p>
    <w:p>
      <w:pPr>
        <w:jc w:val="left"/>
      </w:pPr>
      <w:r>
        <w:t>CENTRAL FINANCIAL DESIGNER — POSSIBLE.</w:t>
      </w:r>
    </w:p>
    <w:p>
      <w:pPr>
        <w:jc w:val="left"/>
      </w:pPr>
      <w:r>
        <w:t>Then stared at it.</w:t>
      </w:r>
    </w:p>
    <w:p>
      <w:pPr>
        <w:jc w:val="left"/>
      </w:pPr>
      <w:r>
        <w:t>Too long.</w:t>
      </w:r>
    </w:p>
    <w:p>
      <w:pPr>
        <w:jc w:val="left"/>
      </w:pPr>
      <w:r>
        <w:t>He shortened it.</w:t>
      </w:r>
    </w:p>
    <w:p>
      <w:pPr>
        <w:jc w:val="left"/>
      </w:pPr>
      <w:r>
        <w:t>ACCOUNTANT?</w:t>
      </w:r>
    </w:p>
    <w:p>
      <w:pPr>
        <w:jc w:val="left"/>
      </w:pPr>
      <w:r>
        <w:t>Still not right.</w:t>
      </w:r>
    </w:p>
    <w:p>
      <w:pPr>
        <w:jc w:val="left"/>
      </w:pPr>
      <w:r>
        <w:t>He removed the question mark.</w:t>
      </w:r>
    </w:p>
    <w:p>
      <w:pPr>
        <w:jc w:val="left"/>
      </w:pPr>
      <w:r>
        <w:t>THE ACCOUNTANT.</w:t>
      </w:r>
    </w:p>
    <w:p>
      <w:pPr>
        <w:jc w:val="left"/>
      </w:pPr>
      <w:r>
        <w:t>Aisyah saw the new label from across the room.</w:t>
      </w:r>
    </w:p>
    <w:p>
      <w:pPr>
        <w:jc w:val="left"/>
      </w:pPr>
      <w:r>
        <w:t>“No.”</w:t>
      </w:r>
    </w:p>
    <w:p>
      <w:pPr>
        <w:jc w:val="left"/>
      </w:pPr>
      <w:r>
        <w:t>Daniel looked at her.</w:t>
      </w:r>
    </w:p>
    <w:p>
      <w:pPr>
        <w:jc w:val="left"/>
      </w:pPr>
      <w:r>
        <w:t>“It is a working node.”</w:t>
      </w:r>
    </w:p>
    <w:p>
      <w:pPr>
        <w:jc w:val="left"/>
      </w:pPr>
      <w:r>
        <w:t>“It is a person.”</w:t>
      </w:r>
    </w:p>
    <w:p>
      <w:pPr>
        <w:jc w:val="left"/>
      </w:pPr>
      <w:r>
        <w:t>“It is a label.”</w:t>
      </w:r>
    </w:p>
    <w:p>
      <w:pPr>
        <w:jc w:val="left"/>
      </w:pPr>
      <w:r>
        <w:t>“You gave it ‘The.’”</w:t>
      </w:r>
    </w:p>
    <w:p>
      <w:pPr>
        <w:jc w:val="left"/>
      </w:pPr>
      <w:r>
        <w:t>“That is grammar.”</w:t>
      </w:r>
    </w:p>
    <w:p>
      <w:pPr>
        <w:jc w:val="left"/>
      </w:pPr>
      <w:r>
        <w:t>“You gave it identity.”</w:t>
      </w:r>
    </w:p>
    <w:p>
      <w:pPr>
        <w:jc w:val="left"/>
      </w:pPr>
      <w:r>
        <w:t>Daniel leaned back.</w:t>
      </w:r>
    </w:p>
    <w:p>
      <w:pPr>
        <w:jc w:val="left"/>
      </w:pPr>
      <w:r>
        <w:t>“We need a handle.”</w:t>
      </w:r>
    </w:p>
    <w:p>
      <w:pPr>
        <w:jc w:val="left"/>
      </w:pPr>
      <w:r>
        <w:t>“Call it unknown financial architecture.”</w:t>
      </w:r>
    </w:p>
    <w:p>
      <w:pPr>
        <w:jc w:val="left"/>
      </w:pPr>
      <w:r>
        <w:t>“That is ugly.”</w:t>
      </w:r>
    </w:p>
    <w:p>
      <w:pPr>
        <w:jc w:val="left"/>
      </w:pPr>
      <w:r>
        <w:t>“Ugly is useful.”</w:t>
      </w:r>
    </w:p>
    <w:p>
      <w:pPr>
        <w:jc w:val="left"/>
      </w:pPr>
      <w:r>
        <w:t>“Rahman says that too.”</w:t>
      </w:r>
    </w:p>
    <w:p>
      <w:pPr>
        <w:jc w:val="left"/>
      </w:pPr>
      <w:r>
        <w:t>“He is right.”</w:t>
      </w:r>
    </w:p>
    <w:p>
      <w:pPr>
        <w:jc w:val="left"/>
      </w:pPr>
      <w:r>
        <w:t>Daniel looked at the black node on the screen.</w:t>
      </w:r>
    </w:p>
    <w:p>
      <w:pPr>
        <w:jc w:val="left"/>
      </w:pPr>
      <w:r>
        <w:t>THE ACCOUNTANT.</w:t>
      </w:r>
    </w:p>
    <w:p>
      <w:pPr>
        <w:jc w:val="left"/>
      </w:pPr>
      <w:r>
        <w:t>It sat between company clusters, not because any evidence identified a human being, but because his model needed somewhere to place the repeated financial logic.</w:t>
      </w:r>
    </w:p>
    <w:p>
      <w:pPr>
        <w:jc w:val="left"/>
      </w:pPr>
      <w:r>
        <w:t>Aisyah stood beside him.</w:t>
      </w:r>
    </w:p>
    <w:p>
      <w:pPr>
        <w:jc w:val="left"/>
      </w:pPr>
      <w:r>
        <w:t>“What evidence says one person?”</w:t>
      </w:r>
    </w:p>
    <w:p>
      <w:pPr>
        <w:jc w:val="left"/>
      </w:pPr>
      <w:r>
        <w:t>“Consistency.”</w:t>
      </w:r>
    </w:p>
    <w:p>
      <w:pPr>
        <w:jc w:val="left"/>
      </w:pPr>
      <w:r>
        <w:t>“What kind?”</w:t>
      </w:r>
    </w:p>
    <w:p>
      <w:pPr>
        <w:jc w:val="left"/>
      </w:pPr>
      <w:r>
        <w:t>“Invoice categories recur. Amount bands recur. Timing around enforcement pressure. Use of professional intermediaries. Company closures before direct exposure. Successor entities appearing after.”</w:t>
      </w:r>
    </w:p>
    <w:p>
      <w:pPr>
        <w:jc w:val="left"/>
      </w:pPr>
      <w:r>
        <w:t>“Could be templates.”</w:t>
      </w:r>
    </w:p>
    <w:p>
      <w:pPr>
        <w:jc w:val="left"/>
      </w:pPr>
      <w:r>
        <w:t>“Yes.”</w:t>
      </w:r>
    </w:p>
    <w:p>
      <w:pPr>
        <w:jc w:val="left"/>
      </w:pPr>
      <w:r>
        <w:t>“Could be a firm.”</w:t>
      </w:r>
    </w:p>
    <w:p>
      <w:pPr>
        <w:jc w:val="left"/>
      </w:pPr>
      <w:r>
        <w:t>“Yes.”</w:t>
      </w:r>
    </w:p>
    <w:p>
      <w:pPr>
        <w:jc w:val="left"/>
      </w:pPr>
      <w:r>
        <w:t>“Could be several advisers.”</w:t>
      </w:r>
    </w:p>
    <w:p>
      <w:pPr>
        <w:jc w:val="left"/>
      </w:pPr>
      <w:r>
        <w:t>“Yes.”</w:t>
      </w:r>
    </w:p>
    <w:p>
      <w:pPr>
        <w:jc w:val="left"/>
      </w:pPr>
      <w:r>
        <w:t>“Could be clients copying what worked.”</w:t>
      </w:r>
    </w:p>
    <w:p>
      <w:pPr>
        <w:jc w:val="left"/>
      </w:pPr>
      <w:r>
        <w:t>“Yes.”</w:t>
      </w:r>
    </w:p>
    <w:p>
      <w:pPr>
        <w:jc w:val="left"/>
      </w:pPr>
      <w:r>
        <w:t>“Then why one person?”</w:t>
      </w:r>
    </w:p>
    <w:p>
      <w:pPr>
        <w:jc w:val="left"/>
      </w:pPr>
      <w:r>
        <w:t>Daniel looked at the graph.</w:t>
      </w:r>
    </w:p>
    <w:p>
      <w:pPr>
        <w:jc w:val="left"/>
      </w:pPr>
      <w:r>
        <w:t>“Because the adaptations are coherent.”</w:t>
      </w:r>
    </w:p>
    <w:p>
      <w:pPr>
        <w:jc w:val="left"/>
      </w:pPr>
      <w:r>
        <w:t>Aisyah waited.</w:t>
      </w:r>
    </w:p>
    <w:p>
      <w:pPr>
        <w:jc w:val="left"/>
      </w:pPr>
      <w:r>
        <w:t>“When law-enforcement attention changes, the financial behaviour changes in a way that suggests someone sees across multiple businesses.”</w:t>
      </w:r>
    </w:p>
    <w:p>
      <w:pPr>
        <w:jc w:val="left"/>
      </w:pPr>
      <w:r>
        <w:t>“That is better.”</w:t>
      </w:r>
    </w:p>
    <w:p>
      <w:pPr>
        <w:jc w:val="left"/>
      </w:pPr>
      <w:r>
        <w:t>“You agree?”</w:t>
      </w:r>
    </w:p>
    <w:p>
      <w:pPr>
        <w:jc w:val="left"/>
      </w:pPr>
      <w:r>
        <w:t>“I agree the behaviour may reflect shared knowledge.”</w:t>
      </w:r>
    </w:p>
    <w:p>
      <w:pPr>
        <w:jc w:val="left"/>
      </w:pPr>
      <w:r>
        <w:t>Daniel sighed.</w:t>
      </w:r>
    </w:p>
    <w:p>
      <w:pPr>
        <w:jc w:val="left"/>
      </w:pPr>
      <w:r>
        <w:t>“You should have been a lawyer.”</w:t>
      </w:r>
    </w:p>
    <w:p>
      <w:pPr>
        <w:jc w:val="left"/>
      </w:pPr>
      <w:r>
        <w:t>“No.”</w:t>
      </w:r>
    </w:p>
    <w:p>
      <w:pPr>
        <w:jc w:val="left"/>
      </w:pPr>
      <w:r>
        <w:t>“Why not?”</w:t>
      </w:r>
    </w:p>
    <w:p>
      <w:pPr>
        <w:jc w:val="left"/>
      </w:pPr>
      <w:r>
        <w:t>“Too much talking.”</w:t>
      </w:r>
    </w:p>
    <w:p>
      <w:pPr>
        <w:jc w:val="left"/>
      </w:pPr>
      <w:r>
        <w:t>Rahman entered during the argument.</w:t>
      </w:r>
    </w:p>
    <w:p>
      <w:pPr>
        <w:jc w:val="left"/>
      </w:pPr>
      <w:r>
        <w:t>He stopped at the screen.</w:t>
      </w:r>
    </w:p>
    <w:p>
      <w:pPr>
        <w:jc w:val="left"/>
      </w:pPr>
      <w:r>
        <w:t>“What is The Accountant?”</w:t>
      </w:r>
    </w:p>
    <w:p>
      <w:pPr>
        <w:jc w:val="left"/>
      </w:pPr>
      <w:r>
        <w:t>Daniel answered before Aisyah could.</w:t>
      </w:r>
    </w:p>
    <w:p>
      <w:pPr>
        <w:jc w:val="left"/>
      </w:pPr>
      <w:r>
        <w:t>“Unknown financial architect.”</w:t>
      </w:r>
    </w:p>
    <w:p>
      <w:pPr>
        <w:jc w:val="left"/>
      </w:pPr>
      <w:r>
        <w:t>Rahman looked at the graph.</w:t>
      </w:r>
    </w:p>
    <w:p>
      <w:pPr>
        <w:jc w:val="left"/>
      </w:pPr>
      <w:r>
        <w:t>“One person?”</w:t>
      </w:r>
    </w:p>
    <w:p>
      <w:pPr>
        <w:jc w:val="left"/>
      </w:pPr>
      <w:r>
        <w:t>“Likely.”</w:t>
      </w:r>
    </w:p>
    <w:p>
      <w:pPr>
        <w:jc w:val="left"/>
      </w:pPr>
      <w:r>
        <w:t>Aisyah said, “Unproven.”</w:t>
      </w:r>
    </w:p>
    <w:p>
      <w:pPr>
        <w:jc w:val="left"/>
      </w:pPr>
      <w:r>
        <w:t>Daniel said, “I said likely.”</w:t>
      </w:r>
    </w:p>
    <w:p>
      <w:pPr>
        <w:jc w:val="left"/>
      </w:pPr>
      <w:r>
        <w:t>“Based on?”</w:t>
      </w:r>
    </w:p>
    <w:p>
      <w:pPr>
        <w:jc w:val="left"/>
      </w:pPr>
      <w:r>
        <w:t>“Pattern consistency.”</w:t>
      </w:r>
    </w:p>
    <w:p>
      <w:pPr>
        <w:jc w:val="left"/>
      </w:pPr>
      <w:r>
        <w:t>Rahman looked at Aisyah.</w:t>
      </w:r>
    </w:p>
    <w:p>
      <w:pPr>
        <w:jc w:val="left"/>
      </w:pPr>
      <w:r>
        <w:t>“Alternative?”</w:t>
      </w:r>
    </w:p>
    <w:p>
      <w:pPr>
        <w:jc w:val="left"/>
      </w:pPr>
      <w:r>
        <w:t>“Method. firm. inherited practice. multiple people responding to the same incentives.”</w:t>
      </w:r>
    </w:p>
    <w:p>
      <w:pPr>
        <w:jc w:val="left"/>
      </w:pPr>
      <w:r>
        <w:t>Daniel frowned.</w:t>
      </w:r>
    </w:p>
    <w:p>
      <w:pPr>
        <w:jc w:val="left"/>
      </w:pPr>
      <w:r>
        <w:t>“Inherited from who?”</w:t>
      </w:r>
    </w:p>
    <w:p>
      <w:pPr>
        <w:jc w:val="left"/>
      </w:pPr>
      <w:r>
        <w:t>“I don’t know.”</w:t>
      </w:r>
    </w:p>
    <w:p>
      <w:pPr>
        <w:jc w:val="left"/>
      </w:pPr>
      <w:r>
        <w:t>“Then it is not an alternative. It is a category.”</w:t>
      </w:r>
    </w:p>
    <w:p>
      <w:pPr>
        <w:jc w:val="left"/>
      </w:pPr>
      <w:r>
        <w:t>“It is exactly an alternative.”</w:t>
      </w:r>
    </w:p>
    <w:p>
      <w:pPr>
        <w:jc w:val="left"/>
      </w:pPr>
      <w:r>
        <w:t>Rahman raised a hand.</w:t>
      </w:r>
    </w:p>
    <w:p>
      <w:pPr>
        <w:jc w:val="left"/>
      </w:pPr>
      <w:r>
        <w:t>“Confidence.”</w:t>
      </w:r>
    </w:p>
    <w:p>
      <w:pPr>
        <w:jc w:val="left"/>
      </w:pPr>
      <w:r>
        <w:t>Daniel understood.</w:t>
      </w:r>
    </w:p>
    <w:p>
      <w:pPr>
        <w:jc w:val="left"/>
      </w:pPr>
      <w:r>
        <w:t>“High that the financial behaviour is not random.”</w:t>
      </w:r>
    </w:p>
    <w:p>
      <w:pPr>
        <w:jc w:val="left"/>
      </w:pPr>
      <w:r>
        <w:t>“High is what?”</w:t>
      </w:r>
    </w:p>
    <w:p>
      <w:pPr>
        <w:jc w:val="left"/>
      </w:pPr>
      <w:r>
        <w:t>“Eighty percent.”</w:t>
      </w:r>
    </w:p>
    <w:p>
      <w:pPr>
        <w:jc w:val="left"/>
      </w:pPr>
      <w:r>
        <w:t>Aisyah looked irritated.</w:t>
      </w:r>
    </w:p>
    <w:p>
      <w:pPr>
        <w:jc w:val="left"/>
      </w:pPr>
      <w:r>
        <w:t>Daniel continued before she could object.</w:t>
      </w:r>
    </w:p>
    <w:p>
      <w:pPr>
        <w:jc w:val="left"/>
      </w:pPr>
      <w:r>
        <w:t>“Moderate that coordination exists across some of the businesses.”</w:t>
      </w:r>
    </w:p>
    <w:p>
      <w:pPr>
        <w:jc w:val="left"/>
      </w:pPr>
      <w:r>
        <w:t>“Moderate?”</w:t>
      </w:r>
    </w:p>
    <w:p>
      <w:pPr>
        <w:jc w:val="left"/>
      </w:pPr>
      <w:r>
        <w:t>“Sixty.”</w:t>
      </w:r>
    </w:p>
    <w:p>
      <w:pPr>
        <w:jc w:val="left"/>
      </w:pPr>
      <w:r>
        <w:t>“One person?”</w:t>
      </w:r>
    </w:p>
    <w:p>
      <w:pPr>
        <w:jc w:val="left"/>
      </w:pPr>
      <w:r>
        <w:t>Daniel paused.</w:t>
      </w:r>
    </w:p>
    <w:p>
      <w:pPr>
        <w:jc w:val="left"/>
      </w:pPr>
      <w:r>
        <w:t>“Fifty-five.”</w:t>
      </w:r>
    </w:p>
    <w:p>
      <w:pPr>
        <w:jc w:val="left"/>
      </w:pPr>
      <w:r>
        <w:t>Aisyah said, “So barely better than your own uncertainty.”</w:t>
      </w:r>
    </w:p>
    <w:p>
      <w:pPr>
        <w:jc w:val="left"/>
      </w:pPr>
      <w:r>
        <w:t>“That is not how probability works.”</w:t>
      </w:r>
    </w:p>
    <w:p>
      <w:pPr>
        <w:jc w:val="left"/>
      </w:pPr>
      <w:r>
        <w:t>“It is how confidence sounds when you attach a dramatic name.”</w:t>
      </w:r>
    </w:p>
    <w:p>
      <w:pPr>
        <w:jc w:val="left"/>
      </w:pPr>
      <w:r>
        <w:t>Rahman looked at the node.</w:t>
      </w:r>
    </w:p>
    <w:p>
      <w:pPr>
        <w:jc w:val="left"/>
      </w:pPr>
      <w:r>
        <w:t>“Keep the label.”</w:t>
      </w:r>
    </w:p>
    <w:p>
      <w:pPr>
        <w:jc w:val="left"/>
      </w:pPr>
      <w:r>
        <w:t>Aisyah turned to him.</w:t>
      </w:r>
    </w:p>
    <w:p>
      <w:pPr>
        <w:jc w:val="left"/>
      </w:pPr>
      <w:r>
        <w:t>Daniel smiled.</w:t>
      </w:r>
    </w:p>
    <w:p>
      <w:pPr>
        <w:jc w:val="left"/>
      </w:pPr>
      <w:r>
        <w:t>Rahman continued.</w:t>
      </w:r>
    </w:p>
    <w:p>
      <w:pPr>
        <w:jc w:val="left"/>
      </w:pPr>
      <w:r>
        <w:t>“Mark it hypothesis.”</w:t>
      </w:r>
    </w:p>
    <w:p>
      <w:pPr>
        <w:jc w:val="left"/>
      </w:pPr>
      <w:r>
        <w:t>Daniel’s smile faded.</w:t>
      </w:r>
    </w:p>
    <w:p>
      <w:pPr>
        <w:jc w:val="left"/>
      </w:pPr>
      <w:r>
        <w:t>“Fine.”</w:t>
      </w:r>
    </w:p>
    <w:p>
      <w:pPr>
        <w:jc w:val="left"/>
      </w:pPr>
      <w:r>
        <w:t>He added:</w:t>
      </w:r>
    </w:p>
    <w:p>
      <w:pPr>
        <w:jc w:val="left"/>
      </w:pPr>
      <w:r>
        <w:t>THE ACCOUNTANT — ANALYTICAL HYPOTHESIS / IDENTITY UNKNOWN.</w:t>
      </w:r>
    </w:p>
    <w:p>
      <w:pPr>
        <w:jc w:val="left"/>
      </w:pPr>
      <w:r>
        <w:t>Rahman said, “Better.”</w:t>
      </w:r>
    </w:p>
    <w:p>
      <w:pPr>
        <w:jc w:val="left"/>
      </w:pPr>
      <w:r>
        <w:t>“It is longer.”</w:t>
      </w:r>
    </w:p>
    <w:p>
      <w:pPr>
        <w:jc w:val="left"/>
      </w:pPr>
      <w:r>
        <w:t>“That is not a problem.”</w:t>
      </w:r>
    </w:p>
    <w:p>
      <w:pPr>
        <w:jc w:val="left"/>
      </w:pPr>
      <w:r>
        <w:t>Daniel disagreed privately.</w:t>
      </w:r>
    </w:p>
    <w:p>
      <w:pPr>
        <w:jc w:val="left"/>
      </w:pPr>
      <w:r>
        <w:t>They spent the afternoon testing the hypothesis.</w:t>
      </w:r>
    </w:p>
    <w:p>
      <w:pPr>
        <w:jc w:val="left"/>
      </w:pPr>
      <w:r>
        <w:t>If one architect existed, there should be moments when unrelated businesses changed behaviour at similar times.</w:t>
      </w:r>
    </w:p>
    <w:p>
      <w:pPr>
        <w:jc w:val="left"/>
      </w:pPr>
      <w:r>
        <w:t>They found three.</w:t>
      </w:r>
    </w:p>
    <w:p>
      <w:pPr>
        <w:jc w:val="left"/>
      </w:pPr>
      <w:r>
        <w:t>After a large organised-crime arrest in 2021, five companies shifted from direct service invoices to layered subcontracting within four months.</w:t>
      </w:r>
    </w:p>
    <w:p>
      <w:pPr>
        <w:jc w:val="left"/>
      </w:pPr>
      <w:r>
        <w:t>After a banking compliance change, four businesses moved accounts to different institutions using similar board resolutions.</w:t>
      </w:r>
    </w:p>
    <w:p>
      <w:pPr>
        <w:jc w:val="left"/>
      </w:pPr>
      <w:r>
        <w:t>After a customs seizure in 2024, two transport companies and one warehouse operator changed beneficial ownership structures.</w:t>
      </w:r>
    </w:p>
    <w:p>
      <w:pPr>
        <w:jc w:val="left"/>
      </w:pPr>
      <w:r>
        <w:t>Interesting.</w:t>
      </w:r>
    </w:p>
    <w:p>
      <w:pPr>
        <w:jc w:val="left"/>
      </w:pPr>
      <w:r>
        <w:t>Not proof.</w:t>
      </w:r>
    </w:p>
    <w:p>
      <w:pPr>
        <w:jc w:val="left"/>
      </w:pPr>
      <w:r>
        <w:t>Grace found a normal explanation for one.</w:t>
      </w:r>
    </w:p>
    <w:p>
      <w:pPr>
        <w:jc w:val="left"/>
      </w:pPr>
      <w:r>
        <w:t>The same corporate advisory bulletin had recommended the ownership change.</w:t>
      </w:r>
    </w:p>
    <w:p>
      <w:pPr>
        <w:jc w:val="left"/>
      </w:pPr>
      <w:r>
        <w:t>Daniel removed the example.</w:t>
      </w:r>
    </w:p>
    <w:p>
      <w:pPr>
        <w:jc w:val="left"/>
      </w:pPr>
      <w:r>
        <w:t>That hurt.</w:t>
      </w:r>
    </w:p>
    <w:p>
      <w:pPr>
        <w:jc w:val="left"/>
      </w:pPr>
      <w:r>
        <w:t>Good analysis should hurt when facts improve it.</w:t>
      </w:r>
    </w:p>
    <w:p>
      <w:pPr>
        <w:jc w:val="left"/>
      </w:pPr>
      <w:r>
        <w:t>A second pattern collapsed when Aisyah discovered the companies shared an external auditor.</w:t>
      </w:r>
    </w:p>
    <w:p>
      <w:pPr>
        <w:jc w:val="left"/>
      </w:pPr>
      <w:r>
        <w:t>Daniel removed that too.</w:t>
      </w:r>
    </w:p>
    <w:p>
      <w:pPr>
        <w:jc w:val="left"/>
      </w:pPr>
      <w:r>
        <w:t>The third survived.</w:t>
      </w:r>
    </w:p>
    <w:p>
      <w:pPr>
        <w:jc w:val="left"/>
      </w:pPr>
      <w:r>
        <w:t>Five companies changing invoice behaviour after the 2021 arrests with no obvious common adviser.</w:t>
      </w:r>
    </w:p>
    <w:p>
      <w:pPr>
        <w:jc w:val="left"/>
      </w:pPr>
      <w:r>
        <w:t>He stared at it.</w:t>
      </w:r>
    </w:p>
    <w:p>
      <w:pPr>
        <w:jc w:val="left"/>
      </w:pPr>
      <w:r>
        <w:t>“There.”</w:t>
      </w:r>
    </w:p>
    <w:p>
      <w:pPr>
        <w:jc w:val="left"/>
      </w:pPr>
      <w:r>
        <w:t>Aisyah said, “One surviving example.”</w:t>
      </w:r>
    </w:p>
    <w:p>
      <w:pPr>
        <w:jc w:val="left"/>
      </w:pPr>
      <w:r>
        <w:t>“Five companies.”</w:t>
      </w:r>
    </w:p>
    <w:p>
      <w:pPr>
        <w:jc w:val="left"/>
      </w:pPr>
      <w:r>
        <w:t>“One event.”</w:t>
      </w:r>
    </w:p>
    <w:p>
      <w:pPr>
        <w:jc w:val="left"/>
      </w:pPr>
      <w:r>
        <w:t>“Repeated behaviour.”</w:t>
      </w:r>
    </w:p>
    <w:p>
      <w:pPr>
        <w:jc w:val="left"/>
      </w:pPr>
      <w:r>
        <w:t>“Yes.”</w:t>
      </w:r>
    </w:p>
    <w:p>
      <w:pPr>
        <w:jc w:val="left"/>
      </w:pPr>
      <w:r>
        <w:t>Daniel leaned toward the screen.</w:t>
      </w:r>
    </w:p>
    <w:p>
      <w:pPr>
        <w:jc w:val="left"/>
      </w:pPr>
      <w:r>
        <w:t>“You are impossible to impress.”</w:t>
      </w:r>
    </w:p>
    <w:p>
      <w:pPr>
        <w:jc w:val="left"/>
      </w:pPr>
      <w:r>
        <w:t>“That is why I am here.”</w:t>
      </w:r>
    </w:p>
    <w:p>
      <w:pPr>
        <w:jc w:val="left"/>
      </w:pPr>
      <w:r>
        <w:t>At 20:30, Daniel linked the financial graph to operational access records.</w:t>
      </w:r>
    </w:p>
    <w:p>
      <w:pPr>
        <w:jc w:val="left"/>
      </w:pPr>
      <w:r>
        <w:t>Not names.</w:t>
      </w:r>
    </w:p>
    <w:p>
      <w:pPr>
        <w:jc w:val="left"/>
      </w:pPr>
      <w:r>
        <w:t>Events.</w:t>
      </w:r>
    </w:p>
    <w:p>
      <w:pPr>
        <w:jc w:val="left"/>
      </w:pPr>
      <w:r>
        <w:t>Meranti planning window.</w:t>
      </w:r>
    </w:p>
    <w:p>
      <w:pPr>
        <w:jc w:val="left"/>
      </w:pPr>
      <w:r>
        <w:t>Salmah protection changes.</w:t>
      </w:r>
    </w:p>
    <w:p>
      <w:pPr>
        <w:jc w:val="left"/>
      </w:pPr>
      <w:r>
        <w:t>Hafiz’s investigation dates.</w:t>
      </w:r>
    </w:p>
    <w:p>
      <w:pPr>
        <w:jc w:val="left"/>
      </w:pPr>
      <w:r>
        <w:t>Several companies in the seven-company cluster moved money or changed service providers near those periods.</w:t>
      </w:r>
    </w:p>
    <w:p>
      <w:pPr>
        <w:jc w:val="left"/>
      </w:pPr>
      <w:r>
        <w:t>The timing looked disturbing.</w:t>
      </w:r>
    </w:p>
    <w:p>
      <w:pPr>
        <w:jc w:val="left"/>
      </w:pPr>
      <w:r>
        <w:t>Then Daniel checked baseline activity.</w:t>
      </w:r>
    </w:p>
    <w:p>
      <w:pPr>
        <w:jc w:val="left"/>
      </w:pPr>
      <w:r>
        <w:t>The same companies made similar changes at other times too.</w:t>
      </w:r>
    </w:p>
    <w:p>
      <w:pPr>
        <w:jc w:val="left"/>
      </w:pPr>
      <w:r>
        <w:t>He swore.</w:t>
      </w:r>
    </w:p>
    <w:p>
      <w:pPr>
        <w:jc w:val="left"/>
      </w:pPr>
      <w:r>
        <w:t>Aisyah looked over.</w:t>
      </w:r>
    </w:p>
    <w:p>
      <w:pPr>
        <w:jc w:val="left"/>
      </w:pPr>
      <w:r>
        <w:t>“What?”</w:t>
      </w:r>
    </w:p>
    <w:p>
      <w:pPr>
        <w:jc w:val="left"/>
      </w:pPr>
      <w:r>
        <w:t>“My pattern has business activity.”</w:t>
      </w:r>
    </w:p>
    <w:p>
      <w:pPr>
        <w:jc w:val="left"/>
      </w:pPr>
      <w:r>
        <w:t>“Tragic.”</w:t>
      </w:r>
    </w:p>
    <w:p>
      <w:pPr>
        <w:jc w:val="left"/>
      </w:pPr>
      <w:r>
        <w:t>He rubbed his face.</w:t>
      </w:r>
    </w:p>
    <w:p>
      <w:pPr>
        <w:jc w:val="left"/>
      </w:pPr>
      <w:r>
        <w:t>“Data should be cleaner than people.”</w:t>
      </w:r>
    </w:p>
    <w:p>
      <w:pPr>
        <w:jc w:val="left"/>
      </w:pPr>
      <w:r>
        <w:t>“It is.”</w:t>
      </w:r>
    </w:p>
    <w:p>
      <w:pPr>
        <w:jc w:val="left"/>
      </w:pPr>
      <w:r>
        <w:t>“That is not helping.”</w:t>
      </w:r>
    </w:p>
    <w:p>
      <w:pPr>
        <w:jc w:val="left"/>
      </w:pPr>
      <w:r>
        <w:t>“Clean data can still support a bad conclusion.”</w:t>
      </w:r>
    </w:p>
    <w:p>
      <w:pPr>
        <w:jc w:val="left"/>
      </w:pPr>
      <w:r>
        <w:t>Daniel looked at her.</w:t>
      </w:r>
    </w:p>
    <w:p>
      <w:pPr>
        <w:jc w:val="left"/>
      </w:pPr>
      <w:r>
        <w:t>“That sounds like something you have been waiting to say all day.”</w:t>
      </w:r>
    </w:p>
    <w:p>
      <w:pPr>
        <w:jc w:val="left"/>
      </w:pPr>
      <w:r>
        <w:t>“Yes.”</w:t>
      </w:r>
    </w:p>
    <w:p>
      <w:pPr>
        <w:jc w:val="left"/>
      </w:pPr>
      <w:r>
        <w:t>She came over.</w:t>
      </w:r>
    </w:p>
    <w:p>
      <w:pPr>
        <w:jc w:val="left"/>
      </w:pPr>
      <w:r>
        <w:t>“True transaction.”</w:t>
      </w:r>
    </w:p>
    <w:p>
      <w:pPr>
        <w:jc w:val="left"/>
      </w:pPr>
      <w:r>
        <w:t>“Yes.”</w:t>
      </w:r>
    </w:p>
    <w:p>
      <w:pPr>
        <w:jc w:val="left"/>
      </w:pPr>
      <w:r>
        <w:t>“True director.”</w:t>
      </w:r>
    </w:p>
    <w:p>
      <w:pPr>
        <w:jc w:val="left"/>
      </w:pPr>
      <w:r>
        <w:t>“Yes.”</w:t>
      </w:r>
    </w:p>
    <w:p>
      <w:pPr>
        <w:jc w:val="left"/>
      </w:pPr>
      <w:r>
        <w:t>“True date.”</w:t>
      </w:r>
    </w:p>
    <w:p>
      <w:pPr>
        <w:jc w:val="left"/>
      </w:pPr>
      <w:r>
        <w:t>“Yes.”</w:t>
      </w:r>
    </w:p>
    <w:p>
      <w:pPr>
        <w:jc w:val="left"/>
      </w:pPr>
      <w:r>
        <w:t>“False story.”</w:t>
      </w:r>
    </w:p>
    <w:p>
      <w:pPr>
        <w:jc w:val="left"/>
      </w:pPr>
      <w:r>
        <w:t>“Possible.”</w:t>
      </w:r>
    </w:p>
    <w:p>
      <w:pPr>
        <w:jc w:val="left"/>
      </w:pPr>
      <w:r>
        <w:t>“That is your risk.”</w:t>
      </w:r>
    </w:p>
    <w:p>
      <w:pPr>
        <w:jc w:val="left"/>
      </w:pPr>
      <w:r>
        <w:t>Daniel looked at the node.</w:t>
      </w:r>
    </w:p>
    <w:p>
      <w:pPr>
        <w:jc w:val="left"/>
      </w:pPr>
      <w:r>
        <w:t>THE ACCOUNTANT.</w:t>
      </w:r>
    </w:p>
    <w:p>
      <w:pPr>
        <w:jc w:val="left"/>
      </w:pPr>
      <w:r>
        <w:t>He knew she was right.</w:t>
      </w:r>
    </w:p>
    <w:p>
      <w:pPr>
        <w:jc w:val="left"/>
      </w:pPr>
      <w:r>
        <w:t>The graph contained facts.</w:t>
      </w:r>
    </w:p>
    <w:p>
      <w:pPr>
        <w:jc w:val="left"/>
      </w:pPr>
      <w:r>
        <w:t>The shape was his.</w:t>
      </w:r>
    </w:p>
    <w:p>
      <w:pPr>
        <w:jc w:val="left"/>
      </w:pPr>
      <w:r>
        <w:t>That distinction was easy to forget because software rendered both with equal confidence.</w:t>
      </w:r>
    </w:p>
    <w:p>
      <w:pPr>
        <w:jc w:val="left"/>
      </w:pPr>
      <w:r>
        <w:t>Before leaving, he saved a new version.</w:t>
      </w:r>
    </w:p>
    <w:p>
      <w:pPr>
        <w:jc w:val="left"/>
      </w:pPr>
      <w:r>
        <w:t>No deletion of failed theories.</w:t>
      </w:r>
    </w:p>
    <w:p>
      <w:pPr>
        <w:jc w:val="left"/>
      </w:pPr>
      <w:r>
        <w:t>Aisyah insisted.</w:t>
      </w:r>
    </w:p>
    <w:p>
      <w:pPr>
        <w:jc w:val="left"/>
      </w:pPr>
      <w:r>
        <w:t>He kept the discarded links in an analytical-history layer.</w:t>
      </w:r>
    </w:p>
    <w:p>
      <w:pPr>
        <w:jc w:val="left"/>
      </w:pPr>
      <w:r>
        <w:t>Rahman approved.</w:t>
      </w:r>
    </w:p>
    <w:p>
      <w:pPr>
        <w:jc w:val="left"/>
      </w:pPr>
      <w:r>
        <w:t>At 22:05, Daniel was alone in SOC 4.</w:t>
      </w:r>
    </w:p>
    <w:p>
      <w:pPr>
        <w:jc w:val="left"/>
      </w:pPr>
      <w:r>
        <w:t>The black node remained near the centre of the screen.</w:t>
      </w:r>
    </w:p>
    <w:p>
      <w:pPr>
        <w:jc w:val="left"/>
      </w:pPr>
      <w:r>
        <w:t>THE ACCOUNTANT — ANALYTICAL HYPOTHESIS / IDENTITY UNKNOWN.</w:t>
      </w:r>
    </w:p>
    <w:p>
      <w:pPr>
        <w:jc w:val="left"/>
      </w:pPr>
      <w:r>
        <w:t>He zoomed out.</w:t>
      </w:r>
    </w:p>
    <w:p>
      <w:pPr>
        <w:jc w:val="left"/>
      </w:pPr>
      <w:r>
        <w:t>Three hundred eighty-seven companies.</w:t>
      </w:r>
    </w:p>
    <w:p>
      <w:pPr>
        <w:jc w:val="left"/>
      </w:pPr>
      <w:r>
        <w:t>Forty-one worth review.</w:t>
      </w:r>
    </w:p>
    <w:p>
      <w:pPr>
        <w:jc w:val="left"/>
      </w:pPr>
      <w:r>
        <w:t>Seven strongly interesting.</w:t>
      </w:r>
    </w:p>
    <w:p>
      <w:pPr>
        <w:jc w:val="left"/>
      </w:pPr>
      <w:r>
        <w:t>One imagined architect.</w:t>
      </w:r>
    </w:p>
    <w:p>
      <w:pPr>
        <w:jc w:val="left"/>
      </w:pPr>
      <w:r>
        <w:t>He still believed there was a person behind the pattern.</w:t>
      </w:r>
    </w:p>
    <w:p>
      <w:pPr>
        <w:jc w:val="left"/>
      </w:pPr>
      <w:r>
        <w:t>Not because he needed a villain.</w:t>
      </w:r>
    </w:p>
    <w:p>
      <w:pPr>
        <w:jc w:val="left"/>
      </w:pPr>
      <w:r>
        <w:t>Because coherent adaptation usually came from intelligence, and intelligence usually lived somewhere.</w:t>
      </w:r>
    </w:p>
    <w:p>
      <w:pPr>
        <w:jc w:val="left"/>
      </w:pPr>
      <w:r>
        <w:t>Maybe one person.</w:t>
      </w:r>
    </w:p>
    <w:p>
      <w:pPr>
        <w:jc w:val="left"/>
      </w:pPr>
      <w:r>
        <w:t>Maybe a small team.</w:t>
      </w:r>
    </w:p>
    <w:p>
      <w:pPr>
        <w:jc w:val="left"/>
      </w:pPr>
      <w:r>
        <w:t>But someone.</w:t>
      </w:r>
    </w:p>
    <w:p>
      <w:pPr>
        <w:jc w:val="left"/>
      </w:pPr>
      <w:r>
        <w:t>He opened a private analytical note inside the official system.</w:t>
      </w:r>
    </w:p>
    <w:p>
      <w:pPr>
        <w:jc w:val="left"/>
      </w:pPr>
      <w:r>
        <w:t>NOT A FINDING:</w:t>
      </w:r>
    </w:p>
    <w:p>
      <w:pPr>
        <w:jc w:val="left"/>
      </w:pPr>
      <w:r>
        <w:t>Financial structures across multiple investigated businesses show recurring methods of obligation movement, payment layering, professional intermediation and post-enforcement adaptation. Working hypothesis: one experienced financial coordinator may service multiple otherwise separate criminal-commercial relationships.</w:t>
      </w:r>
    </w:p>
    <w:p>
      <w:pPr>
        <w:jc w:val="left"/>
      </w:pPr>
      <w:r>
        <w:t>He paused.</w:t>
      </w:r>
    </w:p>
    <w:p>
      <w:pPr>
        <w:jc w:val="left"/>
      </w:pPr>
      <w:r>
        <w:t>Then added:</w:t>
      </w:r>
    </w:p>
    <w:p>
      <w:pPr>
        <w:jc w:val="left"/>
      </w:pPr>
      <w:r>
        <w:t>Alternative: recurring method reproduced by several professionals without central coordination.</w:t>
      </w:r>
    </w:p>
    <w:p>
      <w:pPr>
        <w:jc w:val="left"/>
      </w:pPr>
      <w:r>
        <w:t>He hated the second sentence.</w:t>
      </w:r>
    </w:p>
    <w:p>
      <w:pPr>
        <w:jc w:val="left"/>
      </w:pPr>
      <w:r>
        <w:t>That was probably why it needed to stay.</w:t>
      </w:r>
    </w:p>
    <w:p>
      <w:pPr>
        <w:jc w:val="left"/>
      </w:pPr>
      <w:r>
        <w:t>Daniel saved.</w:t>
      </w:r>
    </w:p>
    <w:p>
      <w:pPr>
        <w:jc w:val="left"/>
      </w:pPr>
      <w:r>
        <w:t>On the screen, the node remained.</w:t>
      </w:r>
    </w:p>
    <w:p>
      <w:pPr>
        <w:jc w:val="left"/>
      </w:pPr>
      <w:r>
        <w:t>THE ACCOUNTANT.</w:t>
      </w:r>
    </w:p>
    <w:p>
      <w:pPr>
        <w:jc w:val="left"/>
      </w:pPr>
      <w:r>
        <w:t>A name attached to uncertainty.</w:t>
      </w:r>
    </w:p>
    <w:p>
      <w:pPr>
        <w:jc w:val="left"/>
      </w:pPr>
      <w:r>
        <w:t>For now, that was all it was.</w:t>
      </w:r>
    </w:p>
    <w:p>
      <w:pPr>
        <w:jc w:val="left"/>
      </w:pPr>
      <w:r>
        <w:t>END CHAPTER FIFTEEN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Break">
    <w:name w:val="Scene Break"/>
    <w:basedOn w:val="Normal"/>
    <w:pPr>
      <w:spacing w:before="160" w:after="1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BLUE SILENCE — MANUSCRIPT V1.0 — Prologue through Chapter Eight</dc:title>
  <dc:subject>Fiction manuscript</dc:subject>
  <dc:creator>python-docx</dc:creator>
  <cp:keywords/>
  <dc:description>Canonical manuscript compilation through Chapter Eight.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