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THIRTY-NINE</w:t>
      </w:r>
    </w:p>
    <w:p>
      <w:pPr>
        <w:pStyle w:val="Heading2"/>
        <w:jc w:val="center"/>
      </w:pPr>
      <w:r>
        <w:t>THE BLUE SILENCE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By nine in the morning, the story had escaped every room designed to contain it.</w:t>
      </w:r>
    </w:p>
    <w:p>
      <w:pPr>
        <w:jc w:val="left"/>
      </w:pPr>
      <w:r>
        <w:t>The first public statement came from the Office of the Public Prosecutor.</w:t>
      </w:r>
    </w:p>
    <w:p>
      <w:pPr>
        <w:jc w:val="left"/>
      </w:pPr>
      <w:r>
        <w:t>Short.</w:t>
      </w:r>
    </w:p>
    <w:p>
      <w:pPr>
        <w:jc w:val="left"/>
      </w:pPr>
      <w:r>
        <w:t>Careful.</w:t>
      </w:r>
    </w:p>
    <w:p>
      <w:pPr>
        <w:jc w:val="left"/>
      </w:pPr>
      <w:r>
        <w:t>A multi-agency criminal and integrity investigation has been opened into allegations involving unauthorised disclosure of police information, historical interference with investigations, corruption-related offences, evidence irregularities and possible abuse of institutional authority.</w:t>
      </w:r>
    </w:p>
    <w:p>
      <w:pPr>
        <w:jc w:val="left"/>
      </w:pPr>
      <w:r>
        <w:t>No names.</w:t>
      </w:r>
    </w:p>
    <w:p>
      <w:pPr>
        <w:jc w:val="left"/>
      </w:pPr>
      <w:r>
        <w:t>No Circle.</w:t>
      </w:r>
    </w:p>
    <w:p>
      <w:pPr>
        <w:jc w:val="left"/>
      </w:pPr>
      <w:r>
        <w:t>No ORION.</w:t>
      </w:r>
    </w:p>
    <w:p>
      <w:pPr>
        <w:jc w:val="left"/>
      </w:pPr>
      <w:r>
        <w:t>No Farid.</w:t>
      </w:r>
    </w:p>
    <w:p>
      <w:pPr>
        <w:jc w:val="left"/>
      </w:pPr>
      <w:r>
        <w:t>No Rahman.</w:t>
      </w:r>
    </w:p>
    <w:p>
      <w:pPr>
        <w:jc w:val="left"/>
      </w:pPr>
      <w:r>
        <w:t>That lasted eleven minutes.</w:t>
      </w:r>
    </w:p>
    <w:p>
      <w:pPr>
        <w:jc w:val="left"/>
      </w:pPr>
      <w:r>
        <w:t>Then one investigative desk published a verified report establishing that senior MNPS officers had, over multiple years, restricted or redirected investigations involving police-linked information channels.</w:t>
      </w:r>
    </w:p>
    <w:p>
      <w:pPr>
        <w:jc w:val="left"/>
      </w:pPr>
      <w:r>
        <w:t>The article did not publish source identities.</w:t>
      </w:r>
    </w:p>
    <w:p>
      <w:pPr>
        <w:jc w:val="left"/>
      </w:pPr>
      <w:r>
        <w:t>Did not publish operational methods.</w:t>
      </w:r>
    </w:p>
    <w:p>
      <w:pPr>
        <w:jc w:val="left"/>
      </w:pPr>
      <w:r>
        <w:t>Did not claim a single criminal syndicate controlled the police.</w:t>
      </w:r>
    </w:p>
    <w:p>
      <w:pPr>
        <w:jc w:val="left"/>
      </w:pPr>
      <w:r>
        <w:t>It was more damaging because it was careful.</w:t>
      </w:r>
    </w:p>
    <w:p>
      <w:pPr>
        <w:jc w:val="left"/>
      </w:pPr>
      <w:r>
        <w:t>At 9:26, Hana’s publication released its own report.</w:t>
      </w:r>
    </w:p>
    <w:p>
      <w:pPr>
        <w:jc w:val="left"/>
      </w:pPr>
      <w:r>
        <w:t>Different documents.</w:t>
      </w:r>
    </w:p>
    <w:p>
      <w:pPr>
        <w:jc w:val="left"/>
      </w:pPr>
      <w:r>
        <w:t>Different verification.</w:t>
      </w:r>
    </w:p>
    <w:p>
      <w:pPr>
        <w:jc w:val="left"/>
      </w:pPr>
      <w:r>
        <w:t>Same conclusion.</w:t>
      </w:r>
    </w:p>
    <w:p>
      <w:pPr>
        <w:jc w:val="left"/>
      </w:pPr>
      <w:r>
        <w:t>Certain senior officers had known that criminal intermediaries and compromised police access were intersecting.</w:t>
      </w:r>
    </w:p>
    <w:p>
      <w:pPr>
        <w:jc w:val="left"/>
      </w:pPr>
      <w:r>
        <w:t>Some had chosen containment over exposure.</w:t>
      </w:r>
    </w:p>
    <w:p>
      <w:pPr>
        <w:jc w:val="left"/>
      </w:pPr>
      <w:r>
        <w:t>The reports cited authenticated records from different sources.</w:t>
      </w:r>
    </w:p>
    <w:p>
      <w:pPr>
        <w:jc w:val="left"/>
      </w:pPr>
      <w:r>
        <w:t>Independent hashes matched.</w:t>
      </w:r>
    </w:p>
    <w:p>
      <w:pPr>
        <w:jc w:val="left"/>
      </w:pPr>
      <w:r>
        <w:t>By ten, nobody could dismiss the material as one leak.</w:t>
      </w:r>
    </w:p>
    <w:p>
      <w:pPr>
        <w:jc w:val="left"/>
      </w:pPr>
      <w:r>
        <w:t>By eleven, MNPS headquarters was surrounded by cameras.</w:t>
      </w:r>
    </w:p>
    <w:p>
      <w:pPr>
        <w:jc w:val="left"/>
      </w:pPr>
      <w:r>
        <w:t>By noon, the country had learned a phrase nobody in ORION had intended to make public.</w:t>
      </w:r>
    </w:p>
    <w:p>
      <w:pPr>
        <w:jc w:val="left"/>
      </w:pPr>
      <w:r>
        <w:t>historical institutional containment</w:t>
      </w:r>
    </w:p>
    <w:p>
      <w:pPr>
        <w:jc w:val="left"/>
      </w:pPr>
      <w:r>
        <w:t>It sounded bloodless.</w:t>
      </w:r>
    </w:p>
    <w:p>
      <w:pPr>
        <w:jc w:val="left"/>
      </w:pPr>
      <w:r>
        <w:t>The public understood it anyway.</w:t>
      </w:r>
    </w:p>
    <w:p>
      <w:pPr>
        <w:jc w:val="left"/>
      </w:pPr>
      <w:r>
        <w:t>Rahman watched the first press conference from Secure Operations Centre 4.</w:t>
      </w:r>
    </w:p>
    <w:p>
      <w:pPr>
        <w:jc w:val="left"/>
      </w:pPr>
      <w:r>
        <w:t>The Director-General of the MNPS stood before a blue backdrop.</w:t>
      </w:r>
    </w:p>
    <w:p>
      <w:pPr>
        <w:jc w:val="left"/>
      </w:pPr>
      <w:r>
        <w:t>Beside him:</w:t>
      </w:r>
    </w:p>
    <w:p>
      <w:pPr>
        <w:jc w:val="left"/>
      </w:pPr>
      <w:r>
        <w:t>a deputy prosecutor.</w:t>
      </w:r>
    </w:p>
    <w:p>
      <w:pPr>
        <w:jc w:val="left"/>
      </w:pPr>
      <w:r>
        <w:t>a senior IID representative.</w:t>
      </w:r>
    </w:p>
    <w:p>
      <w:pPr>
        <w:jc w:val="left"/>
      </w:pPr>
      <w:r>
        <w:t>two officials from an external oversight body.</w:t>
      </w:r>
    </w:p>
    <w:p>
      <w:pPr>
        <w:jc w:val="left"/>
      </w:pPr>
      <w:r>
        <w:t>No triumph.</w:t>
      </w:r>
    </w:p>
    <w:p>
      <w:pPr>
        <w:jc w:val="left"/>
      </w:pPr>
      <w:r>
        <w:t>No denial.</w:t>
      </w:r>
    </w:p>
    <w:p>
      <w:pPr>
        <w:jc w:val="left"/>
      </w:pPr>
      <w:r>
        <w:t>The Director-General looked as though he had aged ten years overnight.</w:t>
      </w:r>
    </w:p>
    <w:p>
      <w:pPr>
        <w:jc w:val="left"/>
      </w:pPr>
      <w:r>
        <w:t>“Serious allegations have been raised.”</w:t>
      </w:r>
    </w:p>
    <w:p>
      <w:pPr>
        <w:jc w:val="left"/>
      </w:pPr>
      <w:r>
        <w:t>Flashes.</w:t>
      </w:r>
    </w:p>
    <w:p>
      <w:pPr>
        <w:jc w:val="left"/>
      </w:pPr>
      <w:r>
        <w:t>“We will not prejudge any individual.”</w:t>
      </w:r>
    </w:p>
    <w:p>
      <w:pPr>
        <w:jc w:val="left"/>
      </w:pPr>
      <w:r>
        <w:t>More flashes.</w:t>
      </w:r>
    </w:p>
    <w:p>
      <w:pPr>
        <w:jc w:val="left"/>
      </w:pPr>
      <w:r>
        <w:t>“The Malaysian National Police Service will cooperate fully.”</w:t>
      </w:r>
    </w:p>
    <w:p>
      <w:pPr>
        <w:jc w:val="left"/>
      </w:pPr>
      <w:r>
        <w:t>Questions erupted.</w:t>
      </w:r>
    </w:p>
    <w:p>
      <w:pPr>
        <w:jc w:val="left"/>
      </w:pPr>
      <w:r>
        <w:t>“Is there a criminal network inside MNPS?”</w:t>
      </w:r>
    </w:p>
    <w:p>
      <w:pPr>
        <w:jc w:val="left"/>
      </w:pPr>
      <w:r>
        <w:t>“Did senior police protect organised crime?”</w:t>
      </w:r>
    </w:p>
    <w:p>
      <w:pPr>
        <w:jc w:val="left"/>
      </w:pPr>
      <w:r>
        <w:t>“Was evidence buried?”</w:t>
      </w:r>
    </w:p>
    <w:p>
      <w:pPr>
        <w:jc w:val="left"/>
      </w:pPr>
      <w:r>
        <w:t>“How many officers are involved?”</w:t>
      </w:r>
    </w:p>
    <w:p>
      <w:pPr>
        <w:jc w:val="left"/>
      </w:pPr>
      <w:r>
        <w:t>“Is DCP Rahman Aziz a whistleblower?”</w:t>
      </w:r>
    </w:p>
    <w:p>
      <w:pPr>
        <w:jc w:val="left"/>
      </w:pPr>
      <w:r>
        <w:t>“Is Datuk Farid Kamal under investigation?”</w:t>
      </w:r>
    </w:p>
    <w:p>
      <w:pPr>
        <w:jc w:val="left"/>
      </w:pPr>
      <w:r>
        <w:t>“Was Task Force ORION operating illegally?”</w:t>
      </w:r>
    </w:p>
    <w:p>
      <w:pPr>
        <w:jc w:val="left"/>
      </w:pPr>
      <w:r>
        <w:t>The Director-General raised a hand.</w:t>
      </w:r>
    </w:p>
    <w:p>
      <w:pPr>
        <w:jc w:val="left"/>
      </w:pPr>
      <w:r>
        <w:t>“We will not speculate.”</w:t>
      </w:r>
    </w:p>
    <w:p>
      <w:pPr>
        <w:jc w:val="left"/>
      </w:pPr>
      <w:r>
        <w:t>Daniel stood beside Rahman.</w:t>
      </w:r>
    </w:p>
    <w:p>
      <w:pPr>
        <w:jc w:val="left"/>
      </w:pPr>
      <w:r>
        <w:t>“That phrase has never stopped speculation.”</w:t>
      </w:r>
    </w:p>
    <w:p>
      <w:pPr>
        <w:jc w:val="left"/>
      </w:pPr>
      <w:r>
        <w:t>Aisyah was reading three preservation orders at once.</w:t>
      </w:r>
    </w:p>
    <w:p>
      <w:pPr>
        <w:jc w:val="left"/>
      </w:pPr>
      <w:r>
        <w:t>“Not now.”</w:t>
      </w:r>
    </w:p>
    <w:p>
      <w:pPr>
        <w:jc w:val="left"/>
      </w:pPr>
      <w:r>
        <w:t>Daniel nodded.</w:t>
      </w:r>
    </w:p>
    <w:p>
      <w:pPr>
        <w:jc w:val="left"/>
      </w:pPr>
      <w:r>
        <w:t>He had stopped joking properly two hours earlier.</w:t>
      </w:r>
    </w:p>
    <w:p>
      <w:pPr>
        <w:jc w:val="left"/>
      </w:pPr>
      <w:r>
        <w:t>The Director-General continued.</w:t>
      </w:r>
    </w:p>
    <w:p>
      <w:pPr>
        <w:jc w:val="left"/>
      </w:pPr>
      <w:r>
        <w:t>“Several officers have been placed on temporary administrative leave pending investigation.”</w:t>
      </w:r>
    </w:p>
    <w:p>
      <w:pPr>
        <w:jc w:val="left"/>
      </w:pPr>
      <w:r>
        <w:t>Rahman heard Rafiq exhale behind him.</w:t>
      </w:r>
    </w:p>
    <w:p>
      <w:pPr>
        <w:jc w:val="left"/>
      </w:pPr>
      <w:r>
        <w:t>There it was.</w:t>
      </w:r>
    </w:p>
    <w:p>
      <w:pPr>
        <w:jc w:val="left"/>
      </w:pPr>
      <w:r>
        <w:t>No names.</w:t>
      </w:r>
    </w:p>
    <w:p>
      <w:pPr>
        <w:jc w:val="left"/>
      </w:pPr>
      <w:r>
        <w:t>Not yet.</w:t>
      </w:r>
    </w:p>
    <w:p>
      <w:pPr>
        <w:jc w:val="left"/>
      </w:pPr>
      <w:r>
        <w:t>Aisyah’s phone vibrated.</w:t>
      </w:r>
    </w:p>
    <w:p>
      <w:pPr>
        <w:jc w:val="left"/>
      </w:pPr>
      <w:r>
        <w:t>She read.</w:t>
      </w:r>
    </w:p>
    <w:p>
      <w:pPr>
        <w:jc w:val="left"/>
      </w:pPr>
      <w:r>
        <w:t>Her face changed.</w:t>
      </w:r>
    </w:p>
    <w:p>
      <w:pPr>
        <w:jc w:val="left"/>
      </w:pPr>
      <w:r>
        <w:t>“What?”</w:t>
      </w:r>
    </w:p>
    <w:p>
      <w:pPr>
        <w:jc w:val="left"/>
      </w:pPr>
      <w:r>
        <w:t>Rahman asked.</w:t>
      </w:r>
    </w:p>
    <w:p>
      <w:pPr>
        <w:jc w:val="left"/>
      </w:pPr>
      <w:r>
        <w:t>“Farid.”</w:t>
      </w:r>
    </w:p>
    <w:p>
      <w:pPr>
        <w:jc w:val="left"/>
      </w:pPr>
      <w:r>
        <w:t>Silence.</w:t>
      </w:r>
    </w:p>
    <w:p>
      <w:pPr>
        <w:jc w:val="left"/>
      </w:pPr>
      <w:r>
        <w:t>“Suspended?”</w:t>
      </w:r>
    </w:p>
    <w:p>
      <w:pPr>
        <w:jc w:val="left"/>
      </w:pPr>
      <w:r>
        <w:t>“No.”</w:t>
      </w:r>
    </w:p>
    <w:p>
      <w:pPr>
        <w:jc w:val="left"/>
      </w:pPr>
      <w:r>
        <w:t>She looked at him.</w:t>
      </w:r>
    </w:p>
    <w:p>
      <w:pPr>
        <w:jc w:val="left"/>
      </w:pPr>
      <w:r>
        <w:t>“Detention authority approved.”</w:t>
      </w:r>
    </w:p>
    <w:p>
      <w:pPr>
        <w:jc w:val="left"/>
      </w:pPr>
      <w:r>
        <w:t>Farid was taken into custody at 13:10.</w:t>
      </w:r>
    </w:p>
    <w:p>
      <w:pPr>
        <w:jc w:val="left"/>
      </w:pPr>
      <w:r>
        <w:t>Not by tactical officers.</w:t>
      </w:r>
    </w:p>
    <w:p>
      <w:pPr>
        <w:jc w:val="left"/>
      </w:pPr>
      <w:r>
        <w:t>No spectacle.</w:t>
      </w:r>
    </w:p>
    <w:p>
      <w:pPr>
        <w:jc w:val="left"/>
      </w:pPr>
      <w:r>
        <w:t>Two IID investigators and one prosecutor entered his office.</w:t>
      </w:r>
    </w:p>
    <w:p>
      <w:pPr>
        <w:jc w:val="left"/>
      </w:pPr>
      <w:r>
        <w:t>His counsel was present.</w:t>
      </w:r>
    </w:p>
    <w:p>
      <w:pPr>
        <w:jc w:val="left"/>
      </w:pPr>
      <w:r>
        <w:t>Farid surrendered his secure credentials.</w:t>
      </w:r>
    </w:p>
    <w:p>
      <w:pPr>
        <w:jc w:val="left"/>
      </w:pPr>
      <w:r>
        <w:t>His access card.</w:t>
      </w:r>
    </w:p>
    <w:p>
      <w:pPr>
        <w:jc w:val="left"/>
      </w:pPr>
      <w:r>
        <w:t>Official phone.</w:t>
      </w:r>
    </w:p>
    <w:p>
      <w:pPr>
        <w:jc w:val="left"/>
      </w:pPr>
      <w:r>
        <w:t>Office keys.</w:t>
      </w:r>
    </w:p>
    <w:p>
      <w:pPr>
        <w:jc w:val="left"/>
      </w:pPr>
      <w:r>
        <w:t>He removed his jacket before they asked.</w:t>
      </w:r>
    </w:p>
    <w:p>
      <w:pPr>
        <w:jc w:val="left"/>
      </w:pPr>
      <w:r>
        <w:t>A secretary cried in the corridor.</w:t>
      </w:r>
    </w:p>
    <w:p>
      <w:pPr>
        <w:jc w:val="left"/>
      </w:pPr>
      <w:r>
        <w:t>Farid told her:</w:t>
      </w:r>
    </w:p>
    <w:p>
      <w:pPr>
        <w:jc w:val="left"/>
      </w:pPr>
      <w:r>
        <w:t>“Please don’t.”</w:t>
      </w:r>
    </w:p>
    <w:p>
      <w:pPr>
        <w:jc w:val="left"/>
      </w:pPr>
      <w:r>
        <w:t>She covered her mouth.</w:t>
      </w:r>
    </w:p>
    <w:p>
      <w:pPr>
        <w:jc w:val="left"/>
      </w:pPr>
      <w:r>
        <w:t>Rahman watched from twenty metres away.</w:t>
      </w:r>
    </w:p>
    <w:p>
      <w:pPr>
        <w:jc w:val="left"/>
      </w:pPr>
      <w:r>
        <w:t>He had not intended to be there.</w:t>
      </w:r>
    </w:p>
    <w:p>
      <w:pPr>
        <w:jc w:val="left"/>
      </w:pPr>
      <w:r>
        <w:t>Then Farid saw him.</w:t>
      </w:r>
    </w:p>
    <w:p>
      <w:pPr>
        <w:jc w:val="left"/>
      </w:pPr>
      <w:r>
        <w:t>“Rahman.”</w:t>
      </w:r>
    </w:p>
    <w:p>
      <w:pPr>
        <w:jc w:val="left"/>
      </w:pPr>
      <w:r>
        <w:t>The investigators paused.</w:t>
      </w:r>
    </w:p>
    <w:p>
      <w:pPr>
        <w:jc w:val="left"/>
      </w:pPr>
      <w:r>
        <w:t>Aisyah stood nearby.</w:t>
      </w:r>
    </w:p>
    <w:p>
      <w:pPr>
        <w:jc w:val="left"/>
      </w:pPr>
      <w:r>
        <w:t>She looked at Rahman once.</w:t>
      </w:r>
    </w:p>
    <w:p>
      <w:pPr>
        <w:jc w:val="left"/>
      </w:pPr>
      <w:r>
        <w:t>His decision.</w:t>
      </w:r>
    </w:p>
    <w:p>
      <w:pPr>
        <w:jc w:val="left"/>
      </w:pPr>
      <w:r>
        <w:t>He walked over.</w:t>
      </w:r>
    </w:p>
    <w:p>
      <w:pPr>
        <w:jc w:val="left"/>
      </w:pPr>
      <w:r>
        <w:t>Farid’s hands were not cuffed.</w:t>
      </w:r>
    </w:p>
    <w:p>
      <w:pPr>
        <w:jc w:val="left"/>
      </w:pPr>
      <w:r>
        <w:t>Not yet.</w:t>
      </w:r>
    </w:p>
    <w:p>
      <w:pPr>
        <w:jc w:val="left"/>
      </w:pPr>
      <w:r>
        <w:t>The senior IID officer said:</w:t>
      </w:r>
    </w:p>
    <w:p>
      <w:pPr>
        <w:jc w:val="left"/>
      </w:pPr>
      <w:r>
        <w:t>“Two minutes.”</w:t>
      </w:r>
    </w:p>
    <w:p>
      <w:pPr>
        <w:jc w:val="left"/>
      </w:pPr>
      <w:r>
        <w:t>Farid nodded.</w:t>
      </w:r>
    </w:p>
    <w:p>
      <w:pPr>
        <w:jc w:val="left"/>
      </w:pPr>
      <w:r>
        <w:t>The corridor around them felt too public despite being almost empty.</w:t>
      </w:r>
    </w:p>
    <w:p>
      <w:pPr>
        <w:jc w:val="left"/>
      </w:pPr>
      <w:r>
        <w:t>Years of command had trained both men not to speak carelessly in hallways.</w:t>
      </w:r>
    </w:p>
    <w:p>
      <w:pPr>
        <w:jc w:val="left"/>
      </w:pPr>
      <w:r>
        <w:t>Now it no longer mattered in the same way.</w:t>
      </w:r>
    </w:p>
    <w:p>
      <w:pPr>
        <w:jc w:val="left"/>
      </w:pPr>
      <w:r>
        <w:t>Farid looked toward the windows.</w:t>
      </w:r>
    </w:p>
    <w:p>
      <w:pPr>
        <w:jc w:val="left"/>
      </w:pPr>
      <w:r>
        <w:t>Outside, reporters crowded the gate.</w:t>
      </w:r>
    </w:p>
    <w:p>
      <w:pPr>
        <w:jc w:val="left"/>
      </w:pPr>
      <w:r>
        <w:t>“You sent it.”</w:t>
      </w:r>
    </w:p>
    <w:p>
      <w:pPr>
        <w:jc w:val="left"/>
      </w:pPr>
      <w:r>
        <w:t>“Yes.”</w:t>
      </w:r>
    </w:p>
    <w:p>
      <w:pPr>
        <w:jc w:val="left"/>
      </w:pPr>
      <w:r>
        <w:t>“Multiple channels.”</w:t>
      </w:r>
    </w:p>
    <w:p>
      <w:pPr>
        <w:jc w:val="left"/>
      </w:pPr>
      <w:r>
        <w:t>“Yes.”</w:t>
      </w:r>
    </w:p>
    <w:p>
      <w:pPr>
        <w:jc w:val="left"/>
      </w:pPr>
      <w:r>
        <w:t>Farid almost smiled.</w:t>
      </w:r>
    </w:p>
    <w:p>
      <w:pPr>
        <w:jc w:val="left"/>
      </w:pPr>
      <w:r>
        <w:t>“Harun would have liked the redundancy.”</w:t>
      </w:r>
    </w:p>
    <w:p>
      <w:pPr>
        <w:jc w:val="left"/>
      </w:pPr>
      <w:r>
        <w:t>Rahman did not answer.</w:t>
      </w:r>
    </w:p>
    <w:p>
      <w:pPr>
        <w:jc w:val="left"/>
      </w:pPr>
      <w:r>
        <w:t>Farid looked tired.</w:t>
      </w:r>
    </w:p>
    <w:p>
      <w:pPr>
        <w:jc w:val="left"/>
      </w:pPr>
      <w:r>
        <w:t>Not frightened.</w:t>
      </w:r>
    </w:p>
    <w:p>
      <w:pPr>
        <w:jc w:val="left"/>
      </w:pPr>
      <w:r>
        <w:t>Not relieved.</w:t>
      </w:r>
    </w:p>
    <w:p>
      <w:pPr>
        <w:jc w:val="left"/>
      </w:pPr>
      <w:r>
        <w:t>Something between.</w:t>
      </w:r>
    </w:p>
    <w:p>
      <w:pPr>
        <w:jc w:val="left"/>
      </w:pPr>
      <w:r>
        <w:t>“How bad?”</w:t>
      </w:r>
    </w:p>
    <w:p>
      <w:pPr>
        <w:jc w:val="left"/>
      </w:pPr>
      <w:r>
        <w:t>Rahman asked.</w:t>
      </w:r>
    </w:p>
    <w:p>
      <w:pPr>
        <w:jc w:val="left"/>
      </w:pPr>
      <w:r>
        <w:t>“For me?”</w:t>
      </w:r>
    </w:p>
    <w:p>
      <w:pPr>
        <w:jc w:val="left"/>
      </w:pPr>
      <w:r>
        <w:t>“For the service.”</w:t>
      </w:r>
    </w:p>
    <w:p>
      <w:pPr>
        <w:jc w:val="left"/>
      </w:pPr>
      <w:r>
        <w:t>Farid glanced toward the press below.</w:t>
      </w:r>
    </w:p>
    <w:p>
      <w:pPr>
        <w:jc w:val="left"/>
      </w:pPr>
      <w:r>
        <w:t>“Bad enough.”</w:t>
      </w:r>
    </w:p>
    <w:p>
      <w:pPr>
        <w:jc w:val="left"/>
      </w:pPr>
      <w:r>
        <w:t>“That is not an answer.”</w:t>
      </w:r>
    </w:p>
    <w:p>
      <w:pPr>
        <w:jc w:val="left"/>
      </w:pPr>
      <w:r>
        <w:t>“No.”</w:t>
      </w:r>
    </w:p>
    <w:p>
      <w:pPr>
        <w:jc w:val="left"/>
      </w:pPr>
      <w:r>
        <w:t>Farid looked back at him.</w:t>
      </w:r>
    </w:p>
    <w:p>
      <w:pPr>
        <w:jc w:val="left"/>
      </w:pPr>
      <w:r>
        <w:t>“Some good officers will pay for this.”</w:t>
      </w:r>
    </w:p>
    <w:p>
      <w:pPr>
        <w:jc w:val="left"/>
      </w:pPr>
      <w:r>
        <w:t>“I know.”</w:t>
      </w:r>
    </w:p>
    <w:p>
      <w:pPr>
        <w:jc w:val="left"/>
      </w:pPr>
      <w:r>
        <w:t>“Some careers will end because people cannot distinguish authorised contact from corruption.”</w:t>
      </w:r>
    </w:p>
    <w:p>
      <w:pPr>
        <w:jc w:val="left"/>
      </w:pPr>
      <w:r>
        <w:t>“We are trying to separate them.”</w:t>
      </w:r>
    </w:p>
    <w:p>
      <w:pPr>
        <w:jc w:val="left"/>
      </w:pPr>
      <w:r>
        <w:t>“Trying.”</w:t>
      </w:r>
    </w:p>
    <w:p>
      <w:pPr>
        <w:jc w:val="left"/>
      </w:pPr>
      <w:r>
        <w:t>“Yes.”</w:t>
      </w:r>
    </w:p>
    <w:p>
      <w:pPr>
        <w:jc w:val="left"/>
      </w:pPr>
      <w:r>
        <w:t>Farid nodded.</w:t>
      </w:r>
    </w:p>
    <w:p>
      <w:pPr>
        <w:jc w:val="left"/>
      </w:pPr>
      <w:r>
        <w:t>“At least you understand the problem.”</w:t>
      </w:r>
    </w:p>
    <w:p>
      <w:pPr>
        <w:jc w:val="left"/>
      </w:pPr>
      <w:r>
        <w:t>Rahman said:</w:t>
      </w:r>
    </w:p>
    <w:p>
      <w:pPr>
        <w:jc w:val="left"/>
      </w:pPr>
      <w:r>
        <w:t>“I understood it before.”</w:t>
      </w:r>
    </w:p>
    <w:p>
      <w:pPr>
        <w:jc w:val="left"/>
      </w:pPr>
      <w:r>
        <w:t>“No.”</w:t>
      </w:r>
    </w:p>
    <w:p>
      <w:pPr>
        <w:jc w:val="left"/>
      </w:pPr>
      <w:r>
        <w:t>Farid’s voice remained calm.</w:t>
      </w:r>
    </w:p>
    <w:p>
      <w:pPr>
        <w:jc w:val="left"/>
      </w:pPr>
      <w:r>
        <w:t>“You understood it intellectually.”</w:t>
      </w:r>
    </w:p>
    <w:p>
      <w:pPr>
        <w:jc w:val="left"/>
      </w:pPr>
      <w:r>
        <w:t>A pause.</w:t>
      </w:r>
    </w:p>
    <w:p>
      <w:pPr>
        <w:jc w:val="left"/>
      </w:pPr>
      <w:r>
        <w:t>“Now you will understand what public anger does to nuance.”</w:t>
      </w:r>
    </w:p>
    <w:p>
      <w:pPr>
        <w:jc w:val="left"/>
      </w:pPr>
      <w:r>
        <w:t>Rahman looked toward the gates.</w:t>
      </w:r>
    </w:p>
    <w:p>
      <w:pPr>
        <w:jc w:val="left"/>
      </w:pPr>
      <w:r>
        <w:t>“Heard any regret?”</w:t>
      </w:r>
    </w:p>
    <w:p>
      <w:pPr>
        <w:jc w:val="left"/>
      </w:pPr>
      <w:r>
        <w:t>Farid considered.</w:t>
      </w:r>
    </w:p>
    <w:p>
      <w:pPr>
        <w:jc w:val="left"/>
      </w:pPr>
      <w:r>
        <w:t>“For what?”</w:t>
      </w:r>
    </w:p>
    <w:p>
      <w:pPr>
        <w:jc w:val="left"/>
      </w:pPr>
      <w:r>
        <w:t>Rahman almost laughed.</w:t>
      </w:r>
    </w:p>
    <w:p>
      <w:pPr>
        <w:jc w:val="left"/>
      </w:pPr>
      <w:r>
        <w:t>Farid continued.</w:t>
      </w:r>
    </w:p>
    <w:p>
      <w:pPr>
        <w:jc w:val="left"/>
      </w:pPr>
      <w:r>
        <w:t>“I regret things.”</w:t>
      </w:r>
    </w:p>
    <w:p>
      <w:pPr>
        <w:jc w:val="left"/>
      </w:pPr>
      <w:r>
        <w:t>“Containment?”</w:t>
      </w:r>
    </w:p>
    <w:p>
      <w:pPr>
        <w:jc w:val="left"/>
      </w:pPr>
      <w:r>
        <w:t>“Yes.”</w:t>
      </w:r>
    </w:p>
    <w:p>
      <w:pPr>
        <w:jc w:val="left"/>
      </w:pPr>
      <w:r>
        <w:t>“ORION?”</w:t>
      </w:r>
    </w:p>
    <w:p>
      <w:pPr>
        <w:jc w:val="left"/>
      </w:pPr>
      <w:r>
        <w:t>“No.”</w:t>
      </w:r>
    </w:p>
    <w:p>
      <w:pPr>
        <w:jc w:val="left"/>
      </w:pPr>
      <w:r>
        <w:t>“Harun?”</w:t>
      </w:r>
    </w:p>
    <w:p>
      <w:pPr>
        <w:jc w:val="left"/>
      </w:pPr>
      <w:r>
        <w:t>Farid’s face changed.</w:t>
      </w:r>
    </w:p>
    <w:p>
      <w:pPr>
        <w:jc w:val="left"/>
      </w:pPr>
      <w:r>
        <w:t>“Yes.”</w:t>
      </w:r>
    </w:p>
    <w:p>
      <w:pPr>
        <w:jc w:val="left"/>
      </w:pPr>
      <w:r>
        <w:t>That was all.</w:t>
      </w:r>
    </w:p>
    <w:p>
      <w:pPr>
        <w:jc w:val="left"/>
      </w:pPr>
      <w:r>
        <w:t>The investigators shifted behind him.</w:t>
      </w:r>
    </w:p>
    <w:p>
      <w:pPr>
        <w:jc w:val="left"/>
      </w:pPr>
      <w:r>
        <w:t>Time.</w:t>
      </w:r>
    </w:p>
    <w:p>
      <w:pPr>
        <w:jc w:val="left"/>
      </w:pPr>
      <w:r>
        <w:t>Farid looked at Rahman.</w:t>
      </w:r>
    </w:p>
    <w:p>
      <w:pPr>
        <w:jc w:val="left"/>
      </w:pPr>
      <w:r>
        <w:t>“Who protects the police now?”</w:t>
      </w:r>
    </w:p>
    <w:p>
      <w:pPr>
        <w:jc w:val="left"/>
      </w:pPr>
      <w:r>
        <w:t>Rahman answered without thinking.</w:t>
      </w:r>
    </w:p>
    <w:p>
      <w:pPr>
        <w:jc w:val="left"/>
      </w:pPr>
      <w:r>
        <w:t>“The police.”</w:t>
      </w:r>
    </w:p>
    <w:p>
      <w:pPr>
        <w:jc w:val="left"/>
      </w:pPr>
      <w:r>
        <w:t>Farid held his gaze.</w:t>
      </w:r>
    </w:p>
    <w:p>
      <w:pPr>
        <w:jc w:val="left"/>
      </w:pPr>
      <w:r>
        <w:t>Then, quietly:</w:t>
      </w:r>
    </w:p>
    <w:p>
      <w:pPr>
        <w:jc w:val="left"/>
      </w:pPr>
      <w:r>
        <w:t>“Then make sure they protect the right thing.”</w:t>
      </w:r>
    </w:p>
    <w:p>
      <w:pPr>
        <w:jc w:val="left"/>
      </w:pPr>
      <w:r>
        <w:t>The IID officer stepped forward.</w:t>
      </w:r>
    </w:p>
    <w:p>
      <w:pPr>
        <w:jc w:val="left"/>
      </w:pPr>
      <w:r>
        <w:t>Farid nodded once.</w:t>
      </w:r>
    </w:p>
    <w:p>
      <w:pPr>
        <w:jc w:val="left"/>
      </w:pPr>
      <w:r>
        <w:t>Allowed himself to be turned toward the lift.</w:t>
      </w:r>
    </w:p>
    <w:p>
      <w:pPr>
        <w:jc w:val="left"/>
      </w:pPr>
      <w:r>
        <w:t>This time they cuffed him.</w:t>
      </w:r>
    </w:p>
    <w:p>
      <w:pPr>
        <w:jc w:val="left"/>
      </w:pPr>
      <w:r>
        <w:t>Not dramatically.</w:t>
      </w:r>
    </w:p>
    <w:p>
      <w:pPr>
        <w:jc w:val="left"/>
      </w:pPr>
      <w:r>
        <w:t>Procedure.</w:t>
      </w:r>
    </w:p>
    <w:p>
      <w:pPr>
        <w:jc w:val="left"/>
      </w:pPr>
      <w:r>
        <w:t>Metal.</w:t>
      </w:r>
    </w:p>
    <w:p>
      <w:pPr>
        <w:jc w:val="left"/>
      </w:pPr>
      <w:r>
        <w:t>Click.</w:t>
      </w:r>
    </w:p>
    <w:p>
      <w:pPr>
        <w:jc w:val="left"/>
      </w:pPr>
      <w:r>
        <w:t>Rahman watched the doors close.</w:t>
      </w:r>
    </w:p>
    <w:p>
      <w:pPr>
        <w:jc w:val="left"/>
      </w:pPr>
      <w:r>
        <w:t>No victory came.</w:t>
      </w:r>
    </w:p>
    <w:p>
      <w:pPr>
        <w:jc w:val="left"/>
      </w:pPr>
      <w:r>
        <w:t>By evening, six businesses had been searched.</w:t>
      </w:r>
    </w:p>
    <w:p>
      <w:pPr>
        <w:jc w:val="left"/>
      </w:pPr>
      <w:r>
        <w:t>Two linked to the warehouse network.</w:t>
      </w:r>
    </w:p>
    <w:p>
      <w:pPr>
        <w:jc w:val="left"/>
      </w:pPr>
      <w:r>
        <w:t>One document-services company.</w:t>
      </w:r>
    </w:p>
    <w:p>
      <w:pPr>
        <w:jc w:val="left"/>
      </w:pPr>
      <w:r>
        <w:t>One logistics broker.</w:t>
      </w:r>
    </w:p>
    <w:p>
      <w:pPr>
        <w:jc w:val="left"/>
      </w:pPr>
      <w:r>
        <w:t>One advisory firm.</w:t>
      </w:r>
    </w:p>
    <w:p>
      <w:pPr>
        <w:jc w:val="left"/>
      </w:pPr>
      <w:r>
        <w:t>One corporate-services office.</w:t>
      </w:r>
    </w:p>
    <w:p>
      <w:pPr>
        <w:jc w:val="left"/>
      </w:pPr>
      <w:r>
        <w:t>One former subcontractor to RZ Meridian.</w:t>
      </w:r>
    </w:p>
    <w:p>
      <w:pPr>
        <w:jc w:val="left"/>
      </w:pPr>
      <w:r>
        <w:t>Zafir Razak’s properties were searched again under expanded warrants.</w:t>
      </w:r>
    </w:p>
    <w:p>
      <w:pPr>
        <w:jc w:val="left"/>
      </w:pPr>
      <w:r>
        <w:t>He was not found.</w:t>
      </w:r>
    </w:p>
    <w:p>
      <w:pPr>
        <w:jc w:val="left"/>
      </w:pPr>
      <w:r>
        <w:t>Raziq Jamal remained missing.</w:t>
      </w:r>
    </w:p>
    <w:p>
      <w:pPr>
        <w:jc w:val="left"/>
      </w:pPr>
      <w:r>
        <w:t>Badrul Nizam Yacob was charged with several offences related to unlawful possession and facilitation of protected information.</w:t>
      </w:r>
    </w:p>
    <w:p>
      <w:pPr>
        <w:jc w:val="left"/>
      </w:pPr>
      <w:r>
        <w:t>Farhan Zakaria’s charges were expanded.</w:t>
      </w:r>
    </w:p>
    <w:p>
      <w:pPr>
        <w:jc w:val="left"/>
      </w:pPr>
      <w:r>
        <w:t>Not to include Hafiz’s critical leak.</w:t>
      </w:r>
    </w:p>
    <w:p>
      <w:pPr>
        <w:jc w:val="left"/>
      </w:pPr>
      <w:r>
        <w:t>Aisyah insisted on that.</w:t>
      </w:r>
    </w:p>
    <w:p>
      <w:pPr>
        <w:jc w:val="left"/>
      </w:pPr>
      <w:r>
        <w:t>His real misconduct was enough.</w:t>
      </w:r>
    </w:p>
    <w:p>
      <w:pPr>
        <w:jc w:val="left"/>
      </w:pPr>
      <w:r>
        <w:t>Amirul Hakim entered formal cooperation under legal supervision.</w:t>
      </w:r>
    </w:p>
    <w:p>
      <w:pPr>
        <w:jc w:val="left"/>
      </w:pPr>
      <w:r>
        <w:t>Three senior officers were suspended.</w:t>
      </w:r>
    </w:p>
    <w:p>
      <w:pPr>
        <w:jc w:val="left"/>
      </w:pPr>
      <w:r>
        <w:t>Two retired officers were summoned for interview.</w:t>
      </w:r>
    </w:p>
    <w:p>
      <w:pPr>
        <w:jc w:val="left"/>
      </w:pPr>
      <w:r>
        <w:t>One former intelligence official hired counsel before investigators reached him.</w:t>
      </w:r>
    </w:p>
    <w:p>
      <w:pPr>
        <w:jc w:val="left"/>
      </w:pPr>
      <w:r>
        <w:t>Another resigned from a government advisory board before sunrise.</w:t>
      </w:r>
    </w:p>
    <w:p>
      <w:pPr>
        <w:jc w:val="left"/>
      </w:pPr>
      <w:r>
        <w:t>No one knew whether the resignation meant guilt.</w:t>
      </w:r>
    </w:p>
    <w:p>
      <w:pPr>
        <w:jc w:val="left"/>
      </w:pPr>
      <w:r>
        <w:t>The press treated it as proof anyway.</w:t>
      </w:r>
    </w:p>
    <w:p>
      <w:pPr>
        <w:jc w:val="left"/>
      </w:pPr>
      <w:r>
        <w:t>Daniel threw a remote control onto the table.</w:t>
      </w:r>
    </w:p>
    <w:p>
      <w:pPr>
        <w:jc w:val="left"/>
      </w:pPr>
      <w:r>
        <w:t>Aisyah looked at him.</w:t>
      </w:r>
    </w:p>
    <w:p>
      <w:pPr>
        <w:jc w:val="left"/>
      </w:pPr>
      <w:r>
        <w:t>“What?”</w:t>
      </w:r>
    </w:p>
    <w:p>
      <w:pPr>
        <w:jc w:val="left"/>
      </w:pPr>
      <w:r>
        <w:t>“They are calling everyone a Circle member.”</w:t>
      </w:r>
    </w:p>
    <w:p>
      <w:pPr>
        <w:jc w:val="left"/>
      </w:pPr>
      <w:r>
        <w:t>Rahman turned toward the television.</w:t>
      </w:r>
    </w:p>
    <w:p>
      <w:pPr>
        <w:jc w:val="left"/>
      </w:pPr>
      <w:r>
        <w:t>A panel discussion showed photographs.</w:t>
      </w:r>
    </w:p>
    <w:p>
      <w:pPr>
        <w:jc w:val="left"/>
      </w:pPr>
      <w:r>
        <w:t>Farid.</w:t>
      </w:r>
    </w:p>
    <w:p>
      <w:pPr>
        <w:jc w:val="left"/>
      </w:pPr>
      <w:r>
        <w:t>Farhan.</w:t>
      </w:r>
    </w:p>
    <w:p>
      <w:pPr>
        <w:jc w:val="left"/>
      </w:pPr>
      <w:r>
        <w:t>Rahim Nasir.</w:t>
      </w:r>
    </w:p>
    <w:p>
      <w:pPr>
        <w:jc w:val="left"/>
      </w:pPr>
      <w:r>
        <w:t>Zafir.</w:t>
      </w:r>
    </w:p>
    <w:p>
      <w:pPr>
        <w:jc w:val="left"/>
      </w:pPr>
      <w:r>
        <w:t>Raziq.</w:t>
      </w:r>
    </w:p>
    <w:p>
      <w:pPr>
        <w:jc w:val="left"/>
      </w:pPr>
      <w:r>
        <w:t>Then Rahman himself.</w:t>
      </w:r>
    </w:p>
    <w:p>
      <w:pPr>
        <w:jc w:val="left"/>
      </w:pPr>
      <w:r>
        <w:t>A graphic:</w:t>
      </w:r>
    </w:p>
    <w:p>
      <w:pPr>
        <w:jc w:val="left"/>
      </w:pPr>
      <w:r>
        <w:t>WHO WAS INSIDE THE CIRCLE?</w:t>
      </w:r>
    </w:p>
    <w:p>
      <w:pPr>
        <w:jc w:val="left"/>
      </w:pPr>
      <w:r>
        <w:t>Daniel said:</w:t>
      </w:r>
    </w:p>
    <w:p>
      <w:pPr>
        <w:jc w:val="left"/>
      </w:pPr>
      <w:r>
        <w:t>“We explicitly said no membership model.”</w:t>
      </w:r>
    </w:p>
    <w:p>
      <w:pPr>
        <w:jc w:val="left"/>
      </w:pPr>
      <w:r>
        <w:t>Grace, on video call from the financial review team, replied:</w:t>
      </w:r>
    </w:p>
    <w:p>
      <w:pPr>
        <w:jc w:val="left"/>
      </w:pPr>
      <w:r>
        <w:t>“The public likes nouns.”</w:t>
      </w:r>
    </w:p>
    <w:p>
      <w:pPr>
        <w:jc w:val="left"/>
      </w:pPr>
      <w:r>
        <w:t>Aisyah said:</w:t>
      </w:r>
    </w:p>
    <w:p>
      <w:pPr>
        <w:jc w:val="left"/>
      </w:pPr>
      <w:r>
        <w:t>“So do investigators.”</w:t>
      </w:r>
    </w:p>
    <w:p>
      <w:pPr>
        <w:jc w:val="left"/>
      </w:pPr>
      <w:r>
        <w:t>Rahman looked at Rahim Nasir’s photograph.</w:t>
      </w:r>
    </w:p>
    <w:p>
      <w:pPr>
        <w:jc w:val="left"/>
      </w:pPr>
      <w:r>
        <w:t>Dead officially.</w:t>
      </w:r>
    </w:p>
    <w:p>
      <w:pPr>
        <w:jc w:val="left"/>
      </w:pPr>
      <w:r>
        <w:t>Alive only as question.</w:t>
      </w:r>
    </w:p>
    <w:p>
      <w:pPr>
        <w:jc w:val="left"/>
      </w:pPr>
      <w:r>
        <w:t>Now his face sat beside actual charged officers on national television.</w:t>
      </w:r>
    </w:p>
    <w:p>
      <w:pPr>
        <w:jc w:val="left"/>
      </w:pPr>
      <w:r>
        <w:t>Exactly the danger Farid had warned about.</w:t>
      </w:r>
    </w:p>
    <w:p>
      <w:pPr>
        <w:jc w:val="left"/>
      </w:pPr>
      <w:r>
        <w:t>Rahman hated that.</w:t>
      </w:r>
    </w:p>
    <w:p>
      <w:pPr>
        <w:jc w:val="left"/>
      </w:pPr>
      <w:r>
        <w:t>The warning had been right.</w:t>
      </w:r>
    </w:p>
    <w:p>
      <w:pPr>
        <w:jc w:val="left"/>
      </w:pPr>
      <w:r>
        <w:t>The silence had still been wrong.</w:t>
      </w:r>
    </w:p>
    <w:p>
      <w:pPr>
        <w:jc w:val="left"/>
      </w:pPr>
      <w:r>
        <w:t>Both remained true.</w:t>
      </w:r>
    </w:p>
    <w:p>
      <w:pPr>
        <w:jc w:val="left"/>
      </w:pPr>
      <w:r>
        <w:t>The institution reacted in layers.</w:t>
      </w:r>
    </w:p>
    <w:p>
      <w:pPr>
        <w:jc w:val="left"/>
      </w:pPr>
      <w:r>
        <w:t>Senior command issued instructions on media contact.</w:t>
      </w:r>
    </w:p>
    <w:p>
      <w:pPr>
        <w:jc w:val="left"/>
      </w:pPr>
      <w:r>
        <w:t>Then withdrew them after journalists published the instruction as evidence of attempted suppression.</w:t>
      </w:r>
    </w:p>
    <w:p>
      <w:pPr>
        <w:jc w:val="left"/>
      </w:pPr>
      <w:r>
        <w:t>District commanders held integrity briefings.</w:t>
      </w:r>
    </w:p>
    <w:p>
      <w:pPr>
        <w:jc w:val="left"/>
      </w:pPr>
      <w:r>
        <w:t>Some officers applauded.</w:t>
      </w:r>
    </w:p>
    <w:p>
      <w:pPr>
        <w:jc w:val="left"/>
      </w:pPr>
      <w:r>
        <w:t>Others sat with folded arms.</w:t>
      </w:r>
    </w:p>
    <w:p>
      <w:pPr>
        <w:jc w:val="left"/>
      </w:pPr>
      <w:r>
        <w:t>Police associations demanded protection for officers falsely implicated through historical contact.</w:t>
      </w:r>
    </w:p>
    <w:p>
      <w:pPr>
        <w:jc w:val="left"/>
      </w:pPr>
      <w:r>
        <w:t>Retired officers appeared on television defending the service.</w:t>
      </w:r>
    </w:p>
    <w:p>
      <w:pPr>
        <w:jc w:val="left"/>
      </w:pPr>
      <w:r>
        <w:t>Others called for resignations.</w:t>
      </w:r>
    </w:p>
    <w:p>
      <w:pPr>
        <w:jc w:val="left"/>
      </w:pPr>
      <w:r>
        <w:t>Social media did what it always did.</w:t>
      </w:r>
    </w:p>
    <w:p>
      <w:pPr>
        <w:jc w:val="left"/>
      </w:pPr>
      <w:r>
        <w:t>Simplified.</w:t>
      </w:r>
    </w:p>
    <w:p>
      <w:pPr>
        <w:jc w:val="left"/>
      </w:pPr>
      <w:r>
        <w:t>Amplified.</w:t>
      </w:r>
    </w:p>
    <w:p>
      <w:pPr>
        <w:jc w:val="left"/>
      </w:pPr>
      <w:r>
        <w:t>Punished before proof.</w:t>
      </w:r>
    </w:p>
    <w:p>
      <w:pPr>
        <w:jc w:val="left"/>
      </w:pPr>
      <w:r>
        <w:t>One video called every MNPS officer corrupt.</w:t>
      </w:r>
    </w:p>
    <w:p>
      <w:pPr>
        <w:jc w:val="left"/>
      </w:pPr>
      <w:r>
        <w:t>Another called ORION traitors.</w:t>
      </w:r>
    </w:p>
    <w:p>
      <w:pPr>
        <w:jc w:val="left"/>
      </w:pPr>
      <w:r>
        <w:t>Another claimed Farid had personally commanded organised crime for thirty years.</w:t>
      </w:r>
    </w:p>
    <w:p>
      <w:pPr>
        <w:jc w:val="left"/>
      </w:pPr>
      <w:r>
        <w:t>No evidence.</w:t>
      </w:r>
    </w:p>
    <w:p>
      <w:pPr>
        <w:jc w:val="left"/>
      </w:pPr>
      <w:r>
        <w:t>Millions of views.</w:t>
      </w:r>
    </w:p>
    <w:p>
      <w:pPr>
        <w:jc w:val="left"/>
      </w:pPr>
      <w:r>
        <w:t>Aisyah watched thirty seconds and turned it off.</w:t>
      </w:r>
    </w:p>
    <w:p>
      <w:pPr>
        <w:jc w:val="left"/>
      </w:pPr>
      <w:r>
        <w:t>“Useful?”</w:t>
      </w:r>
    </w:p>
    <w:p>
      <w:pPr>
        <w:jc w:val="left"/>
      </w:pPr>
      <w:r>
        <w:t>Daniel asked.</w:t>
      </w:r>
    </w:p>
    <w:p>
      <w:pPr>
        <w:jc w:val="left"/>
      </w:pPr>
      <w:r>
        <w:t>“No.”</w:t>
      </w:r>
    </w:p>
    <w:p>
      <w:pPr>
        <w:jc w:val="left"/>
      </w:pPr>
      <w:r>
        <w:t>“Accurate?”</w:t>
      </w:r>
    </w:p>
    <w:p>
      <w:pPr>
        <w:jc w:val="left"/>
      </w:pPr>
      <w:r>
        <w:t>“Less.”</w:t>
      </w:r>
    </w:p>
    <w:p>
      <w:pPr>
        <w:jc w:val="left"/>
      </w:pPr>
      <w:r>
        <w:t>Rafiq stood near the window.</w:t>
      </w:r>
    </w:p>
    <w:p>
      <w:pPr>
        <w:jc w:val="left"/>
      </w:pPr>
      <w:r>
        <w:t>His face had not relaxed all day.</w:t>
      </w:r>
    </w:p>
    <w:p>
      <w:pPr>
        <w:jc w:val="left"/>
      </w:pPr>
      <w:r>
        <w:t>“My men are getting shouted at on traffic stops.”</w:t>
      </w:r>
    </w:p>
    <w:p>
      <w:pPr>
        <w:jc w:val="left"/>
      </w:pPr>
      <w:r>
        <w:t>Rahman looked at him.</w:t>
      </w:r>
    </w:p>
    <w:p>
      <w:pPr>
        <w:jc w:val="left"/>
      </w:pPr>
      <w:r>
        <w:t>Rafiq continued.</w:t>
      </w:r>
    </w:p>
    <w:p>
      <w:pPr>
        <w:jc w:val="left"/>
      </w:pPr>
      <w:r>
        <w:t>“Patrol officers. constables. people who have never seen an ORION file in their lives.”</w:t>
      </w:r>
    </w:p>
    <w:p>
      <w:pPr>
        <w:jc w:val="left"/>
      </w:pPr>
      <w:r>
        <w:t>Aisyah said nothing.</w:t>
      </w:r>
    </w:p>
    <w:p>
      <w:pPr>
        <w:jc w:val="left"/>
      </w:pPr>
      <w:r>
        <w:t>Rafiq looked toward the press outside.</w:t>
      </w:r>
    </w:p>
    <w:p>
      <w:pPr>
        <w:jc w:val="left"/>
      </w:pPr>
      <w:r>
        <w:t>“They get called thieves because of people they never met.”</w:t>
      </w:r>
    </w:p>
    <w:p>
      <w:pPr>
        <w:jc w:val="left"/>
      </w:pPr>
      <w:r>
        <w:t>Rahman said:</w:t>
      </w:r>
    </w:p>
    <w:p>
      <w:pPr>
        <w:jc w:val="left"/>
      </w:pPr>
      <w:r>
        <w:t>“I know.”</w:t>
      </w:r>
    </w:p>
    <w:p>
      <w:pPr>
        <w:jc w:val="left"/>
      </w:pPr>
      <w:r>
        <w:t>“No.”</w:t>
      </w:r>
    </w:p>
    <w:p>
      <w:pPr>
        <w:jc w:val="left"/>
      </w:pPr>
      <w:r>
        <w:t>Rafiq turned.</w:t>
      </w:r>
    </w:p>
    <w:p>
      <w:pPr>
        <w:jc w:val="left"/>
      </w:pPr>
      <w:r>
        <w:t>“You know the institutional argument.”</w:t>
      </w:r>
    </w:p>
    <w:p>
      <w:pPr>
        <w:jc w:val="left"/>
      </w:pPr>
      <w:r>
        <w:t>His voice was harder.</w:t>
      </w:r>
    </w:p>
    <w:p>
      <w:pPr>
        <w:jc w:val="left"/>
      </w:pPr>
      <w:r>
        <w:t>“You don’t know what it feels like in a district station tonight.”</w:t>
      </w:r>
    </w:p>
    <w:p>
      <w:pPr>
        <w:jc w:val="left"/>
      </w:pPr>
      <w:r>
        <w:t>Rahman accepted it.</w:t>
      </w:r>
    </w:p>
    <w:p>
      <w:pPr>
        <w:jc w:val="left"/>
      </w:pPr>
      <w:r>
        <w:t>“Then tell me.”</w:t>
      </w:r>
    </w:p>
    <w:p>
      <w:pPr>
        <w:jc w:val="left"/>
      </w:pPr>
      <w:r>
        <w:t>Rafiq looked surprised.</w:t>
      </w:r>
    </w:p>
    <w:p>
      <w:pPr>
        <w:jc w:val="left"/>
      </w:pPr>
      <w:r>
        <w:t>Rahman waited.</w:t>
      </w:r>
    </w:p>
    <w:p>
      <w:pPr>
        <w:jc w:val="left"/>
      </w:pPr>
      <w:r>
        <w:t>Rafiq said:</w:t>
      </w:r>
    </w:p>
    <w:p>
      <w:pPr>
        <w:jc w:val="left"/>
      </w:pPr>
      <w:r>
        <w:t>“They’re angry.”</w:t>
      </w:r>
    </w:p>
    <w:p>
      <w:pPr>
        <w:jc w:val="left"/>
      </w:pPr>
      <w:r>
        <w:t>“Yes.”</w:t>
      </w:r>
    </w:p>
    <w:p>
      <w:pPr>
        <w:jc w:val="left"/>
      </w:pPr>
      <w:r>
        <w:t>“Embarrassed.”</w:t>
      </w:r>
    </w:p>
    <w:p>
      <w:pPr>
        <w:jc w:val="left"/>
      </w:pPr>
      <w:r>
        <w:t>“Yes.”</w:t>
      </w:r>
    </w:p>
    <w:p>
      <w:pPr>
        <w:jc w:val="left"/>
      </w:pPr>
      <w:r>
        <w:t>“Some are scared every old decision is going to be treated like corruption.”</w:t>
      </w:r>
    </w:p>
    <w:p>
      <w:pPr>
        <w:jc w:val="left"/>
      </w:pPr>
      <w:r>
        <w:t>“Yes.”</w:t>
      </w:r>
    </w:p>
    <w:p>
      <w:pPr>
        <w:jc w:val="left"/>
      </w:pPr>
      <w:r>
        <w:t>“Some think you burned the uniform.”</w:t>
      </w:r>
    </w:p>
    <w:p>
      <w:pPr>
        <w:jc w:val="left"/>
      </w:pPr>
      <w:r>
        <w:t>Rahman felt the words.</w:t>
      </w:r>
    </w:p>
    <w:p>
      <w:pPr>
        <w:jc w:val="left"/>
      </w:pPr>
      <w:r>
        <w:t>“And you?”</w:t>
      </w:r>
    </w:p>
    <w:p>
      <w:pPr>
        <w:jc w:val="left"/>
      </w:pPr>
      <w:r>
        <w:t>Rafiq looked away.</w:t>
      </w:r>
    </w:p>
    <w:p>
      <w:pPr>
        <w:jc w:val="left"/>
      </w:pPr>
      <w:r>
        <w:t>“I haven’t decided.”</w:t>
      </w:r>
    </w:p>
    <w:p>
      <w:pPr>
        <w:jc w:val="left"/>
      </w:pPr>
      <w:r>
        <w:t>That was honest.</w:t>
      </w:r>
    </w:p>
    <w:p>
      <w:pPr>
        <w:jc w:val="left"/>
      </w:pPr>
      <w:r>
        <w:t>Rahman respected him more for it.</w:t>
      </w:r>
    </w:p>
    <w:p>
      <w:pPr>
        <w:jc w:val="left"/>
      </w:pPr>
      <w:r>
        <w:t>At the Kota Aruna Central District station, Inspector Imran Faiz watched a young constable remove his name tag before going to lunch.</w:t>
      </w:r>
    </w:p>
    <w:p>
      <w:pPr>
        <w:jc w:val="left"/>
      </w:pPr>
      <w:r>
        <w:t>Imran stopped him.</w:t>
      </w:r>
    </w:p>
    <w:p>
      <w:pPr>
        <w:jc w:val="left"/>
      </w:pPr>
      <w:r>
        <w:t>“Why?”</w:t>
      </w:r>
    </w:p>
    <w:p>
      <w:pPr>
        <w:jc w:val="left"/>
      </w:pPr>
      <w:r>
        <w:t>The constable looked embarrassed.</w:t>
      </w:r>
    </w:p>
    <w:p>
      <w:pPr>
        <w:jc w:val="left"/>
      </w:pPr>
      <w:r>
        <w:t>“People outside.”</w:t>
      </w:r>
    </w:p>
    <w:p>
      <w:pPr>
        <w:jc w:val="left"/>
      </w:pPr>
      <w:r>
        <w:t>“What people?”</w:t>
      </w:r>
    </w:p>
    <w:p>
      <w:pPr>
        <w:jc w:val="left"/>
      </w:pPr>
      <w:r>
        <w:t>“Just people.”</w:t>
      </w:r>
    </w:p>
    <w:p>
      <w:pPr>
        <w:jc w:val="left"/>
      </w:pPr>
      <w:r>
        <w:t>“Put it back.”</w:t>
      </w:r>
    </w:p>
    <w:p>
      <w:pPr>
        <w:jc w:val="left"/>
      </w:pPr>
      <w:r>
        <w:t>The constable hesitated.</w:t>
      </w:r>
    </w:p>
    <w:p>
      <w:pPr>
        <w:jc w:val="left"/>
      </w:pPr>
      <w:r>
        <w:t>“Sir.”</w:t>
      </w:r>
    </w:p>
    <w:p>
      <w:pPr>
        <w:jc w:val="left"/>
      </w:pPr>
      <w:r>
        <w:t>“Put it back.”</w:t>
      </w:r>
    </w:p>
    <w:p>
      <w:pPr>
        <w:jc w:val="left"/>
      </w:pPr>
      <w:r>
        <w:t>He did.</w:t>
      </w:r>
    </w:p>
    <w:p>
      <w:pPr>
        <w:jc w:val="left"/>
      </w:pPr>
      <w:r>
        <w:t>Imran was still new enough to remember when the uniform had felt like becoming something larger.</w:t>
      </w:r>
    </w:p>
    <w:p>
      <w:pPr>
        <w:jc w:val="left"/>
      </w:pPr>
      <w:r>
        <w:t>Old enough now to understand that larger things could shame the people inside them.</w:t>
      </w:r>
    </w:p>
    <w:p>
      <w:pPr>
        <w:jc w:val="left"/>
      </w:pPr>
      <w:r>
        <w:t>The station television showed Rahman’s photograph.</w:t>
      </w:r>
    </w:p>
    <w:p>
      <w:pPr>
        <w:jc w:val="left"/>
      </w:pPr>
      <w:r>
        <w:t>A commentator called him courageous.</w:t>
      </w:r>
    </w:p>
    <w:p>
      <w:pPr>
        <w:jc w:val="left"/>
      </w:pPr>
      <w:r>
        <w:t>Another called him reckless.</w:t>
      </w:r>
    </w:p>
    <w:p>
      <w:pPr>
        <w:jc w:val="left"/>
      </w:pPr>
      <w:r>
        <w:t>The constable looked at Imran.</w:t>
      </w:r>
    </w:p>
    <w:p>
      <w:pPr>
        <w:jc w:val="left"/>
      </w:pPr>
      <w:r>
        <w:t>“Sir, did he do the right thing?”</w:t>
      </w:r>
    </w:p>
    <w:p>
      <w:pPr>
        <w:jc w:val="left"/>
      </w:pPr>
      <w:r>
        <w:t>Imran watched the screen.</w:t>
      </w:r>
    </w:p>
    <w:p>
      <w:pPr>
        <w:jc w:val="left"/>
      </w:pPr>
      <w:r>
        <w:t>He remembered Idris Hamzah’s retirement.</w:t>
      </w:r>
    </w:p>
    <w:p>
      <w:pPr>
        <w:jc w:val="left"/>
      </w:pPr>
      <w:r>
        <w:t>Rahman standing near the front.</w:t>
      </w:r>
    </w:p>
    <w:p>
      <w:pPr>
        <w:jc w:val="left"/>
      </w:pPr>
      <w:r>
        <w:t>Farid beside him.</w:t>
      </w:r>
    </w:p>
    <w:p>
      <w:pPr>
        <w:jc w:val="left"/>
      </w:pPr>
      <w:r>
        <w:t>The grey-haired stranger in the crowd.</w:t>
      </w:r>
    </w:p>
    <w:p>
      <w:pPr>
        <w:jc w:val="left"/>
      </w:pPr>
      <w:r>
        <w:t>Everything ordinary before it wasn’t.</w:t>
      </w:r>
    </w:p>
    <w:p>
      <w:pPr>
        <w:jc w:val="left"/>
      </w:pPr>
      <w:r>
        <w:t>Imran said:</w:t>
      </w:r>
    </w:p>
    <w:p>
      <w:pPr>
        <w:jc w:val="left"/>
      </w:pPr>
      <w:r>
        <w:t>“I don’t know.”</w:t>
      </w:r>
    </w:p>
    <w:p>
      <w:pPr>
        <w:jc w:val="left"/>
      </w:pPr>
      <w:r>
        <w:t>The constable looked disappointed.</w:t>
      </w:r>
    </w:p>
    <w:p>
      <w:pPr>
        <w:jc w:val="left"/>
      </w:pPr>
      <w:r>
        <w:t>Imran understood.</w:t>
      </w:r>
    </w:p>
    <w:p>
      <w:pPr>
        <w:jc w:val="left"/>
      </w:pPr>
      <w:r>
        <w:t>Young officers wanted clean answers.</w:t>
      </w:r>
    </w:p>
    <w:p>
      <w:pPr>
        <w:jc w:val="left"/>
      </w:pPr>
      <w:r>
        <w:t>He had too.</w:t>
      </w:r>
    </w:p>
    <w:p>
      <w:pPr>
        <w:jc w:val="left"/>
      </w:pPr>
      <w:r>
        <w:t>“What do we do then?”</w:t>
      </w:r>
    </w:p>
    <w:p>
      <w:pPr>
        <w:jc w:val="left"/>
      </w:pPr>
      <w:r>
        <w:t>Imran looked toward the charge counter.</w:t>
      </w:r>
    </w:p>
    <w:p>
      <w:pPr>
        <w:jc w:val="left"/>
      </w:pPr>
      <w:r>
        <w:t>A woman waited to report a stolen motorcycle.</w:t>
      </w:r>
    </w:p>
    <w:p>
      <w:pPr>
        <w:jc w:val="left"/>
      </w:pPr>
      <w:r>
        <w:t>An elderly man argued about a missing wallet.</w:t>
      </w:r>
    </w:p>
    <w:p>
      <w:pPr>
        <w:jc w:val="left"/>
      </w:pPr>
      <w:r>
        <w:t>Two officers were preparing to leave for a domestic-violence call.</w:t>
      </w:r>
    </w:p>
    <w:p>
      <w:pPr>
        <w:jc w:val="left"/>
      </w:pPr>
      <w:r>
        <w:t>Normal work.</w:t>
      </w:r>
    </w:p>
    <w:p>
      <w:pPr>
        <w:jc w:val="left"/>
      </w:pPr>
      <w:r>
        <w:t>The service had not stopped existing because people inside it failed.</w:t>
      </w:r>
    </w:p>
    <w:p>
      <w:pPr>
        <w:jc w:val="left"/>
      </w:pPr>
      <w:r>
        <w:t>Imran said:</w:t>
      </w:r>
    </w:p>
    <w:p>
      <w:pPr>
        <w:jc w:val="left"/>
      </w:pPr>
      <w:r>
        <w:t>“We do today properly.”</w:t>
      </w:r>
    </w:p>
    <w:p>
      <w:pPr>
        <w:jc w:val="left"/>
      </w:pPr>
      <w:r>
        <w:t>The constable frowned.</w:t>
      </w:r>
    </w:p>
    <w:p>
      <w:pPr>
        <w:jc w:val="left"/>
      </w:pPr>
      <w:r>
        <w:t>“That’s it?”</w:t>
      </w:r>
    </w:p>
    <w:p>
      <w:pPr>
        <w:jc w:val="left"/>
      </w:pPr>
      <w:r>
        <w:t>“For now.”</w:t>
      </w:r>
    </w:p>
    <w:p>
      <w:pPr>
        <w:jc w:val="left"/>
      </w:pPr>
      <w:r>
        <w:t>He pointed toward the woman at the counter.</w:t>
      </w:r>
    </w:p>
    <w:p>
      <w:pPr>
        <w:jc w:val="left"/>
      </w:pPr>
      <w:r>
        <w:t>“Start there.”</w:t>
      </w:r>
    </w:p>
    <w:p>
      <w:pPr>
        <w:jc w:val="left"/>
      </w:pPr>
      <w:r>
        <w:t>The constable went.</w:t>
      </w:r>
    </w:p>
    <w:p>
      <w:pPr>
        <w:jc w:val="left"/>
      </w:pPr>
      <w:r>
        <w:t>Imran looked once more at Rahman’s face on television.</w:t>
      </w:r>
    </w:p>
    <w:p>
      <w:pPr>
        <w:jc w:val="left"/>
      </w:pPr>
      <w:r>
        <w:t>He thought of something an instructor had once said.</w:t>
      </w:r>
    </w:p>
    <w:p>
      <w:pPr>
        <w:jc w:val="left"/>
      </w:pPr>
      <w:r>
        <w:t>The uniform did not make you honest.</w:t>
      </w:r>
    </w:p>
    <w:p>
      <w:pPr>
        <w:jc w:val="left"/>
      </w:pPr>
      <w:r>
        <w:t>Choices did.</w:t>
      </w:r>
    </w:p>
    <w:p>
      <w:pPr>
        <w:jc w:val="left"/>
      </w:pPr>
      <w:r>
        <w:t>Imran did not know the instructor had learned it from someone else.</w:t>
      </w:r>
    </w:p>
    <w:p>
      <w:pPr>
        <w:jc w:val="left"/>
      </w:pPr>
      <w:r>
        <w:t>He only knew the sentence felt heavier now.</w:t>
      </w:r>
    </w:p>
    <w:p>
      <w:pPr>
        <w:jc w:val="left"/>
      </w:pPr>
      <w:r>
        <w:t>Hana published nothing about the live source identities.</w:t>
      </w:r>
    </w:p>
    <w:p>
      <w:pPr>
        <w:jc w:val="left"/>
      </w:pPr>
      <w:r>
        <w:t>That disappointed part of her newsroom.</w:t>
      </w:r>
    </w:p>
    <w:p>
      <w:pPr>
        <w:jc w:val="left"/>
      </w:pPr>
      <w:r>
        <w:t>One editor wanted more.</w:t>
      </w:r>
    </w:p>
    <w:p>
      <w:pPr>
        <w:jc w:val="left"/>
      </w:pPr>
      <w:r>
        <w:t>Names.</w:t>
      </w:r>
    </w:p>
    <w:p>
      <w:pPr>
        <w:jc w:val="left"/>
      </w:pPr>
      <w:r>
        <w:t>Photographs.</w:t>
      </w:r>
    </w:p>
    <w:p>
      <w:pPr>
        <w:jc w:val="left"/>
      </w:pPr>
      <w:r>
        <w:t>The scandal already had momentum.</w:t>
      </w:r>
    </w:p>
    <w:p>
      <w:pPr>
        <w:jc w:val="left"/>
      </w:pPr>
      <w:r>
        <w:t>Hana refused.</w:t>
      </w:r>
    </w:p>
    <w:p>
      <w:pPr>
        <w:jc w:val="left"/>
      </w:pPr>
      <w:r>
        <w:t>“We cannot verify criminality.”</w:t>
      </w:r>
    </w:p>
    <w:p>
      <w:pPr>
        <w:jc w:val="left"/>
      </w:pPr>
      <w:r>
        <w:t>“But we can verify contact.”</w:t>
      </w:r>
    </w:p>
    <w:p>
      <w:pPr>
        <w:jc w:val="left"/>
      </w:pPr>
      <w:r>
        <w:t>“Contact is not criminality.”</w:t>
      </w:r>
    </w:p>
    <w:p>
      <w:pPr>
        <w:jc w:val="left"/>
      </w:pPr>
      <w:r>
        <w:t>“Public deserves to know.”</w:t>
      </w:r>
    </w:p>
    <w:p>
      <w:pPr>
        <w:jc w:val="left"/>
      </w:pPr>
      <w:r>
        <w:t>“The public deserves not to be lied to by implication.”</w:t>
      </w:r>
    </w:p>
    <w:p>
      <w:pPr>
        <w:jc w:val="left"/>
      </w:pPr>
      <w:r>
        <w:t>The argument lasted forty minutes.</w:t>
      </w:r>
    </w:p>
    <w:p>
      <w:pPr>
        <w:jc w:val="left"/>
      </w:pPr>
      <w:r>
        <w:t>Hana won narrowly.</w:t>
      </w:r>
    </w:p>
    <w:p>
      <w:pPr>
        <w:jc w:val="left"/>
      </w:pPr>
      <w:r>
        <w:t>Her second article explained the distinction between compromised access and legitimate intelligence contact.</w:t>
      </w:r>
    </w:p>
    <w:p>
      <w:pPr>
        <w:jc w:val="left"/>
      </w:pPr>
      <w:r>
        <w:t>It received less attention than the first.</w:t>
      </w:r>
    </w:p>
    <w:p>
      <w:pPr>
        <w:jc w:val="left"/>
      </w:pPr>
      <w:r>
        <w:t>She expected that.</w:t>
      </w:r>
    </w:p>
    <w:p>
      <w:pPr>
        <w:jc w:val="left"/>
      </w:pPr>
      <w:r>
        <w:t>Truth with caveats rarely travelled as fast as accusation.</w:t>
      </w:r>
    </w:p>
    <w:p>
      <w:pPr>
        <w:jc w:val="left"/>
      </w:pPr>
      <w:r>
        <w:t>Rahman read it on his office monitor.</w:t>
      </w:r>
    </w:p>
    <w:p>
      <w:pPr>
        <w:jc w:val="left"/>
      </w:pPr>
      <w:r>
        <w:t>Not because she was his daughter.</w:t>
      </w:r>
    </w:p>
    <w:p>
      <w:pPr>
        <w:jc w:val="left"/>
      </w:pPr>
      <w:r>
        <w:t>Because she had done the thing he had spent years struggling to do.</w:t>
      </w:r>
    </w:p>
    <w:p>
      <w:pPr>
        <w:jc w:val="left"/>
      </w:pPr>
      <w:r>
        <w:t>Disclose without pretending context was optional.</w:t>
      </w:r>
    </w:p>
    <w:p>
      <w:pPr>
        <w:jc w:val="left"/>
      </w:pPr>
      <w:r>
        <w:t>He sent no message.</w:t>
      </w:r>
    </w:p>
    <w:p>
      <w:pPr>
        <w:jc w:val="left"/>
      </w:pPr>
      <w:r>
        <w:t>Not yet.</w:t>
      </w:r>
    </w:p>
    <w:p>
      <w:pPr>
        <w:jc w:val="left"/>
      </w:pPr>
      <w:r>
        <w:t>The IID notification arrived at 16:35 the following day.</w:t>
      </w:r>
    </w:p>
    <w:p>
      <w:pPr>
        <w:jc w:val="left"/>
      </w:pPr>
      <w:r>
        <w:t>Aisyah delivered it.</w:t>
      </w:r>
    </w:p>
    <w:p>
      <w:pPr>
        <w:jc w:val="left"/>
      </w:pPr>
      <w:r>
        <w:t>She stood in Rahman’s doorway holding a sealed envelope.</w:t>
      </w:r>
    </w:p>
    <w:p>
      <w:pPr>
        <w:jc w:val="left"/>
      </w:pPr>
      <w:r>
        <w:t>He knew from her face.</w:t>
      </w:r>
    </w:p>
    <w:p>
      <w:pPr>
        <w:jc w:val="left"/>
      </w:pPr>
      <w:r>
        <w:t>“What?”</w:t>
      </w:r>
    </w:p>
    <w:p>
      <w:pPr>
        <w:jc w:val="left"/>
      </w:pPr>
      <w:r>
        <w:t>“Administrative order.”</w:t>
      </w:r>
    </w:p>
    <w:p>
      <w:pPr>
        <w:jc w:val="left"/>
      </w:pPr>
      <w:r>
        <w:t>He took it.</w:t>
      </w:r>
    </w:p>
    <w:p>
      <w:pPr>
        <w:jc w:val="left"/>
      </w:pPr>
      <w:r>
        <w:t>Read.</w:t>
      </w:r>
    </w:p>
    <w:p>
      <w:pPr>
        <w:jc w:val="left"/>
      </w:pPr>
      <w:r>
        <w:t>DCP DATO’ RAHMAN AZIZ</w:t>
      </w:r>
    </w:p>
    <w:p>
      <w:pPr>
        <w:jc w:val="left"/>
      </w:pPr>
      <w:r>
        <w:t>TEMPORARY SUSPENSION FROM OPERATIONAL COMMAND PENDING INTEGRITY AND DISCIPLINARY REVIEW</w:t>
      </w:r>
    </w:p>
    <w:p>
      <w:pPr>
        <w:jc w:val="left"/>
      </w:pPr>
      <w:r>
        <w:t>Grounds included:</w:t>
      </w:r>
    </w:p>
    <w:p>
      <w:pPr>
        <w:jc w:val="left"/>
      </w:pPr>
      <w:r>
        <w:t>historical procedural deviations.</w:t>
      </w:r>
    </w:p>
    <w:p>
      <w:pPr>
        <w:jc w:val="left"/>
      </w:pPr>
      <w:r>
        <w:t>unauthorised operational extensions.</w:t>
      </w:r>
    </w:p>
    <w:p>
      <w:pPr>
        <w:jc w:val="left"/>
      </w:pPr>
      <w:r>
        <w:t>possible incomplete reporting to wider command structures.</w:t>
      </w:r>
    </w:p>
    <w:p>
      <w:pPr>
        <w:jc w:val="left"/>
      </w:pPr>
      <w:r>
        <w:t>the 2014 compromised deployment.</w:t>
      </w:r>
    </w:p>
    <w:p>
      <w:pPr>
        <w:jc w:val="left"/>
      </w:pPr>
      <w:r>
        <w:t>controlled distribution of ORION material outside conventional command channels.</w:t>
      </w:r>
    </w:p>
    <w:p>
      <w:pPr>
        <w:jc w:val="left"/>
      </w:pPr>
      <w:r>
        <w:t>No accusation of corruption.</w:t>
      </w:r>
    </w:p>
    <w:p>
      <w:pPr>
        <w:jc w:val="left"/>
      </w:pPr>
      <w:r>
        <w:t>No presumption of guilt.</w:t>
      </w:r>
    </w:p>
    <w:p>
      <w:pPr>
        <w:jc w:val="left"/>
      </w:pPr>
      <w:r>
        <w:t>Immediate surrender of operational credentials.</w:t>
      </w:r>
    </w:p>
    <w:p>
      <w:pPr>
        <w:jc w:val="left"/>
      </w:pPr>
      <w:r>
        <w:t>Rahman read it twice.</w:t>
      </w:r>
    </w:p>
    <w:p>
      <w:pPr>
        <w:jc w:val="left"/>
      </w:pPr>
      <w:r>
        <w:t>Then folded the paper.</w:t>
      </w:r>
    </w:p>
    <w:p>
      <w:pPr>
        <w:jc w:val="left"/>
      </w:pPr>
      <w:r>
        <w:t>Aisyah watched.</w:t>
      </w:r>
    </w:p>
    <w:p>
      <w:pPr>
        <w:jc w:val="left"/>
      </w:pPr>
      <w:r>
        <w:t>“Effective when?”</w:t>
      </w:r>
    </w:p>
    <w:p>
      <w:pPr>
        <w:jc w:val="left"/>
      </w:pPr>
      <w:r>
        <w:t>“Now.”</w:t>
      </w:r>
    </w:p>
    <w:p>
      <w:pPr>
        <w:jc w:val="left"/>
      </w:pPr>
      <w:r>
        <w:t>“Yes.”</w:t>
      </w:r>
    </w:p>
    <w:p>
      <w:pPr>
        <w:jc w:val="left"/>
      </w:pPr>
      <w:r>
        <w:t>“ORION command?”</w:t>
      </w:r>
    </w:p>
    <w:p>
      <w:pPr>
        <w:jc w:val="left"/>
      </w:pPr>
      <w:r>
        <w:t>“Transferred temporarily.”</w:t>
      </w:r>
    </w:p>
    <w:p>
      <w:pPr>
        <w:jc w:val="left"/>
      </w:pPr>
      <w:r>
        <w:t>“To?”</w:t>
      </w:r>
    </w:p>
    <w:p>
      <w:pPr>
        <w:jc w:val="left"/>
      </w:pPr>
      <w:r>
        <w:t>“Razak for evidentiary preservation. Rafiq for active operational coordination pending senior appointment.”</w:t>
      </w:r>
    </w:p>
    <w:p>
      <w:pPr>
        <w:jc w:val="left"/>
      </w:pPr>
      <w:r>
        <w:t>Rahman nodded.</w:t>
      </w:r>
    </w:p>
    <w:p>
      <w:pPr>
        <w:jc w:val="left"/>
      </w:pPr>
      <w:r>
        <w:t>That made sense.</w:t>
      </w:r>
    </w:p>
    <w:p>
      <w:pPr>
        <w:jc w:val="left"/>
      </w:pPr>
      <w:r>
        <w:t>Aisyah said:</w:t>
      </w:r>
    </w:p>
    <w:p>
      <w:pPr>
        <w:jc w:val="left"/>
      </w:pPr>
      <w:r>
        <w:t>“You can challenge.”</w:t>
      </w:r>
    </w:p>
    <w:p>
      <w:pPr>
        <w:jc w:val="left"/>
      </w:pPr>
      <w:r>
        <w:t>“No.”</w:t>
      </w:r>
    </w:p>
    <w:p>
      <w:pPr>
        <w:jc w:val="left"/>
      </w:pPr>
      <w:r>
        <w:t>“You should read full grounds first.”</w:t>
      </w:r>
    </w:p>
    <w:p>
      <w:pPr>
        <w:jc w:val="left"/>
      </w:pPr>
      <w:r>
        <w:t>“I did.”</w:t>
      </w:r>
    </w:p>
    <w:p>
      <w:pPr>
        <w:jc w:val="left"/>
      </w:pPr>
      <w:r>
        <w:t>“You can contest the suspension without contesting investigation.”</w:t>
      </w:r>
    </w:p>
    <w:p>
      <w:pPr>
        <w:jc w:val="left"/>
      </w:pPr>
      <w:r>
        <w:t>Rahman looked at her.</w:t>
      </w:r>
    </w:p>
    <w:p>
      <w:pPr>
        <w:jc w:val="left"/>
      </w:pPr>
      <w:r>
        <w:t>“I know.”</w:t>
      </w:r>
    </w:p>
    <w:p>
      <w:pPr>
        <w:jc w:val="left"/>
      </w:pPr>
      <w:r>
        <w:t>“Then?”</w:t>
      </w:r>
    </w:p>
    <w:p>
      <w:pPr>
        <w:jc w:val="left"/>
      </w:pPr>
      <w:r>
        <w:t>He removed his access card.</w:t>
      </w:r>
    </w:p>
    <w:p>
      <w:pPr>
        <w:jc w:val="left"/>
      </w:pPr>
      <w:r>
        <w:t>Placed it on the desk.</w:t>
      </w:r>
    </w:p>
    <w:p>
      <w:pPr>
        <w:jc w:val="left"/>
      </w:pPr>
      <w:r>
        <w:t>His secure token next.</w:t>
      </w:r>
    </w:p>
    <w:p>
      <w:pPr>
        <w:jc w:val="left"/>
      </w:pPr>
      <w:r>
        <w:t>Official device.</w:t>
      </w:r>
    </w:p>
    <w:p>
      <w:pPr>
        <w:jc w:val="left"/>
      </w:pPr>
      <w:r>
        <w:t>Then the small black notebook he used for command notes.</w:t>
      </w:r>
    </w:p>
    <w:p>
      <w:pPr>
        <w:jc w:val="left"/>
      </w:pPr>
      <w:r>
        <w:t>Aisyah looked at the notebook.</w:t>
      </w:r>
    </w:p>
    <w:p>
      <w:pPr>
        <w:jc w:val="left"/>
      </w:pPr>
      <w:r>
        <w:t>“That stays yours if no classified material.”</w:t>
      </w:r>
    </w:p>
    <w:p>
      <w:pPr>
        <w:jc w:val="left"/>
      </w:pPr>
      <w:r>
        <w:t>Rahman opened it.</w:t>
      </w:r>
    </w:p>
    <w:p>
      <w:pPr>
        <w:jc w:val="left"/>
      </w:pPr>
      <w:r>
        <w:t>Several pages contained ORION references.</w:t>
      </w:r>
    </w:p>
    <w:p>
      <w:pPr>
        <w:jc w:val="left"/>
      </w:pPr>
      <w:r>
        <w:t>He handed it over.</w:t>
      </w:r>
    </w:p>
    <w:p>
      <w:pPr>
        <w:jc w:val="left"/>
      </w:pPr>
      <w:r>
        <w:t>“Review.”</w:t>
      </w:r>
    </w:p>
    <w:p>
      <w:pPr>
        <w:jc w:val="left"/>
      </w:pPr>
      <w:r>
        <w:t>Aisyah took it.</w:t>
      </w:r>
    </w:p>
    <w:p>
      <w:pPr>
        <w:jc w:val="left"/>
      </w:pPr>
      <w:r>
        <w:t>“Rahman.”</w:t>
      </w:r>
    </w:p>
    <w:p>
      <w:pPr>
        <w:jc w:val="left"/>
      </w:pPr>
      <w:r>
        <w:t>“Yes.”</w:t>
      </w:r>
    </w:p>
    <w:p>
      <w:pPr>
        <w:jc w:val="left"/>
      </w:pPr>
      <w:r>
        <w:t>“You don’t have to make this symbolic.”</w:t>
      </w:r>
    </w:p>
    <w:p>
      <w:pPr>
        <w:jc w:val="left"/>
      </w:pPr>
      <w:r>
        <w:t>“I’m not.”</w:t>
      </w:r>
    </w:p>
    <w:p>
      <w:pPr>
        <w:jc w:val="left"/>
      </w:pPr>
      <w:r>
        <w:t>She stared.</w:t>
      </w:r>
    </w:p>
    <w:p>
      <w:pPr>
        <w:jc w:val="left"/>
      </w:pPr>
      <w:r>
        <w:t>He almost smiled.</w:t>
      </w:r>
    </w:p>
    <w:p>
      <w:pPr>
        <w:jc w:val="left"/>
      </w:pPr>
      <w:r>
        <w:t>“You think I am.”</w:t>
      </w:r>
    </w:p>
    <w:p>
      <w:pPr>
        <w:jc w:val="left"/>
      </w:pPr>
      <w:r>
        <w:t>“Yes.”</w:t>
      </w:r>
    </w:p>
    <w:p>
      <w:pPr>
        <w:jc w:val="left"/>
      </w:pPr>
      <w:r>
        <w:t>“Fair.”</w:t>
      </w:r>
    </w:p>
    <w:p>
      <w:pPr>
        <w:jc w:val="left"/>
      </w:pPr>
      <w:r>
        <w:t>He looked at the suspension order.</w:t>
      </w:r>
    </w:p>
    <w:p>
      <w:pPr>
        <w:jc w:val="left"/>
      </w:pPr>
      <w:r>
        <w:t>“Is the review justified?”</w:t>
      </w:r>
    </w:p>
    <w:p>
      <w:pPr>
        <w:jc w:val="left"/>
      </w:pPr>
      <w:r>
        <w:t>Aisyah did not answer quickly.</w:t>
      </w:r>
    </w:p>
    <w:p>
      <w:pPr>
        <w:jc w:val="left"/>
      </w:pPr>
      <w:r>
        <w:t>“Yes.”</w:t>
      </w:r>
    </w:p>
    <w:p>
      <w:pPr>
        <w:jc w:val="left"/>
      </w:pPr>
      <w:r>
        <w:t>Rahman nodded.</w:t>
      </w:r>
    </w:p>
    <w:p>
      <w:pPr>
        <w:jc w:val="left"/>
      </w:pPr>
      <w:r>
        <w:t>“Then it happens.”</w:t>
      </w:r>
    </w:p>
    <w:p>
      <w:pPr>
        <w:jc w:val="left"/>
      </w:pPr>
      <w:r>
        <w:t>“You may be cleared on some findings.”</w:t>
      </w:r>
    </w:p>
    <w:p>
      <w:pPr>
        <w:jc w:val="left"/>
      </w:pPr>
      <w:r>
        <w:t>“Yes.”</w:t>
      </w:r>
    </w:p>
    <w:p>
      <w:pPr>
        <w:jc w:val="left"/>
      </w:pPr>
      <w:r>
        <w:t>“Disciplined on others.”</w:t>
      </w:r>
    </w:p>
    <w:p>
      <w:pPr>
        <w:jc w:val="left"/>
      </w:pPr>
      <w:r>
        <w:t>“Yes.”</w:t>
      </w:r>
    </w:p>
    <w:p>
      <w:pPr>
        <w:jc w:val="left"/>
      </w:pPr>
      <w:r>
        <w:t>“Your controlled distribution may be defended as protected disclosure or treated as command misconduct.”</w:t>
      </w:r>
    </w:p>
    <w:p>
      <w:pPr>
        <w:jc w:val="left"/>
      </w:pPr>
      <w:r>
        <w:t>“Yes.”</w:t>
      </w:r>
    </w:p>
    <w:p>
      <w:pPr>
        <w:jc w:val="left"/>
      </w:pPr>
      <w:r>
        <w:t>“You could lose rank.”</w:t>
      </w:r>
    </w:p>
    <w:p>
      <w:pPr>
        <w:jc w:val="left"/>
      </w:pPr>
      <w:r>
        <w:t>“Yes.”</w:t>
      </w:r>
    </w:p>
    <w:p>
      <w:pPr>
        <w:jc w:val="left"/>
      </w:pPr>
      <w:r>
        <w:t>“Career.”</w:t>
      </w:r>
    </w:p>
    <w:p>
      <w:pPr>
        <w:jc w:val="left"/>
      </w:pPr>
      <w:r>
        <w:t>Rahman looked toward the glass wall.</w:t>
      </w:r>
    </w:p>
    <w:p>
      <w:pPr>
        <w:jc w:val="left"/>
      </w:pPr>
      <w:r>
        <w:t>ORION staff moved beyond it.</w:t>
      </w:r>
    </w:p>
    <w:p>
      <w:pPr>
        <w:jc w:val="left"/>
      </w:pPr>
      <w:r>
        <w:t>People working.</w:t>
      </w:r>
    </w:p>
    <w:p>
      <w:pPr>
        <w:jc w:val="left"/>
      </w:pPr>
      <w:r>
        <w:t>Not waiting for him.</w:t>
      </w:r>
    </w:p>
    <w:p>
      <w:pPr>
        <w:jc w:val="left"/>
      </w:pPr>
      <w:r>
        <w:t>“Yes.”</w:t>
      </w:r>
    </w:p>
    <w:p>
      <w:pPr>
        <w:jc w:val="left"/>
      </w:pPr>
      <w:r>
        <w:t>Aisyah’s face softened.</w:t>
      </w:r>
    </w:p>
    <w:p>
      <w:pPr>
        <w:jc w:val="left"/>
      </w:pPr>
      <w:r>
        <w:t>“I’m sorry.”</w:t>
      </w:r>
    </w:p>
    <w:p>
      <w:pPr>
        <w:jc w:val="left"/>
      </w:pPr>
      <w:r>
        <w:t>Rahman looked at her.</w:t>
      </w:r>
    </w:p>
    <w:p>
      <w:pPr>
        <w:jc w:val="left"/>
      </w:pPr>
      <w:r>
        <w:t>“For what?”</w:t>
      </w:r>
    </w:p>
    <w:p>
      <w:pPr>
        <w:jc w:val="left"/>
      </w:pPr>
      <w:r>
        <w:t>“This.”</w:t>
      </w:r>
    </w:p>
    <w:p>
      <w:pPr>
        <w:jc w:val="left"/>
      </w:pPr>
      <w:r>
        <w:t>He thought.</w:t>
      </w:r>
    </w:p>
    <w:p>
      <w:pPr>
        <w:jc w:val="left"/>
      </w:pPr>
      <w:r>
        <w:t>“You investigated me.”</w:t>
      </w:r>
    </w:p>
    <w:p>
      <w:pPr>
        <w:jc w:val="left"/>
      </w:pPr>
      <w:r>
        <w:t>“Yes.”</w:t>
      </w:r>
    </w:p>
    <w:p>
      <w:pPr>
        <w:jc w:val="left"/>
      </w:pPr>
      <w:r>
        <w:t>“You were right to.”</w:t>
      </w:r>
    </w:p>
    <w:p>
      <w:pPr>
        <w:jc w:val="left"/>
      </w:pPr>
      <w:r>
        <w:t>Her eyes changed.</w:t>
      </w:r>
    </w:p>
    <w:p>
      <w:pPr>
        <w:jc w:val="left"/>
      </w:pPr>
      <w:r>
        <w:t>“Not about everything.”</w:t>
      </w:r>
    </w:p>
    <w:p>
      <w:pPr>
        <w:jc w:val="left"/>
      </w:pPr>
      <w:r>
        <w:t>“No.”</w:t>
      </w:r>
    </w:p>
    <w:p>
      <w:pPr>
        <w:jc w:val="left"/>
      </w:pPr>
      <w:r>
        <w:t>“Enough.”</w:t>
      </w:r>
    </w:p>
    <w:p>
      <w:pPr>
        <w:jc w:val="left"/>
      </w:pPr>
      <w:r>
        <w:t>He looked at the access card on the desk.</w:t>
      </w:r>
    </w:p>
    <w:p>
      <w:pPr>
        <w:jc w:val="left"/>
      </w:pPr>
      <w:r>
        <w:t>“If accountability only reaches the men I dislike, it is not accountability.”</w:t>
      </w:r>
    </w:p>
    <w:p>
      <w:pPr>
        <w:jc w:val="left"/>
      </w:pPr>
      <w:r>
        <w:t>Aisyah said nothing.</w:t>
      </w:r>
    </w:p>
    <w:p>
      <w:pPr>
        <w:jc w:val="left"/>
      </w:pPr>
      <w:r>
        <w:t>Rahman pushed the card toward her.</w:t>
      </w:r>
    </w:p>
    <w:p>
      <w:pPr>
        <w:jc w:val="left"/>
      </w:pPr>
      <w:r>
        <w:t>“Take it.”</w:t>
      </w:r>
    </w:p>
    <w:p>
      <w:pPr>
        <w:jc w:val="left"/>
      </w:pPr>
      <w:r>
        <w:t>She did.</w:t>
      </w:r>
    </w:p>
    <w:p>
      <w:pPr>
        <w:jc w:val="left"/>
      </w:pPr>
      <w:r>
        <w:t>News of his suspension leaked in twenty-three minutes.</w:t>
      </w:r>
    </w:p>
    <w:p>
      <w:pPr>
        <w:jc w:val="left"/>
      </w:pPr>
      <w:r>
        <w:t>This time Rahman did not care how.</w:t>
      </w:r>
    </w:p>
    <w:p>
      <w:pPr>
        <w:jc w:val="left"/>
      </w:pPr>
      <w:r>
        <w:t>Headlines:</w:t>
      </w:r>
    </w:p>
    <w:p>
      <w:pPr>
        <w:jc w:val="left"/>
      </w:pPr>
      <w:r>
        <w:t>ORION COMMANDER SUSPENDED</w:t>
      </w:r>
    </w:p>
    <w:p>
      <w:pPr>
        <w:jc w:val="left"/>
      </w:pPr>
      <w:r>
        <w:t>WHISTLEBLOWER OR RULE-BREAKER?</w:t>
      </w:r>
    </w:p>
    <w:p>
      <w:pPr>
        <w:jc w:val="left"/>
      </w:pPr>
      <w:r>
        <w:t>RAHMAN AZIZ UNDER INTERNAL REVIEW</w:t>
      </w:r>
    </w:p>
    <w:p>
      <w:pPr>
        <w:jc w:val="left"/>
      </w:pPr>
      <w:r>
        <w:t>POLICE SCANDAL WIDENS</w:t>
      </w:r>
    </w:p>
    <w:p>
      <w:pPr>
        <w:jc w:val="left"/>
      </w:pPr>
      <w:r>
        <w:t>Some supporters called it retaliation.</w:t>
      </w:r>
    </w:p>
    <w:p>
      <w:pPr>
        <w:jc w:val="left"/>
      </w:pPr>
      <w:r>
        <w:t>Others called it proof that Rahman himself was corrupt.</w:t>
      </w:r>
    </w:p>
    <w:p>
      <w:pPr>
        <w:jc w:val="left"/>
      </w:pPr>
      <w:r>
        <w:t>Both annoyed him.</w:t>
      </w:r>
    </w:p>
    <w:p>
      <w:pPr>
        <w:jc w:val="left"/>
      </w:pPr>
      <w:r>
        <w:t>Mariam read the headlines at home.</w:t>
      </w:r>
    </w:p>
    <w:p>
      <w:pPr>
        <w:jc w:val="left"/>
      </w:pPr>
      <w:r>
        <w:t>When he arrived, she opened the door before he could use his key.</w:t>
      </w:r>
    </w:p>
    <w:p>
      <w:pPr>
        <w:jc w:val="left"/>
      </w:pPr>
      <w:r>
        <w:t>“You’re suspended.”</w:t>
      </w:r>
    </w:p>
    <w:p>
      <w:pPr>
        <w:jc w:val="left"/>
      </w:pPr>
      <w:r>
        <w:t>“Yes.”</w:t>
      </w:r>
    </w:p>
    <w:p>
      <w:pPr>
        <w:jc w:val="left"/>
      </w:pPr>
      <w:r>
        <w:t>“Are you surprised?”</w:t>
      </w:r>
    </w:p>
    <w:p>
      <w:pPr>
        <w:jc w:val="left"/>
      </w:pPr>
      <w:r>
        <w:t>“No.”</w:t>
      </w:r>
    </w:p>
    <w:p>
      <w:pPr>
        <w:jc w:val="left"/>
      </w:pPr>
      <w:r>
        <w:t>“Hurt?”</w:t>
      </w:r>
    </w:p>
    <w:p>
      <w:pPr>
        <w:jc w:val="left"/>
      </w:pPr>
      <w:r>
        <w:t>“Yes.”</w:t>
      </w:r>
    </w:p>
    <w:p>
      <w:pPr>
        <w:jc w:val="left"/>
      </w:pPr>
      <w:r>
        <w:t>“Good.”</w:t>
      </w:r>
    </w:p>
    <w:p>
      <w:pPr>
        <w:jc w:val="left"/>
      </w:pPr>
      <w:r>
        <w:t>Rahman looked at her.</w:t>
      </w:r>
    </w:p>
    <w:p>
      <w:pPr>
        <w:jc w:val="left"/>
      </w:pPr>
      <w:r>
        <w:t>She almost smiled.</w:t>
      </w:r>
    </w:p>
    <w:p>
      <w:pPr>
        <w:jc w:val="left"/>
      </w:pPr>
      <w:r>
        <w:t>“You told me not to let you hide feelings behind procedure.”</w:t>
      </w:r>
    </w:p>
    <w:p>
      <w:pPr>
        <w:jc w:val="left"/>
      </w:pPr>
      <w:r>
        <w:t>He removed his shoes.</w:t>
      </w:r>
    </w:p>
    <w:p>
      <w:pPr>
        <w:jc w:val="left"/>
      </w:pPr>
      <w:r>
        <w:t>“I regret that conversation.”</w:t>
      </w:r>
    </w:p>
    <w:p>
      <w:pPr>
        <w:jc w:val="left"/>
      </w:pPr>
      <w:r>
        <w:t>“No, you don’t.”</w:t>
      </w:r>
    </w:p>
    <w:p>
      <w:pPr>
        <w:jc w:val="left"/>
      </w:pPr>
      <w:r>
        <w:t>“No.”</w:t>
      </w:r>
    </w:p>
    <w:p>
      <w:pPr>
        <w:jc w:val="left"/>
      </w:pPr>
      <w:r>
        <w:t>They sat.</w:t>
      </w:r>
    </w:p>
    <w:p>
      <w:pPr>
        <w:jc w:val="left"/>
      </w:pPr>
      <w:r>
        <w:t>Mariam asked:</w:t>
      </w:r>
    </w:p>
    <w:p>
      <w:pPr>
        <w:jc w:val="left"/>
      </w:pPr>
      <w:r>
        <w:t>“What happens?”</w:t>
      </w:r>
    </w:p>
    <w:p>
      <w:pPr>
        <w:jc w:val="left"/>
      </w:pPr>
      <w:r>
        <w:t>“Review.”</w:t>
      </w:r>
    </w:p>
    <w:p>
      <w:pPr>
        <w:jc w:val="left"/>
      </w:pPr>
      <w:r>
        <w:t>“Will you fight it?”</w:t>
      </w:r>
    </w:p>
    <w:p>
      <w:pPr>
        <w:jc w:val="left"/>
      </w:pPr>
      <w:r>
        <w:t>“The findings.”</w:t>
      </w:r>
    </w:p>
    <w:p>
      <w:pPr>
        <w:jc w:val="left"/>
      </w:pPr>
      <w:r>
        <w:t>“Yes.”</w:t>
      </w:r>
    </w:p>
    <w:p>
      <w:pPr>
        <w:jc w:val="left"/>
      </w:pPr>
      <w:r>
        <w:t>“The suspension?”</w:t>
      </w:r>
    </w:p>
    <w:p>
      <w:pPr>
        <w:jc w:val="left"/>
      </w:pPr>
      <w:r>
        <w:t>“No.”</w:t>
      </w:r>
    </w:p>
    <w:p>
      <w:pPr>
        <w:jc w:val="left"/>
      </w:pPr>
      <w:r>
        <w:t>“Why?”</w:t>
      </w:r>
    </w:p>
    <w:p>
      <w:pPr>
        <w:jc w:val="left"/>
      </w:pPr>
      <w:r>
        <w:t>“Because Aisyah was right.”</w:t>
      </w:r>
    </w:p>
    <w:p>
      <w:pPr>
        <w:jc w:val="left"/>
      </w:pPr>
      <w:r>
        <w:t>Mariam waited.</w:t>
      </w:r>
    </w:p>
    <w:p>
      <w:pPr>
        <w:jc w:val="left"/>
      </w:pPr>
      <w:r>
        <w:t>Rahman continued.</w:t>
      </w:r>
    </w:p>
    <w:p>
      <w:pPr>
        <w:jc w:val="left"/>
      </w:pPr>
      <w:r>
        <w:t>“If I insist the rules apply to Farid but not me because my reasons were better, then everything we did was useless.”</w:t>
      </w:r>
    </w:p>
    <w:p>
      <w:pPr>
        <w:jc w:val="left"/>
      </w:pPr>
      <w:r>
        <w:t>Mariam reached for his hand.</w:t>
      </w:r>
    </w:p>
    <w:p>
      <w:pPr>
        <w:jc w:val="left"/>
      </w:pPr>
      <w:r>
        <w:t>He took it.</w:t>
      </w:r>
    </w:p>
    <w:p>
      <w:pPr>
        <w:jc w:val="left"/>
      </w:pPr>
      <w:r>
        <w:t>This time immediately.</w:t>
      </w:r>
    </w:p>
    <w:p>
      <w:pPr>
        <w:jc w:val="left"/>
      </w:pPr>
      <w:r>
        <w:t>Outside the service, consequences widened.</w:t>
      </w:r>
    </w:p>
    <w:p>
      <w:pPr>
        <w:jc w:val="left"/>
      </w:pPr>
      <w:r>
        <w:t>One former senior officer was arrested on suspicion of obstructing an old integrity inquiry.</w:t>
      </w:r>
    </w:p>
    <w:p>
      <w:pPr>
        <w:jc w:val="left"/>
      </w:pPr>
      <w:r>
        <w:t>Another was released after interview with no charge.</w:t>
      </w:r>
    </w:p>
    <w:p>
      <w:pPr>
        <w:jc w:val="left"/>
      </w:pPr>
      <w:r>
        <w:t>The distinction barely appeared in headlines.</w:t>
      </w:r>
    </w:p>
    <w:p>
      <w:pPr>
        <w:jc w:val="left"/>
      </w:pPr>
      <w:r>
        <w:t>A logistics company voluntarily suspended operations after banks froze facilities.</w:t>
      </w:r>
    </w:p>
    <w:p>
      <w:pPr>
        <w:jc w:val="left"/>
      </w:pPr>
      <w:r>
        <w:t>Two innocent employees were harassed online because their names appeared on company records.</w:t>
      </w:r>
    </w:p>
    <w:p>
      <w:pPr>
        <w:jc w:val="left"/>
      </w:pPr>
      <w:r>
        <w:t>Hana wrote about that too.</w:t>
      </w:r>
    </w:p>
    <w:p>
      <w:pPr>
        <w:jc w:val="left"/>
      </w:pPr>
      <w:r>
        <w:t>A witness connected to one old case requested protective relocation.</w:t>
      </w:r>
    </w:p>
    <w:p>
      <w:pPr>
        <w:jc w:val="left"/>
      </w:pPr>
      <w:r>
        <w:t>A retired source handler publicly denied wrongdoing and privately provided investigators with records that supported his claim.</w:t>
      </w:r>
    </w:p>
    <w:p>
      <w:pPr>
        <w:jc w:val="left"/>
      </w:pPr>
      <w:r>
        <w:t>One law firm threatened defamation proceedings against three media organisations.</w:t>
      </w:r>
    </w:p>
    <w:p>
      <w:pPr>
        <w:jc w:val="left"/>
      </w:pPr>
      <w:r>
        <w:t>Another surrendered old client files under court order.</w:t>
      </w:r>
    </w:p>
    <w:p>
      <w:pPr>
        <w:jc w:val="left"/>
      </w:pPr>
      <w:r>
        <w:t>Some historical suspicions died under scrutiny.</w:t>
      </w:r>
    </w:p>
    <w:p>
      <w:pPr>
        <w:jc w:val="left"/>
      </w:pPr>
      <w:r>
        <w:t>Others strengthened.</w:t>
      </w:r>
    </w:p>
    <w:p>
      <w:pPr>
        <w:jc w:val="left"/>
      </w:pPr>
      <w:r>
        <w:t>The Circle did not emerge as one monster.</w:t>
      </w:r>
    </w:p>
    <w:p>
      <w:pPr>
        <w:jc w:val="left"/>
      </w:pPr>
      <w:r>
        <w:t>It became less satisfying.</w:t>
      </w:r>
    </w:p>
    <w:p>
      <w:pPr>
        <w:jc w:val="left"/>
      </w:pPr>
      <w:r>
        <w:t>More human.</w:t>
      </w:r>
    </w:p>
    <w:p>
      <w:pPr>
        <w:jc w:val="left"/>
      </w:pPr>
      <w:r>
        <w:t>Specific decisions.</w:t>
      </w:r>
    </w:p>
    <w:p>
      <w:pPr>
        <w:jc w:val="left"/>
      </w:pPr>
      <w:r>
        <w:t>Specific favours.</w:t>
      </w:r>
    </w:p>
    <w:p>
      <w:pPr>
        <w:jc w:val="left"/>
      </w:pPr>
      <w:r>
        <w:t>Specific compromises.</w:t>
      </w:r>
    </w:p>
    <w:p>
      <w:pPr>
        <w:jc w:val="left"/>
      </w:pPr>
      <w:r>
        <w:t>Some deliberate.</w:t>
      </w:r>
    </w:p>
    <w:p>
      <w:pPr>
        <w:jc w:val="left"/>
      </w:pPr>
      <w:r>
        <w:t>Some opportunistic.</w:t>
      </w:r>
    </w:p>
    <w:p>
      <w:pPr>
        <w:jc w:val="left"/>
      </w:pPr>
      <w:r>
        <w:t>Some rationalised.</w:t>
      </w:r>
    </w:p>
    <w:p>
      <w:pPr>
        <w:jc w:val="left"/>
      </w:pPr>
      <w:r>
        <w:t>Some merely adjacent.</w:t>
      </w:r>
    </w:p>
    <w:p>
      <w:pPr>
        <w:jc w:val="left"/>
      </w:pPr>
      <w:r>
        <w:t>Rahman thought that was better.</w:t>
      </w:r>
    </w:p>
    <w:p>
      <w:pPr>
        <w:jc w:val="left"/>
      </w:pPr>
      <w:r>
        <w:t>Truth should become more precise as it grew.</w:t>
      </w:r>
    </w:p>
    <w:p>
      <w:pPr>
        <w:jc w:val="left"/>
      </w:pPr>
      <w:r>
        <w:t>Not more dramatic.</w:t>
      </w:r>
    </w:p>
    <w:p>
      <w:pPr>
        <w:jc w:val="left"/>
      </w:pPr>
      <w:r>
        <w:t>Three days after Farid’s detention, Rahman was called to IID headquarters as a witness and subject.</w:t>
      </w:r>
    </w:p>
    <w:p>
      <w:pPr>
        <w:jc w:val="left"/>
      </w:pPr>
      <w:r>
        <w:t>No operational badge.</w:t>
      </w:r>
    </w:p>
    <w:p>
      <w:pPr>
        <w:jc w:val="left"/>
      </w:pPr>
      <w:r>
        <w:t>No command staff.</w:t>
      </w:r>
    </w:p>
    <w:p>
      <w:pPr>
        <w:jc w:val="left"/>
      </w:pPr>
      <w:r>
        <w:t>He entered through the same security line as everyone else.</w:t>
      </w:r>
    </w:p>
    <w:p>
      <w:pPr>
        <w:jc w:val="left"/>
      </w:pPr>
      <w:r>
        <w:t>A young constable at the desk recognised him.</w:t>
      </w:r>
    </w:p>
    <w:p>
      <w:pPr>
        <w:jc w:val="left"/>
      </w:pPr>
      <w:r>
        <w:t>“Dato’.”</w:t>
      </w:r>
    </w:p>
    <w:p>
      <w:pPr>
        <w:jc w:val="left"/>
      </w:pPr>
      <w:r>
        <w:t>Rahman handed over identification.</w:t>
      </w:r>
    </w:p>
    <w:p>
      <w:pPr>
        <w:jc w:val="left"/>
      </w:pPr>
      <w:r>
        <w:t>The constable hesitated.</w:t>
      </w:r>
    </w:p>
    <w:p>
      <w:pPr>
        <w:jc w:val="left"/>
      </w:pPr>
      <w:r>
        <w:t>“Sir, I just want to say—”</w:t>
      </w:r>
    </w:p>
    <w:p>
      <w:pPr>
        <w:jc w:val="left"/>
      </w:pPr>
      <w:r>
        <w:t>Rahman stopped him gently.</w:t>
      </w:r>
    </w:p>
    <w:p>
      <w:pPr>
        <w:jc w:val="left"/>
      </w:pPr>
      <w:r>
        <w:t>“Don’t.”</w:t>
      </w:r>
    </w:p>
    <w:p>
      <w:pPr>
        <w:jc w:val="left"/>
      </w:pPr>
      <w:r>
        <w:t>The young man looked embarrassed.</w:t>
      </w:r>
    </w:p>
    <w:p>
      <w:pPr>
        <w:jc w:val="left"/>
      </w:pPr>
      <w:r>
        <w:t>“You don’t know what the evidence will say.”</w:t>
      </w:r>
    </w:p>
    <w:p>
      <w:pPr>
        <w:jc w:val="left"/>
      </w:pPr>
      <w:r>
        <w:t>The constable nodded.</w:t>
      </w:r>
    </w:p>
    <w:p>
      <w:pPr>
        <w:jc w:val="left"/>
      </w:pPr>
      <w:r>
        <w:t>Rahman saw himself at twenty-three.</w:t>
      </w:r>
    </w:p>
    <w:p>
      <w:pPr>
        <w:jc w:val="left"/>
      </w:pPr>
      <w:r>
        <w:t>Certain that integrity lived in people.</w:t>
      </w:r>
    </w:p>
    <w:p>
      <w:pPr>
        <w:jc w:val="left"/>
      </w:pPr>
      <w:r>
        <w:t>Then at thirty-eight.</w:t>
      </w:r>
    </w:p>
    <w:p>
      <w:pPr>
        <w:jc w:val="left"/>
      </w:pPr>
      <w:r>
        <w:t>Certain outcomes could justify exceptional decisions.</w:t>
      </w:r>
    </w:p>
    <w:p>
      <w:pPr>
        <w:jc w:val="left"/>
      </w:pPr>
      <w:r>
        <w:t>Then now.</w:t>
      </w:r>
    </w:p>
    <w:p>
      <w:pPr>
        <w:jc w:val="left"/>
      </w:pPr>
      <w:r>
        <w:t>Less certain.</w:t>
      </w:r>
    </w:p>
    <w:p>
      <w:pPr>
        <w:jc w:val="left"/>
      </w:pPr>
      <w:r>
        <w:t>Maybe better.</w:t>
      </w:r>
    </w:p>
    <w:p>
      <w:pPr>
        <w:jc w:val="left"/>
      </w:pPr>
      <w:r>
        <w:t>“Do your job,” Rahman said.</w:t>
      </w:r>
    </w:p>
    <w:p>
      <w:pPr>
        <w:jc w:val="left"/>
      </w:pPr>
      <w:r>
        <w:t>“Yes, sir.”</w:t>
      </w:r>
    </w:p>
    <w:p>
      <w:pPr>
        <w:jc w:val="left"/>
      </w:pPr>
      <w:r>
        <w:t>Rahman continued toward the interview room.</w:t>
      </w:r>
    </w:p>
    <w:p>
      <w:pPr>
        <w:jc w:val="left"/>
      </w:pPr>
      <w:r>
        <w:t>Farid was brought through the corridor during a break.</w:t>
      </w:r>
    </w:p>
    <w:p>
      <w:pPr>
        <w:jc w:val="left"/>
      </w:pPr>
      <w:r>
        <w:t>Different escort.</w:t>
      </w:r>
    </w:p>
    <w:p>
      <w:pPr>
        <w:jc w:val="left"/>
      </w:pPr>
      <w:r>
        <w:t>Different legal team.</w:t>
      </w:r>
    </w:p>
    <w:p>
      <w:pPr>
        <w:jc w:val="left"/>
      </w:pPr>
      <w:r>
        <w:t>Still detained.</w:t>
      </w:r>
    </w:p>
    <w:p>
      <w:pPr>
        <w:jc w:val="left"/>
      </w:pPr>
      <w:r>
        <w:t>Their paths crossed.</w:t>
      </w:r>
    </w:p>
    <w:p>
      <w:pPr>
        <w:jc w:val="left"/>
      </w:pPr>
      <w:r>
        <w:t>The officers looked uncertain whether to separate them.</w:t>
      </w:r>
    </w:p>
    <w:p>
      <w:pPr>
        <w:jc w:val="left"/>
      </w:pPr>
      <w:r>
        <w:t>Aisyah, present for Rahman’s interview, said:</w:t>
      </w:r>
    </w:p>
    <w:p>
      <w:pPr>
        <w:jc w:val="left"/>
      </w:pPr>
      <w:r>
        <w:t>“One minute.”</w:t>
      </w:r>
    </w:p>
    <w:p>
      <w:pPr>
        <w:jc w:val="left"/>
      </w:pPr>
      <w:r>
        <w:t>Farid looked at Rahman’s plain clothes.</w:t>
      </w:r>
    </w:p>
    <w:p>
      <w:pPr>
        <w:jc w:val="left"/>
      </w:pPr>
      <w:r>
        <w:t>“They suspended you.”</w:t>
      </w:r>
    </w:p>
    <w:p>
      <w:pPr>
        <w:jc w:val="left"/>
      </w:pPr>
      <w:r>
        <w:t>“Yes.”</w:t>
      </w:r>
    </w:p>
    <w:p>
      <w:pPr>
        <w:jc w:val="left"/>
      </w:pPr>
      <w:r>
        <w:t>“For ORION?”</w:t>
      </w:r>
    </w:p>
    <w:p>
      <w:pPr>
        <w:jc w:val="left"/>
      </w:pPr>
      <w:r>
        <w:t>“Among other things.”</w:t>
      </w:r>
    </w:p>
    <w:p>
      <w:pPr>
        <w:jc w:val="left"/>
      </w:pPr>
      <w:r>
        <w:t>“Historical breaches.”</w:t>
      </w:r>
    </w:p>
    <w:p>
      <w:pPr>
        <w:jc w:val="left"/>
      </w:pPr>
      <w:r>
        <w:t>“Yes.”</w:t>
      </w:r>
    </w:p>
    <w:p>
      <w:pPr>
        <w:jc w:val="left"/>
      </w:pPr>
      <w:r>
        <w:t>Farid almost smiled.</w:t>
      </w:r>
    </w:p>
    <w:p>
      <w:pPr>
        <w:jc w:val="left"/>
      </w:pPr>
      <w:r>
        <w:t>“You could challenge it.”</w:t>
      </w:r>
    </w:p>
    <w:p>
      <w:pPr>
        <w:jc w:val="left"/>
      </w:pPr>
      <w:r>
        <w:t>“I will challenge findings I think are wrong.”</w:t>
      </w:r>
    </w:p>
    <w:p>
      <w:pPr>
        <w:jc w:val="left"/>
      </w:pPr>
      <w:r>
        <w:t>“Not suspension?”</w:t>
      </w:r>
    </w:p>
    <w:p>
      <w:pPr>
        <w:jc w:val="left"/>
      </w:pPr>
      <w:r>
        <w:t>“No.”</w:t>
      </w:r>
    </w:p>
    <w:p>
      <w:pPr>
        <w:jc w:val="left"/>
      </w:pPr>
      <w:r>
        <w:t>Farid studied him.</w:t>
      </w:r>
    </w:p>
    <w:p>
      <w:pPr>
        <w:jc w:val="left"/>
      </w:pPr>
      <w:r>
        <w:t>“Why?”</w:t>
      </w:r>
    </w:p>
    <w:p>
      <w:pPr>
        <w:jc w:val="left"/>
      </w:pPr>
      <w:r>
        <w:t>Rahman looked at him.</w:t>
      </w:r>
    </w:p>
    <w:p>
      <w:pPr>
        <w:jc w:val="left"/>
      </w:pPr>
      <w:r>
        <w:t>“You know why.”</w:t>
      </w:r>
    </w:p>
    <w:p>
      <w:pPr>
        <w:jc w:val="left"/>
      </w:pPr>
      <w:r>
        <w:t>Farid did.</w:t>
      </w:r>
    </w:p>
    <w:p>
      <w:pPr>
        <w:jc w:val="left"/>
      </w:pPr>
      <w:r>
        <w:t>His expression changed.</w:t>
      </w:r>
    </w:p>
    <w:p>
      <w:pPr>
        <w:jc w:val="left"/>
      </w:pPr>
      <w:r>
        <w:t>A little.</w:t>
      </w:r>
    </w:p>
    <w:p>
      <w:pPr>
        <w:jc w:val="left"/>
      </w:pPr>
      <w:r>
        <w:t>“You think this makes you different from me.”</w:t>
      </w:r>
    </w:p>
    <w:p>
      <w:pPr>
        <w:jc w:val="left"/>
      </w:pPr>
      <w:r>
        <w:t>“No.”</w:t>
      </w:r>
    </w:p>
    <w:p>
      <w:pPr>
        <w:jc w:val="left"/>
      </w:pPr>
      <w:r>
        <w:t>That answer surprised him.</w:t>
      </w:r>
    </w:p>
    <w:p>
      <w:pPr>
        <w:jc w:val="left"/>
      </w:pPr>
      <w:r>
        <w:t>Rahman continued.</w:t>
      </w:r>
    </w:p>
    <w:p>
      <w:pPr>
        <w:jc w:val="left"/>
      </w:pPr>
      <w:r>
        <w:t>“Accepting review does not erase what I did.”</w:t>
      </w:r>
    </w:p>
    <w:p>
      <w:pPr>
        <w:jc w:val="left"/>
      </w:pPr>
      <w:r>
        <w:t>“No.”</w:t>
      </w:r>
    </w:p>
    <w:p>
      <w:pPr>
        <w:jc w:val="left"/>
      </w:pPr>
      <w:r>
        <w:t>“It only means I don’t get to decide alone whether it was justified.”</w:t>
      </w:r>
    </w:p>
    <w:p>
      <w:pPr>
        <w:jc w:val="left"/>
      </w:pPr>
      <w:r>
        <w:t>Farid looked away.</w:t>
      </w:r>
    </w:p>
    <w:p>
      <w:pPr>
        <w:jc w:val="left"/>
      </w:pPr>
      <w:r>
        <w:t>The escort waited.</w:t>
      </w:r>
    </w:p>
    <w:p>
      <w:pPr>
        <w:jc w:val="left"/>
      </w:pPr>
      <w:r>
        <w:t>Rahman said:</w:t>
      </w:r>
    </w:p>
    <w:p>
      <w:pPr>
        <w:jc w:val="left"/>
      </w:pPr>
      <w:r>
        <w:t>“You were right about one thing.”</w:t>
      </w:r>
    </w:p>
    <w:p>
      <w:pPr>
        <w:jc w:val="left"/>
      </w:pPr>
      <w:r>
        <w:t>Farid looked back.</w:t>
      </w:r>
    </w:p>
    <w:p>
      <w:pPr>
        <w:jc w:val="left"/>
      </w:pPr>
      <w:r>
        <w:t>“Which?”</w:t>
      </w:r>
    </w:p>
    <w:p>
      <w:pPr>
        <w:jc w:val="left"/>
      </w:pPr>
      <w:r>
        <w:t>“Exposure hurts innocent people too.”</w:t>
      </w:r>
    </w:p>
    <w:p>
      <w:pPr>
        <w:jc w:val="left"/>
      </w:pPr>
      <w:r>
        <w:t>Farid’s expression did not change.</w:t>
      </w:r>
    </w:p>
    <w:p>
      <w:pPr>
        <w:jc w:val="left"/>
      </w:pPr>
      <w:r>
        <w:t>“And?”</w:t>
      </w:r>
    </w:p>
    <w:p>
      <w:pPr>
        <w:jc w:val="left"/>
      </w:pPr>
      <w:r>
        <w:t>“And that still didn’t give you the right to bury the guilty with them.”</w:t>
      </w:r>
    </w:p>
    <w:p>
      <w:pPr>
        <w:jc w:val="left"/>
      </w:pPr>
      <w:r>
        <w:t>Farid nodded slowly.</w:t>
      </w:r>
    </w:p>
    <w:p>
      <w:pPr>
        <w:jc w:val="left"/>
      </w:pPr>
      <w:r>
        <w:t>“I know.”</w:t>
      </w:r>
    </w:p>
    <w:p>
      <w:pPr>
        <w:jc w:val="left"/>
      </w:pPr>
      <w:r>
        <w:t>Maybe he did now.</w:t>
      </w:r>
    </w:p>
    <w:p>
      <w:pPr>
        <w:jc w:val="left"/>
      </w:pPr>
      <w:r>
        <w:t>Maybe too late.</w:t>
      </w:r>
    </w:p>
    <w:p>
      <w:pPr>
        <w:jc w:val="left"/>
      </w:pPr>
      <w:r>
        <w:t>The officers moved him on.</w:t>
      </w:r>
    </w:p>
    <w:p>
      <w:pPr>
        <w:jc w:val="left"/>
      </w:pPr>
      <w:r>
        <w:t>That evening, Inspector Imran Faiz found Rahman outside headquarters.</w:t>
      </w:r>
    </w:p>
    <w:p>
      <w:pPr>
        <w:jc w:val="left"/>
      </w:pPr>
      <w:r>
        <w:t>Rahman had finished seven hours of IID questioning.</w:t>
      </w:r>
    </w:p>
    <w:p>
      <w:pPr>
        <w:jc w:val="left"/>
      </w:pPr>
      <w:r>
        <w:t>No rank authority.</w:t>
      </w:r>
    </w:p>
    <w:p>
      <w:pPr>
        <w:jc w:val="left"/>
      </w:pPr>
      <w:r>
        <w:t>No task force.</w:t>
      </w:r>
    </w:p>
    <w:p>
      <w:pPr>
        <w:jc w:val="left"/>
      </w:pPr>
      <w:r>
        <w:t>He was walking toward the public parking area.</w:t>
      </w:r>
    </w:p>
    <w:p>
      <w:pPr>
        <w:jc w:val="left"/>
      </w:pPr>
      <w:r>
        <w:t>“Dato’.”</w:t>
      </w:r>
    </w:p>
    <w:p>
      <w:pPr>
        <w:jc w:val="left"/>
      </w:pPr>
      <w:r>
        <w:t>Rahman stopped.</w:t>
      </w:r>
    </w:p>
    <w:p>
      <w:pPr>
        <w:jc w:val="left"/>
      </w:pPr>
      <w:r>
        <w:t>Imran approached.</w:t>
      </w:r>
    </w:p>
    <w:p>
      <w:pPr>
        <w:jc w:val="left"/>
      </w:pPr>
      <w:r>
        <w:t>Still in uniform.</w:t>
      </w:r>
    </w:p>
    <w:p>
      <w:pPr>
        <w:jc w:val="left"/>
      </w:pPr>
      <w:r>
        <w:t>Properly worn.</w:t>
      </w:r>
    </w:p>
    <w:p>
      <w:pPr>
        <w:jc w:val="left"/>
      </w:pPr>
      <w:r>
        <w:t>His collar straight this time.</w:t>
      </w:r>
    </w:p>
    <w:p>
      <w:pPr>
        <w:jc w:val="left"/>
      </w:pPr>
      <w:r>
        <w:t>Rahman noticed.</w:t>
      </w:r>
    </w:p>
    <w:p>
      <w:pPr>
        <w:jc w:val="left"/>
      </w:pPr>
      <w:r>
        <w:t>“Inspector.”</w:t>
      </w:r>
    </w:p>
    <w:p>
      <w:pPr>
        <w:jc w:val="left"/>
      </w:pPr>
      <w:r>
        <w:t>“I heard about the suspension.”</w:t>
      </w:r>
    </w:p>
    <w:p>
      <w:pPr>
        <w:jc w:val="left"/>
      </w:pPr>
      <w:r>
        <w:t>“So did everyone.”</w:t>
      </w:r>
    </w:p>
    <w:p>
      <w:pPr>
        <w:jc w:val="left"/>
      </w:pPr>
      <w:r>
        <w:t>Imran looked uncomfortable.</w:t>
      </w:r>
    </w:p>
    <w:p>
      <w:pPr>
        <w:jc w:val="left"/>
      </w:pPr>
      <w:r>
        <w:t>“I wanted to say something.”</w:t>
      </w:r>
    </w:p>
    <w:p>
      <w:pPr>
        <w:jc w:val="left"/>
      </w:pPr>
      <w:r>
        <w:t>Rahman waited.</w:t>
      </w:r>
    </w:p>
    <w:p>
      <w:pPr>
        <w:jc w:val="left"/>
      </w:pPr>
      <w:r>
        <w:t>Imran said:</w:t>
      </w:r>
    </w:p>
    <w:p>
      <w:pPr>
        <w:jc w:val="left"/>
      </w:pPr>
      <w:r>
        <w:t>“Some officers think you betrayed the service.”</w:t>
      </w:r>
    </w:p>
    <w:p>
      <w:pPr>
        <w:jc w:val="left"/>
      </w:pPr>
      <w:r>
        <w:t>“Yes.”</w:t>
      </w:r>
    </w:p>
    <w:p>
      <w:pPr>
        <w:jc w:val="left"/>
      </w:pPr>
      <w:r>
        <w:t>“Some think you saved it.”</w:t>
      </w:r>
    </w:p>
    <w:p>
      <w:pPr>
        <w:jc w:val="left"/>
      </w:pPr>
      <w:r>
        <w:t>Rahman looked at him.</w:t>
      </w:r>
    </w:p>
    <w:p>
      <w:pPr>
        <w:jc w:val="left"/>
      </w:pPr>
      <w:r>
        <w:t>“And you?”</w:t>
      </w:r>
    </w:p>
    <w:p>
      <w:pPr>
        <w:jc w:val="left"/>
      </w:pPr>
      <w:r>
        <w:t>Imran hesitated.</w:t>
      </w:r>
    </w:p>
    <w:p>
      <w:pPr>
        <w:jc w:val="left"/>
      </w:pPr>
      <w:r>
        <w:t>“I think both groups are trying to make it easier.”</w:t>
      </w:r>
    </w:p>
    <w:p>
      <w:pPr>
        <w:jc w:val="left"/>
      </w:pPr>
      <w:r>
        <w:t>Rahman almost smiled.</w:t>
      </w:r>
    </w:p>
    <w:p>
      <w:pPr>
        <w:jc w:val="left"/>
      </w:pPr>
      <w:r>
        <w:t>“Good.”</w:t>
      </w:r>
    </w:p>
    <w:p>
      <w:pPr>
        <w:jc w:val="left"/>
      </w:pPr>
      <w:r>
        <w:t>Imran continued.</w:t>
      </w:r>
    </w:p>
    <w:p>
      <w:pPr>
        <w:jc w:val="left"/>
      </w:pPr>
      <w:r>
        <w:t>“My station is getting abuse.”</w:t>
      </w:r>
    </w:p>
    <w:p>
      <w:pPr>
        <w:jc w:val="left"/>
      </w:pPr>
      <w:r>
        <w:t>“I know.”</w:t>
      </w:r>
    </w:p>
    <w:p>
      <w:pPr>
        <w:jc w:val="left"/>
      </w:pPr>
      <w:r>
        <w:t>“People look at us differently.”</w:t>
      </w:r>
    </w:p>
    <w:p>
      <w:pPr>
        <w:jc w:val="left"/>
      </w:pPr>
      <w:r>
        <w:t>“Yes.”</w:t>
      </w:r>
    </w:p>
    <w:p>
      <w:pPr>
        <w:jc w:val="left"/>
      </w:pPr>
      <w:r>
        <w:t>“My constables are ashamed.”</w:t>
      </w:r>
    </w:p>
    <w:p>
      <w:pPr>
        <w:jc w:val="left"/>
      </w:pPr>
      <w:r>
        <w:t>Rahman’s smile disappeared.</w:t>
      </w:r>
    </w:p>
    <w:p>
      <w:pPr>
        <w:jc w:val="left"/>
      </w:pPr>
      <w:r>
        <w:t>Imran said:</w:t>
      </w:r>
    </w:p>
    <w:p>
      <w:pPr>
        <w:jc w:val="left"/>
      </w:pPr>
      <w:r>
        <w:t>“I was angry at you.”</w:t>
      </w:r>
    </w:p>
    <w:p>
      <w:pPr>
        <w:jc w:val="left"/>
      </w:pPr>
      <w:r>
        <w:t>“That is allowed.”</w:t>
      </w:r>
    </w:p>
    <w:p>
      <w:pPr>
        <w:jc w:val="left"/>
      </w:pPr>
      <w:r>
        <w:t>“I still am, a little.”</w:t>
      </w:r>
    </w:p>
    <w:p>
      <w:pPr>
        <w:jc w:val="left"/>
      </w:pPr>
      <w:r>
        <w:t>Rahman nodded.</w:t>
      </w:r>
    </w:p>
    <w:p>
      <w:pPr>
        <w:jc w:val="left"/>
      </w:pPr>
      <w:r>
        <w:t>“Also allowed.”</w:t>
      </w:r>
    </w:p>
    <w:p>
      <w:pPr>
        <w:jc w:val="left"/>
      </w:pPr>
      <w:r>
        <w:t>Imran looked toward headquarters.</w:t>
      </w:r>
    </w:p>
    <w:p>
      <w:pPr>
        <w:jc w:val="left"/>
      </w:pPr>
      <w:r>
        <w:t>“But today one of my men tried to skip logging a small evidence transfer because he said everything is chaos anyway.”</w:t>
      </w:r>
    </w:p>
    <w:p>
      <w:pPr>
        <w:jc w:val="left"/>
      </w:pPr>
      <w:r>
        <w:t>Rahman waited.</w:t>
      </w:r>
    </w:p>
    <w:p>
      <w:pPr>
        <w:jc w:val="left"/>
      </w:pPr>
      <w:r>
        <w:t>“I made him go back and do it properly.”</w:t>
      </w:r>
    </w:p>
    <w:p>
      <w:pPr>
        <w:jc w:val="left"/>
      </w:pPr>
      <w:r>
        <w:t>“Good.”</w:t>
      </w:r>
    </w:p>
    <w:p>
      <w:pPr>
        <w:jc w:val="left"/>
      </w:pPr>
      <w:r>
        <w:t>“He complained.”</w:t>
      </w:r>
    </w:p>
    <w:p>
      <w:pPr>
        <w:jc w:val="left"/>
      </w:pPr>
      <w:r>
        <w:t>“Better.”</w:t>
      </w:r>
    </w:p>
    <w:p>
      <w:pPr>
        <w:jc w:val="left"/>
      </w:pPr>
      <w:r>
        <w:t>Imran smiled despite himself.</w:t>
      </w:r>
    </w:p>
    <w:p>
      <w:pPr>
        <w:jc w:val="left"/>
      </w:pPr>
      <w:r>
        <w:t>Then became serious.</w:t>
      </w:r>
    </w:p>
    <w:p>
      <w:pPr>
        <w:jc w:val="left"/>
      </w:pPr>
      <w:r>
        <w:t>“Is that how we fix this?”</w:t>
      </w:r>
    </w:p>
    <w:p>
      <w:pPr>
        <w:jc w:val="left"/>
      </w:pPr>
      <w:r>
        <w:t>Rahman looked at the building.</w:t>
      </w:r>
    </w:p>
    <w:p>
      <w:pPr>
        <w:jc w:val="left"/>
      </w:pPr>
      <w:r>
        <w:t>Thousands of officers inside.</w:t>
      </w:r>
    </w:p>
    <w:p>
      <w:pPr>
        <w:jc w:val="left"/>
      </w:pPr>
      <w:r>
        <w:t>Most never touched The Circle.</w:t>
      </w:r>
    </w:p>
    <w:p>
      <w:pPr>
        <w:jc w:val="left"/>
      </w:pPr>
      <w:r>
        <w:t>Most never saw Farid’s files.</w:t>
      </w:r>
    </w:p>
    <w:p>
      <w:pPr>
        <w:jc w:val="left"/>
      </w:pPr>
      <w:r>
        <w:t>Most wanted to finish shift and go home.</w:t>
      </w:r>
    </w:p>
    <w:p>
      <w:pPr>
        <w:jc w:val="left"/>
      </w:pPr>
      <w:r>
        <w:t>Some honest.</w:t>
      </w:r>
    </w:p>
    <w:p>
      <w:pPr>
        <w:jc w:val="left"/>
      </w:pPr>
      <w:r>
        <w:t>Some weak.</w:t>
      </w:r>
    </w:p>
    <w:p>
      <w:pPr>
        <w:jc w:val="left"/>
      </w:pPr>
      <w:r>
        <w:t>Some ambitious.</w:t>
      </w:r>
    </w:p>
    <w:p>
      <w:pPr>
        <w:jc w:val="left"/>
      </w:pPr>
      <w:r>
        <w:t>Some tired.</w:t>
      </w:r>
    </w:p>
    <w:p>
      <w:pPr>
        <w:jc w:val="left"/>
      </w:pPr>
      <w:r>
        <w:t>Some dangerous.</w:t>
      </w:r>
    </w:p>
    <w:p>
      <w:pPr>
        <w:jc w:val="left"/>
      </w:pPr>
      <w:r>
        <w:t>An institution made of people, not slogans.</w:t>
      </w:r>
    </w:p>
    <w:p>
      <w:pPr>
        <w:jc w:val="left"/>
      </w:pPr>
      <w:r>
        <w:t>“No,” Rahman said.</w:t>
      </w:r>
    </w:p>
    <w:p>
      <w:pPr>
        <w:jc w:val="left"/>
      </w:pPr>
      <w:r>
        <w:t>Imran frowned.</w:t>
      </w:r>
    </w:p>
    <w:p>
      <w:pPr>
        <w:jc w:val="left"/>
      </w:pPr>
      <w:r>
        <w:t>“No?”</w:t>
      </w:r>
    </w:p>
    <w:p>
      <w:pPr>
        <w:jc w:val="left"/>
      </w:pPr>
      <w:r>
        <w:t>“That is how you start.”</w:t>
      </w:r>
    </w:p>
    <w:p>
      <w:pPr>
        <w:jc w:val="left"/>
      </w:pPr>
      <w:r>
        <w:t>The young inspector absorbed it.</w:t>
      </w:r>
    </w:p>
    <w:p>
      <w:pPr>
        <w:jc w:val="left"/>
      </w:pPr>
      <w:r>
        <w:t>Rahman thought of himself at Seri Merbau.</w:t>
      </w:r>
    </w:p>
    <w:p>
      <w:pPr>
        <w:jc w:val="left"/>
      </w:pPr>
      <w:r>
        <w:t>Harun.</w:t>
      </w:r>
    </w:p>
    <w:p>
      <w:pPr>
        <w:jc w:val="left"/>
      </w:pPr>
      <w:r>
        <w:t>His father.</w:t>
      </w:r>
    </w:p>
    <w:p>
      <w:pPr>
        <w:jc w:val="left"/>
      </w:pPr>
      <w:r>
        <w:t>The uniform.</w:t>
      </w:r>
    </w:p>
    <w:p>
      <w:pPr>
        <w:jc w:val="left"/>
      </w:pPr>
      <w:r>
        <w:t>Amanah.</w:t>
      </w:r>
    </w:p>
    <w:p>
      <w:pPr>
        <w:jc w:val="left"/>
      </w:pPr>
      <w:r>
        <w:t>Authority borrowed from people who would never know his name.</w:t>
      </w:r>
    </w:p>
    <w:p>
      <w:pPr>
        <w:jc w:val="left"/>
      </w:pPr>
      <w:r>
        <w:t>“Do the small things properly,” Rahman said.</w:t>
      </w:r>
    </w:p>
    <w:p>
      <w:pPr>
        <w:jc w:val="left"/>
      </w:pPr>
      <w:r>
        <w:t>“Yes.”</w:t>
      </w:r>
    </w:p>
    <w:p>
      <w:pPr>
        <w:jc w:val="left"/>
      </w:pPr>
      <w:r>
        <w:t>“And when the big thing comes, don’t assume being a good officer means you get to stop explaining yourself.”</w:t>
      </w:r>
    </w:p>
    <w:p>
      <w:pPr>
        <w:jc w:val="left"/>
      </w:pPr>
      <w:r>
        <w:t>Imran looked at him.</w:t>
      </w:r>
    </w:p>
    <w:p>
      <w:pPr>
        <w:jc w:val="left"/>
      </w:pPr>
      <w:r>
        <w:t>“Is that what happened to Farid?”</w:t>
      </w:r>
    </w:p>
    <w:p>
      <w:pPr>
        <w:jc w:val="left"/>
      </w:pPr>
      <w:r>
        <w:t>Rahman thought.</w:t>
      </w:r>
    </w:p>
    <w:p>
      <w:pPr>
        <w:jc w:val="left"/>
      </w:pPr>
      <w:r>
        <w:t>“Partly.”</w:t>
      </w:r>
    </w:p>
    <w:p>
      <w:pPr>
        <w:jc w:val="left"/>
      </w:pPr>
      <w:r>
        <w:t>“And you?”</w:t>
      </w:r>
    </w:p>
    <w:p>
      <w:pPr>
        <w:jc w:val="left"/>
      </w:pPr>
      <w:r>
        <w:t>The question surprised him.</w:t>
      </w:r>
    </w:p>
    <w:p>
      <w:pPr>
        <w:jc w:val="left"/>
      </w:pPr>
      <w:r>
        <w:t>Good.</w:t>
      </w:r>
    </w:p>
    <w:p>
      <w:pPr>
        <w:jc w:val="left"/>
      </w:pPr>
      <w:r>
        <w:t>Rahman answered:</w:t>
      </w:r>
    </w:p>
    <w:p>
      <w:pPr>
        <w:jc w:val="left"/>
      </w:pPr>
      <w:r>
        <w:t>“Partly.”</w:t>
      </w:r>
    </w:p>
    <w:p>
      <w:pPr>
        <w:jc w:val="left"/>
      </w:pPr>
      <w:r>
        <w:t>Imran nodded.</w:t>
      </w:r>
    </w:p>
    <w:p>
      <w:pPr>
        <w:jc w:val="left"/>
      </w:pPr>
      <w:r>
        <w:t>No hero worship.</w:t>
      </w:r>
    </w:p>
    <w:p>
      <w:pPr>
        <w:jc w:val="left"/>
      </w:pPr>
      <w:r>
        <w:t>Better.</w:t>
      </w:r>
    </w:p>
    <w:p>
      <w:pPr>
        <w:jc w:val="left"/>
      </w:pPr>
      <w:r>
        <w:t>The final public development came one week after the files were distributed.</w:t>
      </w:r>
    </w:p>
    <w:p>
      <w:pPr>
        <w:jc w:val="left"/>
      </w:pPr>
      <w:r>
        <w:t>The government announced an independent commission of inquiry into historical police integrity failures and intelligence-containment practices.</w:t>
      </w:r>
    </w:p>
    <w:p>
      <w:pPr>
        <w:jc w:val="left"/>
      </w:pPr>
      <w:r>
        <w:t>MNPS announced structural reforms to evidence auditing, source-management review and cross-directorate access.</w:t>
      </w:r>
    </w:p>
    <w:p>
      <w:pPr>
        <w:jc w:val="left"/>
      </w:pPr>
      <w:r>
        <w:t>The public prosecutor confirmed criminal investigations involving several officers and civilians.</w:t>
      </w:r>
    </w:p>
    <w:p>
      <w:pPr>
        <w:jc w:val="left"/>
      </w:pPr>
      <w:r>
        <w:t>No grand declaration that The Circle had been destroyed.</w:t>
      </w:r>
    </w:p>
    <w:p>
      <w:pPr>
        <w:jc w:val="left"/>
      </w:pPr>
      <w:r>
        <w:t>Because it had not.</w:t>
      </w:r>
    </w:p>
    <w:p>
      <w:pPr>
        <w:jc w:val="left"/>
      </w:pPr>
      <w:r>
        <w:t>No announcement that the police were clean.</w:t>
      </w:r>
    </w:p>
    <w:p>
      <w:pPr>
        <w:jc w:val="left"/>
      </w:pPr>
      <w:r>
        <w:t>Because institutions were not absolved by press releases.</w:t>
      </w:r>
    </w:p>
    <w:p>
      <w:pPr>
        <w:jc w:val="left"/>
      </w:pPr>
      <w:r>
        <w:t>No one could say how many prosecutions would survive.</w:t>
      </w:r>
    </w:p>
    <w:p>
      <w:pPr>
        <w:jc w:val="left"/>
      </w:pPr>
      <w:r>
        <w:t>Some cases were already weakening.</w:t>
      </w:r>
    </w:p>
    <w:p>
      <w:pPr>
        <w:jc w:val="left"/>
      </w:pPr>
      <w:r>
        <w:t>Evidence too old.</w:t>
      </w:r>
    </w:p>
    <w:p>
      <w:pPr>
        <w:jc w:val="left"/>
      </w:pPr>
      <w:r>
        <w:t>Witnesses dead.</w:t>
      </w:r>
    </w:p>
    <w:p>
      <w:pPr>
        <w:jc w:val="left"/>
      </w:pPr>
      <w:r>
        <w:t>Records incomplete.</w:t>
      </w:r>
    </w:p>
    <w:p>
      <w:pPr>
        <w:jc w:val="left"/>
      </w:pPr>
      <w:r>
        <w:t>Memory unreliable.</w:t>
      </w:r>
    </w:p>
    <w:p>
      <w:pPr>
        <w:jc w:val="left"/>
      </w:pPr>
      <w:r>
        <w:t>Law did not become easier because moral truth had finally become visible.</w:t>
      </w:r>
    </w:p>
    <w:p>
      <w:pPr>
        <w:jc w:val="left"/>
      </w:pPr>
      <w:r>
        <w:t>Rahman watched the announcement from home.</w:t>
      </w:r>
    </w:p>
    <w:p>
      <w:pPr>
        <w:jc w:val="left"/>
      </w:pPr>
      <w:r>
        <w:t>Suspended.</w:t>
      </w:r>
    </w:p>
    <w:p>
      <w:pPr>
        <w:jc w:val="left"/>
      </w:pPr>
      <w:r>
        <w:t>Under review.</w:t>
      </w:r>
    </w:p>
    <w:p>
      <w:pPr>
        <w:jc w:val="left"/>
      </w:pPr>
      <w:r>
        <w:t>Mariam beside him.</w:t>
      </w:r>
    </w:p>
    <w:p>
      <w:pPr>
        <w:jc w:val="left"/>
      </w:pPr>
      <w:r>
        <w:t>Hana at work.</w:t>
      </w:r>
    </w:p>
    <w:p>
      <w:pPr>
        <w:jc w:val="left"/>
      </w:pPr>
      <w:r>
        <w:t>Adam arguing about procedural fairness with someone on the phone upstairs.</w:t>
      </w:r>
    </w:p>
    <w:p>
      <w:pPr>
        <w:jc w:val="left"/>
      </w:pPr>
      <w:r>
        <w:t>Life continued.</w:t>
      </w:r>
    </w:p>
    <w:p>
      <w:pPr>
        <w:jc w:val="left"/>
      </w:pPr>
      <w:r>
        <w:t>On television, crowds stood outside MNPS headquarters.</w:t>
      </w:r>
    </w:p>
    <w:p>
      <w:pPr>
        <w:jc w:val="left"/>
      </w:pPr>
      <w:r>
        <w:t>Some carried signs demanding resignations.</w:t>
      </w:r>
    </w:p>
    <w:p>
      <w:pPr>
        <w:jc w:val="left"/>
      </w:pPr>
      <w:r>
        <w:t>Some demanded prosecution.</w:t>
      </w:r>
    </w:p>
    <w:p>
      <w:pPr>
        <w:jc w:val="left"/>
      </w:pPr>
      <w:r>
        <w:t>One sign read:</w:t>
      </w:r>
    </w:p>
    <w:p>
      <w:pPr>
        <w:jc w:val="left"/>
      </w:pPr>
      <w:r>
        <w:t>WHO POLICES THE POLICE?</w:t>
      </w:r>
    </w:p>
    <w:p>
      <w:pPr>
        <w:jc w:val="left"/>
      </w:pPr>
      <w:r>
        <w:t>Rahman looked at it.</w:t>
      </w:r>
    </w:p>
    <w:p>
      <w:pPr>
        <w:jc w:val="left"/>
      </w:pPr>
      <w:r>
        <w:t>Mariam noticed.</w:t>
      </w:r>
    </w:p>
    <w:p>
      <w:pPr>
        <w:jc w:val="left"/>
      </w:pPr>
      <w:r>
        <w:t>“What?”</w:t>
      </w:r>
    </w:p>
    <w:p>
      <w:pPr>
        <w:jc w:val="left"/>
      </w:pPr>
      <w:r>
        <w:t>“Nothing.”</w:t>
      </w:r>
    </w:p>
    <w:p>
      <w:pPr>
        <w:jc w:val="left"/>
      </w:pPr>
      <w:r>
        <w:t>She gave him a look.</w:t>
      </w:r>
    </w:p>
    <w:p>
      <w:pPr>
        <w:jc w:val="left"/>
      </w:pPr>
      <w:r>
        <w:t>Rahman corrected himself.</w:t>
      </w:r>
    </w:p>
    <w:p>
      <w:pPr>
        <w:jc w:val="left"/>
      </w:pPr>
      <w:r>
        <w:t>“Old question.”</w:t>
      </w:r>
    </w:p>
    <w:p>
      <w:pPr>
        <w:jc w:val="left"/>
      </w:pPr>
      <w:r>
        <w:t>“Answer?”</w:t>
      </w:r>
    </w:p>
    <w:p>
      <w:pPr>
        <w:jc w:val="left"/>
      </w:pPr>
      <w:r>
        <w:t>He thought of Farid.</w:t>
      </w:r>
    </w:p>
    <w:p>
      <w:pPr>
        <w:jc w:val="left"/>
      </w:pPr>
      <w:r>
        <w:t>Who protects the police now?</w:t>
      </w:r>
    </w:p>
    <w:p>
      <w:pPr>
        <w:jc w:val="left"/>
      </w:pPr>
      <w:r>
        <w:t>The police.</w:t>
      </w:r>
    </w:p>
    <w:p>
      <w:pPr>
        <w:jc w:val="left"/>
      </w:pPr>
      <w:r>
        <w:t>But not the police alone.</w:t>
      </w:r>
    </w:p>
    <w:p>
      <w:pPr>
        <w:jc w:val="left"/>
      </w:pPr>
      <w:r>
        <w:t>Courts.</w:t>
      </w:r>
    </w:p>
    <w:p>
      <w:pPr>
        <w:jc w:val="left"/>
      </w:pPr>
      <w:r>
        <w:t>Investigators.</w:t>
      </w:r>
    </w:p>
    <w:p>
      <w:pPr>
        <w:jc w:val="left"/>
      </w:pPr>
      <w:r>
        <w:t>Prosecutors.</w:t>
      </w:r>
    </w:p>
    <w:p>
      <w:pPr>
        <w:jc w:val="left"/>
      </w:pPr>
      <w:r>
        <w:t>Journalists.</w:t>
      </w:r>
    </w:p>
    <w:p>
      <w:pPr>
        <w:jc w:val="left"/>
      </w:pPr>
      <w:r>
        <w:t>Oversight.</w:t>
      </w:r>
    </w:p>
    <w:p>
      <w:pPr>
        <w:jc w:val="left"/>
      </w:pPr>
      <w:r>
        <w:t>Citizens.</w:t>
      </w:r>
    </w:p>
    <w:p>
      <w:pPr>
        <w:jc w:val="left"/>
      </w:pPr>
      <w:r>
        <w:t>Rules.</w:t>
      </w:r>
    </w:p>
    <w:p>
      <w:pPr>
        <w:jc w:val="left"/>
      </w:pPr>
      <w:r>
        <w:t>Records.</w:t>
      </w:r>
    </w:p>
    <w:p>
      <w:pPr>
        <w:jc w:val="left"/>
      </w:pPr>
      <w:r>
        <w:t>Officers willing to accuse their own commander.</w:t>
      </w:r>
    </w:p>
    <w:p>
      <w:pPr>
        <w:jc w:val="left"/>
      </w:pPr>
      <w:r>
        <w:t>Commanders willing to be investigated.</w:t>
      </w:r>
    </w:p>
    <w:p>
      <w:pPr>
        <w:jc w:val="left"/>
      </w:pPr>
      <w:r>
        <w:t>No single protector.</w:t>
      </w:r>
    </w:p>
    <w:p>
      <w:pPr>
        <w:jc w:val="left"/>
      </w:pPr>
      <w:r>
        <w:t>That was the lesson too.</w:t>
      </w:r>
    </w:p>
    <w:p>
      <w:pPr>
        <w:jc w:val="left"/>
      </w:pPr>
      <w:r>
        <w:t>Rahman said:</w:t>
      </w:r>
    </w:p>
    <w:p>
      <w:pPr>
        <w:jc w:val="left"/>
      </w:pPr>
      <w:r>
        <w:t>“Everyone who refuses to let them protect the wrong thing.”</w:t>
      </w:r>
    </w:p>
    <w:p>
      <w:pPr>
        <w:jc w:val="left"/>
      </w:pPr>
      <w:r>
        <w:t>Mariam leaned back.</w:t>
      </w:r>
    </w:p>
    <w:p>
      <w:pPr>
        <w:jc w:val="left"/>
      </w:pPr>
      <w:r>
        <w:t>“That is a very long answer.”</w:t>
      </w:r>
    </w:p>
    <w:p>
      <w:pPr>
        <w:jc w:val="left"/>
      </w:pPr>
      <w:r>
        <w:t>“I am improving.”</w:t>
      </w:r>
    </w:p>
    <w:p>
      <w:pPr>
        <w:jc w:val="left"/>
      </w:pPr>
      <w:r>
        <w:t>“Slowly.”</w:t>
      </w:r>
    </w:p>
    <w:p>
      <w:pPr>
        <w:jc w:val="left"/>
      </w:pPr>
      <w:r>
        <w:t>He smiled.</w:t>
      </w:r>
    </w:p>
    <w:p>
      <w:pPr>
        <w:jc w:val="left"/>
      </w:pPr>
      <w:r>
        <w:t>Late that night, Rahman took his uniform from the wardrobe.</w:t>
      </w:r>
    </w:p>
    <w:p>
      <w:pPr>
        <w:jc w:val="left"/>
      </w:pPr>
      <w:r>
        <w:t>Not to wear.</w:t>
      </w:r>
    </w:p>
    <w:p>
      <w:pPr>
        <w:jc w:val="left"/>
      </w:pPr>
      <w:r>
        <w:t>His suspension order prohibited operational duty.</w:t>
      </w:r>
    </w:p>
    <w:p>
      <w:pPr>
        <w:jc w:val="left"/>
      </w:pPr>
      <w:r>
        <w:t>He laid the jacket across the bed.</w:t>
      </w:r>
    </w:p>
    <w:p>
      <w:pPr>
        <w:jc w:val="left"/>
      </w:pPr>
      <w:r>
        <w:t>Dark blue.</w:t>
      </w:r>
    </w:p>
    <w:p>
      <w:pPr>
        <w:jc w:val="left"/>
      </w:pPr>
      <w:r>
        <w:t>Medals.</w:t>
      </w:r>
    </w:p>
    <w:p>
      <w:pPr>
        <w:jc w:val="left"/>
      </w:pPr>
      <w:r>
        <w:t>Name.</w:t>
      </w:r>
    </w:p>
    <w:p>
      <w:pPr>
        <w:jc w:val="left"/>
      </w:pPr>
      <w:r>
        <w:t>Rank.</w:t>
      </w:r>
    </w:p>
    <w:p>
      <w:pPr>
        <w:jc w:val="left"/>
      </w:pPr>
      <w:r>
        <w:t>Years.</w:t>
      </w:r>
    </w:p>
    <w:p>
      <w:pPr>
        <w:jc w:val="left"/>
      </w:pPr>
      <w:r>
        <w:t>Mariam stood in the doorway.</w:t>
      </w:r>
    </w:p>
    <w:p>
      <w:pPr>
        <w:jc w:val="left"/>
      </w:pPr>
      <w:r>
        <w:t>Rahman touched the fabric.</w:t>
      </w:r>
    </w:p>
    <w:p>
      <w:pPr>
        <w:jc w:val="left"/>
      </w:pPr>
      <w:r>
        <w:t>For most of his life, the uniform had meant honour.</w:t>
      </w:r>
    </w:p>
    <w:p>
      <w:pPr>
        <w:jc w:val="left"/>
      </w:pPr>
      <w:r>
        <w:t>Then authority.</w:t>
      </w:r>
    </w:p>
    <w:p>
      <w:pPr>
        <w:jc w:val="left"/>
      </w:pPr>
      <w:r>
        <w:t>Then access.</w:t>
      </w:r>
    </w:p>
    <w:p>
      <w:pPr>
        <w:jc w:val="left"/>
      </w:pPr>
      <w:r>
        <w:t>Then responsibility.</w:t>
      </w:r>
    </w:p>
    <w:p>
      <w:pPr>
        <w:jc w:val="left"/>
      </w:pPr>
      <w:r>
        <w:t>Then compromise.</w:t>
      </w:r>
    </w:p>
    <w:p>
      <w:pPr>
        <w:jc w:val="left"/>
      </w:pPr>
      <w:r>
        <w:t>Now something simpler.</w:t>
      </w:r>
    </w:p>
    <w:p>
      <w:pPr>
        <w:jc w:val="left"/>
      </w:pPr>
      <w:r>
        <w:t>Amanah.</w:t>
      </w:r>
    </w:p>
    <w:p>
      <w:pPr>
        <w:jc w:val="left"/>
      </w:pPr>
      <w:r>
        <w:t>A trust.</w:t>
      </w:r>
    </w:p>
    <w:p>
      <w:pPr>
        <w:jc w:val="left"/>
      </w:pPr>
      <w:r>
        <w:t>Not ownership.</w:t>
      </w:r>
    </w:p>
    <w:p>
      <w:pPr>
        <w:jc w:val="left"/>
      </w:pPr>
      <w:r>
        <w:t>Not identity.</w:t>
      </w:r>
    </w:p>
    <w:p>
      <w:pPr>
        <w:jc w:val="left"/>
      </w:pPr>
      <w:r>
        <w:t>Borrowed authority.</w:t>
      </w:r>
    </w:p>
    <w:p>
      <w:pPr>
        <w:jc w:val="left"/>
      </w:pPr>
      <w:r>
        <w:t>Something that could be taken back.</w:t>
      </w:r>
    </w:p>
    <w:p>
      <w:pPr>
        <w:jc w:val="left"/>
      </w:pPr>
      <w:r>
        <w:t>Mariam said:</w:t>
      </w:r>
    </w:p>
    <w:p>
      <w:pPr>
        <w:jc w:val="left"/>
      </w:pPr>
      <w:r>
        <w:t>“What are you doing?”</w:t>
      </w:r>
    </w:p>
    <w:p>
      <w:pPr>
        <w:jc w:val="left"/>
      </w:pPr>
      <w:r>
        <w:t>Rahman looked at the jacket.</w:t>
      </w:r>
    </w:p>
    <w:p>
      <w:pPr>
        <w:jc w:val="left"/>
      </w:pPr>
      <w:r>
        <w:t>“Putting it away.”</w:t>
      </w:r>
    </w:p>
    <w:p>
      <w:pPr>
        <w:jc w:val="left"/>
      </w:pPr>
      <w:r>
        <w:t>“For how long?”</w:t>
      </w:r>
    </w:p>
    <w:p>
      <w:pPr>
        <w:jc w:val="left"/>
      </w:pPr>
      <w:r>
        <w:t>“I don’t know.”</w:t>
      </w:r>
    </w:p>
    <w:p>
      <w:pPr>
        <w:jc w:val="left"/>
      </w:pPr>
      <w:r>
        <w:t>That answer no longer frightened him as much.</w:t>
      </w:r>
    </w:p>
    <w:p>
      <w:pPr>
        <w:jc w:val="left"/>
      </w:pPr>
      <w:r>
        <w:t>He removed the rank insignia carefully.</w:t>
      </w:r>
    </w:p>
    <w:p>
      <w:pPr>
        <w:jc w:val="left"/>
      </w:pPr>
      <w:r>
        <w:t>Not theatrically.</w:t>
      </w:r>
    </w:p>
    <w:p>
      <w:pPr>
        <w:jc w:val="left"/>
      </w:pPr>
      <w:r>
        <w:t>Not resignation.</w:t>
      </w:r>
    </w:p>
    <w:p>
      <w:pPr>
        <w:jc w:val="left"/>
      </w:pPr>
      <w:r>
        <w:t>Suspension.</w:t>
      </w:r>
    </w:p>
    <w:p>
      <w:pPr>
        <w:jc w:val="left"/>
      </w:pPr>
      <w:r>
        <w:t>Procedure.</w:t>
      </w:r>
    </w:p>
    <w:p>
      <w:pPr>
        <w:jc w:val="left"/>
      </w:pPr>
      <w:r>
        <w:t>Review.</w:t>
      </w:r>
    </w:p>
    <w:p>
      <w:pPr>
        <w:jc w:val="left"/>
      </w:pPr>
      <w:r>
        <w:t>He placed the uniform in its cover.</w:t>
      </w:r>
    </w:p>
    <w:p>
      <w:pPr>
        <w:jc w:val="left"/>
      </w:pPr>
      <w:r>
        <w:t>Hung it at the back of the wardrobe.</w:t>
      </w:r>
    </w:p>
    <w:p>
      <w:pPr>
        <w:jc w:val="left"/>
      </w:pPr>
      <w:r>
        <w:t>Then closed the door.</w:t>
      </w:r>
    </w:p>
    <w:p>
      <w:pPr>
        <w:jc w:val="left"/>
      </w:pPr>
      <w:r>
        <w:t>No music.</w:t>
      </w:r>
    </w:p>
    <w:p>
      <w:pPr>
        <w:jc w:val="left"/>
      </w:pPr>
      <w:r>
        <w:t>No final speech.</w:t>
      </w:r>
    </w:p>
    <w:p>
      <w:pPr>
        <w:jc w:val="left"/>
      </w:pPr>
      <w:r>
        <w:t>No absolution.</w:t>
      </w:r>
    </w:p>
    <w:p>
      <w:pPr>
        <w:jc w:val="left"/>
      </w:pPr>
      <w:r>
        <w:t>Only consequence.</w:t>
      </w:r>
    </w:p>
    <w:p>
      <w:pPr>
        <w:jc w:val="left"/>
      </w:pPr>
      <w:r>
        <w:t>Across Kota Aruna, blue lights still moved through the night.</w:t>
      </w:r>
    </w:p>
    <w:p>
      <w:pPr>
        <w:jc w:val="left"/>
      </w:pPr>
      <w:r>
        <w:t>Traffic stops.</w:t>
      </w:r>
    </w:p>
    <w:p>
      <w:pPr>
        <w:jc w:val="left"/>
      </w:pPr>
      <w:r>
        <w:t>Missing children.</w:t>
      </w:r>
    </w:p>
    <w:p>
      <w:pPr>
        <w:jc w:val="left"/>
      </w:pPr>
      <w:r>
        <w:t>Domestic violence.</w:t>
      </w:r>
    </w:p>
    <w:p>
      <w:pPr>
        <w:jc w:val="left"/>
      </w:pPr>
      <w:r>
        <w:t>Robberies.</w:t>
      </w:r>
    </w:p>
    <w:p>
      <w:pPr>
        <w:jc w:val="left"/>
      </w:pPr>
      <w:r>
        <w:t>Accidents.</w:t>
      </w:r>
    </w:p>
    <w:p>
      <w:pPr>
        <w:jc w:val="left"/>
      </w:pPr>
      <w:r>
        <w:t>Noise complaints.</w:t>
      </w:r>
    </w:p>
    <w:p>
      <w:pPr>
        <w:jc w:val="left"/>
      </w:pPr>
      <w:r>
        <w:t>Deaths.</w:t>
      </w:r>
    </w:p>
    <w:p>
      <w:pPr>
        <w:jc w:val="left"/>
      </w:pPr>
      <w:r>
        <w:t>Ordinary emergencies that did not pause for institutional scandal.</w:t>
      </w:r>
    </w:p>
    <w:p>
      <w:pPr>
        <w:jc w:val="left"/>
      </w:pPr>
      <w:r>
        <w:t>Honest officers answered calls while strangers insulted them.</w:t>
      </w:r>
    </w:p>
    <w:p>
      <w:pPr>
        <w:jc w:val="left"/>
      </w:pPr>
      <w:r>
        <w:t>Compromised officers wondered whether old files would surface.</w:t>
      </w:r>
    </w:p>
    <w:p>
      <w:pPr>
        <w:jc w:val="left"/>
      </w:pPr>
      <w:r>
        <w:t>Investigators carried boxes into secure rooms.</w:t>
      </w:r>
    </w:p>
    <w:p>
      <w:pPr>
        <w:jc w:val="left"/>
      </w:pPr>
      <w:r>
        <w:t>Prosecutors argued over admissibility.</w:t>
      </w:r>
    </w:p>
    <w:p>
      <w:pPr>
        <w:jc w:val="left"/>
      </w:pPr>
      <w:r>
        <w:t>Journalists verified names.</w:t>
      </w:r>
    </w:p>
    <w:p>
      <w:pPr>
        <w:jc w:val="left"/>
      </w:pPr>
      <w:r>
        <w:t>Families waited.</w:t>
      </w:r>
    </w:p>
    <w:p>
      <w:pPr>
        <w:jc w:val="left"/>
      </w:pPr>
      <w:r>
        <w:t>Some people resigned.</w:t>
      </w:r>
    </w:p>
    <w:p>
      <w:pPr>
        <w:jc w:val="left"/>
      </w:pPr>
      <w:r>
        <w:t>Some denied.</w:t>
      </w:r>
    </w:p>
    <w:p>
      <w:pPr>
        <w:jc w:val="left"/>
      </w:pPr>
      <w:r>
        <w:t>Some confessed.</w:t>
      </w:r>
    </w:p>
    <w:p>
      <w:pPr>
        <w:jc w:val="left"/>
      </w:pPr>
      <w:r>
        <w:t>Some lied.</w:t>
      </w:r>
    </w:p>
    <w:p>
      <w:pPr>
        <w:jc w:val="left"/>
      </w:pPr>
      <w:r>
        <w:t>Some were cleared.</w:t>
      </w:r>
    </w:p>
    <w:p>
      <w:pPr>
        <w:jc w:val="left"/>
      </w:pPr>
      <w:r>
        <w:t>Farid remained in custody.</w:t>
      </w:r>
    </w:p>
    <w:p>
      <w:pPr>
        <w:jc w:val="left"/>
      </w:pPr>
      <w:r>
        <w:t>Rahman remained suspended.</w:t>
      </w:r>
    </w:p>
    <w:p>
      <w:pPr>
        <w:jc w:val="left"/>
      </w:pPr>
      <w:r>
        <w:t>The Circle, whatever parts of it still existed, did not collapse because one truth had been released.</w:t>
      </w:r>
    </w:p>
    <w:p>
      <w:pPr>
        <w:jc w:val="left"/>
      </w:pPr>
      <w:r>
        <w:t>But its protection had changed.</w:t>
      </w:r>
    </w:p>
    <w:p>
      <w:pPr>
        <w:jc w:val="left"/>
      </w:pPr>
      <w:r>
        <w:t>Silence was no longer automatic.</w:t>
      </w:r>
    </w:p>
    <w:p>
      <w:pPr>
        <w:jc w:val="left"/>
      </w:pPr>
      <w:r>
        <w:t>That mattered.</w:t>
      </w:r>
    </w:p>
    <w:p>
      <w:pPr>
        <w:jc w:val="left"/>
      </w:pPr>
      <w:r>
        <w:t>For decades, the blue uniform had carried another kind of silence inside it.</w:t>
      </w:r>
    </w:p>
    <w:p>
      <w:pPr>
        <w:jc w:val="left"/>
      </w:pPr>
      <w:r>
        <w:t>Loyalty.</w:t>
      </w:r>
    </w:p>
    <w:p>
      <w:pPr>
        <w:jc w:val="left"/>
      </w:pPr>
      <w:r>
        <w:t>Discretion.</w:t>
      </w:r>
    </w:p>
    <w:p>
      <w:pPr>
        <w:jc w:val="left"/>
      </w:pPr>
      <w:r>
        <w:t>Protection.</w:t>
      </w:r>
    </w:p>
    <w:p>
      <w:pPr>
        <w:jc w:val="left"/>
      </w:pPr>
      <w:r>
        <w:t>Fear of scandal.</w:t>
      </w:r>
    </w:p>
    <w:p>
      <w:pPr>
        <w:jc w:val="left"/>
      </w:pPr>
      <w:r>
        <w:t>Fear of weakening the institution by admitting what was wrong inside it.</w:t>
      </w:r>
    </w:p>
    <w:p>
      <w:pPr>
        <w:jc w:val="left"/>
      </w:pPr>
      <w:r>
        <w:t>Sometimes that silence had protected investigations.</w:t>
      </w:r>
    </w:p>
    <w:p>
      <w:pPr>
        <w:jc w:val="left"/>
      </w:pPr>
      <w:r>
        <w:t>Sometimes officers.</w:t>
      </w:r>
    </w:p>
    <w:p>
      <w:pPr>
        <w:jc w:val="left"/>
      </w:pPr>
      <w:r>
        <w:t>Sometimes the public.</w:t>
      </w:r>
    </w:p>
    <w:p>
      <w:pPr>
        <w:jc w:val="left"/>
      </w:pPr>
      <w:r>
        <w:t>And sometimes it had protected the wrong thing for so long that no one remembered the difference.</w:t>
      </w:r>
    </w:p>
    <w:p>
      <w:pPr>
        <w:jc w:val="left"/>
      </w:pPr>
      <w:r>
        <w:t>Now the silence had been broken.</w:t>
      </w:r>
    </w:p>
    <w:p>
      <w:pPr>
        <w:jc w:val="left"/>
      </w:pPr>
      <w:r>
        <w:t>Not destroyed.</w:t>
      </w:r>
    </w:p>
    <w:p>
      <w:pPr>
        <w:jc w:val="left"/>
      </w:pPr>
      <w:r>
        <w:t>Broken.</w:t>
      </w:r>
    </w:p>
    <w:p>
      <w:pPr>
        <w:jc w:val="left"/>
      </w:pPr>
      <w:r>
        <w:t>Enough for sound to pass through.</w:t>
      </w:r>
    </w:p>
    <w:p>
      <w:pPr>
        <w:jc w:val="left"/>
      </w:pPr>
      <w:r>
        <w:t>Rahman stood at the bedroom window.</w:t>
      </w:r>
    </w:p>
    <w:p>
      <w:pPr>
        <w:jc w:val="left"/>
      </w:pPr>
      <w:r>
        <w:t>Far below, a patrol car moved along the wet street.</w:t>
      </w:r>
    </w:p>
    <w:p>
      <w:pPr>
        <w:jc w:val="left"/>
      </w:pPr>
      <w:r>
        <w:t>Blue lights reflected against the buildings.</w:t>
      </w:r>
    </w:p>
    <w:p>
      <w:pPr>
        <w:jc w:val="left"/>
      </w:pPr>
      <w:r>
        <w:t>For years, he had believed protecting the police meant defending the institution from what threatened it.</w:t>
      </w:r>
    </w:p>
    <w:p>
      <w:pPr>
        <w:jc w:val="left"/>
      </w:pPr>
      <w:r>
        <w:t>Now he understood the harder responsibility.</w:t>
      </w:r>
    </w:p>
    <w:p>
      <w:pPr>
        <w:jc w:val="left"/>
      </w:pPr>
      <w:r>
        <w:t>Sometimes the threat was what the institution had taught itself not to say.</w:t>
      </w:r>
    </w:p>
    <w:p>
      <w:pPr>
        <w:jc w:val="left"/>
      </w:pPr>
      <w:r>
        <w:t>And sometimes protecting the uniform meant allowing the truth to stain it.</w:t>
      </w:r>
    </w:p>
    <w:p>
      <w:pPr>
        <w:jc w:val="left"/>
      </w:pPr>
      <w:r>
        <w:t>So that one day, perhaps, someone younger could wear it without inheriting the silence.</w:t>
      </w:r>
    </w:p>
    <w:p>
      <w:pPr>
        <w:jc w:val="left"/>
      </w:pPr>
      <w:r>
        <w:t>END CHAPTER THIRTY-NINE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