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i w:val="0"/>
        </w:rPr>
        <w:t>CHAPTER TWENTY-EIGHT</w:t>
      </w:r>
    </w:p>
    <w:p>
      <w:pPr>
        <w:pStyle w:val="Heading2"/>
        <w:jc w:val="center"/>
      </w:pPr>
      <w:r>
        <w:rPr>
          <w:i w:val="0"/>
        </w:rPr>
        <w:t>FARID</w:t>
      </w:r>
    </w:p>
    <w:p>
      <w:pPr>
        <w:jc w:val="center"/>
      </w:pPr>
      <w:r>
        <w:rPr>
          <w:i/>
        </w:rPr>
        <w:t>KOTA ARUNA — 2026</w:t>
      </w:r>
    </w:p>
    <w:p>
      <w:pPr>
        <w:jc w:val="left"/>
      </w:pPr>
      <w:r>
        <w:t>Farid Kamal arrived without haste.</w:t>
      </w:r>
    </w:p>
    <w:p>
      <w:pPr>
        <w:jc w:val="left"/>
      </w:pPr>
      <w:r>
        <w:t>That was one of the things Rahman had always disliked and admired about him. Farid never rushed into a room. He came in as if time had agreed to wait, and for a long moment time usually did.</w:t>
      </w:r>
    </w:p>
    <w:p>
      <w:pPr>
        <w:jc w:val="left"/>
      </w:pPr>
      <w:r>
        <w:t>It was ten to nine at night. The pattern board still filled the wall of SOC 4, thirty-two fragments in Grace’s year colours, with Aisyah’s red marks wherever the official account needed a coincidence. Farid stopped in front of it before he spoke to anyone. He read it the way other men read a face.</w:t>
      </w:r>
    </w:p>
    <w:p>
      <w:pPr>
        <w:jc w:val="left"/>
      </w:pPr>
      <w:r>
        <w:t>He was older now, narrower through the cheeks, his hair silver at the temples. His eyes were as calm as they had been when Rahman was twenty-seven and angry enough to mistake urgency for courage.</w:t>
      </w:r>
    </w:p>
    <w:p>
      <w:pPr>
        <w:jc w:val="left"/>
      </w:pPr>
      <w:r>
        <w:t>“You asked for me,” Farid said.</w:t>
      </w:r>
    </w:p>
    <w:p>
      <w:pPr>
        <w:jc w:val="left"/>
      </w:pPr>
      <w:r>
        <w:t>“I asked for records. You came instead.”</w:t>
      </w:r>
    </w:p>
    <w:p>
      <w:pPr>
        <w:jc w:val="left"/>
      </w:pPr>
      <w:r>
        <w:t>Farid smiled faintly.</w:t>
      </w:r>
    </w:p>
    <w:p>
      <w:pPr>
        <w:jc w:val="left"/>
      </w:pPr>
      <w:r>
        <w:t>“Records are shy around you today.”</w:t>
      </w:r>
    </w:p>
    <w:p>
      <w:pPr>
        <w:jc w:val="left"/>
      </w:pPr>
      <w:r>
        <w:t>Aisyah stood near the window with her arms folded. Daniel kept his laptop open on the table but did not type. Grace had gone home an hour earlier, and Rahman had been glad of it without being able to say why.</w:t>
      </w:r>
    </w:p>
    <w:p>
      <w:pPr>
        <w:jc w:val="left"/>
      </w:pPr>
      <w:r>
        <w:t>He placed the torn half-page on the table between them.</w:t>
      </w:r>
    </w:p>
    <w:p>
      <w:pPr>
        <w:jc w:val="left"/>
      </w:pPr>
      <w:r>
        <w:t>Farid looked at it once.</w:t>
      </w:r>
    </w:p>
    <w:p>
      <w:pPr>
        <w:jc w:val="left"/>
      </w:pPr>
      <w:r>
        <w:t>Only once.</w:t>
      </w:r>
    </w:p>
    <w:p>
      <w:pPr>
        <w:jc w:val="left"/>
      </w:pPr>
      <w:r>
        <w:t>“Harun’s handwriting,” he said.</w:t>
      </w:r>
    </w:p>
    <w:p>
      <w:pPr>
        <w:jc w:val="left"/>
      </w:pPr>
      <w:r>
        <w:t>“Your name below it.”</w:t>
      </w:r>
    </w:p>
    <w:p>
      <w:pPr>
        <w:jc w:val="left"/>
      </w:pPr>
      <w:r>
        <w:t>“Many people wrote my name in those years.”</w:t>
      </w:r>
    </w:p>
    <w:p>
      <w:pPr>
        <w:jc w:val="left"/>
      </w:pPr>
      <w:r>
        <w:t>“Not pressed through the paper.”</w:t>
      </w:r>
    </w:p>
    <w:p>
      <w:pPr>
        <w:jc w:val="left"/>
      </w:pPr>
      <w:r>
        <w:t>Farid sat. He did it unhurriedly, adjusting his cuff, and the room waited for him to finish. Thirty years had been carried into the present and made to breathe the same air. Rahman felt the weight of it settle on his shoulders.</w:t>
      </w:r>
    </w:p>
    <w:p>
      <w:pPr>
        <w:jc w:val="left"/>
      </w:pPr>
      <w:r>
        <w:t>“Harun believed exposure could save the institution,” Farid said at last. “I believed exposure without control would only teach the corrupt how much we knew.”</w:t>
      </w:r>
    </w:p>
    <w:p>
      <w:pPr>
        <w:jc w:val="left"/>
      </w:pPr>
      <w:r>
        <w:t>“And which of you was right?” Aisyah asked.</w:t>
      </w:r>
    </w:p>
    <w:p>
      <w:pPr>
        <w:jc w:val="left"/>
      </w:pPr>
      <w:r>
        <w:t>He turned to her. He took his time.</w:t>
      </w:r>
    </w:p>
    <w:p>
      <w:pPr>
        <w:jc w:val="left"/>
      </w:pPr>
      <w:r>
        <w:t>“Both of us lost.”</w:t>
      </w:r>
    </w:p>
    <w:p>
      <w:pPr>
        <w:jc w:val="left"/>
      </w:pPr>
      <w:r>
        <w:t>Rahman felt the old anger rise. It had been stored somewhere in him, labelled and put away, waiting for the right hand to open it. He kept his voice level.</w:t>
      </w:r>
    </w:p>
    <w:p>
      <w:pPr>
        <w:jc w:val="left"/>
      </w:pPr>
      <w:r>
        <w:t>“What happened to Case Seventeen?”</w:t>
      </w:r>
    </w:p>
    <w:p>
      <w:pPr>
        <w:jc w:val="left"/>
      </w:pPr>
      <w:r>
        <w:t>“It was sealed.”</w:t>
      </w:r>
    </w:p>
    <w:p>
      <w:pPr>
        <w:jc w:val="left"/>
      </w:pPr>
      <w:r>
        <w:t>“By whom?”</w:t>
      </w:r>
    </w:p>
    <w:p>
      <w:pPr>
        <w:jc w:val="left"/>
      </w:pPr>
      <w:r>
        <w:t>“Above my level.”</w:t>
      </w:r>
    </w:p>
    <w:p>
      <w:pPr>
        <w:jc w:val="left"/>
      </w:pPr>
      <w:r>
        <w:t>“Convenient.”</w:t>
      </w:r>
    </w:p>
    <w:p>
      <w:pPr>
        <w:jc w:val="left"/>
      </w:pPr>
      <w:r>
        <w:t>“Everything that survives this long becomes convenient to somebody.”</w:t>
      </w:r>
    </w:p>
    <w:p>
      <w:pPr>
        <w:jc w:val="left"/>
      </w:pPr>
      <w:r>
        <w:t>Aisyah did not say anything. She uncapped her pen and wrote three words on her pad, small, with the pad tilted away. Rahman saw her do it. Farid, who missed nothing, probably did too.</w:t>
      </w:r>
    </w:p>
    <w:p>
      <w:pPr>
        <w:jc w:val="left"/>
      </w:pPr>
      <w:r>
        <w:t>Daniel could not help himself.</w:t>
      </w:r>
    </w:p>
    <w:p>
      <w:pPr>
        <w:jc w:val="left"/>
      </w:pPr>
      <w:r>
        <w:t>“Were you protecting the investigation, or protecting yourself?”</w:t>
      </w:r>
    </w:p>
    <w:p>
      <w:pPr>
        <w:jc w:val="left"/>
      </w:pPr>
      <w:r>
        <w:t>Farid looked at him without offence.</w:t>
      </w:r>
    </w:p>
    <w:p>
      <w:pPr>
        <w:jc w:val="left"/>
      </w:pPr>
      <w:r>
        <w:t>“At your age I would have asked the same question with less politeness.”</w:t>
      </w:r>
    </w:p>
    <w:p>
      <w:pPr>
        <w:jc w:val="left"/>
      </w:pPr>
      <w:r>
        <w:t>“That isn’t an answer.”</w:t>
      </w:r>
    </w:p>
    <w:p>
      <w:pPr>
        <w:jc w:val="left"/>
      </w:pPr>
      <w:r>
        <w:t>“No.” Farid considered him. “It is a compliment. Take it while the evening is young.”</w:t>
      </w:r>
    </w:p>
    <w:p>
      <w:pPr>
        <w:jc w:val="left"/>
      </w:pPr>
      <w:r>
        <w:t>Rahman leaned forward.</w:t>
      </w:r>
    </w:p>
    <w:p>
      <w:pPr>
        <w:jc w:val="left"/>
      </w:pPr>
      <w:r>
        <w:t>“Answer him.”</w:t>
      </w:r>
    </w:p>
    <w:p>
      <w:pPr>
        <w:jc w:val="left"/>
      </w:pPr>
      <w:r>
        <w:t>The calm thinned, just slightly, like paper held up to a lamp.</w:t>
      </w:r>
    </w:p>
    <w:p>
      <w:pPr>
        <w:jc w:val="left"/>
      </w:pPr>
      <w:r>
        <w:t>“Harun wanted a witness on the record,” Farid said. “A man who knew how the transport and the gambling rooms and the police schedules fitted together. Harun was certain of him. Harun was certain of everything that winter.”</w:t>
      </w:r>
    </w:p>
    <w:p>
      <w:pPr>
        <w:jc w:val="left"/>
      </w:pPr>
      <w:r>
        <w:t>“And?”</w:t>
      </w:r>
    </w:p>
    <w:p>
      <w:pPr>
        <w:jc w:val="left"/>
      </w:pPr>
      <w:r>
        <w:t>“And the man would have been dead within a week.”</w:t>
      </w:r>
    </w:p>
    <w:p>
      <w:pPr>
        <w:jc w:val="left"/>
      </w:pPr>
      <w:r>
        <w:t>Nobody moved.</w:t>
      </w:r>
    </w:p>
    <w:p>
      <w:pPr>
        <w:jc w:val="left"/>
      </w:pPr>
      <w:r>
        <w:t>“I moved him. I buried the statement. I let Harun believe I had betrayed him, because the alternative was telling Harun where the man was, and Harun would have gone to see him.” He stopped. “Harun was never careful about where he walked.”</w:t>
      </w:r>
    </w:p>
    <w:p>
      <w:pPr>
        <w:jc w:val="left"/>
      </w:pPr>
      <w:r>
        <w:t>Aisyah’s expression did not change.</w:t>
      </w:r>
    </w:p>
    <w:p>
      <w:pPr>
        <w:jc w:val="left"/>
      </w:pPr>
      <w:r>
        <w:t>“Name.”</w:t>
      </w:r>
    </w:p>
    <w:p>
      <w:pPr>
        <w:jc w:val="left"/>
      </w:pPr>
      <w:r>
        <w:t>“Kelana.”</w:t>
      </w:r>
    </w:p>
    <w:p>
      <w:pPr>
        <w:jc w:val="left"/>
      </w:pPr>
      <w:r>
        <w:t>The room altered.</w:t>
      </w:r>
    </w:p>
    <w:p>
      <w:pPr>
        <w:jc w:val="left"/>
      </w:pPr>
      <w:r>
        <w:t>Rahman saw again the informant’s tired eyes. He heard him speak of the Circle as if it were weather, something dangerous because it surrounded everybody and belonged to no one. For years he had believed Kelana had come to them. That the first contact had been his own: a warehouse fence in the north, a boy who ran, fell and complied too easily. He had put it down to luck.</w:t>
      </w:r>
    </w:p>
    <w:p>
      <w:pPr>
        <w:jc w:val="left"/>
      </w:pPr>
      <w:r>
        <w:t>“Kelana was Case Seventeen?”</w:t>
      </w:r>
    </w:p>
    <w:p>
      <w:pPr>
        <w:jc w:val="left"/>
      </w:pPr>
      <w:r>
        <w:t>“Part of it,” Farid said. “The part that could speak.”</w:t>
      </w:r>
    </w:p>
    <w:p>
      <w:pPr>
        <w:jc w:val="left"/>
      </w:pPr>
      <w:r>
        <w:t>“You never told me.”</w:t>
      </w:r>
    </w:p>
    <w:p>
      <w:pPr>
        <w:jc w:val="left"/>
      </w:pPr>
      <w:r>
        <w:t>“You never asked the right question. And you were twenty-seven. You had a conscience like a lit match, Rahman, and no idea what it could burn.”</w:t>
      </w:r>
    </w:p>
    <w:p>
      <w:pPr>
        <w:jc w:val="left"/>
      </w:pPr>
      <w:r>
        <w:t>“Harun died.”</w:t>
      </w:r>
    </w:p>
    <w:p>
      <w:pPr>
        <w:jc w:val="left"/>
      </w:pPr>
      <w:r>
        <w:t>“Yes.”</w:t>
      </w:r>
    </w:p>
    <w:p>
      <w:pPr>
        <w:jc w:val="left"/>
      </w:pPr>
      <w:r>
        <w:t>“Believing you had betrayed him.”</w:t>
      </w:r>
    </w:p>
    <w:p>
      <w:pPr>
        <w:jc w:val="left"/>
      </w:pPr>
      <w:r>
        <w:t>Farid’s hands lay flat on the table. He looked at them, then at Rahman.</w:t>
      </w:r>
    </w:p>
    <w:p>
      <w:pPr>
        <w:jc w:val="left"/>
      </w:pPr>
      <w:r>
        <w:t>“I do not know what Harun believed at the end,” he said. “I have spent a great deal of time trying to know.”</w:t>
      </w:r>
    </w:p>
    <w:p>
      <w:pPr>
        <w:jc w:val="left"/>
      </w:pPr>
      <w:r>
        <w:t>It was the first sentence all evening that sounded unrehearsed. Rahman noticed it and distrusted it, in the same breath, and was ashamed of both.</w:t>
      </w:r>
    </w:p>
    <w:p>
      <w:pPr>
        <w:jc w:val="left"/>
      </w:pPr>
      <w:r>
        <w:t>Farid reached into his jacket and took out a sealed envelope. Plain brown. No writing on it. He set it beside Harun’s torn note, squaring the two edges with a fingertip.</w:t>
      </w:r>
    </w:p>
    <w:p>
      <w:pPr>
        <w:jc w:val="left"/>
      </w:pPr>
      <w:r>
        <w:t>“I kept one copy,” he said, “because I did not trust the system. I did not give it to Harun because I did not trust his grief.”</w:t>
      </w:r>
    </w:p>
    <w:p>
      <w:pPr>
        <w:jc w:val="left"/>
      </w:pPr>
      <w:r>
        <w:t>Rahman did not touch it.</w:t>
      </w:r>
    </w:p>
    <w:p>
      <w:pPr>
        <w:jc w:val="left"/>
      </w:pPr>
      <w:r>
        <w:t>“What is it?”</w:t>
      </w:r>
    </w:p>
    <w:p>
      <w:pPr>
        <w:jc w:val="left"/>
      </w:pPr>
      <w:r>
        <w:t>“Open it only when you are ready to know who Harun was willing to accuse.”</w:t>
      </w:r>
    </w:p>
    <w:p>
      <w:pPr>
        <w:jc w:val="left"/>
      </w:pPr>
      <w:r>
        <w:t>Farid stood. He buttoned his jacket. At the door he paused, not turning.</w:t>
      </w:r>
    </w:p>
    <w:p>
      <w:pPr>
        <w:jc w:val="left"/>
      </w:pPr>
      <w:r>
        <w:t>“Seventeen-Ninety-Four was not the case you think it is. It was not the case Harun thought it was either.” A pause. “I should like to be wrong about that.”</w:t>
      </w:r>
    </w:p>
    <w:p>
      <w:pPr>
        <w:jc w:val="left"/>
      </w:pPr>
      <w:r>
        <w:t>Then he was gone, and the door closed on its slow hydraulic arm, and nobody spoke until the latch clicked.</w:t>
      </w:r>
    </w:p>
    <w:p>
      <w:pPr>
        <w:jc w:val="left"/>
      </w:pPr>
      <w:r>
        <w:t>Daniel exhaled.</w:t>
      </w:r>
    </w:p>
    <w:p>
      <w:pPr>
        <w:jc w:val="left"/>
      </w:pPr>
      <w:r>
        <w:t>“He gave us Kelana.”</w:t>
      </w:r>
    </w:p>
    <w:p>
      <w:pPr>
        <w:jc w:val="left"/>
      </w:pPr>
      <w:r>
        <w:t>“Yes,” Aisyah said.</w:t>
      </w:r>
    </w:p>
    <w:p>
      <w:pPr>
        <w:jc w:val="left"/>
      </w:pPr>
      <w:r>
        <w:t>“That is good. That is a real thing. That explains the informant file, the missing statement, why Harun’s notes go quiet in the winter.”</w:t>
      </w:r>
    </w:p>
    <w:p>
      <w:pPr>
        <w:jc w:val="left"/>
      </w:pPr>
      <w:r>
        <w:t>“Yes.”</w:t>
      </w:r>
    </w:p>
    <w:p>
      <w:pPr>
        <w:jc w:val="left"/>
      </w:pPr>
      <w:r>
        <w:t>“So why does it feel like we lost something?”</w:t>
      </w:r>
    </w:p>
    <w:p>
      <w:pPr>
        <w:jc w:val="left"/>
      </w:pPr>
      <w:r>
        <w:t>Aisyah turned her pad toward Rahman.</w:t>
      </w:r>
    </w:p>
    <w:p>
      <w:pPr>
        <w:jc w:val="left"/>
      </w:pPr>
      <w:r>
        <w:t>Above my level.</w:t>
      </w:r>
    </w:p>
    <w:p>
      <w:pPr>
        <w:jc w:val="left"/>
      </w:pPr>
      <w:r>
        <w:t>Under it, smaller:</w:t>
      </w:r>
    </w:p>
    <w:p>
      <w:pPr>
        <w:jc w:val="left"/>
      </w:pPr>
      <w:r>
        <w:t>Not a name.</w:t>
      </w:r>
    </w:p>
    <w:p>
      <w:pPr>
        <w:jc w:val="left"/>
      </w:pPr>
      <w:r>
        <w:t>“He answered the question about Kelana,” she said. “He did not answer the question about the seal. A man who gives you something true and expensive at the start of an interview is often buying a better position for what he doesn’t give you.”</w:t>
      </w:r>
    </w:p>
    <w:p>
      <w:pPr>
        <w:jc w:val="left"/>
      </w:pPr>
      <w:r>
        <w:t>“I know.”</w:t>
      </w:r>
    </w:p>
    <w:p>
      <w:pPr>
        <w:jc w:val="left"/>
      </w:pPr>
      <w:r>
        <w:t>“Do you?”</w:t>
      </w:r>
    </w:p>
    <w:p>
      <w:pPr>
        <w:jc w:val="left"/>
      </w:pPr>
      <w:r>
        <w:t>“I was trained by him.”</w:t>
      </w:r>
    </w:p>
    <w:p>
      <w:pPr>
        <w:jc w:val="left"/>
      </w:pPr>
      <w:r>
        <w:t>She held his eyes. For a moment he thought she would say more. She capped her pen instead.</w:t>
      </w:r>
    </w:p>
    <w:p>
      <w:pPr>
        <w:jc w:val="left"/>
      </w:pPr>
      <w:r>
        <w:t>Rahman looked at the envelope.</w:t>
      </w:r>
    </w:p>
    <w:p>
      <w:pPr>
        <w:jc w:val="left"/>
      </w:pPr>
      <w:r>
        <w:t>He had been in rooms with sealed things all his life. Warrants, packages, coffins. He had learned to open them in daylight with a witness. It was nearly nine o’clock at night and the only witnesses were an integrity officer, an analyst and the empty chair Farid had just left.</w:t>
      </w:r>
    </w:p>
    <w:p>
      <w:pPr>
        <w:jc w:val="left"/>
      </w:pPr>
      <w:r>
        <w:t>He opened it anyway.</w:t>
      </w:r>
    </w:p>
    <w:p>
      <w:pPr>
        <w:jc w:val="left"/>
      </w:pPr>
      <w:r>
        <w:t>Inside was a list.</w:t>
      </w:r>
    </w:p>
    <w:p>
      <w:pPr>
        <w:jc w:val="left"/>
      </w:pPr>
      <w:r>
        <w:t>END CHAPTER TWENTY-EIGHT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Break">
    <w:name w:val="Scene Break"/>
    <w:basedOn w:val="Normal"/>
    <w:pPr>
      <w:spacing w:before="160" w:after="1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BLUE SILENCE — MANUSCRIPT V1.0 — Prologue through Chapter Eight</dc:title>
  <dc:subject>Fiction manuscript</dc:subject>
  <dc:creator>python-docx</dc:creator>
  <cp:keywords/>
  <dc:description>Canonical manuscript compilation through Chapter Eight.</dc:description>
  <cp:lastModifiedBy/>
  <cp:revision>1</cp:revision>
  <dcterms:created xsi:type="dcterms:W3CDTF">2013-12-23T23:15:00Z</dcterms:created>
  <dcterms:modified xsi:type="dcterms:W3CDTF">2013-12-23T23:15:00Z</dcterms:modified>
  <cp:category/>
</cp:coreProperties>
</file>