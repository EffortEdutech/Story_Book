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SEVENTEEN</w:t>
      </w:r>
    </w:p>
    <w:p>
      <w:pPr>
        <w:pStyle w:val="Heading2"/>
        <w:jc w:val="center"/>
      </w:pPr>
      <w:r>
        <w:t>THE DEAD WITNESS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Faiz Idrus died before ORION could interview him a second time.</w:t>
      </w:r>
    </w:p>
    <w:p>
      <w:pPr>
        <w:jc w:val="left"/>
      </w:pPr>
      <w:r>
        <w:t>The call came at 05:32.</w:t>
      </w:r>
    </w:p>
    <w:p>
      <w:pPr>
        <w:jc w:val="left"/>
      </w:pPr>
      <w:r>
        <w:t>Aisyah answered.</w:t>
      </w:r>
    </w:p>
    <w:p>
      <w:pPr>
        <w:jc w:val="left"/>
      </w:pPr>
      <w:r>
        <w:t>By 06:10 she was standing outside a condominium in western Kota Aruna while rain moved across the car park in thin diagonal lines.</w:t>
      </w:r>
    </w:p>
    <w:p>
      <w:pPr>
        <w:jc w:val="left"/>
      </w:pPr>
      <w:r>
        <w:t>Faiz Idrus had been forty-two.</w:t>
      </w:r>
    </w:p>
    <w:p>
      <w:pPr>
        <w:jc w:val="left"/>
      </w:pPr>
      <w:r>
        <w:t>Civilian witness.</w:t>
      </w:r>
    </w:p>
    <w:p>
      <w:pPr>
        <w:jc w:val="left"/>
      </w:pPr>
      <w:r>
        <w:t>Former accounts manager for a services company linked indirectly to two businesses on Daniel’s financial map.</w:t>
      </w:r>
    </w:p>
    <w:p>
      <w:pPr>
        <w:jc w:val="left"/>
      </w:pPr>
      <w:r>
        <w:t>Not a hero.</w:t>
      </w:r>
    </w:p>
    <w:p>
      <w:pPr>
        <w:jc w:val="left"/>
      </w:pPr>
      <w:r>
        <w:t>Not a criminal.</w:t>
      </w:r>
    </w:p>
    <w:p>
      <w:pPr>
        <w:jc w:val="left"/>
      </w:pPr>
      <w:r>
        <w:t>A man who had agreed, reluctantly, to explain why invoices moved through companies that appeared to provide nothing.</w:t>
      </w:r>
    </w:p>
    <w:p>
      <w:pPr>
        <w:jc w:val="left"/>
      </w:pPr>
      <w:r>
        <w:t>His first interview had lasted ninety minutes.</w:t>
      </w:r>
    </w:p>
    <w:p>
      <w:pPr>
        <w:jc w:val="left"/>
      </w:pPr>
      <w:r>
        <w:t>He had been nervous.</w:t>
      </w:r>
    </w:p>
    <w:p>
      <w:pPr>
        <w:jc w:val="left"/>
      </w:pPr>
      <w:r>
        <w:t>Careful.</w:t>
      </w:r>
    </w:p>
    <w:p>
      <w:pPr>
        <w:jc w:val="left"/>
      </w:pPr>
      <w:r>
        <w:t>He had asked twice whether ORION could protect his family.</w:t>
      </w:r>
    </w:p>
    <w:p>
      <w:pPr>
        <w:jc w:val="left"/>
      </w:pPr>
      <w:r>
        <w:t>Aisyah had not promised more than the system could provide.</w:t>
      </w:r>
    </w:p>
    <w:p>
      <w:pPr>
        <w:jc w:val="left"/>
      </w:pPr>
      <w:r>
        <w:t>Two days later, he was dead.</w:t>
      </w:r>
    </w:p>
    <w:p>
      <w:pPr>
        <w:jc w:val="left"/>
      </w:pPr>
      <w:r>
        <w:t>The initial report called it suicide.</w:t>
      </w:r>
    </w:p>
    <w:p>
      <w:pPr>
        <w:jc w:val="left"/>
      </w:pPr>
      <w:r>
        <w:t>A fall from the twenty-first-floor service balcony.</w:t>
      </w:r>
    </w:p>
    <w:p>
      <w:pPr>
        <w:jc w:val="left"/>
      </w:pPr>
      <w:r>
        <w:t>No witness to the fall.</w:t>
      </w:r>
    </w:p>
    <w:p>
      <w:pPr>
        <w:jc w:val="left"/>
      </w:pPr>
      <w:r>
        <w:t>No sign of struggle inside the unit.</w:t>
      </w:r>
    </w:p>
    <w:p>
      <w:pPr>
        <w:jc w:val="left"/>
      </w:pPr>
      <w:r>
        <w:t>A note on the dining table.</w:t>
      </w:r>
    </w:p>
    <w:p>
      <w:pPr>
        <w:jc w:val="left"/>
      </w:pPr>
      <w:r>
        <w:t>His phone beside it.</w:t>
      </w:r>
    </w:p>
    <w:p>
      <w:pPr>
        <w:jc w:val="left"/>
      </w:pPr>
      <w:r>
        <w:t>Local CID had secured the scene before ORION arrived.</w:t>
      </w:r>
    </w:p>
    <w:p>
      <w:pPr>
        <w:jc w:val="left"/>
      </w:pPr>
      <w:r>
        <w:t>That was correct.</w:t>
      </w:r>
    </w:p>
    <w:p>
      <w:pPr>
        <w:jc w:val="left"/>
      </w:pPr>
      <w:r>
        <w:t>Aisyah still hated it.</w:t>
      </w:r>
    </w:p>
    <w:p>
      <w:pPr>
        <w:jc w:val="left"/>
      </w:pPr>
      <w:r>
        <w:t>The investigating officer met her at the lobby.</w:t>
      </w:r>
    </w:p>
    <w:p>
      <w:pPr>
        <w:jc w:val="left"/>
      </w:pPr>
      <w:r>
        <w:t>“Inspector.”</w:t>
      </w:r>
    </w:p>
    <w:p>
      <w:pPr>
        <w:jc w:val="left"/>
      </w:pPr>
      <w:r>
        <w:t>“Scene log.”</w:t>
      </w:r>
    </w:p>
    <w:p>
      <w:pPr>
        <w:jc w:val="left"/>
      </w:pPr>
      <w:r>
        <w:t>He handed it over.</w:t>
      </w:r>
    </w:p>
    <w:p>
      <w:pPr>
        <w:jc w:val="left"/>
      </w:pPr>
      <w:r>
        <w:t>Seven names.</w:t>
      </w:r>
    </w:p>
    <w:p>
      <w:pPr>
        <w:jc w:val="left"/>
      </w:pPr>
      <w:r>
        <w:t>First responder.</w:t>
      </w:r>
    </w:p>
    <w:p>
      <w:pPr>
        <w:jc w:val="left"/>
      </w:pPr>
      <w:r>
        <w:t>Medical officer.</w:t>
      </w:r>
    </w:p>
    <w:p>
      <w:pPr>
        <w:jc w:val="left"/>
      </w:pPr>
      <w:r>
        <w:t>Scene photographer.</w:t>
      </w:r>
    </w:p>
    <w:p>
      <w:pPr>
        <w:jc w:val="left"/>
      </w:pPr>
      <w:r>
        <w:t>Duty investigator.</w:t>
      </w:r>
    </w:p>
    <w:p>
      <w:pPr>
        <w:jc w:val="left"/>
      </w:pPr>
      <w:r>
        <w:t>Building security supervisor.</w:t>
      </w:r>
    </w:p>
    <w:p>
      <w:pPr>
        <w:jc w:val="left"/>
      </w:pPr>
      <w:r>
        <w:t>Two forensic staff.</w:t>
      </w:r>
    </w:p>
    <w:p>
      <w:pPr>
        <w:jc w:val="left"/>
      </w:pPr>
      <w:r>
        <w:t>Times recorded.</w:t>
      </w:r>
    </w:p>
    <w:p>
      <w:pPr>
        <w:jc w:val="left"/>
      </w:pPr>
      <w:r>
        <w:t>No obvious gap.</w:t>
      </w:r>
    </w:p>
    <w:p>
      <w:pPr>
        <w:jc w:val="left"/>
      </w:pPr>
      <w:r>
        <w:t>“What time found?”</w:t>
      </w:r>
    </w:p>
    <w:p>
      <w:pPr>
        <w:jc w:val="left"/>
      </w:pPr>
      <w:r>
        <w:t>“04:46.”</w:t>
      </w:r>
    </w:p>
    <w:p>
      <w:pPr>
        <w:jc w:val="left"/>
      </w:pPr>
      <w:r>
        <w:t>“By?”</w:t>
      </w:r>
    </w:p>
    <w:p>
      <w:pPr>
        <w:jc w:val="left"/>
      </w:pPr>
      <w:r>
        <w:t>“Security guard. Body landed inside service courtyard.”</w:t>
      </w:r>
    </w:p>
    <w:p>
      <w:pPr>
        <w:jc w:val="left"/>
      </w:pPr>
      <w:r>
        <w:t>“Wife?”</w:t>
      </w:r>
    </w:p>
    <w:p>
      <w:pPr>
        <w:jc w:val="left"/>
      </w:pPr>
      <w:r>
        <w:t>“In Penang with children.”</w:t>
      </w:r>
    </w:p>
    <w:p>
      <w:pPr>
        <w:jc w:val="left"/>
      </w:pPr>
      <w:r>
        <w:t>“Confirmed?”</w:t>
      </w:r>
    </w:p>
    <w:p>
      <w:pPr>
        <w:jc w:val="left"/>
      </w:pPr>
      <w:r>
        <w:t>“Yes.”</w:t>
      </w:r>
    </w:p>
    <w:p>
      <w:pPr>
        <w:jc w:val="left"/>
      </w:pPr>
      <w:r>
        <w:t>“CCTV?”</w:t>
      </w:r>
    </w:p>
    <w:p>
      <w:pPr>
        <w:jc w:val="left"/>
      </w:pPr>
      <w:r>
        <w:t>“Building system.”</w:t>
      </w:r>
    </w:p>
    <w:p>
      <w:pPr>
        <w:jc w:val="left"/>
      </w:pPr>
      <w:r>
        <w:t>“Working?”</w:t>
      </w:r>
    </w:p>
    <w:p>
      <w:pPr>
        <w:jc w:val="left"/>
      </w:pPr>
      <w:r>
        <w:t>“Mostly.”</w:t>
      </w:r>
    </w:p>
    <w:p>
      <w:pPr>
        <w:jc w:val="left"/>
      </w:pPr>
      <w:r>
        <w:t>The word stopped her.</w:t>
      </w:r>
    </w:p>
    <w:p>
      <w:pPr>
        <w:jc w:val="left"/>
      </w:pPr>
      <w:r>
        <w:t>“Mostly?”</w:t>
      </w:r>
    </w:p>
    <w:p>
      <w:pPr>
        <w:jc w:val="left"/>
      </w:pPr>
      <w:r>
        <w:t>“Lift cameras. lobby. car park. service corridor on twenty-one had outage.”</w:t>
      </w:r>
    </w:p>
    <w:p>
      <w:pPr>
        <w:jc w:val="left"/>
      </w:pPr>
      <w:r>
        <w:t>“When?”</w:t>
      </w:r>
    </w:p>
    <w:p>
      <w:pPr>
        <w:jc w:val="left"/>
      </w:pPr>
      <w:r>
        <w:t>The officer looked at his notes.</w:t>
      </w:r>
    </w:p>
    <w:p>
      <w:pPr>
        <w:jc w:val="left"/>
      </w:pPr>
      <w:r>
        <w:t>“03:58 to 04:31.”</w:t>
      </w:r>
    </w:p>
    <w:p>
      <w:pPr>
        <w:jc w:val="left"/>
      </w:pPr>
      <w:r>
        <w:t>Aisyah looked at him.</w:t>
      </w:r>
    </w:p>
    <w:p>
      <w:pPr>
        <w:jc w:val="left"/>
      </w:pPr>
      <w:r>
        <w:t>“Thirty-three minutes.”</w:t>
      </w:r>
    </w:p>
    <w:p>
      <w:pPr>
        <w:jc w:val="left"/>
      </w:pPr>
      <w:r>
        <w:t>“Yes.”</w:t>
      </w:r>
    </w:p>
    <w:p>
      <w:pPr>
        <w:jc w:val="left"/>
      </w:pPr>
      <w:r>
        <w:t>“Cause?”</w:t>
      </w:r>
    </w:p>
    <w:p>
      <w:pPr>
        <w:jc w:val="left"/>
      </w:pPr>
      <w:r>
        <w:t>“System reboot.”</w:t>
      </w:r>
    </w:p>
    <w:p>
      <w:pPr>
        <w:jc w:val="left"/>
      </w:pPr>
      <w:r>
        <w:t>“Automatic?”</w:t>
      </w:r>
    </w:p>
    <w:p>
      <w:pPr>
        <w:jc w:val="left"/>
      </w:pPr>
      <w:r>
        <w:t>“Security says yes.”</w:t>
      </w:r>
    </w:p>
    <w:p>
      <w:pPr>
        <w:jc w:val="left"/>
      </w:pPr>
      <w:r>
        <w:t>“Logs preserved?”</w:t>
      </w:r>
    </w:p>
    <w:p>
      <w:pPr>
        <w:jc w:val="left"/>
      </w:pPr>
      <w:r>
        <w:t>“Yes.”</w:t>
      </w:r>
    </w:p>
    <w:p>
      <w:pPr>
        <w:jc w:val="left"/>
      </w:pPr>
      <w:r>
        <w:t>Good.</w:t>
      </w:r>
    </w:p>
    <w:p>
      <w:pPr>
        <w:jc w:val="left"/>
      </w:pPr>
      <w:r>
        <w:t>Not proof.</w:t>
      </w:r>
    </w:p>
    <w:p>
      <w:pPr>
        <w:jc w:val="left"/>
      </w:pPr>
      <w:r>
        <w:t>Anomaly.</w:t>
      </w:r>
    </w:p>
    <w:p>
      <w:pPr>
        <w:jc w:val="left"/>
      </w:pPr>
      <w:r>
        <w:t>She entered the unit at 06:28.</w:t>
      </w:r>
    </w:p>
    <w:p>
      <w:pPr>
        <w:jc w:val="left"/>
      </w:pPr>
      <w:r>
        <w:t>One investigator already inside.</w:t>
      </w:r>
    </w:p>
    <w:p>
      <w:pPr>
        <w:jc w:val="left"/>
      </w:pPr>
      <w:r>
        <w:t>He did not touch anything.</w:t>
      </w:r>
    </w:p>
    <w:p>
      <w:pPr>
        <w:jc w:val="left"/>
      </w:pPr>
      <w:r>
        <w:t>Good.</w:t>
      </w:r>
    </w:p>
    <w:p>
      <w:pPr>
        <w:jc w:val="left"/>
      </w:pPr>
      <w:r>
        <w:t>Aisyah stood near the doorway and looked before moving.</w:t>
      </w:r>
    </w:p>
    <w:p>
      <w:pPr>
        <w:jc w:val="left"/>
      </w:pPr>
      <w:r>
        <w:t>Dining table.</w:t>
      </w:r>
    </w:p>
    <w:p>
      <w:pPr>
        <w:jc w:val="left"/>
      </w:pPr>
      <w:r>
        <w:t>Half glass of water.</w:t>
      </w:r>
    </w:p>
    <w:p>
      <w:pPr>
        <w:jc w:val="left"/>
      </w:pPr>
      <w:r>
        <w:t>Printed note.</w:t>
      </w:r>
    </w:p>
    <w:p>
      <w:pPr>
        <w:jc w:val="left"/>
      </w:pPr>
      <w:r>
        <w:t>Phone.</w:t>
      </w:r>
    </w:p>
    <w:p>
      <w:pPr>
        <w:jc w:val="left"/>
      </w:pPr>
      <w:r>
        <w:t>Living room tidy.</w:t>
      </w:r>
    </w:p>
    <w:p>
      <w:pPr>
        <w:jc w:val="left"/>
      </w:pPr>
      <w:r>
        <w:t>One chair slightly angled away from the table.</w:t>
      </w:r>
    </w:p>
    <w:p>
      <w:pPr>
        <w:jc w:val="left"/>
      </w:pPr>
      <w:r>
        <w:t>Balcony door open.</w:t>
      </w:r>
    </w:p>
    <w:p>
      <w:pPr>
        <w:jc w:val="left"/>
      </w:pPr>
      <w:r>
        <w:t>Rain had blown onto the tile.</w:t>
      </w:r>
    </w:p>
    <w:p>
      <w:pPr>
        <w:jc w:val="left"/>
      </w:pPr>
      <w:r>
        <w:t>The note was short.</w:t>
      </w:r>
    </w:p>
    <w:p>
      <w:pPr>
        <w:jc w:val="left"/>
      </w:pPr>
      <w:r>
        <w:t>Too tired.</w:t>
      </w:r>
    </w:p>
    <w:p>
      <w:pPr>
        <w:jc w:val="left"/>
      </w:pPr>
      <w:r>
        <w:t>Sorry.</w:t>
      </w:r>
    </w:p>
    <w:p>
      <w:pPr>
        <w:jc w:val="left"/>
      </w:pPr>
      <w:r>
        <w:t>No names.</w:t>
      </w:r>
    </w:p>
    <w:p>
      <w:pPr>
        <w:jc w:val="left"/>
      </w:pPr>
      <w:r>
        <w:t>No accusations.</w:t>
      </w:r>
    </w:p>
    <w:p>
      <w:pPr>
        <w:jc w:val="left"/>
      </w:pPr>
      <w:r>
        <w:t>No explanation.</w:t>
      </w:r>
    </w:p>
    <w:p>
      <w:pPr>
        <w:jc w:val="left"/>
      </w:pPr>
      <w:r>
        <w:t>Aisyah read without touching.</w:t>
      </w:r>
    </w:p>
    <w:p>
      <w:pPr>
        <w:jc w:val="left"/>
      </w:pPr>
      <w:r>
        <w:t>“Handwriting?”</w:t>
      </w:r>
    </w:p>
    <w:p>
      <w:pPr>
        <w:jc w:val="left"/>
      </w:pPr>
      <w:r>
        <w:t>“Looks like his.”</w:t>
      </w:r>
    </w:p>
    <w:p>
      <w:pPr>
        <w:jc w:val="left"/>
      </w:pPr>
      <w:r>
        <w:t>“Looks?”</w:t>
      </w:r>
    </w:p>
    <w:p>
      <w:pPr>
        <w:jc w:val="left"/>
      </w:pPr>
      <w:r>
        <w:t>“Family confirmation pending.”</w:t>
      </w:r>
    </w:p>
    <w:p>
      <w:pPr>
        <w:jc w:val="left"/>
      </w:pPr>
      <w:r>
        <w:t>“Printer?”</w:t>
      </w:r>
    </w:p>
    <w:p>
      <w:pPr>
        <w:jc w:val="left"/>
      </w:pPr>
      <w:r>
        <w:t>“Handwritten.”</w:t>
      </w:r>
    </w:p>
    <w:p>
      <w:pPr>
        <w:jc w:val="left"/>
      </w:pPr>
      <w:r>
        <w:t>She nodded.</w:t>
      </w:r>
    </w:p>
    <w:p>
      <w:pPr>
        <w:jc w:val="left"/>
      </w:pPr>
      <w:r>
        <w:t>Faiz’s phone was sealed in a transparent evidence bag.</w:t>
      </w:r>
    </w:p>
    <w:p>
      <w:pPr>
        <w:jc w:val="left"/>
      </w:pPr>
      <w:r>
        <w:t>“Unlocked?”</w:t>
      </w:r>
    </w:p>
    <w:p>
      <w:pPr>
        <w:jc w:val="left"/>
      </w:pPr>
      <w:r>
        <w:t>“Screen was active when found.”</w:t>
      </w:r>
    </w:p>
    <w:p>
      <w:pPr>
        <w:jc w:val="left"/>
      </w:pPr>
      <w:r>
        <w:t>“Who handled?”</w:t>
      </w:r>
    </w:p>
    <w:p>
      <w:pPr>
        <w:jc w:val="left"/>
      </w:pPr>
      <w:r>
        <w:t>“First responder saw it. Did not open apps.”</w:t>
      </w:r>
    </w:p>
    <w:p>
      <w:pPr>
        <w:jc w:val="left"/>
      </w:pPr>
      <w:r>
        <w:t>“Passcode?”</w:t>
      </w:r>
    </w:p>
    <w:p>
      <w:pPr>
        <w:jc w:val="left"/>
      </w:pPr>
      <w:r>
        <w:t>“Unknown.”</w:t>
      </w:r>
    </w:p>
    <w:p>
      <w:pPr>
        <w:jc w:val="left"/>
      </w:pPr>
      <w:r>
        <w:t>The scene officer pointed to a charger.</w:t>
      </w:r>
    </w:p>
    <w:p>
      <w:pPr>
        <w:jc w:val="left"/>
      </w:pPr>
      <w:r>
        <w:t>“Phone was connected to power.”</w:t>
      </w:r>
    </w:p>
    <w:p>
      <w:pPr>
        <w:jc w:val="left"/>
      </w:pPr>
      <w:r>
        <w:t>Aisyah looked at the body-position photographs.</w:t>
      </w:r>
    </w:p>
    <w:p>
      <w:pPr>
        <w:jc w:val="left"/>
      </w:pPr>
      <w:r>
        <w:t>The fall path was physically plausible.</w:t>
      </w:r>
    </w:p>
    <w:p>
      <w:pPr>
        <w:jc w:val="left"/>
      </w:pPr>
      <w:r>
        <w:t>No obvious restraint marks visible in preliminary images.</w:t>
      </w:r>
    </w:p>
    <w:p>
      <w:pPr>
        <w:jc w:val="left"/>
      </w:pPr>
      <w:r>
        <w:t>No broken furniture.</w:t>
      </w:r>
    </w:p>
    <w:p>
      <w:pPr>
        <w:jc w:val="left"/>
      </w:pPr>
      <w:r>
        <w:t>No blood inside.</w:t>
      </w:r>
    </w:p>
    <w:p>
      <w:pPr>
        <w:jc w:val="left"/>
      </w:pPr>
      <w:r>
        <w:t>No forced entry.</w:t>
      </w:r>
    </w:p>
    <w:p>
      <w:pPr>
        <w:jc w:val="left"/>
      </w:pPr>
      <w:r>
        <w:t>Everything could be exactly what it looked like.</w:t>
      </w:r>
    </w:p>
    <w:p>
      <w:pPr>
        <w:jc w:val="left"/>
      </w:pPr>
      <w:r>
        <w:t>That bothered her more than disorder would have.</w:t>
      </w:r>
    </w:p>
    <w:p>
      <w:pPr>
        <w:jc w:val="left"/>
      </w:pPr>
      <w:r>
        <w:t>Rahman arrived at 07:05.</w:t>
      </w:r>
    </w:p>
    <w:p>
      <w:pPr>
        <w:jc w:val="left"/>
      </w:pPr>
      <w:r>
        <w:t>He stood in the kitchen.</w:t>
      </w:r>
    </w:p>
    <w:p>
      <w:pPr>
        <w:jc w:val="left"/>
      </w:pPr>
      <w:r>
        <w:t>“You think murder?”</w:t>
      </w:r>
    </w:p>
    <w:p>
      <w:pPr>
        <w:jc w:val="left"/>
      </w:pPr>
      <w:r>
        <w:t>“No.”</w:t>
      </w:r>
    </w:p>
    <w:p>
      <w:pPr>
        <w:jc w:val="left"/>
      </w:pPr>
      <w:r>
        <w:t>“Good.”</w:t>
      </w:r>
    </w:p>
    <w:p>
      <w:pPr>
        <w:jc w:val="left"/>
      </w:pPr>
      <w:r>
        <w:t>She looked at him.</w:t>
      </w:r>
    </w:p>
    <w:p>
      <w:pPr>
        <w:jc w:val="left"/>
      </w:pPr>
      <w:r>
        <w:t>“That answer disappointed you?”</w:t>
      </w:r>
    </w:p>
    <w:p>
      <w:pPr>
        <w:jc w:val="left"/>
      </w:pPr>
      <w:r>
        <w:t>“No.”</w:t>
      </w:r>
    </w:p>
    <w:p>
      <w:pPr>
        <w:jc w:val="left"/>
      </w:pPr>
      <w:r>
        <w:t>“It should not.”</w:t>
      </w:r>
    </w:p>
    <w:p>
      <w:pPr>
        <w:jc w:val="left"/>
      </w:pPr>
      <w:r>
        <w:t>“I know.”</w:t>
      </w:r>
    </w:p>
    <w:p>
      <w:pPr>
        <w:jc w:val="left"/>
      </w:pPr>
      <w:r>
        <w:t>Aisyah turned back to the note.</w:t>
      </w:r>
    </w:p>
    <w:p>
      <w:pPr>
        <w:jc w:val="left"/>
      </w:pPr>
      <w:r>
        <w:t>“I think the scene contains questions.”</w:t>
      </w:r>
    </w:p>
    <w:p>
      <w:pPr>
        <w:jc w:val="left"/>
      </w:pPr>
      <w:r>
        <w:t>“That is different.”</w:t>
      </w:r>
    </w:p>
    <w:p>
      <w:pPr>
        <w:jc w:val="left"/>
      </w:pPr>
      <w:r>
        <w:t>“Yes.”</w:t>
      </w:r>
    </w:p>
    <w:p>
      <w:pPr>
        <w:jc w:val="left"/>
      </w:pPr>
      <w:r>
        <w:t>Rahman studied the room.</w:t>
      </w:r>
    </w:p>
    <w:p>
      <w:pPr>
        <w:jc w:val="left"/>
      </w:pPr>
      <w:r>
        <w:t>“What questions?”</w:t>
      </w:r>
    </w:p>
    <w:p>
      <w:pPr>
        <w:jc w:val="left"/>
      </w:pPr>
      <w:r>
        <w:t>“CCTV outage.”</w:t>
      </w:r>
    </w:p>
    <w:p>
      <w:pPr>
        <w:jc w:val="left"/>
      </w:pPr>
      <w:r>
        <w:t>“Yes.”</w:t>
      </w:r>
    </w:p>
    <w:p>
      <w:pPr>
        <w:jc w:val="left"/>
      </w:pPr>
      <w:r>
        <w:t>“Protection schedule.”</w:t>
      </w:r>
    </w:p>
    <w:p>
      <w:pPr>
        <w:jc w:val="left"/>
      </w:pPr>
      <w:r>
        <w:t>He looked at her.</w:t>
      </w:r>
    </w:p>
    <w:p>
      <w:pPr>
        <w:jc w:val="left"/>
      </w:pPr>
      <w:r>
        <w:t>“What about it?”</w:t>
      </w:r>
    </w:p>
    <w:p>
      <w:pPr>
        <w:jc w:val="left"/>
      </w:pPr>
      <w:r>
        <w:t>Faiz had not been under full-time protection.</w:t>
      </w:r>
    </w:p>
    <w:p>
      <w:pPr>
        <w:jc w:val="left"/>
      </w:pPr>
      <w:r>
        <w:t>He had refused.</w:t>
      </w:r>
    </w:p>
    <w:p>
      <w:pPr>
        <w:jc w:val="left"/>
      </w:pPr>
      <w:r>
        <w:t>He agreed only to periodic checks and a discreet patrol pattern around the building.</w:t>
      </w:r>
    </w:p>
    <w:p>
      <w:pPr>
        <w:jc w:val="left"/>
      </w:pPr>
      <w:r>
        <w:t>Aisyah pulled the roster.</w:t>
      </w:r>
    </w:p>
    <w:p>
      <w:pPr>
        <w:jc w:val="left"/>
      </w:pPr>
      <w:r>
        <w:t>“Last night’s check was missed.”</w:t>
      </w:r>
    </w:p>
    <w:p>
      <w:pPr>
        <w:jc w:val="left"/>
      </w:pPr>
      <w:r>
        <w:t>“Why?”</w:t>
      </w:r>
    </w:p>
    <w:p>
      <w:pPr>
        <w:jc w:val="left"/>
      </w:pPr>
      <w:r>
        <w:t>“Roster amendment.”</w:t>
      </w:r>
    </w:p>
    <w:p>
      <w:pPr>
        <w:jc w:val="left"/>
      </w:pPr>
      <w:r>
        <w:t>“Approved?”</w:t>
      </w:r>
    </w:p>
    <w:p>
      <w:pPr>
        <w:jc w:val="left"/>
      </w:pPr>
      <w:r>
        <w:t>“Appears so.”</w:t>
      </w:r>
    </w:p>
    <w:p>
      <w:pPr>
        <w:jc w:val="left"/>
      </w:pPr>
      <w:r>
        <w:t>“Who?”</w:t>
      </w:r>
    </w:p>
    <w:p>
      <w:pPr>
        <w:jc w:val="left"/>
      </w:pPr>
      <w:r>
        <w:t>“Duty supervisor.”</w:t>
      </w:r>
    </w:p>
    <w:p>
      <w:pPr>
        <w:jc w:val="left"/>
      </w:pPr>
      <w:r>
        <w:t>“Reason?”</w:t>
      </w:r>
    </w:p>
    <w:p>
      <w:pPr>
        <w:jc w:val="left"/>
      </w:pPr>
      <w:r>
        <w:t>“Staffing.”</w:t>
      </w:r>
    </w:p>
    <w:p>
      <w:pPr>
        <w:jc w:val="left"/>
      </w:pPr>
      <w:r>
        <w:t>Rahman’s expression tightened.</w:t>
      </w:r>
    </w:p>
    <w:p>
      <w:pPr>
        <w:jc w:val="left"/>
      </w:pPr>
      <w:r>
        <w:t>Another anomaly.</w:t>
      </w:r>
    </w:p>
    <w:p>
      <w:pPr>
        <w:jc w:val="left"/>
      </w:pPr>
      <w:r>
        <w:t>Not proof.</w:t>
      </w:r>
    </w:p>
    <w:p>
      <w:pPr>
        <w:jc w:val="left"/>
      </w:pPr>
      <w:r>
        <w:t>“When changed?”</w:t>
      </w:r>
    </w:p>
    <w:p>
      <w:pPr>
        <w:jc w:val="left"/>
      </w:pPr>
      <w:r>
        <w:t>Aisyah checked.</w:t>
      </w:r>
    </w:p>
    <w:p>
      <w:pPr>
        <w:jc w:val="left"/>
      </w:pPr>
      <w:r>
        <w:t>“Yesterday afternoon.”</w:t>
      </w:r>
    </w:p>
    <w:p>
      <w:pPr>
        <w:jc w:val="left"/>
      </w:pPr>
      <w:r>
        <w:t>“Before or after Faiz’s second interview was scheduled?”</w:t>
      </w:r>
    </w:p>
    <w:p>
      <w:pPr>
        <w:jc w:val="left"/>
      </w:pPr>
      <w:r>
        <w:t>“After.”</w:t>
      </w:r>
    </w:p>
    <w:p>
      <w:pPr>
        <w:jc w:val="left"/>
      </w:pPr>
      <w:r>
        <w:t>Rahman looked toward the balcony.</w:t>
      </w:r>
    </w:p>
    <w:p>
      <w:pPr>
        <w:jc w:val="left"/>
      </w:pPr>
      <w:r>
        <w:t>The second interview had been due at ten that morning.</w:t>
      </w:r>
    </w:p>
    <w:p>
      <w:pPr>
        <w:jc w:val="left"/>
      </w:pPr>
      <w:r>
        <w:t>Faiz had told ORION he wanted to “clarify one company.”</w:t>
      </w:r>
    </w:p>
    <w:p>
      <w:pPr>
        <w:jc w:val="left"/>
      </w:pPr>
      <w:r>
        <w:t>He had not named it on the phone.</w:t>
      </w:r>
    </w:p>
    <w:p>
      <w:pPr>
        <w:jc w:val="left"/>
      </w:pPr>
      <w:r>
        <w:t>Now he never would.</w:t>
      </w:r>
    </w:p>
    <w:p>
      <w:pPr>
        <w:jc w:val="left"/>
      </w:pPr>
      <w:r>
        <w:t>Daniel arrived at 07:40.</w:t>
      </w:r>
    </w:p>
    <w:p>
      <w:pPr>
        <w:jc w:val="left"/>
      </w:pPr>
      <w:r>
        <w:t>He stayed outside the scene until Aisyah cleared him to review building-system logs from a duplicate export.</w:t>
      </w:r>
    </w:p>
    <w:p>
      <w:pPr>
        <w:jc w:val="left"/>
      </w:pPr>
      <w:r>
        <w:t>“CCTV reboot was manually initiated.”</w:t>
      </w:r>
    </w:p>
    <w:p>
      <w:pPr>
        <w:jc w:val="left"/>
      </w:pPr>
      <w:r>
        <w:t>Aisyah looked at him.</w:t>
      </w:r>
    </w:p>
    <w:p>
      <w:pPr>
        <w:jc w:val="left"/>
      </w:pPr>
      <w:r>
        <w:t>“By building security?”</w:t>
      </w:r>
    </w:p>
    <w:p>
      <w:pPr>
        <w:jc w:val="left"/>
      </w:pPr>
      <w:r>
        <w:t>“Credential says maintenance admin.”</w:t>
      </w:r>
    </w:p>
    <w:p>
      <w:pPr>
        <w:jc w:val="left"/>
      </w:pPr>
      <w:r>
        <w:t>“Who holds?”</w:t>
      </w:r>
    </w:p>
    <w:p>
      <w:pPr>
        <w:jc w:val="left"/>
      </w:pPr>
      <w:r>
        <w:t>“Two staff and vendor remote account.”</w:t>
      </w:r>
    </w:p>
    <w:p>
      <w:pPr>
        <w:jc w:val="left"/>
      </w:pPr>
      <w:r>
        <w:t>“Remote login?”</w:t>
      </w:r>
    </w:p>
    <w:p>
      <w:pPr>
        <w:jc w:val="left"/>
      </w:pPr>
      <w:r>
        <w:t>“Local network.”</w:t>
      </w:r>
    </w:p>
    <w:p>
      <w:pPr>
        <w:jc w:val="left"/>
      </w:pPr>
      <w:r>
        <w:t>“So somebody inside building network.”</w:t>
      </w:r>
    </w:p>
    <w:p>
      <w:pPr>
        <w:jc w:val="left"/>
      </w:pPr>
      <w:r>
        <w:t>“Yes.”</w:t>
      </w:r>
    </w:p>
    <w:p>
      <w:pPr>
        <w:jc w:val="left"/>
      </w:pPr>
      <w:r>
        <w:t>“Could be scheduled maintenance?”</w:t>
      </w:r>
    </w:p>
    <w:p>
      <w:pPr>
        <w:jc w:val="left"/>
      </w:pPr>
      <w:r>
        <w:t>“Not scheduled.”</w:t>
      </w:r>
    </w:p>
    <w:p>
      <w:pPr>
        <w:jc w:val="left"/>
      </w:pPr>
      <w:r>
        <w:t>“Could be fault response?”</w:t>
      </w:r>
    </w:p>
    <w:p>
      <w:pPr>
        <w:jc w:val="left"/>
      </w:pPr>
      <w:r>
        <w:t>“Yes.”</w:t>
      </w:r>
    </w:p>
    <w:p>
      <w:pPr>
        <w:jc w:val="left"/>
      </w:pPr>
      <w:r>
        <w:t>“Any fault?”</w:t>
      </w:r>
    </w:p>
    <w:p>
      <w:pPr>
        <w:jc w:val="left"/>
      </w:pPr>
      <w:r>
        <w:t>“System reported camera packet loss at 03:57.”</w:t>
      </w:r>
    </w:p>
    <w:p>
      <w:pPr>
        <w:jc w:val="left"/>
      </w:pPr>
      <w:r>
        <w:t>“Real?”</w:t>
      </w:r>
    </w:p>
    <w:p>
      <w:pPr>
        <w:jc w:val="left"/>
      </w:pPr>
      <w:r>
        <w:t>Daniel shrugged.</w:t>
      </w:r>
    </w:p>
    <w:p>
      <w:pPr>
        <w:jc w:val="left"/>
      </w:pPr>
      <w:r>
        <w:t>“Could be.”</w:t>
      </w:r>
    </w:p>
    <w:p>
      <w:pPr>
        <w:jc w:val="left"/>
      </w:pPr>
      <w:r>
        <w:t>Aisyah disliked that word less today.</w:t>
      </w:r>
    </w:p>
    <w:p>
      <w:pPr>
        <w:jc w:val="left"/>
      </w:pPr>
      <w:r>
        <w:t>Could be was honest.</w:t>
      </w:r>
    </w:p>
    <w:p>
      <w:pPr>
        <w:jc w:val="left"/>
      </w:pPr>
      <w:r>
        <w:t>Rahman asked, “Faiz phone?”</w:t>
      </w:r>
    </w:p>
    <w:p>
      <w:pPr>
        <w:jc w:val="left"/>
      </w:pPr>
      <w:r>
        <w:t>“Not yet. Need warrant scope and forensic image.”</w:t>
      </w:r>
    </w:p>
    <w:p>
      <w:pPr>
        <w:jc w:val="left"/>
      </w:pPr>
      <w:r>
        <w:t>“Get it.”</w:t>
      </w:r>
    </w:p>
    <w:p>
      <w:pPr>
        <w:jc w:val="left"/>
      </w:pPr>
      <w:r>
        <w:t>The building security supervisor insisted nobody suspicious entered.</w:t>
      </w:r>
    </w:p>
    <w:p>
      <w:pPr>
        <w:jc w:val="left"/>
      </w:pPr>
      <w:r>
        <w:t>Aisyah did not ask whether he had seen criminals.</w:t>
      </w:r>
    </w:p>
    <w:p>
      <w:pPr>
        <w:jc w:val="left"/>
      </w:pPr>
      <w:r>
        <w:t>She asked for all entries from midnight to five.</w:t>
      </w:r>
    </w:p>
    <w:p>
      <w:pPr>
        <w:jc w:val="left"/>
      </w:pPr>
      <w:r>
        <w:t>Residents.</w:t>
      </w:r>
    </w:p>
    <w:p>
      <w:pPr>
        <w:jc w:val="left"/>
      </w:pPr>
      <w:r>
        <w:t>Visitors.</w:t>
      </w:r>
    </w:p>
    <w:p>
      <w:pPr>
        <w:jc w:val="left"/>
      </w:pPr>
      <w:r>
        <w:t>Delivery riders.</w:t>
      </w:r>
    </w:p>
    <w:p>
      <w:pPr>
        <w:jc w:val="left"/>
      </w:pPr>
      <w:r>
        <w:t>Maintenance.</w:t>
      </w:r>
    </w:p>
    <w:p>
      <w:pPr>
        <w:jc w:val="left"/>
      </w:pPr>
      <w:r>
        <w:t>Parking access.</w:t>
      </w:r>
    </w:p>
    <w:p>
      <w:pPr>
        <w:jc w:val="left"/>
      </w:pPr>
      <w:r>
        <w:t>At 02:14, a vehicle entered using a resident-linked transponder.</w:t>
      </w:r>
    </w:p>
    <w:p>
      <w:pPr>
        <w:jc w:val="left"/>
      </w:pPr>
      <w:r>
        <w:t>At 02:29, it left.</w:t>
      </w:r>
    </w:p>
    <w:p>
      <w:pPr>
        <w:jc w:val="left"/>
      </w:pPr>
      <w:r>
        <w:t>At 03:36, a delivery rider entered.</w:t>
      </w:r>
    </w:p>
    <w:p>
      <w:pPr>
        <w:jc w:val="left"/>
      </w:pPr>
      <w:r>
        <w:t>Food delivery to floor eighteen.</w:t>
      </w:r>
    </w:p>
    <w:p>
      <w:pPr>
        <w:jc w:val="left"/>
      </w:pPr>
      <w:r>
        <w:t>At 04:02, a man in maintenance clothing used the rear service entrance.</w:t>
      </w:r>
    </w:p>
    <w:p>
      <w:pPr>
        <w:jc w:val="left"/>
      </w:pPr>
      <w:r>
        <w:t>Camera caught only partial profile.</w:t>
      </w:r>
    </w:p>
    <w:p>
      <w:pPr>
        <w:jc w:val="left"/>
      </w:pPr>
      <w:r>
        <w:t>Security log showed vendor technician.</w:t>
      </w:r>
    </w:p>
    <w:p>
      <w:pPr>
        <w:jc w:val="left"/>
      </w:pPr>
      <w:r>
        <w:t>Vendor company said no technician had been dispatched.</w:t>
      </w:r>
    </w:p>
    <w:p>
      <w:pPr>
        <w:jc w:val="left"/>
      </w:pPr>
      <w:r>
        <w:t>Now Rahman looked at Aisyah.</w:t>
      </w:r>
    </w:p>
    <w:p>
      <w:pPr>
        <w:jc w:val="left"/>
      </w:pPr>
      <w:r>
        <w:t>She said, “Still not murder.”</w:t>
      </w:r>
    </w:p>
    <w:p>
      <w:pPr>
        <w:jc w:val="left"/>
      </w:pPr>
      <w:r>
        <w:t>“No.”</w:t>
      </w:r>
    </w:p>
    <w:p>
      <w:pPr>
        <w:jc w:val="left"/>
      </w:pPr>
      <w:r>
        <w:t>“But?”</w:t>
      </w:r>
    </w:p>
    <w:p>
      <w:pPr>
        <w:jc w:val="left"/>
      </w:pPr>
      <w:r>
        <w:t>“But someone entered under false maintenance status during the CCTV outage.”</w:t>
      </w:r>
    </w:p>
    <w:p>
      <w:pPr>
        <w:jc w:val="left"/>
      </w:pPr>
      <w:r>
        <w:t>Daniel corrected her.</w:t>
      </w:r>
    </w:p>
    <w:p>
      <w:pPr>
        <w:jc w:val="left"/>
      </w:pPr>
      <w:r>
        <w:t>“Just before.”</w:t>
      </w:r>
    </w:p>
    <w:p>
      <w:pPr>
        <w:jc w:val="left"/>
      </w:pPr>
      <w:r>
        <w:t>“What time?”</w:t>
      </w:r>
    </w:p>
    <w:p>
      <w:pPr>
        <w:jc w:val="left"/>
      </w:pPr>
      <w:r>
        <w:t>“Rear entry 04:02. Outage begins 03:58.”</w:t>
      </w:r>
    </w:p>
    <w:p>
      <w:pPr>
        <w:jc w:val="left"/>
      </w:pPr>
      <w:r>
        <w:t>Aisyah looked at him.</w:t>
      </w:r>
    </w:p>
    <w:p>
      <w:pPr>
        <w:jc w:val="left"/>
      </w:pPr>
      <w:r>
        <w:t>“Then during.”</w:t>
      </w:r>
    </w:p>
    <w:p>
      <w:pPr>
        <w:jc w:val="left"/>
      </w:pPr>
      <w:r>
        <w:t>“Camera at rear entrance was on separate recorder. It survived.”</w:t>
      </w:r>
    </w:p>
    <w:p>
      <w:pPr>
        <w:jc w:val="left"/>
      </w:pPr>
      <w:r>
        <w:t>Good.</w:t>
      </w:r>
    </w:p>
    <w:p>
      <w:pPr>
        <w:jc w:val="left"/>
      </w:pPr>
      <w:r>
        <w:t>Facts correcting story.</w:t>
      </w:r>
    </w:p>
    <w:p>
      <w:pPr>
        <w:jc w:val="left"/>
      </w:pPr>
      <w:r>
        <w:t>Always.</w:t>
      </w:r>
    </w:p>
    <w:p>
      <w:pPr>
        <w:jc w:val="left"/>
      </w:pPr>
      <w:r>
        <w:t>The man left at 04:28.</w:t>
      </w:r>
    </w:p>
    <w:p>
      <w:pPr>
        <w:jc w:val="left"/>
      </w:pPr>
      <w:r>
        <w:t>No clear face.</w:t>
      </w:r>
    </w:p>
    <w:p>
      <w:pPr>
        <w:jc w:val="left"/>
      </w:pPr>
      <w:r>
        <w:t>Cap.</w:t>
      </w:r>
    </w:p>
    <w:p>
      <w:pPr>
        <w:jc w:val="left"/>
      </w:pPr>
      <w:r>
        <w:t>Maintenance polo.</w:t>
      </w:r>
    </w:p>
    <w:p>
      <w:pPr>
        <w:jc w:val="left"/>
      </w:pPr>
      <w:r>
        <w:t>Tool bag.</w:t>
      </w:r>
    </w:p>
    <w:p>
      <w:pPr>
        <w:jc w:val="left"/>
      </w:pPr>
      <w:r>
        <w:t>Average height.</w:t>
      </w:r>
    </w:p>
    <w:p>
      <w:pPr>
        <w:jc w:val="left"/>
      </w:pPr>
      <w:r>
        <w:t>Nothing distinctive.</w:t>
      </w:r>
    </w:p>
    <w:p>
      <w:pPr>
        <w:jc w:val="left"/>
      </w:pPr>
      <w:r>
        <w:t>Could be connected.</w:t>
      </w:r>
    </w:p>
    <w:p>
      <w:pPr>
        <w:jc w:val="left"/>
      </w:pPr>
      <w:r>
        <w:t>Could be unrelated trespass.</w:t>
      </w:r>
    </w:p>
    <w:p>
      <w:pPr>
        <w:jc w:val="left"/>
      </w:pPr>
      <w:r>
        <w:t>Could be a contractor avoiding paperwork.</w:t>
      </w:r>
    </w:p>
    <w:p>
      <w:pPr>
        <w:jc w:val="left"/>
      </w:pPr>
      <w:r>
        <w:t>Could be the person who killed Faiz.</w:t>
      </w:r>
    </w:p>
    <w:p>
      <w:pPr>
        <w:jc w:val="left"/>
      </w:pPr>
      <w:r>
        <w:t>They did not know.</w:t>
      </w:r>
    </w:p>
    <w:p>
      <w:pPr>
        <w:jc w:val="left"/>
      </w:pPr>
      <w:r>
        <w:t>At 11:20, the forensic pathologist gave preliminary findings.</w:t>
      </w:r>
    </w:p>
    <w:p>
      <w:pPr>
        <w:jc w:val="left"/>
      </w:pPr>
      <w:r>
        <w:t>Fall injuries caused death.</w:t>
      </w:r>
    </w:p>
    <w:p>
      <w:pPr>
        <w:jc w:val="left"/>
      </w:pPr>
      <w:r>
        <w:t>No obvious defensive injuries.</w:t>
      </w:r>
    </w:p>
    <w:p>
      <w:pPr>
        <w:jc w:val="left"/>
      </w:pPr>
      <w:r>
        <w:t>No sedative result yet.</w:t>
      </w:r>
    </w:p>
    <w:p>
      <w:pPr>
        <w:jc w:val="left"/>
      </w:pPr>
      <w:r>
        <w:t>No ligature marks.</w:t>
      </w:r>
    </w:p>
    <w:p>
      <w:pPr>
        <w:jc w:val="left"/>
      </w:pPr>
      <w:r>
        <w:t>No clear evidence of assault.</w:t>
      </w:r>
    </w:p>
    <w:p>
      <w:pPr>
        <w:jc w:val="left"/>
      </w:pPr>
      <w:r>
        <w:t>Aisyah asked, “Could he have been forced over without leaving signs?”</w:t>
      </w:r>
    </w:p>
    <w:p>
      <w:pPr>
        <w:jc w:val="left"/>
      </w:pPr>
      <w:r>
        <w:t>“Yes.”</w:t>
      </w:r>
    </w:p>
    <w:p>
      <w:pPr>
        <w:jc w:val="left"/>
      </w:pPr>
      <w:r>
        <w:t>“Could he have jumped voluntarily?”</w:t>
      </w:r>
    </w:p>
    <w:p>
      <w:pPr>
        <w:jc w:val="left"/>
      </w:pPr>
      <w:r>
        <w:t>“Yes.”</w:t>
      </w:r>
    </w:p>
    <w:p>
      <w:pPr>
        <w:jc w:val="left"/>
      </w:pPr>
      <w:r>
        <w:t>“Could someone have threatened him?”</w:t>
      </w:r>
    </w:p>
    <w:p>
      <w:pPr>
        <w:jc w:val="left"/>
      </w:pPr>
      <w:r>
        <w:t>“Not a pathology question.”</w:t>
      </w:r>
    </w:p>
    <w:p>
      <w:pPr>
        <w:jc w:val="left"/>
      </w:pPr>
      <w:r>
        <w:t>Good answer.</w:t>
      </w:r>
    </w:p>
    <w:p>
      <w:pPr>
        <w:jc w:val="left"/>
      </w:pPr>
      <w:r>
        <w:t>By afternoon, Faiz’s phone had been imaged.</w:t>
      </w:r>
    </w:p>
    <w:p>
      <w:pPr>
        <w:jc w:val="left"/>
      </w:pPr>
      <w:r>
        <w:t>No dramatic confession.</w:t>
      </w:r>
    </w:p>
    <w:p>
      <w:pPr>
        <w:jc w:val="left"/>
      </w:pPr>
      <w:r>
        <w:t>No message saying THEY ARE COMING.</w:t>
      </w:r>
    </w:p>
    <w:p>
      <w:pPr>
        <w:jc w:val="left"/>
      </w:pPr>
      <w:r>
        <w:t>Last outgoing call at 22:13 to his wife.</w:t>
      </w:r>
    </w:p>
    <w:p>
      <w:pPr>
        <w:jc w:val="left"/>
      </w:pPr>
      <w:r>
        <w:t>Seventeen minutes.</w:t>
      </w:r>
    </w:p>
    <w:p>
      <w:pPr>
        <w:jc w:val="left"/>
      </w:pPr>
      <w:r>
        <w:t>Normal, according to her.</w:t>
      </w:r>
    </w:p>
    <w:p>
      <w:pPr>
        <w:jc w:val="left"/>
      </w:pPr>
      <w:r>
        <w:t>Several work messages.</w:t>
      </w:r>
    </w:p>
    <w:p>
      <w:pPr>
        <w:jc w:val="left"/>
      </w:pPr>
      <w:r>
        <w:t>One deleted chat thread with an unknown prepaid number.</w:t>
      </w:r>
    </w:p>
    <w:p>
      <w:pPr>
        <w:jc w:val="left"/>
      </w:pPr>
      <w:r>
        <w:t>Daniel recovered fragments.</w:t>
      </w:r>
    </w:p>
    <w:p>
      <w:pPr>
        <w:jc w:val="left"/>
      </w:pPr>
      <w:r>
        <w:t>The most recent readable message from Faiz:</w:t>
      </w:r>
    </w:p>
    <w:p>
      <w:pPr>
        <w:jc w:val="left"/>
      </w:pPr>
      <w:r>
        <w:t>I will speak tomorrow. Need to correct something.</w:t>
      </w:r>
    </w:p>
    <w:p>
      <w:pPr>
        <w:jc w:val="left"/>
      </w:pPr>
      <w:r>
        <w:t>Response:</w:t>
      </w:r>
    </w:p>
    <w:p>
      <w:pPr>
        <w:jc w:val="left"/>
      </w:pPr>
      <w:r>
        <w:t>Your choice.</w:t>
      </w:r>
    </w:p>
    <w:p>
      <w:pPr>
        <w:jc w:val="left"/>
      </w:pPr>
      <w:r>
        <w:t>Nothing else.</w:t>
      </w:r>
    </w:p>
    <w:p>
      <w:pPr>
        <w:jc w:val="left"/>
      </w:pPr>
      <w:r>
        <w:t>No threat.</w:t>
      </w:r>
    </w:p>
    <w:p>
      <w:pPr>
        <w:jc w:val="left"/>
      </w:pPr>
      <w:r>
        <w:t>No identifiable sender.</w:t>
      </w:r>
    </w:p>
    <w:p>
      <w:pPr>
        <w:jc w:val="left"/>
      </w:pPr>
      <w:r>
        <w:t>Rafiq said, “That is intimidation.”</w:t>
      </w:r>
    </w:p>
    <w:p>
      <w:pPr>
        <w:jc w:val="left"/>
      </w:pPr>
      <w:r>
        <w:t>Aisyah said, “It is a sentence.”</w:t>
      </w:r>
    </w:p>
    <w:p>
      <w:pPr>
        <w:jc w:val="left"/>
      </w:pPr>
      <w:r>
        <w:t>Rafiq stared at her.</w:t>
      </w:r>
    </w:p>
    <w:p>
      <w:pPr>
        <w:jc w:val="left"/>
      </w:pPr>
      <w:r>
        <w:t>“You enjoy ruining evidence.”</w:t>
      </w:r>
    </w:p>
    <w:p>
      <w:pPr>
        <w:jc w:val="left"/>
      </w:pPr>
      <w:r>
        <w:t>“I enjoy not ruining cases.”</w:t>
      </w:r>
    </w:p>
    <w:p>
      <w:pPr>
        <w:jc w:val="left"/>
      </w:pPr>
      <w:r>
        <w:t>Rahman stood near the board.</w:t>
      </w:r>
    </w:p>
    <w:p>
      <w:pPr>
        <w:jc w:val="left"/>
      </w:pPr>
      <w:r>
        <w:t>“Trace number.”</w:t>
      </w:r>
    </w:p>
    <w:p>
      <w:pPr>
        <w:jc w:val="left"/>
      </w:pPr>
      <w:r>
        <w:t>“Working.”</w:t>
      </w:r>
    </w:p>
    <w:p>
      <w:pPr>
        <w:jc w:val="left"/>
      </w:pPr>
      <w:r>
        <w:t>“Family finances?”</w:t>
      </w:r>
    </w:p>
    <w:p>
      <w:pPr>
        <w:jc w:val="left"/>
      </w:pPr>
      <w:r>
        <w:t>“Working.”</w:t>
      </w:r>
    </w:p>
    <w:p>
      <w:pPr>
        <w:jc w:val="left"/>
      </w:pPr>
      <w:r>
        <w:t>“Building man?”</w:t>
      </w:r>
    </w:p>
    <w:p>
      <w:pPr>
        <w:jc w:val="left"/>
      </w:pPr>
      <w:r>
        <w:t>“Working.”</w:t>
      </w:r>
    </w:p>
    <w:p>
      <w:pPr>
        <w:jc w:val="left"/>
      </w:pPr>
      <w:r>
        <w:t>“Protection roster?”</w:t>
      </w:r>
    </w:p>
    <w:p>
      <w:pPr>
        <w:jc w:val="left"/>
      </w:pPr>
      <w:r>
        <w:t>Aisyah said, “Duty supervisor claims staffing shortage.”</w:t>
      </w:r>
    </w:p>
    <w:p>
      <w:pPr>
        <w:jc w:val="left"/>
      </w:pPr>
      <w:r>
        <w:t>“True?”</w:t>
      </w:r>
    </w:p>
    <w:p>
      <w:pPr>
        <w:jc w:val="left"/>
      </w:pPr>
      <w:r>
        <w:t>“Yes.”</w:t>
      </w:r>
    </w:p>
    <w:p>
      <w:pPr>
        <w:jc w:val="left"/>
      </w:pPr>
      <w:r>
        <w:t>“Why Faiz check specifically?”</w:t>
      </w:r>
    </w:p>
    <w:p>
      <w:pPr>
        <w:jc w:val="left"/>
      </w:pPr>
      <w:r>
        <w:t>“Two missed checks that night, not only his.”</w:t>
      </w:r>
    </w:p>
    <w:p>
      <w:pPr>
        <w:jc w:val="left"/>
      </w:pPr>
      <w:r>
        <w:t>“So could be ordinary failure.”</w:t>
      </w:r>
    </w:p>
    <w:p>
      <w:pPr>
        <w:jc w:val="left"/>
      </w:pPr>
      <w:r>
        <w:t>“Yes.”</w:t>
      </w:r>
    </w:p>
    <w:p>
      <w:pPr>
        <w:jc w:val="left"/>
      </w:pPr>
      <w:r>
        <w:t>The answer did not comfort anyone.</w:t>
      </w:r>
    </w:p>
    <w:p>
      <w:pPr>
        <w:jc w:val="left"/>
      </w:pPr>
      <w:r>
        <w:t>That was the difficult thing about institutional vulnerability.</w:t>
      </w:r>
    </w:p>
    <w:p>
      <w:pPr>
        <w:jc w:val="left"/>
      </w:pPr>
      <w:r>
        <w:t>A genuine staffing problem could create exactly the opening a criminal needed.</w:t>
      </w:r>
    </w:p>
    <w:p>
      <w:pPr>
        <w:jc w:val="left"/>
      </w:pPr>
      <w:r>
        <w:t>No corrupt order required.</w:t>
      </w:r>
    </w:p>
    <w:p>
      <w:pPr>
        <w:jc w:val="left"/>
      </w:pPr>
      <w:r>
        <w:t>Only knowledge.</w:t>
      </w:r>
    </w:p>
    <w:p>
      <w:pPr>
        <w:jc w:val="left"/>
      </w:pPr>
      <w:r>
        <w:t>By evening, media had heard a witness connected to a financial case had died.</w:t>
      </w:r>
    </w:p>
    <w:p>
      <w:pPr>
        <w:jc w:val="left"/>
      </w:pPr>
      <w:r>
        <w:t>No name yet.</w:t>
      </w:r>
    </w:p>
    <w:p>
      <w:pPr>
        <w:jc w:val="left"/>
      </w:pPr>
      <w:r>
        <w:t>Command wanted a statement.</w:t>
      </w:r>
    </w:p>
    <w:p>
      <w:pPr>
        <w:jc w:val="left"/>
      </w:pPr>
      <w:r>
        <w:t>Rahman refused language implying homicide.</w:t>
      </w:r>
    </w:p>
    <w:p>
      <w:pPr>
        <w:jc w:val="left"/>
      </w:pPr>
      <w:r>
        <w:t>Also refused language closing the death as suicide.</w:t>
      </w:r>
    </w:p>
    <w:p>
      <w:pPr>
        <w:jc w:val="left"/>
      </w:pPr>
      <w:r>
        <w:t>The approved line read:</w:t>
      </w:r>
    </w:p>
    <w:p>
      <w:pPr>
        <w:jc w:val="left"/>
      </w:pPr>
      <w:r>
        <w:t>MNPS is reviewing the death of an individual who had previously provided information to an active investigation. The cause and circumstances remain under examination. No conclusion regarding third-party involvement has been established.</w:t>
      </w:r>
    </w:p>
    <w:p>
      <w:pPr>
        <w:jc w:val="left"/>
      </w:pPr>
      <w:r>
        <w:t>Farid called Rahman after the statement went out.</w:t>
      </w:r>
    </w:p>
    <w:p>
      <w:pPr>
        <w:jc w:val="left"/>
      </w:pPr>
      <w:r>
        <w:t>“You are creating pressure.”</w:t>
      </w:r>
    </w:p>
    <w:p>
      <w:pPr>
        <w:jc w:val="left"/>
      </w:pPr>
      <w:r>
        <w:t>“Yes.”</w:t>
      </w:r>
    </w:p>
    <w:p>
      <w:pPr>
        <w:jc w:val="left"/>
      </w:pPr>
      <w:r>
        <w:t>“If it is suicide?”</w:t>
      </w:r>
    </w:p>
    <w:p>
      <w:pPr>
        <w:jc w:val="left"/>
      </w:pPr>
      <w:r>
        <w:t>“Then we will say so when evidence supports it.”</w:t>
      </w:r>
    </w:p>
    <w:p>
      <w:pPr>
        <w:jc w:val="left"/>
      </w:pPr>
      <w:r>
        <w:t>“If it is not?”</w:t>
      </w:r>
    </w:p>
    <w:p>
      <w:pPr>
        <w:jc w:val="left"/>
      </w:pPr>
      <w:r>
        <w:t>“Same answer.”</w:t>
      </w:r>
    </w:p>
    <w:p>
      <w:pPr>
        <w:jc w:val="left"/>
      </w:pPr>
      <w:r>
        <w:t>Farid was silent.</w:t>
      </w:r>
    </w:p>
    <w:p>
      <w:pPr>
        <w:jc w:val="left"/>
      </w:pPr>
      <w:r>
        <w:t>Then: “Good.”</w:t>
      </w:r>
    </w:p>
    <w:p>
      <w:pPr>
        <w:jc w:val="left"/>
      </w:pPr>
      <w:r>
        <w:t>Rahman ended the call.</w:t>
      </w:r>
    </w:p>
    <w:p>
      <w:pPr>
        <w:jc w:val="left"/>
      </w:pPr>
      <w:r>
        <w:t>At 22:00, Aisyah sat alone with the scene timeline.</w:t>
      </w:r>
    </w:p>
    <w:p>
      <w:pPr>
        <w:jc w:val="left"/>
      </w:pPr>
      <w:r>
        <w:t>03:58 — CCTV service-corridor outage begins.</w:t>
      </w:r>
    </w:p>
    <w:p>
      <w:pPr>
        <w:jc w:val="left"/>
      </w:pPr>
      <w:r>
        <w:t>04:02 — false maintenance entry.</w:t>
      </w:r>
    </w:p>
    <w:p>
      <w:pPr>
        <w:jc w:val="left"/>
      </w:pPr>
      <w:r>
        <w:t>04:28 — false maintenance exit.</w:t>
      </w:r>
    </w:p>
    <w:p>
      <w:pPr>
        <w:jc w:val="left"/>
      </w:pPr>
      <w:r>
        <w:t>04:31 — cameras recover.</w:t>
      </w:r>
    </w:p>
    <w:p>
      <w:pPr>
        <w:jc w:val="left"/>
      </w:pPr>
      <w:r>
        <w:t>04:46 — body found.</w:t>
      </w:r>
    </w:p>
    <w:p>
      <w:pPr>
        <w:jc w:val="left"/>
      </w:pPr>
      <w:r>
        <w:t>Protection check missed.</w:t>
      </w:r>
    </w:p>
    <w:p>
      <w:pPr>
        <w:jc w:val="left"/>
      </w:pPr>
      <w:r>
        <w:t>Second interview due at 10:00.</w:t>
      </w:r>
    </w:p>
    <w:p>
      <w:pPr>
        <w:jc w:val="left"/>
      </w:pPr>
      <w:r>
        <w:t>Deleted message.</w:t>
      </w:r>
    </w:p>
    <w:p>
      <w:pPr>
        <w:jc w:val="left"/>
      </w:pPr>
      <w:r>
        <w:t>All suggestive.</w:t>
      </w:r>
    </w:p>
    <w:p>
      <w:pPr>
        <w:jc w:val="left"/>
      </w:pPr>
      <w:r>
        <w:t>None decisive.</w:t>
      </w:r>
    </w:p>
    <w:p>
      <w:pPr>
        <w:jc w:val="left"/>
      </w:pPr>
      <w:r>
        <w:t>She wrote in the ORION record:</w:t>
      </w:r>
    </w:p>
    <w:p>
      <w:pPr>
        <w:jc w:val="left"/>
      </w:pPr>
      <w:r>
        <w:t>DEATH CURRENTLY CONSISTENT WITH FATAL FALL. SUICIDE NOTE PRESENT. MULTIPLE CIRCUMSTANTIAL ANOMALIES REQUIRE INDEPENDENT EXAMINATION. HOMICIDE NOT ESTABLISHED. SUICIDE NOT YET TREATED AS EXCLUSIVE EXPLANATION.</w:t>
      </w:r>
    </w:p>
    <w:p>
      <w:pPr>
        <w:jc w:val="left"/>
      </w:pPr>
      <w:r>
        <w:t>Daniel read over her shoulder.</w:t>
      </w:r>
    </w:p>
    <w:p>
      <w:pPr>
        <w:jc w:val="left"/>
      </w:pPr>
      <w:r>
        <w:t>“That is aggressively unsatisfying.”</w:t>
      </w:r>
    </w:p>
    <w:p>
      <w:pPr>
        <w:jc w:val="left"/>
      </w:pPr>
      <w:r>
        <w:t>“It is accurate.”</w:t>
      </w:r>
    </w:p>
    <w:p>
      <w:pPr>
        <w:jc w:val="left"/>
      </w:pPr>
      <w:r>
        <w:t>“People hate accurate uncertainty.”</w:t>
      </w:r>
    </w:p>
    <w:p>
      <w:pPr>
        <w:jc w:val="left"/>
      </w:pPr>
      <w:r>
        <w:t>“Yes.”</w:t>
      </w:r>
    </w:p>
    <w:p>
      <w:pPr>
        <w:jc w:val="left"/>
      </w:pPr>
      <w:r>
        <w:t>Rahman entered.</w:t>
      </w:r>
    </w:p>
    <w:p>
      <w:pPr>
        <w:jc w:val="left"/>
      </w:pPr>
      <w:r>
        <w:t>He looked exhausted.</w:t>
      </w:r>
    </w:p>
    <w:p>
      <w:pPr>
        <w:jc w:val="left"/>
      </w:pPr>
      <w:r>
        <w:t>“Anything new?”</w:t>
      </w:r>
    </w:p>
    <w:p>
      <w:pPr>
        <w:jc w:val="left"/>
      </w:pPr>
      <w:r>
        <w:t>“Not enough.”</w:t>
      </w:r>
    </w:p>
    <w:p>
      <w:pPr>
        <w:jc w:val="left"/>
      </w:pPr>
      <w:r>
        <w:t>He nodded.</w:t>
      </w:r>
    </w:p>
    <w:p>
      <w:pPr>
        <w:jc w:val="left"/>
      </w:pPr>
      <w:r>
        <w:t>Aisyah looked at him.</w:t>
      </w:r>
    </w:p>
    <w:p>
      <w:pPr>
        <w:jc w:val="left"/>
      </w:pPr>
      <w:r>
        <w:t>“You expected a witness death.”</w:t>
      </w:r>
    </w:p>
    <w:p>
      <w:pPr>
        <w:jc w:val="left"/>
      </w:pPr>
      <w:r>
        <w:t>“No.”</w:t>
      </w:r>
    </w:p>
    <w:p>
      <w:pPr>
        <w:jc w:val="left"/>
      </w:pPr>
      <w:r>
        <w:t>“You look like you did.”</w:t>
      </w:r>
    </w:p>
    <w:p>
      <w:pPr>
        <w:jc w:val="left"/>
      </w:pPr>
      <w:r>
        <w:t>Rahman stood by the windowless wall.</w:t>
      </w:r>
    </w:p>
    <w:p>
      <w:pPr>
        <w:jc w:val="left"/>
      </w:pPr>
      <w:r>
        <w:t>“Harun used to say disappearance was also evidence.”</w:t>
      </w:r>
    </w:p>
    <w:p>
      <w:pPr>
        <w:jc w:val="left"/>
      </w:pPr>
      <w:r>
        <w:t>“That sounds dangerous.”</w:t>
      </w:r>
    </w:p>
    <w:p>
      <w:pPr>
        <w:jc w:val="left"/>
      </w:pPr>
      <w:r>
        <w:t>“It is.”</w:t>
      </w:r>
    </w:p>
    <w:p>
      <w:pPr>
        <w:jc w:val="left"/>
      </w:pPr>
      <w:r>
        <w:t>He looked at the timeline.</w:t>
      </w:r>
    </w:p>
    <w:p>
      <w:pPr>
        <w:jc w:val="left"/>
      </w:pPr>
      <w:r>
        <w:t>“Because once someone is gone, investigators start making the absence explain everything.”</w:t>
      </w:r>
    </w:p>
    <w:p>
      <w:pPr>
        <w:jc w:val="left"/>
      </w:pPr>
      <w:r>
        <w:t>Aisyah closed the file.</w:t>
      </w:r>
    </w:p>
    <w:p>
      <w:pPr>
        <w:jc w:val="left"/>
      </w:pPr>
      <w:r>
        <w:t>“Then we don’t.”</w:t>
      </w:r>
    </w:p>
    <w:p>
      <w:pPr>
        <w:jc w:val="left"/>
      </w:pPr>
      <w:r>
        <w:t>“No.”</w:t>
      </w:r>
    </w:p>
    <w:p>
      <w:pPr>
        <w:jc w:val="left"/>
      </w:pPr>
      <w:r>
        <w:t>“Faiz does not become proof of a pattern.”</w:t>
      </w:r>
    </w:p>
    <w:p>
      <w:pPr>
        <w:jc w:val="left"/>
      </w:pPr>
      <w:r>
        <w:t>“No.”</w:t>
      </w:r>
    </w:p>
    <w:p>
      <w:pPr>
        <w:jc w:val="left"/>
      </w:pPr>
      <w:r>
        <w:t>“Does not become proof of murder.”</w:t>
      </w:r>
    </w:p>
    <w:p>
      <w:pPr>
        <w:jc w:val="left"/>
      </w:pPr>
      <w:r>
        <w:t>“No.”</w:t>
      </w:r>
    </w:p>
    <w:p>
      <w:pPr>
        <w:jc w:val="left"/>
      </w:pPr>
      <w:r>
        <w:t>“Does not become proof of police involvement.”</w:t>
      </w:r>
    </w:p>
    <w:p>
      <w:pPr>
        <w:jc w:val="left"/>
      </w:pPr>
      <w:r>
        <w:t>“No.”</w:t>
      </w:r>
    </w:p>
    <w:p>
      <w:pPr>
        <w:jc w:val="left"/>
      </w:pPr>
      <w:r>
        <w:t>Rahman nodded.</w:t>
      </w:r>
    </w:p>
    <w:p>
      <w:pPr>
        <w:jc w:val="left"/>
      </w:pPr>
      <w:r>
        <w:t>“We prove what happened.”</w:t>
      </w:r>
    </w:p>
    <w:p>
      <w:pPr>
        <w:jc w:val="left"/>
      </w:pPr>
      <w:r>
        <w:t>Aisyah looked at the note again.</w:t>
      </w:r>
    </w:p>
    <w:p>
      <w:pPr>
        <w:jc w:val="left"/>
      </w:pPr>
      <w:r>
        <w:t>Too tired. Sorry.</w:t>
      </w:r>
    </w:p>
    <w:p>
      <w:pPr>
        <w:jc w:val="left"/>
      </w:pPr>
      <w:r>
        <w:t>Maybe genuine.</w:t>
      </w:r>
    </w:p>
    <w:p>
      <w:pPr>
        <w:jc w:val="left"/>
      </w:pPr>
      <w:r>
        <w:t>Maybe forced.</w:t>
      </w:r>
    </w:p>
    <w:p>
      <w:pPr>
        <w:jc w:val="left"/>
      </w:pPr>
      <w:r>
        <w:t>Maybe written earlier.</w:t>
      </w:r>
    </w:p>
    <w:p>
      <w:pPr>
        <w:jc w:val="left"/>
      </w:pPr>
      <w:r>
        <w:t>Maybe written in a moment no one else understood.</w:t>
      </w:r>
    </w:p>
    <w:p>
      <w:pPr>
        <w:jc w:val="left"/>
      </w:pPr>
      <w:r>
        <w:t>A life reduced to ambiguity.</w:t>
      </w:r>
    </w:p>
    <w:p>
      <w:pPr>
        <w:jc w:val="left"/>
      </w:pPr>
      <w:r>
        <w:t>That angered her.</w:t>
      </w:r>
    </w:p>
    <w:p>
      <w:pPr>
        <w:jc w:val="left"/>
      </w:pPr>
      <w:r>
        <w:t>Not because she wanted murder.</w:t>
      </w:r>
    </w:p>
    <w:p>
      <w:pPr>
        <w:jc w:val="left"/>
      </w:pPr>
      <w:r>
        <w:t>Because certainty had become another thing taken from him.</w:t>
      </w:r>
    </w:p>
    <w:p>
      <w:pPr>
        <w:jc w:val="left"/>
      </w:pPr>
      <w:r>
        <w:t>At 01:30, Daniel returned with the prepaid-number trace.</w:t>
      </w:r>
    </w:p>
    <w:p>
      <w:pPr>
        <w:jc w:val="left"/>
      </w:pPr>
      <w:r>
        <w:t>No subscriber identity.</w:t>
      </w:r>
    </w:p>
    <w:p>
      <w:pPr>
        <w:jc w:val="left"/>
      </w:pPr>
      <w:r>
        <w:t>Cash purchase.</w:t>
      </w:r>
    </w:p>
    <w:p>
      <w:pPr>
        <w:jc w:val="left"/>
      </w:pPr>
      <w:r>
        <w:t>SIM activated three weeks earlier.</w:t>
      </w:r>
    </w:p>
    <w:p>
      <w:pPr>
        <w:jc w:val="left"/>
      </w:pPr>
      <w:r>
        <w:t>Used only six times.</w:t>
      </w:r>
    </w:p>
    <w:p>
      <w:pPr>
        <w:jc w:val="left"/>
      </w:pPr>
      <w:r>
        <w:t>Three towers.</w:t>
      </w:r>
    </w:p>
    <w:p>
      <w:pPr>
        <w:jc w:val="left"/>
      </w:pPr>
      <w:r>
        <w:t>All within central Kota Aruna.</w:t>
      </w:r>
    </w:p>
    <w:p>
      <w:pPr>
        <w:jc w:val="left"/>
      </w:pPr>
      <w:r>
        <w:t>No direct tie to known ORION subjects.</w:t>
      </w:r>
    </w:p>
    <w:p>
      <w:pPr>
        <w:jc w:val="left"/>
      </w:pPr>
      <w:r>
        <w:t>He looked at Aisyah.</w:t>
      </w:r>
    </w:p>
    <w:p>
      <w:pPr>
        <w:jc w:val="left"/>
      </w:pPr>
      <w:r>
        <w:t>“Nothing.”</w:t>
      </w:r>
    </w:p>
    <w:p>
      <w:pPr>
        <w:jc w:val="left"/>
      </w:pPr>
      <w:r>
        <w:t>“Not nothing.”</w:t>
      </w:r>
    </w:p>
    <w:p>
      <w:pPr>
        <w:jc w:val="left"/>
      </w:pPr>
      <w:r>
        <w:t>“What?”</w:t>
      </w:r>
    </w:p>
    <w:p>
      <w:pPr>
        <w:jc w:val="left"/>
      </w:pPr>
      <w:r>
        <w:t>“A controlled communication channel existed.”</w:t>
      </w:r>
    </w:p>
    <w:p>
      <w:pPr>
        <w:jc w:val="left"/>
      </w:pPr>
      <w:r>
        <w:t>“Between Faiz and someone.”</w:t>
      </w:r>
    </w:p>
    <w:p>
      <w:pPr>
        <w:jc w:val="left"/>
      </w:pPr>
      <w:r>
        <w:t>“Yes.”</w:t>
      </w:r>
    </w:p>
    <w:p>
      <w:pPr>
        <w:jc w:val="left"/>
      </w:pPr>
      <w:r>
        <w:t>“Who?”</w:t>
      </w:r>
    </w:p>
    <w:p>
      <w:pPr>
        <w:jc w:val="left"/>
      </w:pPr>
      <w:r>
        <w:t>“We don’t know.”</w:t>
      </w:r>
    </w:p>
    <w:p>
      <w:pPr>
        <w:jc w:val="left"/>
      </w:pPr>
      <w:r>
        <w:t>Daniel sighed.</w:t>
      </w:r>
    </w:p>
    <w:p>
      <w:pPr>
        <w:jc w:val="left"/>
      </w:pPr>
      <w:r>
        <w:t>Rahman said, “Log it.”</w:t>
      </w:r>
    </w:p>
    <w:p>
      <w:pPr>
        <w:jc w:val="left"/>
      </w:pPr>
      <w:r>
        <w:t>They did.</w:t>
      </w:r>
    </w:p>
    <w:p>
      <w:pPr>
        <w:jc w:val="left"/>
      </w:pPr>
      <w:r>
        <w:t>No revelation.</w:t>
      </w:r>
    </w:p>
    <w:p>
      <w:pPr>
        <w:jc w:val="left"/>
      </w:pPr>
      <w:r>
        <w:t>No accusation.</w:t>
      </w:r>
    </w:p>
    <w:p>
      <w:pPr>
        <w:jc w:val="left"/>
      </w:pPr>
      <w:r>
        <w:t>One more piece.</w:t>
      </w:r>
    </w:p>
    <w:p>
      <w:pPr>
        <w:jc w:val="left"/>
      </w:pPr>
      <w:r>
        <w:t>The next morning, Faiz’s wife identified the note as his handwriting.</w:t>
      </w:r>
    </w:p>
    <w:p>
      <w:pPr>
        <w:jc w:val="left"/>
      </w:pPr>
      <w:r>
        <w:t>She also said he had never spoken of suicide.</w:t>
      </w:r>
    </w:p>
    <w:p>
      <w:pPr>
        <w:jc w:val="left"/>
      </w:pPr>
      <w:r>
        <w:t>Both facts entered the file.</w:t>
      </w:r>
    </w:p>
    <w:p>
      <w:pPr>
        <w:jc w:val="left"/>
      </w:pPr>
      <w:r>
        <w:t>Neither cancelled the other.</w:t>
      </w:r>
    </w:p>
    <w:p>
      <w:pPr>
        <w:jc w:val="left"/>
      </w:pPr>
      <w:r>
        <w:t>ORION opened a full integrity and death-circumstances review.</w:t>
      </w:r>
    </w:p>
    <w:p>
      <w:pPr>
        <w:jc w:val="left"/>
      </w:pPr>
      <w:r>
        <w:t>Not a murder case.</w:t>
      </w:r>
    </w:p>
    <w:p>
      <w:pPr>
        <w:jc w:val="left"/>
      </w:pPr>
      <w:r>
        <w:t>Not yet.</w:t>
      </w:r>
    </w:p>
    <w:p>
      <w:pPr>
        <w:jc w:val="left"/>
      </w:pPr>
      <w:r>
        <w:t>That distinction would irritate people outside the room.</w:t>
      </w:r>
    </w:p>
    <w:p>
      <w:pPr>
        <w:jc w:val="left"/>
      </w:pPr>
      <w:r>
        <w:t>Inside ORION, it was the only honest place to stand.</w:t>
      </w:r>
    </w:p>
    <w:p>
      <w:pPr>
        <w:jc w:val="left"/>
      </w:pPr>
      <w:r>
        <w:t>Faiz Idrus was dead.</w:t>
      </w:r>
    </w:p>
    <w:p>
      <w:pPr>
        <w:jc w:val="left"/>
      </w:pPr>
      <w:r>
        <w:t>Someone using false maintenance access had entered his building during a camera outage.</w:t>
      </w:r>
    </w:p>
    <w:p>
      <w:pPr>
        <w:jc w:val="left"/>
      </w:pPr>
      <w:r>
        <w:t>His protection check had failed.</w:t>
      </w:r>
    </w:p>
    <w:p>
      <w:pPr>
        <w:jc w:val="left"/>
      </w:pPr>
      <w:r>
        <w:t>His phone contained a deleted exchange.</w:t>
      </w:r>
    </w:p>
    <w:p>
      <w:pPr>
        <w:jc w:val="left"/>
      </w:pPr>
      <w:r>
        <w:t>He had planned to speak again.</w:t>
      </w:r>
    </w:p>
    <w:p>
      <w:pPr>
        <w:jc w:val="left"/>
      </w:pPr>
      <w:r>
        <w:t>And none of that, together, was yet enough to tell them who had killed him.</w:t>
      </w:r>
    </w:p>
    <w:p>
      <w:pPr>
        <w:jc w:val="left"/>
      </w:pPr>
      <w:r>
        <w:t>Or whether anyone had.</w:t>
      </w:r>
    </w:p>
    <w:p>
      <w:pPr/>
      <w:r>
        <w:t>The toxicology results took two days.</w:t>
      </w:r>
    </w:p>
    <w:p>
      <w:pPr/>
      <w:r>
        <w:t>No incapacitating drug.</w:t>
      </w:r>
    </w:p>
    <w:p>
      <w:pPr/>
      <w:r>
        <w:t>A small amount of prescribed sleep medication, within therapeutic range.</w:t>
      </w:r>
    </w:p>
    <w:p>
      <w:pPr/>
      <w:r>
        <w:t>Alcohol below the level expected to impair coordination significantly.</w:t>
      </w:r>
    </w:p>
    <w:p>
      <w:pPr/>
      <w:r>
        <w:t>Nothing that turned the death into murder.</w:t>
      </w:r>
    </w:p>
    <w:p>
      <w:pPr/>
      <w:r>
        <w:t>Nothing that made suicide certain either.</w:t>
      </w:r>
    </w:p>
    <w:p>
      <w:pPr/>
      <w:r>
        <w:t>Faiz’s wife returned to Kota Aruna for the formal family interview.</w:t>
      </w:r>
    </w:p>
    <w:p>
      <w:pPr/>
      <w:r>
        <w:t>Aisyah conducted it with a counsellor present.</w:t>
      </w:r>
    </w:p>
    <w:p>
      <w:pPr/>
      <w:r>
        <w:t>Mrs. Idrus looked at the handwritten note for almost a minute.</w:t>
      </w:r>
    </w:p>
    <w:p>
      <w:pPr/>
      <w:r>
        <w:t>“That is his writing.”</w:t>
      </w:r>
    </w:p>
    <w:p>
      <w:pPr/>
      <w:r>
        <w:t>“You are certain?”</w:t>
      </w:r>
    </w:p>
    <w:p>
      <w:pPr/>
      <w:r>
        <w:t>“Yes.”</w:t>
      </w:r>
    </w:p>
    <w:p>
      <w:pPr/>
      <w:r>
        <w:t>“Did he normally write in English?”</w:t>
      </w:r>
    </w:p>
    <w:p>
      <w:pPr/>
      <w:r>
        <w:t>“Sometimes.”</w:t>
      </w:r>
    </w:p>
    <w:p>
      <w:pPr/>
      <w:r>
        <w:t>“Did he use this kind of paper?”</w:t>
      </w:r>
    </w:p>
    <w:p>
      <w:pPr/>
      <w:r>
        <w:t>“It came from our house.”</w:t>
      </w:r>
    </w:p>
    <w:p>
      <w:pPr/>
      <w:r>
        <w:t>Aisyah waited.</w:t>
      </w:r>
    </w:p>
    <w:p>
      <w:pPr/>
      <w:r>
        <w:t>“Had he been depressed?”</w:t>
      </w:r>
    </w:p>
    <w:p>
      <w:pPr/>
      <w:r>
        <w:t>Mrs. Idrus looked at her.</w:t>
      </w:r>
    </w:p>
    <w:p>
      <w:pPr/>
      <w:r>
        <w:t>“No.”</w:t>
      </w:r>
    </w:p>
    <w:p>
      <w:pPr/>
      <w:r>
        <w:t>“Any treatment?”</w:t>
      </w:r>
    </w:p>
    <w:p>
      <w:pPr/>
      <w:r>
        <w:t>“No.”</w:t>
      </w:r>
    </w:p>
    <w:p>
      <w:pPr/>
      <w:r>
        <w:t>“Any recent fear?”</w:t>
      </w:r>
    </w:p>
    <w:p>
      <w:pPr/>
      <w:r>
        <w:t>Now the pause.</w:t>
      </w:r>
    </w:p>
    <w:p>
      <w:pPr/>
      <w:r>
        <w:t>“He said work from years ago had come back.”</w:t>
      </w:r>
    </w:p>
    <w:p>
      <w:pPr/>
      <w:r>
        <w:t>“What did he mean?”</w:t>
      </w:r>
    </w:p>
    <w:p>
      <w:pPr/>
      <w:r>
        <w:t>“He did not say.”</w:t>
      </w:r>
    </w:p>
    <w:p>
      <w:pPr/>
      <w:r>
        <w:t>“Did he mention police?”</w:t>
      </w:r>
    </w:p>
    <w:p>
      <w:pPr/>
      <w:r>
        <w:t>“Yes.”</w:t>
      </w:r>
    </w:p>
    <w:p>
      <w:pPr/>
      <w:r>
        <w:t>Aisyah did not move.</w:t>
      </w:r>
    </w:p>
    <w:p>
      <w:pPr/>
      <w:r>
        <w:t>“What exactly?”</w:t>
      </w:r>
    </w:p>
    <w:p>
      <w:pPr/>
      <w:r>
        <w:t>“He said the police were asking about invoices. He said maybe he should have told the truth earlier.”</w:t>
      </w:r>
    </w:p>
    <w:p>
      <w:pPr/>
      <w:r>
        <w:t>“Earlier when?”</w:t>
      </w:r>
    </w:p>
    <w:p>
      <w:pPr/>
      <w:r>
        <w:t>“I don’t know.”</w:t>
      </w:r>
    </w:p>
    <w:p>
      <w:pPr/>
      <w:r>
        <w:t>“Did he say anyone threatened him?”</w:t>
      </w:r>
    </w:p>
    <w:p>
      <w:pPr/>
      <w:r>
        <w:t>“No.”</w:t>
      </w:r>
    </w:p>
    <w:p>
      <w:pPr/>
      <w:r>
        <w:t>“Did he say he was afraid?”</w:t>
      </w:r>
    </w:p>
    <w:p>
      <w:pPr/>
      <w:r>
        <w:t>Mrs. Idrus looked toward the window.</w:t>
      </w:r>
    </w:p>
    <w:p>
      <w:pPr/>
      <w:r>
        <w:t>“He said, ‘If I talk, people will say I knew more than I did.’”</w:t>
      </w:r>
    </w:p>
    <w:p>
      <w:pPr/>
      <w:r>
        <w:t>That sentence mattered.</w:t>
      </w:r>
    </w:p>
    <w:p>
      <w:pPr/>
      <w:r>
        <w:t>Not because it proved danger.</w:t>
      </w:r>
    </w:p>
    <w:p>
      <w:pPr/>
      <w:r>
        <w:t>Because Faiz understood the same problem ORION did.</w:t>
      </w:r>
    </w:p>
    <w:p>
      <w:pPr/>
      <w:r>
        <w:t>Proximity could become guilt after the fact.</w:t>
      </w:r>
    </w:p>
    <w:p>
      <w:pPr/>
      <w:r>
        <w:t>Aisyah asked, “Did he know a person named Zafir Razak?”</w:t>
      </w:r>
    </w:p>
    <w:p>
      <w:pPr/>
      <w:r>
        <w:t>“No.”</w:t>
      </w:r>
    </w:p>
    <w:p>
      <w:pPr/>
      <w:r>
        <w:t>“Raziq Jamal?”</w:t>
      </w:r>
    </w:p>
    <w:p>
      <w:pPr/>
      <w:r>
        <w:t>A slight reaction.</w:t>
      </w:r>
    </w:p>
    <w:p>
      <w:pPr/>
      <w:r>
        <w:t>Not recognition exactly.</w:t>
      </w:r>
    </w:p>
    <w:p>
      <w:pPr/>
      <w:r>
        <w:t>“Maybe. I heard that name once.”</w:t>
      </w:r>
    </w:p>
    <w:p>
      <w:pPr/>
      <w:r>
        <w:t>“When?”</w:t>
      </w:r>
    </w:p>
    <w:p>
      <w:pPr/>
      <w:r>
        <w:t>“I don’t remember.”</w:t>
      </w:r>
    </w:p>
    <w:p>
      <w:pPr/>
      <w:r>
        <w:t>Aisyah recorded it without interpretation.</w:t>
      </w:r>
    </w:p>
    <w:p>
      <w:pPr/>
      <w:r>
        <w:t>After the interview, Rahman asked, “Raziq?”</w:t>
      </w:r>
    </w:p>
    <w:p>
      <w:pPr/>
      <w:r>
        <w:t>“Maybe.”</w:t>
      </w:r>
    </w:p>
    <w:p>
      <w:pPr/>
      <w:r>
        <w:t>“That is new.”</w:t>
      </w:r>
    </w:p>
    <w:p>
      <w:pPr/>
      <w:r>
        <w:t>“It is weak.”</w:t>
      </w:r>
    </w:p>
    <w:p>
      <w:pPr/>
      <w:r>
        <w:t>“Yes.”</w:t>
      </w:r>
    </w:p>
    <w:p>
      <w:pPr/>
      <w:r>
        <w:t>They searched Faiz’s old accounting records again.</w:t>
      </w:r>
    </w:p>
    <w:p>
      <w:pPr/>
      <w:r>
        <w:t>Raziq Jamal appeared once in a scanned visitor log from four years earlier.</w:t>
      </w:r>
    </w:p>
    <w:p>
      <w:pPr/>
      <w:r>
        <w:t>No meeting purpose.</w:t>
      </w:r>
    </w:p>
    <w:p>
      <w:pPr/>
      <w:r>
        <w:t>No signature beside Faiz.</w:t>
      </w:r>
    </w:p>
    <w:p>
      <w:pPr/>
      <w:r>
        <w:t>Another fact that could become too much if investigators wanted it to.</w:t>
      </w:r>
    </w:p>
    <w:p>
      <w:pPr/>
      <w:r>
        <w:t>The false maintenance man remained unidentified.</w:t>
      </w:r>
    </w:p>
    <w:p>
      <w:pPr/>
      <w:r>
        <w:t>Building access records showed he had used a service code created three months earlier for contractors.</w:t>
      </w:r>
    </w:p>
    <w:p>
      <w:pPr/>
      <w:r>
        <w:t>The code should have expired after two weeks.</w:t>
      </w:r>
    </w:p>
    <w:p>
      <w:pPr/>
      <w:r>
        <w:t>It had not.</w:t>
      </w:r>
    </w:p>
    <w:p>
      <w:pPr/>
      <w:r>
        <w:t>Administrative failure.</w:t>
      </w:r>
    </w:p>
    <w:p>
      <w:pPr/>
      <w:r>
        <w:t>Maybe exploited.</w:t>
      </w:r>
    </w:p>
    <w:p>
      <w:pPr/>
      <w:r>
        <w:t>Maybe coincidental.</w:t>
      </w:r>
    </w:p>
    <w:p>
      <w:pPr/>
      <w:r>
        <w:t>Rahman stared at the code history.</w:t>
      </w:r>
    </w:p>
    <w:p>
      <w:pPr/>
      <w:r>
        <w:t>“You don’t need a corrupt guard if the system forgets to close a door.”</w:t>
      </w:r>
    </w:p>
    <w:p>
      <w:pPr/>
      <w:r>
        <w:t>Aisyah nodded.</w:t>
      </w:r>
    </w:p>
    <w:p>
      <w:pPr/>
      <w:r>
        <w:t>“And you don’t need to control the whole building. Only know which door stays open.”</w:t>
      </w:r>
    </w:p>
    <w:p>
      <w:pPr/>
      <w:r>
        <w:t>Neither said what both were thinking.</w:t>
      </w:r>
    </w:p>
    <w:p>
      <w:pPr/>
      <w:r>
        <w:t>That logic sounded uncomfortably familiar.</w:t>
      </w:r>
    </w:p>
    <w:p>
      <w:pPr>
        <w:jc w:val="left"/>
      </w:pPr>
      <w:r>
        <w:t>END CHAPTER SEVENTEEN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