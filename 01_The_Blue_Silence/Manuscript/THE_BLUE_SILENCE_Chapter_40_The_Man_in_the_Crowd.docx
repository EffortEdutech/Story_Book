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FORTY</w:t>
      </w:r>
    </w:p>
    <w:p>
      <w:pPr>
        <w:pStyle w:val="Heading2"/>
        <w:jc w:val="center"/>
      </w:pPr>
      <w:r>
        <w:t>THE MAN IN THE CROWD</w:t>
      </w:r>
    </w:p>
    <w:p>
      <w:pPr>
        <w:jc w:val="center"/>
      </w:pPr>
      <w:r>
        <w:rPr>
          <w:i/>
        </w:rPr>
        <w:t>KOTA ARUNA — THREE MONTHS LATER</w:t>
      </w:r>
    </w:p>
    <w:p>
      <w:pPr>
        <w:jc w:val="left"/>
      </w:pPr>
      <w:r>
        <w:t>Rahman learned retirement and suspension had one thing in common.</w:t>
      </w:r>
    </w:p>
    <w:p>
      <w:pPr>
        <w:jc w:val="left"/>
      </w:pPr>
      <w:r>
        <w:t>Both made mornings too quiet.</w:t>
      </w:r>
    </w:p>
    <w:p>
      <w:pPr>
        <w:jc w:val="left"/>
      </w:pPr>
      <w:r>
        <w:t>He still woke before dawn.</w:t>
      </w:r>
    </w:p>
    <w:p>
      <w:pPr>
        <w:jc w:val="left"/>
      </w:pPr>
      <w:r>
        <w:t>For thirty-five years, his body had understood that waking early meant someone needed something.</w:t>
      </w:r>
    </w:p>
    <w:p>
      <w:pPr>
        <w:jc w:val="left"/>
      </w:pPr>
      <w:r>
        <w:t>A briefing.</w:t>
      </w:r>
    </w:p>
    <w:p>
      <w:pPr>
        <w:jc w:val="left"/>
      </w:pPr>
      <w:r>
        <w:t>An arrest.</w:t>
      </w:r>
    </w:p>
    <w:p>
      <w:pPr>
        <w:jc w:val="left"/>
      </w:pPr>
      <w:r>
        <w:t>A source.</w:t>
      </w:r>
    </w:p>
    <w:p>
      <w:pPr>
        <w:jc w:val="left"/>
      </w:pPr>
      <w:r>
        <w:t>A border crossing.</w:t>
      </w:r>
    </w:p>
    <w:p>
      <w:pPr>
        <w:jc w:val="left"/>
      </w:pPr>
      <w:r>
        <w:t>A dead officer.</w:t>
      </w:r>
    </w:p>
    <w:p>
      <w:pPr>
        <w:jc w:val="left"/>
      </w:pPr>
      <w:r>
        <w:t>A decision.</w:t>
      </w:r>
    </w:p>
    <w:p>
      <w:pPr>
        <w:jc w:val="left"/>
      </w:pPr>
      <w:r>
        <w:t>Now there was only the ceiling fan and the faint sound of traffic beginning on the road below.</w:t>
      </w:r>
    </w:p>
    <w:p>
      <w:pPr>
        <w:jc w:val="left"/>
      </w:pPr>
      <w:r>
        <w:t>He lay awake until the azan.</w:t>
      </w:r>
    </w:p>
    <w:p>
      <w:pPr>
        <w:jc w:val="left"/>
      </w:pPr>
      <w:r>
        <w:t>Then got up.</w:t>
      </w:r>
    </w:p>
    <w:p>
      <w:pPr>
        <w:jc w:val="left"/>
      </w:pPr>
      <w:r>
        <w:t>Mariam was already in the kitchen when he came downstairs.</w:t>
      </w:r>
    </w:p>
    <w:p>
      <w:pPr>
        <w:jc w:val="left"/>
      </w:pPr>
      <w:r>
        <w:t>“You’re getting worse.”</w:t>
      </w:r>
    </w:p>
    <w:p>
      <w:pPr>
        <w:jc w:val="left"/>
      </w:pPr>
      <w:r>
        <w:t>Rahman looked at her.</w:t>
      </w:r>
    </w:p>
    <w:p>
      <w:pPr>
        <w:jc w:val="left"/>
      </w:pPr>
      <w:r>
        <w:t>“At what?”</w:t>
      </w:r>
    </w:p>
    <w:p>
      <w:pPr>
        <w:jc w:val="left"/>
      </w:pPr>
      <w:r>
        <w:t>“Retirement.”</w:t>
      </w:r>
    </w:p>
    <w:p>
      <w:pPr>
        <w:jc w:val="left"/>
      </w:pPr>
      <w:r>
        <w:t>“I’m not retired.”</w:t>
      </w:r>
    </w:p>
    <w:p>
      <w:pPr>
        <w:jc w:val="left"/>
      </w:pPr>
      <w:r>
        <w:t>“You have been suspended for three months.”</w:t>
      </w:r>
    </w:p>
    <w:p>
      <w:pPr>
        <w:jc w:val="left"/>
      </w:pPr>
      <w:r>
        <w:t>“Temporarily.”</w:t>
      </w:r>
    </w:p>
    <w:p>
      <w:pPr>
        <w:jc w:val="left"/>
      </w:pPr>
      <w:r>
        <w:t>“Mm.”</w:t>
      </w:r>
    </w:p>
    <w:p>
      <w:pPr>
        <w:jc w:val="left"/>
      </w:pPr>
      <w:r>
        <w:t>He poured water.</w:t>
      </w:r>
    </w:p>
    <w:p>
      <w:pPr>
        <w:jc w:val="left"/>
      </w:pPr>
      <w:r>
        <w:t>Mariam was slicing papaya.</w:t>
      </w:r>
    </w:p>
    <w:p>
      <w:pPr>
        <w:jc w:val="left"/>
      </w:pPr>
      <w:r>
        <w:t>There was something almost aggressive in how ordinary the scene felt.</w:t>
      </w:r>
    </w:p>
    <w:p>
      <w:pPr>
        <w:jc w:val="left"/>
      </w:pPr>
      <w:r>
        <w:t>A bowl.</w:t>
      </w:r>
    </w:p>
    <w:p>
      <w:pPr>
        <w:jc w:val="left"/>
      </w:pPr>
      <w:r>
        <w:t>Two plates.</w:t>
      </w:r>
    </w:p>
    <w:p>
      <w:pPr>
        <w:jc w:val="left"/>
      </w:pPr>
      <w:r>
        <w:t>Coffee.</w:t>
      </w:r>
    </w:p>
    <w:p>
      <w:pPr>
        <w:jc w:val="left"/>
      </w:pPr>
      <w:r>
        <w:t>Morning news muted on the television.</w:t>
      </w:r>
    </w:p>
    <w:p>
      <w:pPr>
        <w:jc w:val="left"/>
      </w:pPr>
      <w:r>
        <w:t>Rahman sat at the table.</w:t>
      </w:r>
    </w:p>
    <w:p>
      <w:pPr>
        <w:jc w:val="left"/>
      </w:pPr>
      <w:r>
        <w:t>Mariam placed fruit in front of him.</w:t>
      </w:r>
    </w:p>
    <w:p>
      <w:pPr>
        <w:jc w:val="left"/>
      </w:pPr>
      <w:r>
        <w:t>“You have an interview at ten.”</w:t>
      </w:r>
    </w:p>
    <w:p>
      <w:pPr>
        <w:jc w:val="left"/>
      </w:pPr>
      <w:r>
        <w:t>“Yes.”</w:t>
      </w:r>
    </w:p>
    <w:p>
      <w:pPr>
        <w:jc w:val="left"/>
      </w:pPr>
      <w:r>
        <w:t>“Your lawyer?”</w:t>
      </w:r>
    </w:p>
    <w:p>
      <w:pPr>
        <w:jc w:val="left"/>
      </w:pPr>
      <w:r>
        <w:t>“Yes.”</w:t>
      </w:r>
    </w:p>
    <w:p>
      <w:pPr>
        <w:jc w:val="left"/>
      </w:pPr>
      <w:r>
        <w:t>“Another integrity review?”</w:t>
      </w:r>
    </w:p>
    <w:p>
      <w:pPr>
        <w:jc w:val="left"/>
      </w:pPr>
      <w:r>
        <w:t>“Disciplinary panel.”</w:t>
      </w:r>
    </w:p>
    <w:p>
      <w:pPr>
        <w:jc w:val="left"/>
      </w:pPr>
      <w:r>
        <w:t>She nodded.</w:t>
      </w:r>
    </w:p>
    <w:p>
      <w:pPr>
        <w:jc w:val="left"/>
      </w:pPr>
      <w:r>
        <w:t>“Good.”</w:t>
      </w:r>
    </w:p>
    <w:p>
      <w:pPr>
        <w:jc w:val="left"/>
      </w:pPr>
      <w:r>
        <w:t>Rahman looked at her.</w:t>
      </w:r>
    </w:p>
    <w:p>
      <w:pPr>
        <w:jc w:val="left"/>
      </w:pPr>
      <w:r>
        <w:t>“Good?”</w:t>
      </w:r>
    </w:p>
    <w:p>
      <w:pPr>
        <w:jc w:val="left"/>
      </w:pPr>
      <w:r>
        <w:t>“You complained for years nobody investigated senior officers properly.”</w:t>
      </w:r>
    </w:p>
    <w:p>
      <w:pPr>
        <w:jc w:val="left"/>
      </w:pPr>
      <w:r>
        <w:t>“That does not mean I enjoy being investigated.”</w:t>
      </w:r>
    </w:p>
    <w:p>
      <w:pPr>
        <w:jc w:val="left"/>
      </w:pPr>
      <w:r>
        <w:t>“It would be strange if you did.”</w:t>
      </w:r>
    </w:p>
    <w:p>
      <w:pPr>
        <w:jc w:val="left"/>
      </w:pPr>
      <w:r>
        <w:t>He ate one piece of papaya.</w:t>
      </w:r>
    </w:p>
    <w:p>
      <w:pPr>
        <w:jc w:val="left"/>
      </w:pPr>
      <w:r>
        <w:t>Mariam watched.</w:t>
      </w:r>
    </w:p>
    <w:p>
      <w:pPr>
        <w:jc w:val="left"/>
      </w:pPr>
      <w:r>
        <w:t>“What?”</w:t>
      </w:r>
    </w:p>
    <w:p>
      <w:pPr>
        <w:jc w:val="left"/>
      </w:pPr>
      <w:r>
        <w:t>“You’re thinking.”</w:t>
      </w:r>
    </w:p>
    <w:p>
      <w:pPr>
        <w:jc w:val="left"/>
      </w:pPr>
      <w:r>
        <w:t>“I always think.”</w:t>
      </w:r>
    </w:p>
    <w:p>
      <w:pPr>
        <w:jc w:val="left"/>
      </w:pPr>
      <w:r>
        <w:t>“That is also getting worse.”</w:t>
      </w:r>
    </w:p>
    <w:p>
      <w:pPr>
        <w:jc w:val="left"/>
      </w:pPr>
      <w:r>
        <w:t>He almost smiled.</w:t>
      </w:r>
    </w:p>
    <w:p>
      <w:pPr>
        <w:jc w:val="left"/>
      </w:pPr>
      <w:r>
        <w:t>On the television, a headline passed beneath footage of MNPS headquarters.</w:t>
      </w:r>
    </w:p>
    <w:p>
      <w:pPr>
        <w:jc w:val="left"/>
      </w:pPr>
      <w:r>
        <w:t>The independent commission had begun public hearings.</w:t>
      </w:r>
    </w:p>
    <w:p>
      <w:pPr>
        <w:jc w:val="left"/>
      </w:pPr>
      <w:r>
        <w:t>Farid remained under criminal investigation.</w:t>
      </w:r>
    </w:p>
    <w:p>
      <w:pPr>
        <w:jc w:val="left"/>
      </w:pPr>
      <w:r>
        <w:t>Two cases against former officers had moved toward prosecution.</w:t>
      </w:r>
    </w:p>
    <w:p>
      <w:pPr>
        <w:jc w:val="left"/>
      </w:pPr>
      <w:r>
        <w:t>One had collapsed for lack of admissible evidence.</w:t>
      </w:r>
    </w:p>
    <w:p>
      <w:pPr>
        <w:jc w:val="left"/>
      </w:pPr>
      <w:r>
        <w:t>Three suspended officers had been cleared of corruption but remained under administrative review for disclosure failures.</w:t>
      </w:r>
    </w:p>
    <w:p>
      <w:pPr>
        <w:jc w:val="left"/>
      </w:pPr>
      <w:r>
        <w:t>Farhan had pleaded guilty to unauthorised disclosure and corrupt receipt.</w:t>
      </w:r>
    </w:p>
    <w:p>
      <w:pPr>
        <w:jc w:val="left"/>
      </w:pPr>
      <w:r>
        <w:t>Not to Hafiz.</w:t>
      </w:r>
    </w:p>
    <w:p>
      <w:pPr>
        <w:jc w:val="left"/>
      </w:pPr>
      <w:r>
        <w:t>Never Hafiz.</w:t>
      </w:r>
    </w:p>
    <w:p>
      <w:pPr>
        <w:jc w:val="left"/>
      </w:pPr>
      <w:r>
        <w:t>That distinction survived.</w:t>
      </w:r>
    </w:p>
    <w:p>
      <w:pPr>
        <w:jc w:val="left"/>
      </w:pPr>
      <w:r>
        <w:t>Rahman was grateful.</w:t>
      </w:r>
    </w:p>
    <w:p>
      <w:pPr>
        <w:jc w:val="left"/>
      </w:pPr>
      <w:r>
        <w:t>Zafir Razak had been arrested in Kota Lagenda six weeks earlier after a joint operation unrelated to ORION’s original warrant.</w:t>
      </w:r>
    </w:p>
    <w:p>
      <w:pPr>
        <w:jc w:val="left"/>
      </w:pPr>
      <w:r>
        <w:t>Raziq Jamal remained missing.</w:t>
      </w:r>
    </w:p>
    <w:p>
      <w:pPr>
        <w:jc w:val="left"/>
      </w:pPr>
      <w:r>
        <w:t>Badrul’s case was proceeding.</w:t>
      </w:r>
    </w:p>
    <w:p>
      <w:pPr>
        <w:jc w:val="left"/>
      </w:pPr>
      <w:r>
        <w:t>The external review of historical source handling had cleared several retired officers whose names had been circulated recklessly online.</w:t>
      </w:r>
    </w:p>
    <w:p>
      <w:pPr>
        <w:jc w:val="left"/>
      </w:pPr>
      <w:r>
        <w:t>Hana had written about every one of them.</w:t>
      </w:r>
    </w:p>
    <w:p>
      <w:pPr>
        <w:jc w:val="left"/>
      </w:pPr>
      <w:r>
        <w:t>Public anger had not disappeared.</w:t>
      </w:r>
    </w:p>
    <w:p>
      <w:pPr>
        <w:jc w:val="left"/>
      </w:pPr>
      <w:r>
        <w:t>Neither had public support.</w:t>
      </w:r>
    </w:p>
    <w:p>
      <w:pPr>
        <w:jc w:val="left"/>
      </w:pPr>
      <w:r>
        <w:t>MNPS recruiting numbers had dropped.</w:t>
      </w:r>
    </w:p>
    <w:p>
      <w:pPr>
        <w:jc w:val="left"/>
      </w:pPr>
      <w:r>
        <w:t>Complaints to IID had risen.</w:t>
      </w:r>
    </w:p>
    <w:p>
      <w:pPr>
        <w:jc w:val="left"/>
      </w:pPr>
      <w:r>
        <w:t>Anonymous internal reporting had risen too.</w:t>
      </w:r>
    </w:p>
    <w:p>
      <w:pPr>
        <w:jc w:val="left"/>
      </w:pPr>
      <w:r>
        <w:t>Some officers called that damage.</w:t>
      </w:r>
    </w:p>
    <w:p>
      <w:pPr>
        <w:jc w:val="left"/>
      </w:pPr>
      <w:r>
        <w:t>Others called it overdue.</w:t>
      </w:r>
    </w:p>
    <w:p>
      <w:pPr>
        <w:jc w:val="left"/>
      </w:pPr>
      <w:r>
        <w:t>Rahman had stopped pretending both could not be true.</w:t>
      </w:r>
    </w:p>
    <w:p>
      <w:pPr>
        <w:jc w:val="left"/>
      </w:pPr>
      <w:r>
        <w:t>Mariam sat opposite him.</w:t>
      </w:r>
    </w:p>
    <w:p>
      <w:pPr>
        <w:jc w:val="left"/>
      </w:pPr>
      <w:r>
        <w:t>“What are you going to do today?”</w:t>
      </w:r>
    </w:p>
    <w:p>
      <w:pPr>
        <w:jc w:val="left"/>
      </w:pPr>
      <w:r>
        <w:t>“Panel.”</w:t>
      </w:r>
    </w:p>
    <w:p>
      <w:pPr>
        <w:jc w:val="left"/>
      </w:pPr>
      <w:r>
        <w:t>“After.”</w:t>
      </w:r>
    </w:p>
    <w:p>
      <w:pPr>
        <w:jc w:val="left"/>
      </w:pPr>
      <w:r>
        <w:t>“I don’t know.”</w:t>
      </w:r>
    </w:p>
    <w:p>
      <w:pPr>
        <w:jc w:val="left"/>
      </w:pPr>
      <w:r>
        <w:t>“Tomorrow?”</w:t>
      </w:r>
    </w:p>
    <w:p>
      <w:pPr>
        <w:jc w:val="left"/>
      </w:pPr>
      <w:r>
        <w:t>“I don’t know.”</w:t>
      </w:r>
    </w:p>
    <w:p>
      <w:pPr>
        <w:jc w:val="left"/>
      </w:pPr>
      <w:r>
        <w:t>“Next month?”</w:t>
      </w:r>
    </w:p>
    <w:p>
      <w:pPr>
        <w:jc w:val="left"/>
      </w:pPr>
      <w:r>
        <w:t>Rahman looked at her.</w:t>
      </w:r>
    </w:p>
    <w:p>
      <w:pPr>
        <w:jc w:val="left"/>
      </w:pPr>
      <w:r>
        <w:t>Mariam waited.</w:t>
      </w:r>
    </w:p>
    <w:p>
      <w:pPr>
        <w:jc w:val="left"/>
      </w:pPr>
      <w:r>
        <w:t>He knew what she was asking.</w:t>
      </w:r>
    </w:p>
    <w:p>
      <w:pPr>
        <w:jc w:val="left"/>
      </w:pPr>
      <w:r>
        <w:t>Not schedule.</w:t>
      </w:r>
    </w:p>
    <w:p>
      <w:pPr>
        <w:jc w:val="left"/>
      </w:pPr>
      <w:r>
        <w:t>Life.</w:t>
      </w:r>
    </w:p>
    <w:p>
      <w:pPr>
        <w:jc w:val="left"/>
      </w:pPr>
      <w:r>
        <w:t>“What will you do without the police?”</w:t>
      </w:r>
    </w:p>
    <w:p>
      <w:pPr>
        <w:jc w:val="left"/>
      </w:pPr>
      <w:r>
        <w:t>Once, the question would have offended him.</w:t>
      </w:r>
    </w:p>
    <w:p>
      <w:pPr>
        <w:jc w:val="left"/>
      </w:pPr>
      <w:r>
        <w:t>Without the police.</w:t>
      </w:r>
    </w:p>
    <w:p>
      <w:pPr>
        <w:jc w:val="left"/>
      </w:pPr>
      <w:r>
        <w:t>As though the uniform could simply disappear and leave a blank space where a man had been.</w:t>
      </w:r>
    </w:p>
    <w:p>
      <w:pPr>
        <w:jc w:val="left"/>
      </w:pPr>
      <w:r>
        <w:t>Rahman looked down at his hands.</w:t>
      </w:r>
    </w:p>
    <w:p>
      <w:pPr>
        <w:jc w:val="left"/>
      </w:pPr>
      <w:r>
        <w:t>For most of his adult life, every answer had begun with rank.</w:t>
      </w:r>
    </w:p>
    <w:p>
      <w:pPr>
        <w:jc w:val="left"/>
      </w:pPr>
      <w:r>
        <w:t>Posting.</w:t>
      </w:r>
    </w:p>
    <w:p>
      <w:pPr>
        <w:jc w:val="left"/>
      </w:pPr>
      <w:r>
        <w:t>Command.</w:t>
      </w:r>
    </w:p>
    <w:p>
      <w:pPr>
        <w:jc w:val="left"/>
      </w:pPr>
      <w:r>
        <w:t>Case.</w:t>
      </w:r>
    </w:p>
    <w:p>
      <w:pPr>
        <w:jc w:val="left"/>
      </w:pPr>
      <w:r>
        <w:t>Duty.</w:t>
      </w:r>
    </w:p>
    <w:p>
      <w:pPr>
        <w:jc w:val="left"/>
      </w:pPr>
      <w:r>
        <w:t>He had spent years telling himself the work did not define him.</w:t>
      </w:r>
    </w:p>
    <w:p>
      <w:pPr>
        <w:jc w:val="left"/>
      </w:pPr>
      <w:r>
        <w:t>He had believed that.</w:t>
      </w:r>
    </w:p>
    <w:p>
      <w:pPr>
        <w:jc w:val="left"/>
      </w:pPr>
      <w:r>
        <w:t>Mostly.</w:t>
      </w:r>
    </w:p>
    <w:p>
      <w:pPr>
        <w:jc w:val="left"/>
      </w:pPr>
      <w:r>
        <w:t>Now, for the first time, he had to test it.</w:t>
      </w:r>
    </w:p>
    <w:p>
      <w:pPr>
        <w:jc w:val="left"/>
      </w:pPr>
      <w:r>
        <w:t>“I don’t know.”</w:t>
      </w:r>
    </w:p>
    <w:p>
      <w:pPr>
        <w:jc w:val="left"/>
      </w:pPr>
      <w:r>
        <w:t>Mariam smiled.</w:t>
      </w:r>
    </w:p>
    <w:p>
      <w:pPr>
        <w:jc w:val="left"/>
      </w:pPr>
      <w:r>
        <w:t>Not happily.</w:t>
      </w:r>
    </w:p>
    <w:p>
      <w:pPr>
        <w:jc w:val="left"/>
      </w:pPr>
      <w:r>
        <w:t>Not sadly.</w:t>
      </w:r>
    </w:p>
    <w:p>
      <w:pPr>
        <w:jc w:val="left"/>
      </w:pPr>
      <w:r>
        <w:t>Just recognition.</w:t>
      </w:r>
    </w:p>
    <w:p>
      <w:pPr>
        <w:jc w:val="left"/>
      </w:pPr>
      <w:r>
        <w:t>“Good.”</w:t>
      </w:r>
    </w:p>
    <w:p>
      <w:pPr>
        <w:jc w:val="left"/>
      </w:pPr>
      <w:r>
        <w:t>Rahman frowned.</w:t>
      </w:r>
    </w:p>
    <w:p>
      <w:pPr>
        <w:jc w:val="left"/>
      </w:pPr>
      <w:r>
        <w:t>“Why does everyone keep saying that?”</w:t>
      </w:r>
    </w:p>
    <w:p>
      <w:pPr>
        <w:jc w:val="left"/>
      </w:pPr>
      <w:r>
        <w:t>“Because you finally mean it.”</w:t>
      </w:r>
    </w:p>
    <w:p>
      <w:pPr>
        <w:jc w:val="left"/>
      </w:pPr>
      <w:r>
        <w:t>He looked at her.</w:t>
      </w:r>
    </w:p>
    <w:p>
      <w:pPr>
        <w:jc w:val="left"/>
      </w:pPr>
      <w:r>
        <w:t>She reached across the table and moved his coffee slightly away from the edge.</w:t>
      </w:r>
    </w:p>
    <w:p>
      <w:pPr>
        <w:jc w:val="left"/>
      </w:pPr>
      <w:r>
        <w:t>A small thing.</w:t>
      </w:r>
    </w:p>
    <w:p>
      <w:pPr>
        <w:jc w:val="left"/>
      </w:pPr>
      <w:r>
        <w:t>Thirty years of marriage contained thousands of them.</w:t>
      </w:r>
    </w:p>
    <w:p>
      <w:pPr>
        <w:jc w:val="left"/>
      </w:pPr>
      <w:r>
        <w:t>Rahman said:</w:t>
      </w:r>
    </w:p>
    <w:p>
      <w:pPr>
        <w:jc w:val="left"/>
      </w:pPr>
      <w:r>
        <w:t>“I might teach.”</w:t>
      </w:r>
    </w:p>
    <w:p>
      <w:pPr>
        <w:jc w:val="left"/>
      </w:pPr>
      <w:r>
        <w:t>“You dislike students.”</w:t>
      </w:r>
    </w:p>
    <w:p>
      <w:pPr>
        <w:jc w:val="left"/>
      </w:pPr>
      <w:r>
        <w:t>“I dislike careless students.”</w:t>
      </w:r>
    </w:p>
    <w:p>
      <w:pPr>
        <w:jc w:val="left"/>
      </w:pPr>
      <w:r>
        <w:t>“You dislike careful students too.”</w:t>
      </w:r>
    </w:p>
    <w:p>
      <w:pPr>
        <w:jc w:val="left"/>
      </w:pPr>
      <w:r>
        <w:t>“Sometimes.”</w:t>
      </w:r>
    </w:p>
    <w:p>
      <w:pPr>
        <w:jc w:val="left"/>
      </w:pPr>
      <w:r>
        <w:t>She smiled.</w:t>
      </w:r>
    </w:p>
    <w:p>
      <w:pPr>
        <w:jc w:val="left"/>
      </w:pPr>
      <w:r>
        <w:t>“You could write.”</w:t>
      </w:r>
    </w:p>
    <w:p>
      <w:pPr>
        <w:jc w:val="left"/>
      </w:pPr>
      <w:r>
        <w:t>“No.”</w:t>
      </w:r>
    </w:p>
    <w:p>
      <w:pPr>
        <w:jc w:val="left"/>
      </w:pPr>
      <w:r>
        <w:t>“Very strong reaction.”</w:t>
      </w:r>
    </w:p>
    <w:p>
      <w:pPr>
        <w:jc w:val="left"/>
      </w:pPr>
      <w:r>
        <w:t>“I have spent my entire career telling people not to put sensitive information in writing.”</w:t>
      </w:r>
    </w:p>
    <w:p>
      <w:pPr>
        <w:jc w:val="left"/>
      </w:pPr>
      <w:r>
        <w:t>“You would make an excellent memoirist.”</w:t>
      </w:r>
    </w:p>
    <w:p>
      <w:pPr>
        <w:jc w:val="left"/>
      </w:pPr>
      <w:r>
        <w:t>He almost laughed.</w:t>
      </w:r>
    </w:p>
    <w:p>
      <w:pPr>
        <w:jc w:val="left"/>
      </w:pPr>
      <w:r>
        <w:t>That was new too.</w:t>
      </w:r>
    </w:p>
    <w:p>
      <w:pPr>
        <w:jc w:val="left"/>
      </w:pPr>
      <w:r>
        <w:t>Not laughter.</w:t>
      </w:r>
    </w:p>
    <w:p>
      <w:pPr>
        <w:jc w:val="left"/>
      </w:pPr>
      <w:r>
        <w:t>The fact that it came more easily.</w:t>
      </w:r>
    </w:p>
    <w:p>
      <w:pPr>
        <w:jc w:val="left"/>
      </w:pPr>
      <w:r>
        <w:t>The disciplinary panel lasted two hours and seventeen minutes.</w:t>
      </w:r>
    </w:p>
    <w:p>
      <w:pPr>
        <w:jc w:val="left"/>
      </w:pPr>
      <w:r>
        <w:t>Rahman answered questions about Musa Halim.</w:t>
      </w:r>
    </w:p>
    <w:p>
      <w:pPr>
        <w:jc w:val="left"/>
      </w:pPr>
      <w:r>
        <w:t>The 2014 deployment.</w:t>
      </w:r>
    </w:p>
    <w:p>
      <w:pPr>
        <w:jc w:val="left"/>
      </w:pPr>
      <w:r>
        <w:t>Historical reporting.</w:t>
      </w:r>
    </w:p>
    <w:p>
      <w:pPr>
        <w:jc w:val="left"/>
      </w:pPr>
      <w:r>
        <w:t>Kelana.</w:t>
      </w:r>
    </w:p>
    <w:p>
      <w:pPr>
        <w:jc w:val="left"/>
      </w:pPr>
      <w:r>
        <w:t>The ORION distribution.</w:t>
      </w:r>
    </w:p>
    <w:p>
      <w:pPr>
        <w:jc w:val="left"/>
      </w:pPr>
      <w:r>
        <w:t>No one called him hero.</w:t>
      </w:r>
    </w:p>
    <w:p>
      <w:pPr>
        <w:jc w:val="left"/>
      </w:pPr>
      <w:r>
        <w:t>No one called him traitor.</w:t>
      </w:r>
    </w:p>
    <w:p>
      <w:pPr>
        <w:jc w:val="left"/>
      </w:pPr>
      <w:r>
        <w:t>That helped.</w:t>
      </w:r>
    </w:p>
    <w:p>
      <w:pPr>
        <w:jc w:val="left"/>
      </w:pPr>
      <w:r>
        <w:t>His counsel argued the ORION disclosure had been structured, proportionate and motivated by legitimate fear of institutional suppression.</w:t>
      </w:r>
    </w:p>
    <w:p>
      <w:pPr>
        <w:jc w:val="left"/>
      </w:pPr>
      <w:r>
        <w:t>The panel noted that he had bypassed conventional command.</w:t>
      </w:r>
    </w:p>
    <w:p>
      <w:pPr>
        <w:jc w:val="left"/>
      </w:pPr>
      <w:r>
        <w:t>Both facts remained.</w:t>
      </w:r>
    </w:p>
    <w:p>
      <w:pPr>
        <w:jc w:val="left"/>
      </w:pPr>
      <w:r>
        <w:t>The 2006 breach was treated similarly.</w:t>
      </w:r>
    </w:p>
    <w:p>
      <w:pPr>
        <w:jc w:val="left"/>
      </w:pPr>
      <w:r>
        <w:t>Operational success.</w:t>
      </w:r>
    </w:p>
    <w:p>
      <w:pPr>
        <w:jc w:val="left"/>
      </w:pPr>
      <w:r>
        <w:t>Unauthorised extension.</w:t>
      </w:r>
    </w:p>
    <w:p>
      <w:pPr>
        <w:jc w:val="left"/>
      </w:pPr>
      <w:r>
        <w:t>Lives likely saved.</w:t>
      </w:r>
    </w:p>
    <w:p>
      <w:pPr>
        <w:jc w:val="left"/>
      </w:pPr>
      <w:r>
        <w:t>Command not properly informed.</w:t>
      </w:r>
    </w:p>
    <w:p>
      <w:pPr>
        <w:jc w:val="left"/>
      </w:pPr>
      <w:r>
        <w:t>Both.</w:t>
      </w:r>
    </w:p>
    <w:p>
      <w:pPr>
        <w:jc w:val="left"/>
      </w:pPr>
      <w:r>
        <w:t>Rahman no longer tried to make one cancel the other.</w:t>
      </w:r>
    </w:p>
    <w:p>
      <w:pPr>
        <w:jc w:val="left"/>
      </w:pPr>
      <w:r>
        <w:t>When the chair asked whether he believed his decisions had been justified, Rahman answered:</w:t>
      </w:r>
    </w:p>
    <w:p>
      <w:pPr>
        <w:jc w:val="left"/>
      </w:pPr>
      <w:r>
        <w:t>“Some.”</w:t>
      </w:r>
    </w:p>
    <w:p>
      <w:pPr>
        <w:jc w:val="left"/>
      </w:pPr>
      <w:r>
        <w:t>“And the others?”</w:t>
      </w:r>
    </w:p>
    <w:p>
      <w:pPr>
        <w:jc w:val="left"/>
      </w:pPr>
      <w:r>
        <w:t>“I believed they were justified at the time.”</w:t>
      </w:r>
    </w:p>
    <w:p>
      <w:pPr>
        <w:jc w:val="left"/>
      </w:pPr>
      <w:r>
        <w:t>“That was not the question.”</w:t>
      </w:r>
    </w:p>
    <w:p>
      <w:pPr>
        <w:jc w:val="left"/>
      </w:pPr>
      <w:r>
        <w:t>Rahman almost smiled.</w:t>
      </w:r>
    </w:p>
    <w:p>
      <w:pPr>
        <w:jc w:val="left"/>
      </w:pPr>
      <w:r>
        <w:t>Aisyah had infected the whole service.</w:t>
      </w:r>
    </w:p>
    <w:p>
      <w:pPr>
        <w:jc w:val="left"/>
      </w:pPr>
      <w:r>
        <w:t>“No,” he said. “Some were not.”</w:t>
      </w:r>
    </w:p>
    <w:p>
      <w:pPr>
        <w:jc w:val="left"/>
      </w:pPr>
      <w:r>
        <w:t>The chair looked at him.</w:t>
      </w:r>
    </w:p>
    <w:p>
      <w:pPr>
        <w:jc w:val="left"/>
      </w:pPr>
      <w:r>
        <w:t>“Which?”</w:t>
      </w:r>
    </w:p>
    <w:p>
      <w:pPr>
        <w:jc w:val="left"/>
      </w:pPr>
      <w:r>
        <w:t>Rahman told them.</w:t>
      </w:r>
    </w:p>
    <w:p>
      <w:pPr>
        <w:jc w:val="left"/>
      </w:pPr>
      <w:r>
        <w:t>Not everything.</w:t>
      </w:r>
    </w:p>
    <w:p>
      <w:pPr>
        <w:jc w:val="left"/>
      </w:pPr>
      <w:r>
        <w:t>Everything asked.</w:t>
      </w:r>
    </w:p>
    <w:p>
      <w:pPr>
        <w:jc w:val="left"/>
      </w:pPr>
      <w:r>
        <w:t>That distinction mattered now.</w:t>
      </w:r>
    </w:p>
    <w:p>
      <w:pPr>
        <w:jc w:val="left"/>
      </w:pPr>
      <w:r>
        <w:t>When he left the building, no reporters waited.</w:t>
      </w:r>
    </w:p>
    <w:p>
      <w:pPr>
        <w:jc w:val="left"/>
      </w:pPr>
      <w:r>
        <w:t>The scandal had learned to move on.</w:t>
      </w:r>
    </w:p>
    <w:p>
      <w:pPr>
        <w:jc w:val="left"/>
      </w:pPr>
      <w:r>
        <w:t>Another minister.</w:t>
      </w:r>
    </w:p>
    <w:p>
      <w:pPr>
        <w:jc w:val="left"/>
      </w:pPr>
      <w:r>
        <w:t>Another company collapse.</w:t>
      </w:r>
    </w:p>
    <w:p>
      <w:pPr>
        <w:jc w:val="left"/>
      </w:pPr>
      <w:r>
        <w:t>A flood warning in the north.</w:t>
      </w:r>
    </w:p>
    <w:p>
      <w:pPr>
        <w:jc w:val="left"/>
      </w:pPr>
      <w:r>
        <w:t>Three months was a long time in public anger.</w:t>
      </w:r>
    </w:p>
    <w:p>
      <w:pPr>
        <w:jc w:val="left"/>
      </w:pPr>
      <w:r>
        <w:t>Not in institutions.</w:t>
      </w:r>
    </w:p>
    <w:p>
      <w:pPr>
        <w:jc w:val="left"/>
      </w:pPr>
      <w:r>
        <w:t>Rahman drove home by a route he had not used in years.</w:t>
      </w:r>
    </w:p>
    <w:p>
      <w:pPr>
        <w:jc w:val="left"/>
      </w:pPr>
      <w:r>
        <w:t>Along the river.</w:t>
      </w:r>
    </w:p>
    <w:p>
      <w:pPr>
        <w:jc w:val="left"/>
      </w:pPr>
      <w:r>
        <w:t>Past the old commercial district.</w:t>
      </w:r>
    </w:p>
    <w:p>
      <w:pPr>
        <w:jc w:val="left"/>
      </w:pPr>
      <w:r>
        <w:t>Past a warehouse that had once appeared in Harun’s notes and was now a furniture showroom.</w:t>
      </w:r>
    </w:p>
    <w:p>
      <w:pPr>
        <w:jc w:val="left"/>
      </w:pPr>
      <w:r>
        <w:t>Past the road where he had followed people who were now dead.</w:t>
      </w:r>
    </w:p>
    <w:p>
      <w:pPr>
        <w:jc w:val="left"/>
      </w:pPr>
      <w:r>
        <w:t>Kota Aruna had always been good at building over memory.</w:t>
      </w:r>
    </w:p>
    <w:p>
      <w:pPr>
        <w:jc w:val="left"/>
      </w:pPr>
      <w:r>
        <w:t>He stopped at a traffic light.</w:t>
      </w:r>
    </w:p>
    <w:p>
      <w:pPr>
        <w:jc w:val="left"/>
      </w:pPr>
      <w:r>
        <w:t>Across the junction, a young patrol officer helped an elderly motorcyclist push a stalled bike out of traffic.</w:t>
      </w:r>
    </w:p>
    <w:p>
      <w:pPr>
        <w:jc w:val="left"/>
      </w:pPr>
      <w:r>
        <w:t>No cameras.</w:t>
      </w:r>
    </w:p>
    <w:p>
      <w:pPr>
        <w:jc w:val="left"/>
      </w:pPr>
      <w:r>
        <w:t>No audience.</w:t>
      </w:r>
    </w:p>
    <w:p>
      <w:pPr>
        <w:jc w:val="left"/>
      </w:pPr>
      <w:r>
        <w:t>Just work.</w:t>
      </w:r>
    </w:p>
    <w:p>
      <w:pPr>
        <w:jc w:val="left"/>
      </w:pPr>
      <w:r>
        <w:t>Rahman watched.</w:t>
      </w:r>
    </w:p>
    <w:p>
      <w:pPr>
        <w:jc w:val="left"/>
      </w:pPr>
      <w:r>
        <w:t>Green light.</w:t>
      </w:r>
    </w:p>
    <w:p>
      <w:pPr>
        <w:jc w:val="left"/>
      </w:pPr>
      <w:r>
        <w:t>Someone behind him honked.</w:t>
      </w:r>
    </w:p>
    <w:p>
      <w:pPr>
        <w:jc w:val="left"/>
      </w:pPr>
      <w:r>
        <w:t>He drove on.</w:t>
      </w:r>
    </w:p>
    <w:p>
      <w:pPr>
        <w:jc w:val="left"/>
      </w:pPr>
      <w:r>
        <w:t>Hana received the package at 14:12.</w:t>
      </w:r>
    </w:p>
    <w:p>
      <w:pPr>
        <w:jc w:val="left"/>
      </w:pPr>
      <w:r>
        <w:t>It was left with reception at her newsroom.</w:t>
      </w:r>
    </w:p>
    <w:p>
      <w:pPr>
        <w:jc w:val="left"/>
      </w:pPr>
      <w:r>
        <w:t>No courier name.</w:t>
      </w:r>
    </w:p>
    <w:p>
      <w:pPr>
        <w:jc w:val="left"/>
      </w:pPr>
      <w:r>
        <w:t>No return address.</w:t>
      </w:r>
    </w:p>
    <w:p>
      <w:pPr>
        <w:jc w:val="left"/>
      </w:pPr>
      <w:r>
        <w:t>Brown paper.</w:t>
      </w:r>
    </w:p>
    <w:p>
      <w:pPr>
        <w:jc w:val="left"/>
      </w:pPr>
      <w:r>
        <w:t>Her name typed.</w:t>
      </w:r>
    </w:p>
    <w:p>
      <w:pPr>
        <w:jc w:val="left"/>
      </w:pPr>
      <w:r>
        <w:t>Not handwritten.</w:t>
      </w:r>
    </w:p>
    <w:p>
      <w:pPr>
        <w:jc w:val="left"/>
      </w:pPr>
      <w:r>
        <w:t>She almost opened it at her desk.</w:t>
      </w:r>
    </w:p>
    <w:p>
      <w:pPr>
        <w:jc w:val="left"/>
      </w:pPr>
      <w:r>
        <w:t>Then stopped.</w:t>
      </w:r>
    </w:p>
    <w:p>
      <w:pPr>
        <w:jc w:val="left"/>
      </w:pPr>
      <w:r>
        <w:t>Three months of reporting on institutional secrecy had taught her one useful thing:</w:t>
      </w:r>
    </w:p>
    <w:p>
      <w:pPr>
        <w:jc w:val="left"/>
      </w:pPr>
      <w:r>
        <w:t>interesting packages deserved boring procedure.</w:t>
      </w:r>
    </w:p>
    <w:p>
      <w:pPr>
        <w:jc w:val="left"/>
      </w:pPr>
      <w:r>
        <w:t>She photographed the exterior.</w:t>
      </w:r>
    </w:p>
    <w:p>
      <w:pPr>
        <w:jc w:val="left"/>
      </w:pPr>
      <w:r>
        <w:t>Logged time.</w:t>
      </w:r>
    </w:p>
    <w:p>
      <w:pPr>
        <w:jc w:val="left"/>
      </w:pPr>
      <w:r>
        <w:t>Called her editor.</w:t>
      </w:r>
    </w:p>
    <w:p>
      <w:pPr>
        <w:jc w:val="left"/>
      </w:pPr>
      <w:r>
        <w:t>Called legal.</w:t>
      </w:r>
    </w:p>
    <w:p>
      <w:pPr>
        <w:jc w:val="left"/>
      </w:pPr>
      <w:r>
        <w:t>Then called Rahman.</w:t>
      </w:r>
    </w:p>
    <w:p>
      <w:pPr>
        <w:jc w:val="left"/>
      </w:pPr>
      <w:r>
        <w:t>He answered on the second ring.</w:t>
      </w:r>
    </w:p>
    <w:p>
      <w:pPr>
        <w:jc w:val="left"/>
      </w:pPr>
      <w:r>
        <w:t>“What?”</w:t>
      </w:r>
    </w:p>
    <w:p>
      <w:pPr>
        <w:jc w:val="left"/>
      </w:pPr>
      <w:r>
        <w:t>“Hello to you too.”</w:t>
      </w:r>
    </w:p>
    <w:p>
      <w:pPr>
        <w:jc w:val="left"/>
      </w:pPr>
      <w:r>
        <w:t>“I’m driving.”</w:t>
      </w:r>
    </w:p>
    <w:p>
      <w:pPr>
        <w:jc w:val="left"/>
      </w:pPr>
      <w:r>
        <w:t>“I got something.”</w:t>
      </w:r>
    </w:p>
    <w:p>
      <w:pPr>
        <w:jc w:val="left"/>
      </w:pPr>
      <w:r>
        <w:t>His tone changed.</w:t>
      </w:r>
    </w:p>
    <w:p>
      <w:pPr>
        <w:jc w:val="left"/>
      </w:pPr>
      <w:r>
        <w:t>“What?”</w:t>
      </w:r>
    </w:p>
    <w:p>
      <w:pPr>
        <w:jc w:val="left"/>
      </w:pPr>
      <w:r>
        <w:t>“Package. Anonymous.”</w:t>
      </w:r>
    </w:p>
    <w:p>
      <w:pPr>
        <w:jc w:val="left"/>
      </w:pPr>
      <w:r>
        <w:t>“Do not open it.”</w:t>
      </w:r>
    </w:p>
    <w:p>
      <w:pPr>
        <w:jc w:val="left"/>
      </w:pPr>
      <w:r>
        <w:t>“I knew you’d say that.”</w:t>
      </w:r>
    </w:p>
    <w:p>
      <w:pPr>
        <w:jc w:val="left"/>
      </w:pPr>
      <w:r>
        <w:t>“Have you?”</w:t>
      </w:r>
    </w:p>
    <w:p>
      <w:pPr>
        <w:jc w:val="left"/>
      </w:pPr>
      <w:r>
        <w:t>“No.”</w:t>
      </w:r>
    </w:p>
    <w:p>
      <w:pPr>
        <w:jc w:val="left"/>
      </w:pPr>
      <w:r>
        <w:t>“Good.”</w:t>
      </w:r>
    </w:p>
    <w:p>
      <w:pPr>
        <w:jc w:val="left"/>
      </w:pPr>
      <w:r>
        <w:t>“Legal is here.”</w:t>
      </w:r>
    </w:p>
    <w:p>
      <w:pPr>
        <w:jc w:val="left"/>
      </w:pPr>
      <w:r>
        <w:t>“Good.”</w:t>
      </w:r>
    </w:p>
    <w:p>
      <w:pPr>
        <w:jc w:val="left"/>
      </w:pPr>
      <w:r>
        <w:t>“Editor too.”</w:t>
      </w:r>
    </w:p>
    <w:p>
      <w:pPr>
        <w:jc w:val="left"/>
      </w:pPr>
      <w:r>
        <w:t>“Good.”</w:t>
      </w:r>
    </w:p>
    <w:p>
      <w:pPr>
        <w:jc w:val="left"/>
      </w:pPr>
      <w:r>
        <w:t>“You know, sometimes you could try being less predictable.”</w:t>
      </w:r>
    </w:p>
    <w:p>
      <w:pPr>
        <w:jc w:val="left"/>
      </w:pPr>
      <w:r>
        <w:t>Rahman pulled over.</w:t>
      </w:r>
    </w:p>
    <w:p>
      <w:pPr>
        <w:jc w:val="left"/>
      </w:pPr>
      <w:r>
        <w:t>“Describe it.”</w:t>
      </w:r>
    </w:p>
    <w:p>
      <w:pPr>
        <w:jc w:val="left"/>
      </w:pPr>
      <w:r>
        <w:t>“Brown paper. My name typed. No return address. About the size of a book.”</w:t>
      </w:r>
    </w:p>
    <w:p>
      <w:pPr>
        <w:jc w:val="left"/>
      </w:pPr>
      <w:r>
        <w:t>Rahman felt something move in his chest.</w:t>
      </w:r>
    </w:p>
    <w:p>
      <w:pPr>
        <w:jc w:val="left"/>
      </w:pPr>
      <w:r>
        <w:t>“A book?”</w:t>
      </w:r>
    </w:p>
    <w:p>
      <w:pPr>
        <w:jc w:val="left"/>
      </w:pPr>
      <w:r>
        <w:t>“Maybe.”</w:t>
      </w:r>
    </w:p>
    <w:p>
      <w:pPr>
        <w:jc w:val="left"/>
      </w:pPr>
      <w:r>
        <w:t>“Any smell?”</w:t>
      </w:r>
    </w:p>
    <w:p>
      <w:pPr>
        <w:jc w:val="left"/>
      </w:pPr>
      <w:r>
        <w:t>Hana paused.</w:t>
      </w:r>
    </w:p>
    <w:p>
      <w:pPr>
        <w:jc w:val="left"/>
      </w:pPr>
      <w:r>
        <w:t>“Seriously?”</w:t>
      </w:r>
    </w:p>
    <w:p>
      <w:pPr>
        <w:jc w:val="left"/>
      </w:pPr>
      <w:r>
        <w:t>“Yes.”</w:t>
      </w:r>
    </w:p>
    <w:p>
      <w:pPr>
        <w:jc w:val="left"/>
      </w:pPr>
      <w:r>
        <w:t>“No.”</w:t>
      </w:r>
    </w:p>
    <w:p>
      <w:pPr>
        <w:jc w:val="left"/>
      </w:pPr>
      <w:r>
        <w:t>“Powder?”</w:t>
      </w:r>
    </w:p>
    <w:p>
      <w:pPr>
        <w:jc w:val="left"/>
      </w:pPr>
      <w:r>
        <w:t>“No.”</w:t>
      </w:r>
    </w:p>
    <w:p>
      <w:pPr>
        <w:jc w:val="left"/>
      </w:pPr>
      <w:r>
        <w:t>“Wires?”</w:t>
      </w:r>
    </w:p>
    <w:p>
      <w:pPr>
        <w:jc w:val="left"/>
      </w:pPr>
      <w:r>
        <w:t>“Dad.”</w:t>
      </w:r>
    </w:p>
    <w:p>
      <w:pPr>
        <w:jc w:val="left"/>
      </w:pPr>
      <w:r>
        <w:t>“I’m asking.”</w:t>
      </w:r>
    </w:p>
    <w:p>
      <w:pPr>
        <w:jc w:val="left"/>
      </w:pPr>
      <w:r>
        <w:t>“No.”</w:t>
      </w:r>
    </w:p>
    <w:p>
      <w:pPr>
        <w:jc w:val="left"/>
      </w:pPr>
      <w:r>
        <w:t>“Then follow your office protocol.”</w:t>
      </w:r>
    </w:p>
    <w:p>
      <w:pPr>
        <w:jc w:val="left"/>
      </w:pPr>
      <w:r>
        <w:t>“We are.”</w:t>
      </w:r>
    </w:p>
    <w:p>
      <w:pPr>
        <w:jc w:val="left"/>
      </w:pPr>
      <w:r>
        <w:t>Rahman looked through the windscreen.</w:t>
      </w:r>
    </w:p>
    <w:p>
      <w:pPr>
        <w:jc w:val="left"/>
      </w:pPr>
      <w:r>
        <w:t>Ordinary afternoon.</w:t>
      </w:r>
    </w:p>
    <w:p>
      <w:pPr>
        <w:jc w:val="left"/>
      </w:pPr>
      <w:r>
        <w:t>A delivery rider waiting under a flyover.</w:t>
      </w:r>
    </w:p>
    <w:p>
      <w:pPr>
        <w:jc w:val="left"/>
      </w:pPr>
      <w:r>
        <w:t>Schoolchildren crossing.</w:t>
      </w:r>
    </w:p>
    <w:p>
      <w:pPr>
        <w:jc w:val="left"/>
      </w:pPr>
      <w:r>
        <w:t>Nothing.</w:t>
      </w:r>
    </w:p>
    <w:p>
      <w:pPr>
        <w:jc w:val="left"/>
      </w:pPr>
      <w:r>
        <w:t>“Call me after.”</w:t>
      </w:r>
    </w:p>
    <w:p>
      <w:pPr>
        <w:jc w:val="left"/>
      </w:pPr>
      <w:r>
        <w:t>“I was actually calling because I thought you might want to be here.”</w:t>
      </w:r>
    </w:p>
    <w:p>
      <w:pPr>
        <w:jc w:val="left"/>
      </w:pPr>
      <w:r>
        <w:t>Rahman hesitated.</w:t>
      </w:r>
    </w:p>
    <w:p>
      <w:pPr>
        <w:jc w:val="left"/>
      </w:pPr>
      <w:r>
        <w:t>That surprised him.</w:t>
      </w:r>
    </w:p>
    <w:p>
      <w:pPr>
        <w:jc w:val="left"/>
      </w:pPr>
      <w:r>
        <w:t>“Why?”</w:t>
      </w:r>
    </w:p>
    <w:p>
      <w:pPr>
        <w:jc w:val="left"/>
      </w:pPr>
      <w:r>
        <w:t>“I don’t know.”</w:t>
      </w:r>
    </w:p>
    <w:p>
      <w:pPr>
        <w:jc w:val="left"/>
      </w:pPr>
      <w:r>
        <w:t>That answer was enough.</w:t>
      </w:r>
    </w:p>
    <w:p>
      <w:pPr>
        <w:jc w:val="left"/>
      </w:pPr>
      <w:r>
        <w:t>“I’m coming.”</w:t>
      </w:r>
    </w:p>
    <w:p>
      <w:pPr>
        <w:jc w:val="left"/>
      </w:pPr>
      <w:r>
        <w:t>The newsroom conference room was too modern for Harun.</w:t>
      </w:r>
    </w:p>
    <w:p>
      <w:pPr>
        <w:jc w:val="left"/>
      </w:pPr>
      <w:r>
        <w:t>Glass walls.</w:t>
      </w:r>
    </w:p>
    <w:p>
      <w:pPr>
        <w:jc w:val="left"/>
      </w:pPr>
      <w:r>
        <w:t>White table.</w:t>
      </w:r>
    </w:p>
    <w:p>
      <w:pPr>
        <w:jc w:val="left"/>
      </w:pPr>
      <w:r>
        <w:t>Screens everywhere.</w:t>
      </w:r>
    </w:p>
    <w:p>
      <w:pPr>
        <w:jc w:val="left"/>
      </w:pPr>
      <w:r>
        <w:t>Hana’s editor sat at one end.</w:t>
      </w:r>
    </w:p>
    <w:p>
      <w:pPr>
        <w:jc w:val="left"/>
      </w:pPr>
      <w:r>
        <w:t>A lawyer at the other.</w:t>
      </w:r>
    </w:p>
    <w:p>
      <w:pPr>
        <w:jc w:val="left"/>
      </w:pPr>
      <w:r>
        <w:t>A security officer stood near the door.</w:t>
      </w:r>
    </w:p>
    <w:p>
      <w:pPr>
        <w:jc w:val="left"/>
      </w:pPr>
      <w:r>
        <w:t>The package lay inside a transparent evidence sleeve.</w:t>
      </w:r>
    </w:p>
    <w:p>
      <w:pPr>
        <w:jc w:val="left"/>
      </w:pPr>
      <w:r>
        <w:t>Hana looked at Rahman as he entered.</w:t>
      </w:r>
    </w:p>
    <w:p>
      <w:pPr>
        <w:jc w:val="left"/>
      </w:pPr>
      <w:r>
        <w:t>“Happy?”</w:t>
      </w:r>
    </w:p>
    <w:p>
      <w:pPr>
        <w:jc w:val="left"/>
      </w:pPr>
      <w:r>
        <w:t>“No.”</w:t>
      </w:r>
    </w:p>
    <w:p>
      <w:pPr>
        <w:jc w:val="left"/>
      </w:pPr>
      <w:r>
        <w:t>“Good. Consistent.”</w:t>
      </w:r>
    </w:p>
    <w:p>
      <w:pPr>
        <w:jc w:val="left"/>
      </w:pPr>
      <w:r>
        <w:t>He ignored her.</w:t>
      </w:r>
    </w:p>
    <w:p>
      <w:pPr>
        <w:jc w:val="left"/>
      </w:pPr>
      <w:r>
        <w:t>The package had been screened.</w:t>
      </w:r>
    </w:p>
    <w:p>
      <w:pPr>
        <w:jc w:val="left"/>
      </w:pPr>
      <w:r>
        <w:t>No explosive indicators.</w:t>
      </w:r>
    </w:p>
    <w:p>
      <w:pPr>
        <w:jc w:val="left"/>
      </w:pPr>
      <w:r>
        <w:t>No chemical hazard.</w:t>
      </w:r>
    </w:p>
    <w:p>
      <w:pPr>
        <w:jc w:val="left"/>
      </w:pPr>
      <w:r>
        <w:t>No electronics.</w:t>
      </w:r>
    </w:p>
    <w:p>
      <w:pPr>
        <w:jc w:val="left"/>
      </w:pPr>
      <w:r>
        <w:t>The lawyer said:</w:t>
      </w:r>
    </w:p>
    <w:p>
      <w:pPr>
        <w:jc w:val="left"/>
      </w:pPr>
      <w:r>
        <w:t>“We’re opening under camera.”</w:t>
      </w:r>
    </w:p>
    <w:p>
      <w:pPr>
        <w:jc w:val="left"/>
      </w:pPr>
      <w:r>
        <w:t>Rahman nodded.</w:t>
      </w:r>
    </w:p>
    <w:p>
      <w:pPr>
        <w:jc w:val="left"/>
      </w:pPr>
      <w:r>
        <w:t>Not his decision.</w:t>
      </w:r>
    </w:p>
    <w:p>
      <w:pPr>
        <w:jc w:val="left"/>
      </w:pPr>
      <w:r>
        <w:t>He appreciated that.</w:t>
      </w:r>
    </w:p>
    <w:p>
      <w:pPr>
        <w:jc w:val="left"/>
      </w:pPr>
      <w:r>
        <w:t>Hana put on gloves.</w:t>
      </w:r>
    </w:p>
    <w:p>
      <w:pPr>
        <w:jc w:val="left"/>
      </w:pPr>
      <w:r>
        <w:t>Cut the paper.</w:t>
      </w:r>
    </w:p>
    <w:p>
      <w:pPr>
        <w:jc w:val="left"/>
      </w:pPr>
      <w:r>
        <w:t>Inside was a black notebook.</w:t>
      </w:r>
    </w:p>
    <w:p>
      <w:pPr>
        <w:jc w:val="left"/>
      </w:pPr>
      <w:r>
        <w:t>Rahman stopped breathing.</w:t>
      </w:r>
    </w:p>
    <w:p>
      <w:pPr>
        <w:jc w:val="left"/>
      </w:pPr>
      <w:r>
        <w:t>Not similar.</w:t>
      </w:r>
    </w:p>
    <w:p>
      <w:pPr>
        <w:jc w:val="left"/>
      </w:pPr>
      <w:r>
        <w:t>Not the same type.</w:t>
      </w:r>
    </w:p>
    <w:p>
      <w:pPr>
        <w:jc w:val="left"/>
      </w:pPr>
      <w:r>
        <w:t>The notebook.</w:t>
      </w:r>
    </w:p>
    <w:p>
      <w:pPr>
        <w:jc w:val="left"/>
      </w:pPr>
      <w:r>
        <w:t>Harun’s.</w:t>
      </w:r>
    </w:p>
    <w:p>
      <w:pPr>
        <w:jc w:val="left"/>
      </w:pPr>
      <w:r>
        <w:t>Or one of them.</w:t>
      </w:r>
    </w:p>
    <w:p>
      <w:pPr>
        <w:jc w:val="left"/>
      </w:pPr>
      <w:r>
        <w:t>Black cloth cover.</w:t>
      </w:r>
    </w:p>
    <w:p>
      <w:pPr>
        <w:jc w:val="left"/>
      </w:pPr>
      <w:r>
        <w:t>Rounded corners.</w:t>
      </w:r>
    </w:p>
    <w:p>
      <w:pPr>
        <w:jc w:val="left"/>
      </w:pPr>
      <w:r>
        <w:t>Elastic long since gone.</w:t>
      </w:r>
    </w:p>
    <w:p>
      <w:pPr>
        <w:jc w:val="left"/>
      </w:pPr>
      <w:r>
        <w:t>Older than the archive copy.</w:t>
      </w:r>
    </w:p>
    <w:p>
      <w:pPr>
        <w:jc w:val="left"/>
      </w:pPr>
      <w:r>
        <w:t>More worn.</w:t>
      </w:r>
    </w:p>
    <w:p>
      <w:pPr>
        <w:jc w:val="left"/>
      </w:pPr>
      <w:r>
        <w:t>Rahman moved closer.</w:t>
      </w:r>
    </w:p>
    <w:p>
      <w:pPr>
        <w:jc w:val="left"/>
      </w:pPr>
      <w:r>
        <w:t>“Don’t touch.”</w:t>
      </w:r>
    </w:p>
    <w:p>
      <w:pPr>
        <w:jc w:val="left"/>
      </w:pPr>
      <w:r>
        <w:t>Hana looked at him.</w:t>
      </w:r>
    </w:p>
    <w:p>
      <w:pPr>
        <w:jc w:val="left"/>
      </w:pPr>
      <w:r>
        <w:t>“I know.”</w:t>
      </w:r>
    </w:p>
    <w:p>
      <w:pPr>
        <w:jc w:val="left"/>
      </w:pPr>
      <w:r>
        <w:t>The front page carried handwriting.</w:t>
      </w:r>
    </w:p>
    <w:p>
      <w:pPr>
        <w:jc w:val="left"/>
      </w:pPr>
      <w:r>
        <w:t>Harun Ismail.</w:t>
      </w:r>
    </w:p>
    <w:p>
      <w:pPr>
        <w:jc w:val="left"/>
      </w:pPr>
      <w:r>
        <w:t>No rank.</w:t>
      </w:r>
    </w:p>
    <w:p>
      <w:pPr>
        <w:jc w:val="left"/>
      </w:pPr>
      <w:r>
        <w:t>No case number.</w:t>
      </w:r>
    </w:p>
    <w:p>
      <w:pPr>
        <w:jc w:val="left"/>
      </w:pPr>
      <w:r>
        <w:t>Just his name.</w:t>
      </w:r>
    </w:p>
    <w:p>
      <w:pPr>
        <w:jc w:val="left"/>
      </w:pPr>
      <w:r>
        <w:t>Rahman sat down.</w:t>
      </w:r>
    </w:p>
    <w:p>
      <w:pPr>
        <w:jc w:val="left"/>
      </w:pPr>
      <w:r>
        <w:t>Hana looked at him.</w:t>
      </w:r>
    </w:p>
    <w:p>
      <w:pPr>
        <w:jc w:val="left"/>
      </w:pPr>
      <w:r>
        <w:t>“You recognise it.”</w:t>
      </w:r>
    </w:p>
    <w:p>
      <w:pPr>
        <w:jc w:val="left"/>
      </w:pPr>
      <w:r>
        <w:t>“Yes.”</w:t>
      </w:r>
    </w:p>
    <w:p>
      <w:pPr>
        <w:jc w:val="left"/>
      </w:pPr>
      <w:r>
        <w:t>“Original?”</w:t>
      </w:r>
    </w:p>
    <w:p>
      <w:pPr>
        <w:jc w:val="left"/>
      </w:pPr>
      <w:r>
        <w:t>“I don’t know.”</w:t>
      </w:r>
    </w:p>
    <w:p>
      <w:pPr>
        <w:jc w:val="left"/>
      </w:pPr>
      <w:r>
        <w:t>“You look like you know.”</w:t>
      </w:r>
    </w:p>
    <w:p>
      <w:pPr>
        <w:jc w:val="left"/>
      </w:pPr>
      <w:r>
        <w:t>“I know the handwriting.”</w:t>
      </w:r>
    </w:p>
    <w:p>
      <w:pPr>
        <w:jc w:val="left"/>
      </w:pPr>
      <w:r>
        <w:t>The lawyer said:</w:t>
      </w:r>
    </w:p>
    <w:p>
      <w:pPr>
        <w:jc w:val="left"/>
      </w:pPr>
      <w:r>
        <w:t>“We photograph before turning pages.”</w:t>
      </w:r>
    </w:p>
    <w:p>
      <w:pPr>
        <w:jc w:val="left"/>
      </w:pPr>
      <w:r>
        <w:t>They did.</w:t>
      </w:r>
    </w:p>
    <w:p>
      <w:pPr>
        <w:jc w:val="left"/>
      </w:pPr>
      <w:r>
        <w:t>Slowly.</w:t>
      </w:r>
    </w:p>
    <w:p>
      <w:pPr>
        <w:jc w:val="left"/>
      </w:pPr>
      <w:r>
        <w:t>Carefully.</w:t>
      </w:r>
    </w:p>
    <w:p>
      <w:pPr>
        <w:jc w:val="left"/>
      </w:pPr>
      <w:r>
        <w:t>The first entries were familiar.</w:t>
      </w:r>
    </w:p>
    <w:p>
      <w:pPr>
        <w:jc w:val="left"/>
      </w:pPr>
      <w:r>
        <w:t>Fragments of 17/94.</w:t>
      </w:r>
    </w:p>
    <w:p>
      <w:pPr>
        <w:jc w:val="left"/>
      </w:pPr>
      <w:r>
        <w:t>Vehicle numbers.</w:t>
      </w:r>
    </w:p>
    <w:p>
      <w:pPr>
        <w:jc w:val="left"/>
      </w:pPr>
      <w:r>
        <w:t>Companies.</w:t>
      </w:r>
    </w:p>
    <w:p>
      <w:pPr>
        <w:jc w:val="left"/>
      </w:pPr>
      <w:r>
        <w:t>Questions.</w:t>
      </w:r>
    </w:p>
    <w:p>
      <w:pPr>
        <w:jc w:val="left"/>
      </w:pPr>
      <w:r>
        <w:t>Some material duplicated from the hidden archive.</w:t>
      </w:r>
    </w:p>
    <w:p>
      <w:pPr>
        <w:jc w:val="left"/>
      </w:pPr>
      <w:r>
        <w:t>But this notebook was different.</w:t>
      </w:r>
    </w:p>
    <w:p>
      <w:pPr>
        <w:jc w:val="left"/>
      </w:pPr>
      <w:r>
        <w:t>Earlier.</w:t>
      </w:r>
    </w:p>
    <w:p>
      <w:pPr>
        <w:jc w:val="left"/>
      </w:pPr>
      <w:r>
        <w:t>Messier.</w:t>
      </w:r>
    </w:p>
    <w:p>
      <w:pPr>
        <w:jc w:val="left"/>
      </w:pPr>
      <w:r>
        <w:t>Less formal.</w:t>
      </w:r>
    </w:p>
    <w:p>
      <w:pPr>
        <w:jc w:val="left"/>
      </w:pPr>
      <w:r>
        <w:t>Several pages were missing.</w:t>
      </w:r>
    </w:p>
    <w:p>
      <w:pPr>
        <w:jc w:val="left"/>
      </w:pPr>
      <w:r>
        <w:t>One section had been cut out cleanly.</w:t>
      </w:r>
    </w:p>
    <w:p>
      <w:pPr>
        <w:jc w:val="left"/>
      </w:pPr>
      <w:r>
        <w:t>Rahman felt his pulse change.</w:t>
      </w:r>
    </w:p>
    <w:p>
      <w:pPr>
        <w:jc w:val="left"/>
      </w:pPr>
      <w:r>
        <w:t>Page thirty-seven.</w:t>
      </w:r>
    </w:p>
    <w:p>
      <w:pPr>
        <w:jc w:val="left"/>
      </w:pPr>
      <w:r>
        <w:t>A note.</w:t>
      </w:r>
    </w:p>
    <w:p>
      <w:pPr>
        <w:jc w:val="left"/>
      </w:pPr>
      <w:r>
        <w:t>Then missing pages.</w:t>
      </w:r>
    </w:p>
    <w:p>
      <w:pPr>
        <w:jc w:val="left"/>
      </w:pPr>
      <w:r>
        <w:t>Then another section.</w:t>
      </w:r>
    </w:p>
    <w:p>
      <w:pPr>
        <w:jc w:val="left"/>
      </w:pPr>
      <w:r>
        <w:t>He knew immediately.</w:t>
      </w:r>
    </w:p>
    <w:p>
      <w:pPr>
        <w:jc w:val="left"/>
      </w:pPr>
      <w:r>
        <w:t>“This is the missing portion.”</w:t>
      </w:r>
    </w:p>
    <w:p>
      <w:pPr>
        <w:jc w:val="left"/>
      </w:pPr>
      <w:r>
        <w:t>Hana looked at him.</w:t>
      </w:r>
    </w:p>
    <w:p>
      <w:pPr>
        <w:jc w:val="left"/>
      </w:pPr>
      <w:r>
        <w:t>“From the archive notebook?”</w:t>
      </w:r>
    </w:p>
    <w:p>
      <w:pPr>
        <w:jc w:val="left"/>
      </w:pPr>
      <w:r>
        <w:t>“Yes.”</w:t>
      </w:r>
    </w:p>
    <w:p>
      <w:pPr>
        <w:jc w:val="left"/>
      </w:pPr>
      <w:r>
        <w:t>“How do you know?”</w:t>
      </w:r>
    </w:p>
    <w:p>
      <w:pPr>
        <w:jc w:val="left"/>
      </w:pPr>
      <w:r>
        <w:t>“Page sequence.”</w:t>
      </w:r>
    </w:p>
    <w:p>
      <w:pPr>
        <w:jc w:val="left"/>
      </w:pPr>
      <w:r>
        <w:t>They documented.</w:t>
      </w:r>
    </w:p>
    <w:p>
      <w:pPr>
        <w:jc w:val="left"/>
      </w:pPr>
      <w:r>
        <w:t>The lawyer nodded.</w:t>
      </w:r>
    </w:p>
    <w:p>
      <w:pPr>
        <w:jc w:val="left"/>
      </w:pPr>
      <w:r>
        <w:t>Hana continued.</w:t>
      </w:r>
    </w:p>
    <w:p>
      <w:pPr>
        <w:jc w:val="left"/>
      </w:pPr>
      <w:r>
        <w:t>The missing pages were not dramatic at first.</w:t>
      </w:r>
    </w:p>
    <w:p>
      <w:pPr>
        <w:jc w:val="left"/>
      </w:pPr>
      <w:r>
        <w:t>A restaurant address.</w:t>
      </w:r>
    </w:p>
    <w:p>
      <w:pPr>
        <w:jc w:val="left"/>
      </w:pPr>
      <w:r>
        <w:t>Three partial vehicle plates.</w:t>
      </w:r>
    </w:p>
    <w:p>
      <w:pPr>
        <w:jc w:val="left"/>
      </w:pPr>
      <w:r>
        <w:t>A note about an unnamed police contact.</w:t>
      </w:r>
    </w:p>
    <w:p>
      <w:pPr>
        <w:jc w:val="left"/>
      </w:pPr>
      <w:r>
        <w:t>A company that no longer existed.</w:t>
      </w:r>
    </w:p>
    <w:p>
      <w:pPr>
        <w:jc w:val="left"/>
      </w:pPr>
      <w:r>
        <w:t>Then:</w:t>
      </w:r>
    </w:p>
    <w:p>
      <w:pPr>
        <w:jc w:val="left"/>
      </w:pPr>
      <w:r>
        <w:t>If this copy survives, assume official file does not.</w:t>
      </w:r>
    </w:p>
    <w:p>
      <w:pPr>
        <w:jc w:val="left"/>
      </w:pPr>
      <w:r>
        <w:t>Next page:</w:t>
      </w:r>
    </w:p>
    <w:p>
      <w:pPr>
        <w:jc w:val="left"/>
      </w:pPr>
      <w:r>
        <w:t>Do not trust continuity to mean command. People change faster than the need they fill.</w:t>
      </w:r>
    </w:p>
    <w:p>
      <w:pPr>
        <w:jc w:val="left"/>
      </w:pPr>
      <w:r>
        <w:t>Rahman felt Daniel’s functional model return.</w:t>
      </w:r>
    </w:p>
    <w:p>
      <w:pPr>
        <w:jc w:val="left"/>
      </w:pPr>
      <w:r>
        <w:t>Broker.</w:t>
      </w:r>
    </w:p>
    <w:p>
      <w:pPr>
        <w:jc w:val="left"/>
      </w:pPr>
      <w:r>
        <w:t>Keeper.</w:t>
      </w:r>
    </w:p>
    <w:p>
      <w:pPr>
        <w:jc w:val="left"/>
      </w:pPr>
      <w:r>
        <w:t>Protector.</w:t>
      </w:r>
    </w:p>
    <w:p>
      <w:pPr>
        <w:jc w:val="left"/>
      </w:pPr>
      <w:r>
        <w:t>Accountant.</w:t>
      </w:r>
    </w:p>
    <w:p>
      <w:pPr>
        <w:jc w:val="left"/>
      </w:pPr>
      <w:r>
        <w:t>Harun had never reached the final terminology.</w:t>
      </w:r>
    </w:p>
    <w:p>
      <w:pPr>
        <w:jc w:val="left"/>
      </w:pPr>
      <w:r>
        <w:t>But he had seen it forming.</w:t>
      </w:r>
    </w:p>
    <w:p>
      <w:pPr>
        <w:jc w:val="left"/>
      </w:pPr>
      <w:r>
        <w:t>Hana read silently.</w:t>
      </w:r>
    </w:p>
    <w:p>
      <w:pPr>
        <w:jc w:val="left"/>
      </w:pPr>
      <w:r>
        <w:t>Then stopped.</w:t>
      </w:r>
    </w:p>
    <w:p>
      <w:pPr>
        <w:jc w:val="left"/>
      </w:pPr>
      <w:r>
        <w:t>“Dad.”</w:t>
      </w:r>
    </w:p>
    <w:p>
      <w:pPr>
        <w:jc w:val="left"/>
      </w:pPr>
      <w:r>
        <w:t>Rahman looked.</w:t>
      </w:r>
    </w:p>
    <w:p>
      <w:pPr>
        <w:jc w:val="left"/>
      </w:pPr>
      <w:r>
        <w:t>One page contained a sentence alone at the top.</w:t>
      </w:r>
    </w:p>
    <w:p>
      <w:pPr>
        <w:jc w:val="left"/>
      </w:pPr>
      <w:r>
        <w:t>If you are reading this, they survived.</w:t>
      </w:r>
    </w:p>
    <w:p>
      <w:pPr>
        <w:jc w:val="left"/>
      </w:pPr>
      <w:r>
        <w:t>Nobody spoke.</w:t>
      </w:r>
    </w:p>
    <w:p>
      <w:pPr>
        <w:jc w:val="left"/>
      </w:pPr>
      <w:r>
        <w:t>Rahman leaned closer.</w:t>
      </w:r>
    </w:p>
    <w:p>
      <w:pPr>
        <w:jc w:val="left"/>
      </w:pPr>
      <w:r>
        <w:t>Below the sentence were three names.</w:t>
      </w:r>
    </w:p>
    <w:p>
      <w:pPr>
        <w:jc w:val="left"/>
      </w:pPr>
      <w:r>
        <w:t>No explanation.</w:t>
      </w:r>
    </w:p>
    <w:p>
      <w:pPr>
        <w:jc w:val="left"/>
      </w:pPr>
      <w:r>
        <w:t>No roles.</w:t>
      </w:r>
    </w:p>
    <w:p>
      <w:pPr>
        <w:jc w:val="left"/>
      </w:pPr>
      <w:r>
        <w:t>No arrows.</w:t>
      </w:r>
    </w:p>
    <w:p>
      <w:pPr>
        <w:jc w:val="left"/>
      </w:pPr>
      <w:r>
        <w:t>Just names.</w:t>
      </w:r>
    </w:p>
    <w:p>
      <w:pPr>
        <w:jc w:val="left"/>
      </w:pPr>
      <w:r>
        <w:t>The first belonged to a logistics intermediary who had died in prison in 2004.</w:t>
      </w:r>
    </w:p>
    <w:p>
      <w:pPr>
        <w:jc w:val="left"/>
      </w:pPr>
      <w:r>
        <w:t>The second to a former commercial fixer killed in a road accident in 2012.</w:t>
      </w:r>
    </w:p>
    <w:p>
      <w:pPr>
        <w:jc w:val="left"/>
      </w:pPr>
      <w:r>
        <w:t>Rahman knew both from Harun’s archive.</w:t>
      </w:r>
    </w:p>
    <w:p>
      <w:pPr>
        <w:jc w:val="left"/>
      </w:pPr>
      <w:r>
        <w:t>The third:</w:t>
      </w:r>
    </w:p>
    <w:p>
      <w:pPr>
        <w:jc w:val="left"/>
      </w:pPr>
      <w:r>
        <w:t>RAHIM NASIR</w:t>
      </w:r>
    </w:p>
    <w:p>
      <w:pPr>
        <w:jc w:val="left"/>
      </w:pPr>
      <w:r>
        <w:t>Hana looked up.</w:t>
      </w:r>
    </w:p>
    <w:p>
      <w:pPr>
        <w:jc w:val="left"/>
      </w:pPr>
      <w:r>
        <w:t>“The dead businessman.”</w:t>
      </w:r>
    </w:p>
    <w:p>
      <w:pPr>
        <w:jc w:val="left"/>
      </w:pPr>
      <w:r>
        <w:t>Rahman nodded.</w:t>
      </w:r>
    </w:p>
    <w:p>
      <w:pPr>
        <w:jc w:val="left"/>
      </w:pPr>
      <w:r>
        <w:t>“Officially.”</w:t>
      </w:r>
    </w:p>
    <w:p>
      <w:pPr>
        <w:jc w:val="left"/>
      </w:pPr>
      <w:r>
        <w:t>The lawyer said:</w:t>
      </w:r>
    </w:p>
    <w:p>
      <w:pPr>
        <w:jc w:val="left"/>
      </w:pPr>
      <w:r>
        <w:t>“That word matters.”</w:t>
      </w:r>
    </w:p>
    <w:p>
      <w:pPr>
        <w:jc w:val="left"/>
      </w:pPr>
      <w:r>
        <w:t>“Yes.”</w:t>
      </w:r>
    </w:p>
    <w:p>
      <w:pPr>
        <w:jc w:val="left"/>
      </w:pPr>
      <w:r>
        <w:t>Hana looked back at the page.</w:t>
      </w:r>
    </w:p>
    <w:p>
      <w:pPr>
        <w:jc w:val="left"/>
      </w:pPr>
      <w:r>
        <w:t>“‘They survived’ could mean the people.”</w:t>
      </w:r>
    </w:p>
    <w:p>
      <w:pPr>
        <w:jc w:val="left"/>
      </w:pPr>
      <w:r>
        <w:t>“Yes.”</w:t>
      </w:r>
    </w:p>
    <w:p>
      <w:pPr>
        <w:jc w:val="left"/>
      </w:pPr>
      <w:r>
        <w:t>“Or the relationships.”</w:t>
      </w:r>
    </w:p>
    <w:p>
      <w:pPr>
        <w:jc w:val="left"/>
      </w:pPr>
      <w:r>
        <w:t>“Yes.”</w:t>
      </w:r>
    </w:p>
    <w:p>
      <w:pPr>
        <w:jc w:val="left"/>
      </w:pPr>
      <w:r>
        <w:t>“Or the function.”</w:t>
      </w:r>
    </w:p>
    <w:p>
      <w:pPr>
        <w:jc w:val="left"/>
      </w:pPr>
      <w:r>
        <w:t>“Yes.”</w:t>
      </w:r>
    </w:p>
    <w:p>
      <w:pPr>
        <w:jc w:val="left"/>
      </w:pPr>
      <w:r>
        <w:t>“Or something else.”</w:t>
      </w:r>
    </w:p>
    <w:p>
      <w:pPr>
        <w:jc w:val="left"/>
      </w:pPr>
      <w:r>
        <w:t>“Yes.”</w:t>
      </w:r>
    </w:p>
    <w:p>
      <w:pPr>
        <w:jc w:val="left"/>
      </w:pPr>
      <w:r>
        <w:t>She stared at him.</w:t>
      </w:r>
    </w:p>
    <w:p>
      <w:pPr>
        <w:jc w:val="left"/>
      </w:pPr>
      <w:r>
        <w:t>“You’re being very calm.”</w:t>
      </w:r>
    </w:p>
    <w:p>
      <w:pPr>
        <w:jc w:val="left"/>
      </w:pPr>
      <w:r>
        <w:t>“No.”</w:t>
      </w:r>
    </w:p>
    <w:p>
      <w:pPr>
        <w:jc w:val="left"/>
      </w:pPr>
      <w:r>
        <w:t>He was not.</w:t>
      </w:r>
    </w:p>
    <w:p>
      <w:pPr>
        <w:jc w:val="left"/>
      </w:pPr>
      <w:r>
        <w:t>Inside the notebook was an envelope.</w:t>
      </w:r>
    </w:p>
    <w:p>
      <w:pPr>
        <w:jc w:val="left"/>
      </w:pPr>
      <w:r>
        <w:t>Thin.</w:t>
      </w:r>
    </w:p>
    <w:p>
      <w:pPr>
        <w:jc w:val="left"/>
      </w:pPr>
      <w:r>
        <w:t>Taped to the rear cover.</w:t>
      </w:r>
    </w:p>
    <w:p>
      <w:pPr>
        <w:jc w:val="left"/>
      </w:pPr>
      <w:r>
        <w:t>The adhesive had failed with age.</w:t>
      </w:r>
    </w:p>
    <w:p>
      <w:pPr>
        <w:jc w:val="left"/>
      </w:pPr>
      <w:r>
        <w:t>Inside:</w:t>
      </w:r>
    </w:p>
    <w:p>
      <w:pPr>
        <w:jc w:val="left"/>
      </w:pPr>
      <w:r>
        <w:t>one photograph.</w:t>
      </w:r>
    </w:p>
    <w:p>
      <w:pPr>
        <w:jc w:val="left"/>
      </w:pPr>
      <w:r>
        <w:t>Not old.</w:t>
      </w:r>
    </w:p>
    <w:p>
      <w:pPr>
        <w:jc w:val="left"/>
      </w:pPr>
      <w:r>
        <w:t>Not 1998.</w:t>
      </w:r>
    </w:p>
    <w:p>
      <w:pPr>
        <w:jc w:val="left"/>
      </w:pPr>
      <w:r>
        <w:t>Not 2007.</w:t>
      </w:r>
    </w:p>
    <w:p>
      <w:pPr>
        <w:jc w:val="left"/>
      </w:pPr>
      <w:r>
        <w:t>Recent enough that the paper stock and print quality were modern.</w:t>
      </w:r>
    </w:p>
    <w:p>
      <w:pPr>
        <w:jc w:val="left"/>
      </w:pPr>
      <w:r>
        <w:t>A street scene.</w:t>
      </w:r>
    </w:p>
    <w:p>
      <w:pPr>
        <w:jc w:val="left"/>
      </w:pPr>
      <w:r>
        <w:t>Kota Aruna.</w:t>
      </w:r>
    </w:p>
    <w:p>
      <w:pPr>
        <w:jc w:val="left"/>
      </w:pPr>
      <w:r>
        <w:t>A man crossing outside a café.</w:t>
      </w:r>
    </w:p>
    <w:p>
      <w:pPr>
        <w:jc w:val="left"/>
      </w:pPr>
      <w:r>
        <w:t>Grey hair.</w:t>
      </w:r>
    </w:p>
    <w:p>
      <w:pPr>
        <w:jc w:val="left"/>
      </w:pPr>
      <w:r>
        <w:t>Thinner than Rahim Nasir’s official final photographs.</w:t>
      </w:r>
    </w:p>
    <w:p>
      <w:pPr>
        <w:jc w:val="left"/>
      </w:pPr>
      <w:r>
        <w:t>Older.</w:t>
      </w:r>
    </w:p>
    <w:p>
      <w:pPr>
        <w:jc w:val="left"/>
      </w:pPr>
      <w:r>
        <w:t>No glasses.</w:t>
      </w:r>
    </w:p>
    <w:p>
      <w:pPr>
        <w:jc w:val="left"/>
      </w:pPr>
      <w:r>
        <w:t>Face turned partially toward camera.</w:t>
      </w:r>
    </w:p>
    <w:p>
      <w:pPr>
        <w:jc w:val="left"/>
      </w:pPr>
      <w:r>
        <w:t>Hana whispered:</w:t>
      </w:r>
    </w:p>
    <w:p>
      <w:pPr>
        <w:jc w:val="left"/>
      </w:pPr>
      <w:r>
        <w:t>“Oh.”</w:t>
      </w:r>
    </w:p>
    <w:p>
      <w:pPr>
        <w:jc w:val="left"/>
      </w:pPr>
      <w:r>
        <w:t>Rahman said nothing.</w:t>
      </w:r>
    </w:p>
    <w:p>
      <w:pPr>
        <w:jc w:val="left"/>
      </w:pPr>
      <w:r>
        <w:t>He knew.</w:t>
      </w:r>
    </w:p>
    <w:p>
      <w:pPr>
        <w:jc w:val="left"/>
      </w:pPr>
      <w:r>
        <w:t>Not scientifically.</w:t>
      </w:r>
    </w:p>
    <w:p>
      <w:pPr>
        <w:jc w:val="left"/>
      </w:pPr>
      <w:r>
        <w:t>Not yet.</w:t>
      </w:r>
    </w:p>
    <w:p>
      <w:pPr>
        <w:jc w:val="left"/>
      </w:pPr>
      <w:r>
        <w:t>But this was no longer only the eyes.</w:t>
      </w:r>
    </w:p>
    <w:p>
      <w:pPr>
        <w:jc w:val="left"/>
      </w:pPr>
      <w:r>
        <w:t>The shape of the face.</w:t>
      </w:r>
    </w:p>
    <w:p>
      <w:pPr>
        <w:jc w:val="left"/>
      </w:pPr>
      <w:r>
        <w:t>The walk.</w:t>
      </w:r>
    </w:p>
    <w:p>
      <w:pPr>
        <w:jc w:val="left"/>
      </w:pPr>
      <w:r>
        <w:t>The slight tilt of the head.</w:t>
      </w:r>
    </w:p>
    <w:p>
      <w:pPr>
        <w:jc w:val="left"/>
      </w:pPr>
      <w:r>
        <w:t>The old man at Idris Hamzah’s retirement.</w:t>
      </w:r>
    </w:p>
    <w:p>
      <w:pPr>
        <w:jc w:val="left"/>
      </w:pPr>
      <w:r>
        <w:t>The observer without a lanyard.</w:t>
      </w:r>
    </w:p>
    <w:p>
      <w:pPr>
        <w:jc w:val="left"/>
      </w:pPr>
      <w:r>
        <w:t>Rahman saw the ceremony again.</w:t>
      </w:r>
    </w:p>
    <w:p>
      <w:pPr>
        <w:jc w:val="left"/>
      </w:pPr>
      <w:r>
        <w:t>The crowd.</w:t>
      </w:r>
    </w:p>
    <w:p>
      <w:pPr>
        <w:jc w:val="left"/>
      </w:pPr>
      <w:r>
        <w:t>Farid.</w:t>
      </w:r>
    </w:p>
    <w:p>
      <w:pPr>
        <w:jc w:val="left"/>
      </w:pPr>
      <w:r>
        <w:t>Imran.</w:t>
      </w:r>
    </w:p>
    <w:p>
      <w:pPr>
        <w:jc w:val="left"/>
      </w:pPr>
      <w:r>
        <w:t>Hana near the press area.</w:t>
      </w:r>
    </w:p>
    <w:p>
      <w:pPr>
        <w:jc w:val="left"/>
      </w:pPr>
      <w:r>
        <w:t>And the man watching him as though the meeting had been scheduled only Rahman had not known it.</w:t>
      </w:r>
    </w:p>
    <w:p>
      <w:pPr>
        <w:jc w:val="left"/>
      </w:pPr>
      <w:r>
        <w:t>Hana looked at her father.</w:t>
      </w:r>
    </w:p>
    <w:p>
      <w:pPr>
        <w:jc w:val="left"/>
      </w:pPr>
      <w:r>
        <w:t>“You recognise him.”</w:t>
      </w:r>
    </w:p>
    <w:p>
      <w:pPr>
        <w:jc w:val="left"/>
      </w:pPr>
      <w:r>
        <w:t>Rahman did not answer immediately.</w:t>
      </w:r>
    </w:p>
    <w:p>
      <w:pPr>
        <w:jc w:val="left"/>
      </w:pPr>
      <w:r>
        <w:t>The discipline mattered.</w:t>
      </w:r>
    </w:p>
    <w:p>
      <w:pPr>
        <w:jc w:val="left"/>
      </w:pPr>
      <w:r>
        <w:t>He looked at the photograph.</w:t>
      </w:r>
    </w:p>
    <w:p>
      <w:pPr>
        <w:jc w:val="left"/>
      </w:pPr>
      <w:r>
        <w:t>Then at the 2007 image on Hana’s laptop after she pulled it up.</w:t>
      </w:r>
    </w:p>
    <w:p>
      <w:pPr>
        <w:jc w:val="left"/>
      </w:pPr>
      <w:r>
        <w:t>Then at the saved retirement-security still.</w:t>
      </w:r>
    </w:p>
    <w:p>
      <w:pPr>
        <w:jc w:val="left"/>
      </w:pPr>
      <w:r>
        <w:t>Three faces.</w:t>
      </w:r>
    </w:p>
    <w:p>
      <w:pPr>
        <w:jc w:val="left"/>
      </w:pPr>
      <w:r>
        <w:t>Three ages.</w:t>
      </w:r>
    </w:p>
    <w:p>
      <w:pPr>
        <w:jc w:val="left"/>
      </w:pPr>
      <w:r>
        <w:t>No automated comparison.</w:t>
      </w:r>
    </w:p>
    <w:p>
      <w:pPr>
        <w:jc w:val="left"/>
      </w:pPr>
      <w:r>
        <w:t>No number.</w:t>
      </w:r>
    </w:p>
    <w:p>
      <w:pPr>
        <w:jc w:val="left"/>
      </w:pPr>
      <w:r>
        <w:t>No false precision.</w:t>
      </w:r>
    </w:p>
    <w:p>
      <w:pPr>
        <w:jc w:val="left"/>
      </w:pPr>
      <w:r>
        <w:t>But this time Rahman did not need memory to invent the connection.</w:t>
      </w:r>
    </w:p>
    <w:p>
      <w:pPr>
        <w:jc w:val="left"/>
      </w:pPr>
      <w:r>
        <w:t>The man in the recent photograph and the man at the retirement ceremony were the same person.</w:t>
      </w:r>
    </w:p>
    <w:p>
      <w:pPr>
        <w:jc w:val="left"/>
      </w:pPr>
      <w:r>
        <w:t>He was certain enough to say that.</w:t>
      </w:r>
    </w:p>
    <w:p>
      <w:pPr>
        <w:jc w:val="left"/>
      </w:pPr>
      <w:r>
        <w:t>“That is him.”</w:t>
      </w:r>
    </w:p>
    <w:p>
      <w:pPr>
        <w:jc w:val="left"/>
      </w:pPr>
      <w:r>
        <w:t>“The old man?”</w:t>
      </w:r>
    </w:p>
    <w:p>
      <w:pPr>
        <w:jc w:val="left"/>
      </w:pPr>
      <w:r>
        <w:t>“Yes.”</w:t>
      </w:r>
    </w:p>
    <w:p>
      <w:pPr>
        <w:jc w:val="left"/>
      </w:pPr>
      <w:r>
        <w:t>Hana looked at the retirement image.</w:t>
      </w:r>
    </w:p>
    <w:p>
      <w:pPr>
        <w:jc w:val="left"/>
      </w:pPr>
      <w:r>
        <w:t>“And Rahim?”</w:t>
      </w:r>
    </w:p>
    <w:p>
      <w:pPr>
        <w:jc w:val="left"/>
      </w:pPr>
      <w:r>
        <w:t>Rahman stared.</w:t>
      </w:r>
    </w:p>
    <w:p>
      <w:pPr>
        <w:jc w:val="left"/>
      </w:pPr>
      <w:r>
        <w:t>Likely.</w:t>
      </w:r>
    </w:p>
    <w:p>
      <w:pPr>
        <w:jc w:val="left"/>
      </w:pPr>
      <w:r>
        <w:t>Very likely.</w:t>
      </w:r>
    </w:p>
    <w:p>
      <w:pPr>
        <w:jc w:val="left"/>
      </w:pPr>
      <w:r>
        <w:t>Still not the same as proven identity.</w:t>
      </w:r>
    </w:p>
    <w:p>
      <w:pPr>
        <w:jc w:val="left"/>
      </w:pPr>
      <w:r>
        <w:t>“I think so.”</w:t>
      </w:r>
    </w:p>
    <w:p>
      <w:pPr>
        <w:jc w:val="left"/>
      </w:pPr>
      <w:r>
        <w:t>Hana sat back.</w:t>
      </w:r>
    </w:p>
    <w:p>
      <w:pPr>
        <w:jc w:val="left"/>
      </w:pPr>
      <w:r>
        <w:t>“Rahim Nasir died in 2008.”</w:t>
      </w:r>
    </w:p>
    <w:p>
      <w:pPr>
        <w:jc w:val="left"/>
      </w:pPr>
      <w:r>
        <w:t>“Yes.”</w:t>
      </w:r>
    </w:p>
    <w:p>
      <w:pPr>
        <w:jc w:val="left"/>
      </w:pPr>
      <w:r>
        <w:t>“Heart attack.”</w:t>
      </w:r>
    </w:p>
    <w:p>
      <w:pPr>
        <w:jc w:val="left"/>
      </w:pPr>
      <w:r>
        <w:t>“Yes.”</w:t>
      </w:r>
    </w:p>
    <w:p>
      <w:pPr>
        <w:jc w:val="left"/>
      </w:pPr>
      <w:r>
        <w:t>“Buried.”</w:t>
      </w:r>
    </w:p>
    <w:p>
      <w:pPr>
        <w:jc w:val="left"/>
      </w:pPr>
      <w:r>
        <w:t>“Yes.”</w:t>
      </w:r>
    </w:p>
    <w:p>
      <w:pPr>
        <w:jc w:val="left"/>
      </w:pPr>
      <w:r>
        <w:t>“Estate settled.”</w:t>
      </w:r>
    </w:p>
    <w:p>
      <w:pPr>
        <w:jc w:val="left"/>
      </w:pPr>
      <w:r>
        <w:t>“Yes.”</w:t>
      </w:r>
    </w:p>
    <w:p>
      <w:pPr>
        <w:jc w:val="left"/>
      </w:pPr>
      <w:r>
        <w:t>“So either the death was false—”</w:t>
      </w:r>
    </w:p>
    <w:p>
      <w:pPr>
        <w:jc w:val="left"/>
      </w:pPr>
      <w:r>
        <w:t>“Or the identification is wrong.”</w:t>
      </w:r>
    </w:p>
    <w:p>
      <w:pPr>
        <w:jc w:val="left"/>
      </w:pPr>
      <w:r>
        <w:t>“Or someone used his identity.”</w:t>
      </w:r>
    </w:p>
    <w:p>
      <w:pPr>
        <w:jc w:val="left"/>
      </w:pPr>
      <w:r>
        <w:t>“Yes.”</w:t>
      </w:r>
    </w:p>
    <w:p>
      <w:pPr>
        <w:jc w:val="left"/>
      </w:pPr>
      <w:r>
        <w:t>“Or the photograph is manipulated.”</w:t>
      </w:r>
    </w:p>
    <w:p>
      <w:pPr>
        <w:jc w:val="left"/>
      </w:pPr>
      <w:r>
        <w:t>“Yes.”</w:t>
      </w:r>
    </w:p>
    <w:p>
      <w:pPr>
        <w:jc w:val="left"/>
      </w:pPr>
      <w:r>
        <w:t>She looked at him.</w:t>
      </w:r>
    </w:p>
    <w:p>
      <w:pPr>
        <w:jc w:val="left"/>
      </w:pPr>
      <w:r>
        <w:t>“You always ruin the good part.”</w:t>
      </w:r>
    </w:p>
    <w:p>
      <w:pPr>
        <w:jc w:val="left"/>
      </w:pPr>
      <w:r>
        <w:t>“That is my job.”</w:t>
      </w:r>
    </w:p>
    <w:p>
      <w:pPr>
        <w:jc w:val="left"/>
      </w:pPr>
      <w:r>
        <w:t>“You’re suspended.”</w:t>
      </w:r>
    </w:p>
    <w:p>
      <w:pPr>
        <w:jc w:val="left"/>
      </w:pPr>
      <w:r>
        <w:t>Rahman almost smiled.</w:t>
      </w:r>
    </w:p>
    <w:p>
      <w:pPr>
        <w:jc w:val="left"/>
      </w:pPr>
      <w:r>
        <w:t>“Habit.”</w:t>
      </w:r>
    </w:p>
    <w:p>
      <w:pPr>
        <w:jc w:val="left"/>
      </w:pPr>
      <w:r>
        <w:t>The lawyer said:</w:t>
      </w:r>
    </w:p>
    <w:p>
      <w:pPr>
        <w:jc w:val="left"/>
      </w:pPr>
      <w:r>
        <w:t>“We authenticate the image first.”</w:t>
      </w:r>
    </w:p>
    <w:p>
      <w:pPr>
        <w:jc w:val="left"/>
      </w:pPr>
      <w:r>
        <w:t>Rahman nodded.</w:t>
      </w:r>
    </w:p>
    <w:p>
      <w:pPr>
        <w:jc w:val="left"/>
      </w:pPr>
      <w:r>
        <w:t>Good.</w:t>
      </w:r>
    </w:p>
    <w:p>
      <w:pPr>
        <w:jc w:val="left"/>
      </w:pPr>
      <w:r>
        <w:t>No resurrection.</w:t>
      </w:r>
    </w:p>
    <w:p>
      <w:pPr>
        <w:jc w:val="left"/>
      </w:pPr>
      <w:r>
        <w:t>Not yet.</w:t>
      </w:r>
    </w:p>
    <w:p>
      <w:pPr>
        <w:jc w:val="left"/>
      </w:pPr>
      <w:r>
        <w:t>No ghost made fact because the story needed one.</w:t>
      </w:r>
    </w:p>
    <w:p>
      <w:pPr>
        <w:jc w:val="left"/>
      </w:pPr>
      <w:r>
        <w:t>Only a dead man’s name.</w:t>
      </w:r>
    </w:p>
    <w:p>
      <w:pPr>
        <w:jc w:val="left"/>
      </w:pPr>
      <w:r>
        <w:t>A recent image.</w:t>
      </w:r>
    </w:p>
    <w:p>
      <w:pPr>
        <w:jc w:val="left"/>
      </w:pPr>
      <w:r>
        <w:t>A face Rahman recognised.</w:t>
      </w:r>
    </w:p>
    <w:p>
      <w:pPr>
        <w:jc w:val="left"/>
      </w:pPr>
      <w:r>
        <w:t>Enough to reopen the question.</w:t>
      </w:r>
    </w:p>
    <w:p>
      <w:pPr>
        <w:jc w:val="left"/>
      </w:pPr>
      <w:r>
        <w:t>Not enough to close it.</w:t>
      </w:r>
    </w:p>
    <w:p>
      <w:pPr>
        <w:jc w:val="left"/>
      </w:pPr>
      <w:r>
        <w:t>They found no fingerprints worth trusting on the package.</w:t>
      </w:r>
    </w:p>
    <w:p>
      <w:pPr>
        <w:jc w:val="left"/>
      </w:pPr>
      <w:r>
        <w:t>No useful return address.</w:t>
      </w:r>
    </w:p>
    <w:p>
      <w:pPr>
        <w:jc w:val="left"/>
      </w:pPr>
      <w:r>
        <w:t>The newsroom camera showed a courier dropping it at reception.</w:t>
      </w:r>
    </w:p>
    <w:p>
      <w:pPr>
        <w:jc w:val="left"/>
      </w:pPr>
      <w:r>
        <w:t>Courier account created with prepaid credentials.</w:t>
      </w:r>
    </w:p>
    <w:p>
      <w:pPr>
        <w:jc w:val="left"/>
      </w:pPr>
      <w:r>
        <w:t>Pickup from a parcel locker near Kota Aruna Central.</w:t>
      </w:r>
    </w:p>
    <w:p>
      <w:pPr>
        <w:jc w:val="left"/>
      </w:pPr>
      <w:r>
        <w:t>Footage from the locker existed.</w:t>
      </w:r>
    </w:p>
    <w:p>
      <w:pPr>
        <w:jc w:val="left"/>
      </w:pPr>
      <w:r>
        <w:t>A cap.</w:t>
      </w:r>
    </w:p>
    <w:p>
      <w:pPr>
        <w:jc w:val="left"/>
      </w:pPr>
      <w:r>
        <w:t>Mask.</w:t>
      </w:r>
    </w:p>
    <w:p>
      <w:pPr>
        <w:jc w:val="left"/>
      </w:pPr>
      <w:r>
        <w:t>Average build.</w:t>
      </w:r>
    </w:p>
    <w:p>
      <w:pPr>
        <w:jc w:val="left"/>
      </w:pPr>
      <w:r>
        <w:t>No face.</w:t>
      </w:r>
    </w:p>
    <w:p>
      <w:pPr>
        <w:jc w:val="left"/>
      </w:pPr>
      <w:r>
        <w:t>Daniel was no longer formally on ORION but still assigned to a technical review unit linked to the commission.</w:t>
      </w:r>
    </w:p>
    <w:p>
      <w:pPr>
        <w:jc w:val="left"/>
      </w:pPr>
      <w:r>
        <w:t>Hana called through official channels.</w:t>
      </w:r>
    </w:p>
    <w:p>
      <w:pPr>
        <w:jc w:val="left"/>
      </w:pPr>
      <w:r>
        <w:t>Not privately.</w:t>
      </w:r>
    </w:p>
    <w:p>
      <w:pPr>
        <w:jc w:val="left"/>
      </w:pPr>
      <w:r>
        <w:t>Rahman approved of that more than he said.</w:t>
      </w:r>
    </w:p>
    <w:p>
      <w:pPr>
        <w:jc w:val="left"/>
      </w:pPr>
      <w:r>
        <w:t>By evening, the photograph had preliminary characteristics consistent with an authentic print from a recent digital image.</w:t>
      </w:r>
    </w:p>
    <w:p>
      <w:pPr>
        <w:jc w:val="left"/>
      </w:pPr>
      <w:r>
        <w:t>No obvious editing.</w:t>
      </w:r>
    </w:p>
    <w:p>
      <w:pPr>
        <w:jc w:val="left"/>
      </w:pPr>
      <w:r>
        <w:t>Timestamp metadata absent.</w:t>
      </w:r>
    </w:p>
    <w:p>
      <w:pPr>
        <w:jc w:val="left"/>
      </w:pPr>
      <w:r>
        <w:t>The notebook paper and ink required proper examination.</w:t>
      </w:r>
    </w:p>
    <w:p>
      <w:pPr>
        <w:jc w:val="left"/>
      </w:pPr>
      <w:r>
        <w:t>Nothing proven yet.</w:t>
      </w:r>
    </w:p>
    <w:p>
      <w:pPr>
        <w:jc w:val="left"/>
      </w:pPr>
      <w:r>
        <w:t>Good.</w:t>
      </w:r>
    </w:p>
    <w:p>
      <w:pPr>
        <w:jc w:val="left"/>
      </w:pPr>
      <w:r>
        <w:t>Rahman had learned to be grateful for uncertainty when certainty arrived too easily.</w:t>
      </w:r>
    </w:p>
    <w:p>
      <w:pPr>
        <w:jc w:val="left"/>
      </w:pPr>
      <w:r>
        <w:t>He returned home after sunset.</w:t>
      </w:r>
    </w:p>
    <w:p>
      <w:pPr>
        <w:jc w:val="left"/>
      </w:pPr>
      <w:r>
        <w:t>Mariam was watering plants on the balcony.</w:t>
      </w:r>
    </w:p>
    <w:p>
      <w:pPr>
        <w:jc w:val="left"/>
      </w:pPr>
      <w:r>
        <w:t>She looked at him once.</w:t>
      </w:r>
    </w:p>
    <w:p>
      <w:pPr>
        <w:jc w:val="left"/>
      </w:pPr>
      <w:r>
        <w:t>“What happened?”</w:t>
      </w:r>
    </w:p>
    <w:p>
      <w:pPr>
        <w:jc w:val="left"/>
      </w:pPr>
      <w:r>
        <w:t>He handed her no documents.</w:t>
      </w:r>
    </w:p>
    <w:p>
      <w:pPr>
        <w:jc w:val="left"/>
      </w:pPr>
      <w:r>
        <w:t>Only told her.</w:t>
      </w:r>
    </w:p>
    <w:p>
      <w:pPr>
        <w:jc w:val="left"/>
      </w:pPr>
      <w:r>
        <w:t>Harun’s notebook.</w:t>
      </w:r>
    </w:p>
    <w:p>
      <w:pPr>
        <w:jc w:val="left"/>
      </w:pPr>
      <w:r>
        <w:t>The line.</w:t>
      </w:r>
    </w:p>
    <w:p>
      <w:pPr>
        <w:jc w:val="left"/>
      </w:pPr>
      <w:r>
        <w:t>The names.</w:t>
      </w:r>
    </w:p>
    <w:p>
      <w:pPr>
        <w:jc w:val="left"/>
      </w:pPr>
      <w:r>
        <w:t>Rahim.</w:t>
      </w:r>
    </w:p>
    <w:p>
      <w:pPr>
        <w:jc w:val="left"/>
      </w:pPr>
      <w:r>
        <w:t>The photograph.</w:t>
      </w:r>
    </w:p>
    <w:p>
      <w:pPr>
        <w:jc w:val="left"/>
      </w:pPr>
      <w:r>
        <w:t>Mariam listened without interrupting.</w:t>
      </w:r>
    </w:p>
    <w:p>
      <w:pPr>
        <w:jc w:val="left"/>
      </w:pPr>
      <w:r>
        <w:t>When he finished:</w:t>
      </w:r>
    </w:p>
    <w:p>
      <w:pPr>
        <w:jc w:val="left"/>
      </w:pPr>
      <w:r>
        <w:t>“And you think the old man at Idris’s retirement was Rahim Nasir.”</w:t>
      </w:r>
    </w:p>
    <w:p>
      <w:pPr>
        <w:jc w:val="left"/>
      </w:pPr>
      <w:r>
        <w:t>“Yes.”</w:t>
      </w:r>
    </w:p>
    <w:p>
      <w:pPr>
        <w:jc w:val="left"/>
      </w:pPr>
      <w:r>
        <w:t>“Dead Rahim Nasir.”</w:t>
      </w:r>
    </w:p>
    <w:p>
      <w:pPr>
        <w:jc w:val="left"/>
      </w:pPr>
      <w:r>
        <w:t>“Yes.”</w:t>
      </w:r>
    </w:p>
    <w:p>
      <w:pPr>
        <w:jc w:val="left"/>
      </w:pPr>
      <w:r>
        <w:t>She looked at him.</w:t>
      </w:r>
    </w:p>
    <w:p>
      <w:pPr>
        <w:jc w:val="left"/>
      </w:pPr>
      <w:r>
        <w:t>“That sounds inconvenient.”</w:t>
      </w:r>
    </w:p>
    <w:p>
      <w:pPr>
        <w:jc w:val="left"/>
      </w:pPr>
      <w:r>
        <w:t>Rahman almost laughed.</w:t>
      </w:r>
    </w:p>
    <w:p>
      <w:pPr>
        <w:jc w:val="left"/>
      </w:pPr>
      <w:r>
        <w:t>“Very.”</w:t>
      </w:r>
    </w:p>
    <w:p>
      <w:pPr>
        <w:jc w:val="left"/>
      </w:pPr>
      <w:r>
        <w:t>“Are you going back?”</w:t>
      </w:r>
    </w:p>
    <w:p>
      <w:pPr>
        <w:jc w:val="left"/>
      </w:pPr>
      <w:r>
        <w:t>“To police?”</w:t>
      </w:r>
    </w:p>
    <w:p>
      <w:pPr>
        <w:jc w:val="left"/>
      </w:pPr>
      <w:r>
        <w:t>“To this.”</w:t>
      </w:r>
    </w:p>
    <w:p>
      <w:pPr>
        <w:jc w:val="left"/>
      </w:pPr>
      <w:r>
        <w:t>He looked toward the city.</w:t>
      </w:r>
    </w:p>
    <w:p>
      <w:pPr>
        <w:jc w:val="left"/>
      </w:pPr>
      <w:r>
        <w:t>“I don’t know.”</w:t>
      </w:r>
    </w:p>
    <w:p>
      <w:pPr>
        <w:jc w:val="left"/>
      </w:pPr>
      <w:r>
        <w:t>Mariam nodded.</w:t>
      </w:r>
    </w:p>
    <w:p>
      <w:pPr>
        <w:jc w:val="left"/>
      </w:pPr>
      <w:r>
        <w:t>“Still improving.”</w:t>
      </w:r>
    </w:p>
    <w:p>
      <w:pPr>
        <w:jc w:val="left"/>
      </w:pPr>
      <w:r>
        <w:t>His phone rang.</w:t>
      </w:r>
    </w:p>
    <w:p>
      <w:pPr>
        <w:jc w:val="left"/>
      </w:pPr>
      <w:r>
        <w:t>Unknown number.</w:t>
      </w:r>
    </w:p>
    <w:p>
      <w:pPr>
        <w:jc w:val="left"/>
      </w:pPr>
      <w:r>
        <w:t>Both looked at it.</w:t>
      </w:r>
    </w:p>
    <w:p>
      <w:pPr>
        <w:jc w:val="left"/>
      </w:pPr>
      <w:r>
        <w:t>Rahman stared.</w:t>
      </w:r>
    </w:p>
    <w:p>
      <w:pPr>
        <w:jc w:val="left"/>
      </w:pPr>
      <w:r>
        <w:t>Mariam said:</w:t>
      </w:r>
    </w:p>
    <w:p>
      <w:pPr>
        <w:jc w:val="left"/>
      </w:pPr>
      <w:r>
        <w:t>“You’re going to answer.”</w:t>
      </w:r>
    </w:p>
    <w:p>
      <w:pPr>
        <w:jc w:val="left"/>
      </w:pPr>
      <w:r>
        <w:t>“Yes.”</w:t>
      </w:r>
    </w:p>
    <w:p>
      <w:pPr>
        <w:jc w:val="left"/>
      </w:pPr>
      <w:r>
        <w:t>“Speaker?”</w:t>
      </w:r>
    </w:p>
    <w:p>
      <w:pPr>
        <w:jc w:val="left"/>
      </w:pPr>
      <w:r>
        <w:t>Rahman considered.</w:t>
      </w:r>
    </w:p>
    <w:p>
      <w:pPr>
        <w:jc w:val="left"/>
      </w:pPr>
      <w:r>
        <w:t>Then nodded.</w:t>
      </w:r>
    </w:p>
    <w:p>
      <w:pPr>
        <w:jc w:val="left"/>
      </w:pPr>
      <w:r>
        <w:t>He answered.</w:t>
      </w:r>
    </w:p>
    <w:p>
      <w:pPr>
        <w:jc w:val="left"/>
      </w:pPr>
      <w:r>
        <w:t>“Rahman.”</w:t>
      </w:r>
    </w:p>
    <w:p>
      <w:pPr>
        <w:jc w:val="left"/>
      </w:pPr>
      <w:r>
        <w:t>Silence.</w:t>
      </w:r>
    </w:p>
    <w:p>
      <w:pPr>
        <w:jc w:val="left"/>
      </w:pPr>
      <w:r>
        <w:t>Not empty.</w:t>
      </w:r>
    </w:p>
    <w:p>
      <w:pPr>
        <w:jc w:val="left"/>
      </w:pPr>
      <w:r>
        <w:t>A line open somewhere.</w:t>
      </w:r>
    </w:p>
    <w:p>
      <w:pPr>
        <w:jc w:val="left"/>
      </w:pPr>
      <w:r>
        <w:t>Traffic faintly in the background.</w:t>
      </w:r>
    </w:p>
    <w:p>
      <w:pPr>
        <w:jc w:val="left"/>
      </w:pPr>
      <w:r>
        <w:t>Then a male voice.</w:t>
      </w:r>
    </w:p>
    <w:p>
      <w:pPr>
        <w:jc w:val="left"/>
      </w:pPr>
      <w:r>
        <w:t>Older.</w:t>
      </w:r>
    </w:p>
    <w:p>
      <w:pPr>
        <w:jc w:val="left"/>
      </w:pPr>
      <w:r>
        <w:t>Calm.</w:t>
      </w:r>
    </w:p>
    <w:p>
      <w:pPr>
        <w:jc w:val="left"/>
      </w:pPr>
      <w:r>
        <w:t>“You spent thirty years looking for the Circle.”</w:t>
      </w:r>
    </w:p>
    <w:p>
      <w:pPr>
        <w:jc w:val="left"/>
      </w:pPr>
      <w:r>
        <w:t>Rahman stood very still.</w:t>
      </w:r>
    </w:p>
    <w:p>
      <w:pPr>
        <w:jc w:val="left"/>
      </w:pPr>
      <w:r>
        <w:t>Mariam stopped moving.</w:t>
      </w:r>
    </w:p>
    <w:p>
      <w:pPr>
        <w:jc w:val="left"/>
      </w:pPr>
      <w:r>
        <w:t>The voice paused.</w:t>
      </w:r>
    </w:p>
    <w:p>
      <w:pPr>
        <w:jc w:val="left"/>
      </w:pPr>
      <w:r>
        <w:t>“You never asked who was looking for you.”</w:t>
      </w:r>
    </w:p>
    <w:p>
      <w:pPr>
        <w:jc w:val="left"/>
      </w:pPr>
      <w:r>
        <w:t>The line disconnected.</w:t>
      </w:r>
    </w:p>
    <w:p>
      <w:pPr>
        <w:jc w:val="left"/>
      </w:pPr>
      <w:r>
        <w:t>No threat.</w:t>
      </w:r>
    </w:p>
    <w:p>
      <w:pPr>
        <w:jc w:val="left"/>
      </w:pPr>
      <w:r>
        <w:t>No demand.</w:t>
      </w:r>
    </w:p>
    <w:p>
      <w:pPr>
        <w:jc w:val="left"/>
      </w:pPr>
      <w:r>
        <w:t>No name.</w:t>
      </w:r>
    </w:p>
    <w:p>
      <w:pPr>
        <w:jc w:val="left"/>
      </w:pPr>
      <w:r>
        <w:t>Rahman looked at the screen.</w:t>
      </w:r>
    </w:p>
    <w:p>
      <w:pPr>
        <w:jc w:val="left"/>
      </w:pPr>
      <w:r>
        <w:t>Call duration:</w:t>
      </w:r>
    </w:p>
    <w:p>
      <w:pPr>
        <w:jc w:val="left"/>
      </w:pPr>
      <w:r>
        <w:t>eleven seconds.</w:t>
      </w:r>
    </w:p>
    <w:p>
      <w:pPr>
        <w:jc w:val="left"/>
      </w:pPr>
      <w:r>
        <w:t>Mariam said:</w:t>
      </w:r>
    </w:p>
    <w:p>
      <w:pPr>
        <w:jc w:val="left"/>
      </w:pPr>
      <w:r>
        <w:t>“Who?”</w:t>
      </w:r>
    </w:p>
    <w:p>
      <w:pPr>
        <w:jc w:val="left"/>
      </w:pPr>
      <w:r>
        <w:t>“I don’t know.”</w:t>
      </w:r>
    </w:p>
    <w:p>
      <w:pPr>
        <w:jc w:val="left"/>
      </w:pPr>
      <w:r>
        <w:t>“Rahim?”</w:t>
      </w:r>
    </w:p>
    <w:p>
      <w:pPr>
        <w:jc w:val="left"/>
      </w:pPr>
      <w:r>
        <w:t>“I don’t know.”</w:t>
      </w:r>
    </w:p>
    <w:p>
      <w:pPr>
        <w:jc w:val="left"/>
      </w:pPr>
      <w:r>
        <w:t>“Farid?”</w:t>
      </w:r>
    </w:p>
    <w:p>
      <w:pPr>
        <w:jc w:val="left"/>
      </w:pPr>
      <w:r>
        <w:t>“No.”</w:t>
      </w:r>
    </w:p>
    <w:p>
      <w:pPr>
        <w:jc w:val="left"/>
      </w:pPr>
      <w:r>
        <w:t>He was too certain.</w:t>
      </w:r>
    </w:p>
    <w:p>
      <w:pPr>
        <w:jc w:val="left"/>
      </w:pPr>
      <w:r>
        <w:t>Farid remained under monitored legal restrictions.</w:t>
      </w:r>
    </w:p>
    <w:p>
      <w:pPr>
        <w:jc w:val="left"/>
      </w:pPr>
      <w:r>
        <w:t>But certainty had become expensive.</w:t>
      </w:r>
    </w:p>
    <w:p>
      <w:pPr>
        <w:jc w:val="left"/>
      </w:pPr>
      <w:r>
        <w:t>Rahman corrected himself.</w:t>
      </w:r>
    </w:p>
    <w:p>
      <w:pPr>
        <w:jc w:val="left"/>
      </w:pPr>
      <w:r>
        <w:t>“Unlikely.”</w:t>
      </w:r>
    </w:p>
    <w:p>
      <w:pPr>
        <w:jc w:val="left"/>
      </w:pPr>
      <w:r>
        <w:t>Mariam looked at him.</w:t>
      </w:r>
    </w:p>
    <w:p>
      <w:pPr>
        <w:jc w:val="left"/>
      </w:pPr>
      <w:r>
        <w:t>“What now?”</w:t>
      </w:r>
    </w:p>
    <w:p>
      <w:pPr>
        <w:jc w:val="left"/>
      </w:pPr>
      <w:r>
        <w:t>He did not answer.</w:t>
      </w:r>
    </w:p>
    <w:p>
      <w:pPr>
        <w:jc w:val="left"/>
      </w:pPr>
      <w:r>
        <w:t>Not yet.</w:t>
      </w:r>
    </w:p>
    <w:p>
      <w:pPr>
        <w:jc w:val="left"/>
      </w:pPr>
      <w:r>
        <w:t>The call was reported.</w:t>
      </w:r>
    </w:p>
    <w:p>
      <w:pPr>
        <w:jc w:val="left"/>
      </w:pPr>
      <w:r>
        <w:t>Immediately.</w:t>
      </w:r>
    </w:p>
    <w:p>
      <w:pPr>
        <w:jc w:val="left"/>
      </w:pPr>
      <w:r>
        <w:t>No private pursuit.</w:t>
      </w:r>
    </w:p>
    <w:p>
      <w:pPr>
        <w:jc w:val="left"/>
      </w:pPr>
      <w:r>
        <w:t>No old habits.</w:t>
      </w:r>
    </w:p>
    <w:p>
      <w:pPr>
        <w:jc w:val="left"/>
      </w:pPr>
      <w:r>
        <w:t>Rahman contacted Aisyah.</w:t>
      </w:r>
    </w:p>
    <w:p>
      <w:pPr>
        <w:jc w:val="left"/>
      </w:pPr>
      <w:r>
        <w:t>Then Daniel through authorised technical channels.</w:t>
      </w:r>
    </w:p>
    <w:p>
      <w:pPr>
        <w:jc w:val="left"/>
      </w:pPr>
      <w:r>
        <w:t>The number was spoofed through multiple services.</w:t>
      </w:r>
    </w:p>
    <w:p>
      <w:pPr>
        <w:jc w:val="left"/>
      </w:pPr>
      <w:r>
        <w:t>No useful subscriber identity.</w:t>
      </w:r>
    </w:p>
    <w:p>
      <w:pPr>
        <w:jc w:val="left"/>
      </w:pPr>
      <w:r>
        <w:t>No voice match sufficient for identification.</w:t>
      </w:r>
    </w:p>
    <w:p>
      <w:pPr>
        <w:jc w:val="left"/>
      </w:pPr>
      <w:r>
        <w:t>The background traffic could have been recorded.</w:t>
      </w:r>
    </w:p>
    <w:p>
      <w:pPr>
        <w:jc w:val="left"/>
      </w:pPr>
      <w:r>
        <w:t>The caller could have been anywhere.</w:t>
      </w:r>
    </w:p>
    <w:p>
      <w:pPr>
        <w:jc w:val="left"/>
      </w:pPr>
      <w:r>
        <w:t>Or nearby.</w:t>
      </w:r>
    </w:p>
    <w:p>
      <w:pPr>
        <w:jc w:val="left"/>
      </w:pPr>
      <w:r>
        <w:t>No conclusion.</w:t>
      </w:r>
    </w:p>
    <w:p>
      <w:pPr>
        <w:jc w:val="left"/>
      </w:pPr>
      <w:r>
        <w:t>Aisyah arrived at the house forty minutes later.</w:t>
      </w:r>
    </w:p>
    <w:p>
      <w:pPr>
        <w:jc w:val="left"/>
      </w:pPr>
      <w:r>
        <w:t>Not because Rahman asked.</w:t>
      </w:r>
    </w:p>
    <w:p>
      <w:pPr>
        <w:jc w:val="left"/>
      </w:pPr>
      <w:r>
        <w:t>Because the commission’s protective protocol now included him as a witness.</w:t>
      </w:r>
    </w:p>
    <w:p>
      <w:pPr>
        <w:jc w:val="left"/>
      </w:pPr>
      <w:r>
        <w:t>She stood on the balcony while Daniel spoke through video from a technical lab.</w:t>
      </w:r>
    </w:p>
    <w:p>
      <w:pPr>
        <w:jc w:val="left"/>
      </w:pPr>
      <w:r>
        <w:t>“No clean trace.”</w:t>
      </w:r>
    </w:p>
    <w:p>
      <w:pPr>
        <w:jc w:val="left"/>
      </w:pPr>
      <w:r>
        <w:t>Rahman nodded.</w:t>
      </w:r>
    </w:p>
    <w:p>
      <w:pPr>
        <w:jc w:val="left"/>
      </w:pPr>
      <w:r>
        <w:t>“Voice?”</w:t>
      </w:r>
    </w:p>
    <w:p>
      <w:pPr>
        <w:jc w:val="left"/>
      </w:pPr>
      <w:r>
        <w:t>“Not enough.”</w:t>
      </w:r>
    </w:p>
    <w:p>
      <w:pPr>
        <w:jc w:val="left"/>
      </w:pPr>
      <w:r>
        <w:t>“Age?”</w:t>
      </w:r>
    </w:p>
    <w:p>
      <w:pPr>
        <w:jc w:val="left"/>
      </w:pPr>
      <w:r>
        <w:t>“Broad estimate only.”</w:t>
      </w:r>
    </w:p>
    <w:p>
      <w:pPr>
        <w:jc w:val="left"/>
      </w:pPr>
      <w:r>
        <w:t>“Location?”</w:t>
      </w:r>
    </w:p>
    <w:p>
      <w:pPr>
        <w:jc w:val="left"/>
      </w:pPr>
      <w:r>
        <w:t>“No.”</w:t>
      </w:r>
    </w:p>
    <w:p>
      <w:pPr>
        <w:jc w:val="left"/>
      </w:pPr>
      <w:r>
        <w:t>“Could be generated?”</w:t>
      </w:r>
    </w:p>
    <w:p>
      <w:pPr>
        <w:jc w:val="left"/>
      </w:pPr>
      <w:r>
        <w:t>“Possible.”</w:t>
      </w:r>
    </w:p>
    <w:p>
      <w:pPr>
        <w:jc w:val="left"/>
      </w:pPr>
      <w:r>
        <w:t>“Could be live?”</w:t>
      </w:r>
    </w:p>
    <w:p>
      <w:pPr>
        <w:jc w:val="left"/>
      </w:pPr>
      <w:r>
        <w:t>“Possible.”</w:t>
      </w:r>
    </w:p>
    <w:p>
      <w:pPr>
        <w:jc w:val="left"/>
      </w:pPr>
      <w:r>
        <w:t>Aisyah looked at him.</w:t>
      </w:r>
    </w:p>
    <w:p>
      <w:pPr>
        <w:jc w:val="left"/>
      </w:pPr>
      <w:r>
        <w:t>“You hate this.”</w:t>
      </w:r>
    </w:p>
    <w:p>
      <w:pPr>
        <w:jc w:val="left"/>
      </w:pPr>
      <w:r>
        <w:t>“Yes.”</w:t>
      </w:r>
    </w:p>
    <w:p>
      <w:pPr>
        <w:jc w:val="left"/>
      </w:pPr>
      <w:r>
        <w:t>“Good.”</w:t>
      </w:r>
    </w:p>
    <w:p>
      <w:pPr>
        <w:jc w:val="left"/>
      </w:pPr>
      <w:r>
        <w:t>Rahman gave her a look.</w:t>
      </w:r>
    </w:p>
    <w:p>
      <w:pPr>
        <w:jc w:val="left"/>
      </w:pPr>
      <w:r>
        <w:t>She almost smiled.</w:t>
      </w:r>
    </w:p>
    <w:p>
      <w:pPr>
        <w:jc w:val="left"/>
      </w:pPr>
      <w:r>
        <w:t>Then became serious.</w:t>
      </w:r>
    </w:p>
    <w:p>
      <w:pPr>
        <w:jc w:val="left"/>
      </w:pPr>
      <w:r>
        <w:t>“The wording.”</w:t>
      </w:r>
    </w:p>
    <w:p>
      <w:pPr>
        <w:jc w:val="left"/>
      </w:pPr>
      <w:r>
        <w:t>“Yes.”</w:t>
      </w:r>
    </w:p>
    <w:p>
      <w:pPr>
        <w:jc w:val="left"/>
      </w:pPr>
      <w:r>
        <w:t>“‘Who was looking for you.’”</w:t>
      </w:r>
    </w:p>
    <w:p>
      <w:pPr>
        <w:jc w:val="left"/>
      </w:pPr>
      <w:r>
        <w:t>“Yes.”</w:t>
      </w:r>
    </w:p>
    <w:p>
      <w:pPr>
        <w:jc w:val="left"/>
      </w:pPr>
      <w:r>
        <w:t>“Could mean surveillance.”</w:t>
      </w:r>
    </w:p>
    <w:p>
      <w:pPr>
        <w:jc w:val="left"/>
      </w:pPr>
      <w:r>
        <w:t>“Yes.”</w:t>
      </w:r>
    </w:p>
    <w:p>
      <w:pPr>
        <w:jc w:val="left"/>
      </w:pPr>
      <w:r>
        <w:t>“Could mean recruitment.”</w:t>
      </w:r>
    </w:p>
    <w:p>
      <w:pPr>
        <w:jc w:val="left"/>
      </w:pPr>
      <w:r>
        <w:t>“Yes.”</w:t>
      </w:r>
    </w:p>
    <w:p>
      <w:pPr>
        <w:jc w:val="left"/>
      </w:pPr>
      <w:r>
        <w:t>“Could mean Harun.”</w:t>
      </w:r>
    </w:p>
    <w:p>
      <w:pPr>
        <w:jc w:val="left"/>
      </w:pPr>
      <w:r>
        <w:t>Rahman looked at her.</w:t>
      </w:r>
    </w:p>
    <w:p>
      <w:pPr>
        <w:jc w:val="left"/>
      </w:pPr>
      <w:r>
        <w:t>She continued.</w:t>
      </w:r>
    </w:p>
    <w:p>
      <w:pPr>
        <w:jc w:val="left"/>
      </w:pPr>
      <w:r>
        <w:t>“Harun watched you when you were young.”</w:t>
      </w:r>
    </w:p>
    <w:p>
      <w:pPr>
        <w:jc w:val="left"/>
      </w:pPr>
      <w:r>
        <w:t>“Yes.”</w:t>
      </w:r>
    </w:p>
    <w:p>
      <w:pPr>
        <w:jc w:val="left"/>
      </w:pPr>
      <w:r>
        <w:t>“Farid watched you.”</w:t>
      </w:r>
    </w:p>
    <w:p>
      <w:pPr>
        <w:jc w:val="left"/>
      </w:pPr>
      <w:r>
        <w:t>“Yes.”</w:t>
      </w:r>
    </w:p>
    <w:p>
      <w:pPr>
        <w:jc w:val="left"/>
      </w:pPr>
      <w:r>
        <w:t>“Kelana.”</w:t>
      </w:r>
    </w:p>
    <w:p>
      <w:pPr>
        <w:jc w:val="left"/>
      </w:pPr>
      <w:r>
        <w:t>“Sometimes.”</w:t>
      </w:r>
    </w:p>
    <w:p>
      <w:pPr>
        <w:jc w:val="left"/>
      </w:pPr>
      <w:r>
        <w:t>“The Circle, if we use the word broadly.”</w:t>
      </w:r>
    </w:p>
    <w:p>
      <w:pPr>
        <w:jc w:val="left"/>
      </w:pPr>
      <w:r>
        <w:t>“Maybe.”</w:t>
      </w:r>
    </w:p>
    <w:p>
      <w:pPr>
        <w:jc w:val="left"/>
      </w:pPr>
      <w:r>
        <w:t>“Rahim.”</w:t>
      </w:r>
    </w:p>
    <w:p>
      <w:pPr>
        <w:jc w:val="left"/>
      </w:pPr>
      <w:r>
        <w:t>Rahman said nothing.</w:t>
      </w:r>
    </w:p>
    <w:p>
      <w:pPr>
        <w:jc w:val="left"/>
      </w:pPr>
      <w:r>
        <w:t>Aisyah nodded.</w:t>
      </w:r>
    </w:p>
    <w:p>
      <w:pPr>
        <w:jc w:val="left"/>
      </w:pPr>
      <w:r>
        <w:t>“Exactly.”</w:t>
      </w:r>
    </w:p>
    <w:p>
      <w:pPr>
        <w:jc w:val="left"/>
      </w:pPr>
      <w:r>
        <w:t>Too many interpretations.</w:t>
      </w:r>
    </w:p>
    <w:p>
      <w:pPr>
        <w:jc w:val="left"/>
      </w:pPr>
      <w:r>
        <w:t>No clean answer.</w:t>
      </w:r>
    </w:p>
    <w:p>
      <w:pPr>
        <w:jc w:val="left"/>
      </w:pPr>
      <w:r>
        <w:t>The old structure lived again as ambiguity.</w:t>
      </w:r>
    </w:p>
    <w:p>
      <w:pPr>
        <w:jc w:val="left"/>
      </w:pPr>
      <w:r>
        <w:t>A car moved on the street below.</w:t>
      </w:r>
    </w:p>
    <w:p>
      <w:pPr>
        <w:jc w:val="left"/>
      </w:pPr>
      <w:r>
        <w:t>Mariam saw it first.</w:t>
      </w:r>
    </w:p>
    <w:p>
      <w:pPr>
        <w:jc w:val="left"/>
      </w:pPr>
      <w:r>
        <w:t>“Rahman.”</w:t>
      </w:r>
    </w:p>
    <w:p>
      <w:pPr>
        <w:jc w:val="left"/>
      </w:pPr>
      <w:r>
        <w:t>He turned.</w:t>
      </w:r>
    </w:p>
    <w:p>
      <w:pPr>
        <w:jc w:val="left"/>
      </w:pPr>
      <w:r>
        <w:t>Black sedan.</w:t>
      </w:r>
    </w:p>
    <w:p>
      <w:pPr>
        <w:jc w:val="left"/>
      </w:pPr>
      <w:r>
        <w:t>Parked across from the row of shops opposite their building.</w:t>
      </w:r>
    </w:p>
    <w:p>
      <w:pPr>
        <w:jc w:val="left"/>
      </w:pPr>
      <w:r>
        <w:t>Engine running.</w:t>
      </w:r>
    </w:p>
    <w:p>
      <w:pPr>
        <w:jc w:val="left"/>
      </w:pPr>
      <w:r>
        <w:t>Could be a neighbour.</w:t>
      </w:r>
    </w:p>
    <w:p>
      <w:pPr>
        <w:jc w:val="left"/>
      </w:pPr>
      <w:r>
        <w:t>Ride-hailing driver.</w:t>
      </w:r>
    </w:p>
    <w:p>
      <w:pPr>
        <w:jc w:val="left"/>
      </w:pPr>
      <w:r>
        <w:t>Government car.</w:t>
      </w:r>
    </w:p>
    <w:p>
      <w:pPr>
        <w:jc w:val="left"/>
      </w:pPr>
      <w:r>
        <w:t>Private security.</w:t>
      </w:r>
    </w:p>
    <w:p>
      <w:pPr>
        <w:jc w:val="left"/>
      </w:pPr>
      <w:r>
        <w:t>Journalist.</w:t>
      </w:r>
    </w:p>
    <w:p>
      <w:pPr>
        <w:jc w:val="left"/>
      </w:pPr>
      <w:r>
        <w:t>Nothing.</w:t>
      </w:r>
    </w:p>
    <w:p>
      <w:pPr>
        <w:jc w:val="left"/>
      </w:pPr>
      <w:r>
        <w:t>Rahman stepped closer to the balcony rail.</w:t>
      </w:r>
    </w:p>
    <w:p>
      <w:pPr>
        <w:jc w:val="left"/>
      </w:pPr>
      <w:r>
        <w:t>Aisyah stopped him.</w:t>
      </w:r>
    </w:p>
    <w:p>
      <w:pPr>
        <w:jc w:val="left"/>
      </w:pPr>
      <w:r>
        <w:t>“Stay.”</w:t>
      </w:r>
    </w:p>
    <w:p>
      <w:pPr>
        <w:jc w:val="left"/>
      </w:pPr>
      <w:r>
        <w:t>“I’m staying.”</w:t>
      </w:r>
    </w:p>
    <w:p>
      <w:pPr>
        <w:jc w:val="left"/>
      </w:pPr>
      <w:r>
        <w:t>The sedan remained for five seconds.</w:t>
      </w:r>
    </w:p>
    <w:p>
      <w:pPr>
        <w:jc w:val="left"/>
      </w:pPr>
      <w:r>
        <w:t>Then pulled away.</w:t>
      </w:r>
    </w:p>
    <w:p>
      <w:pPr>
        <w:jc w:val="left"/>
      </w:pPr>
      <w:r>
        <w:t>No rush.</w:t>
      </w:r>
    </w:p>
    <w:p>
      <w:pPr>
        <w:jc w:val="left"/>
      </w:pPr>
      <w:r>
        <w:t>No lights.</w:t>
      </w:r>
    </w:p>
    <w:p>
      <w:pPr>
        <w:jc w:val="left"/>
      </w:pPr>
      <w:r>
        <w:t>No visible plate from their angle.</w:t>
      </w:r>
    </w:p>
    <w:p>
      <w:pPr>
        <w:jc w:val="left"/>
      </w:pPr>
      <w:r>
        <w:t>It turned at the junction and disappeared into Kota Aruna traffic.</w:t>
      </w:r>
    </w:p>
    <w:p>
      <w:pPr>
        <w:jc w:val="left"/>
      </w:pPr>
      <w:r>
        <w:t>Aisyah already had her phone out.</w:t>
      </w:r>
    </w:p>
    <w:p>
      <w:pPr>
        <w:jc w:val="left"/>
      </w:pPr>
      <w:r>
        <w:t>“Vehicle check.”</w:t>
      </w:r>
    </w:p>
    <w:p>
      <w:pPr>
        <w:jc w:val="left"/>
      </w:pPr>
      <w:r>
        <w:t>Rahman said:</w:t>
      </w:r>
    </w:p>
    <w:p>
      <w:pPr>
        <w:jc w:val="left"/>
      </w:pPr>
      <w:r>
        <w:t>“No assumptions.”</w:t>
      </w:r>
    </w:p>
    <w:p>
      <w:pPr>
        <w:jc w:val="left"/>
      </w:pPr>
      <w:r>
        <w:t>She looked at him.</w:t>
      </w:r>
    </w:p>
    <w:p>
      <w:pPr>
        <w:jc w:val="left"/>
      </w:pPr>
      <w:r>
        <w:t>“I know.”</w:t>
      </w:r>
    </w:p>
    <w:p>
      <w:pPr>
        <w:jc w:val="left"/>
      </w:pPr>
      <w:r>
        <w:t>Of course she did.</w:t>
      </w:r>
    </w:p>
    <w:p>
      <w:pPr>
        <w:jc w:val="left"/>
      </w:pPr>
      <w:r>
        <w:t>The sentence belonged to all of them now.</w:t>
      </w:r>
    </w:p>
    <w:p>
      <w:pPr>
        <w:jc w:val="left"/>
      </w:pPr>
      <w:r>
        <w:t>Later, after everyone left, Rahman sat alone in the living room.</w:t>
      </w:r>
    </w:p>
    <w:p>
      <w:pPr>
        <w:jc w:val="left"/>
      </w:pPr>
      <w:r>
        <w:t>Mariam had gone upstairs.</w:t>
      </w:r>
    </w:p>
    <w:p>
      <w:pPr>
        <w:jc w:val="left"/>
      </w:pPr>
      <w:r>
        <w:t>The city continued beyond the glass.</w:t>
      </w:r>
    </w:p>
    <w:p>
      <w:pPr>
        <w:jc w:val="left"/>
      </w:pPr>
      <w:r>
        <w:t>Motorcycles.</w:t>
      </w:r>
    </w:p>
    <w:p>
      <w:pPr>
        <w:jc w:val="left"/>
      </w:pPr>
      <w:r>
        <w:t>A bus.</w:t>
      </w:r>
    </w:p>
    <w:p>
      <w:pPr>
        <w:jc w:val="left"/>
      </w:pPr>
      <w:r>
        <w:t>A siren in the distance.</w:t>
      </w:r>
    </w:p>
    <w:p>
      <w:pPr>
        <w:jc w:val="left"/>
      </w:pPr>
      <w:r>
        <w:t>Somebody laughing in the car park.</w:t>
      </w:r>
    </w:p>
    <w:p>
      <w:pPr>
        <w:jc w:val="left"/>
      </w:pPr>
      <w:r>
        <w:t>A delivery rider arguing with the security guard.</w:t>
      </w:r>
    </w:p>
    <w:p>
      <w:pPr>
        <w:jc w:val="left"/>
      </w:pPr>
      <w:r>
        <w:t>Ordinary Kota Aruna.</w:t>
      </w:r>
    </w:p>
    <w:p>
      <w:pPr>
        <w:jc w:val="left"/>
      </w:pPr>
      <w:r>
        <w:t>No darkness gathering theatrically.</w:t>
      </w:r>
    </w:p>
    <w:p>
      <w:pPr>
        <w:jc w:val="left"/>
      </w:pPr>
      <w:r>
        <w:t>No hidden army waiting.</w:t>
      </w:r>
    </w:p>
    <w:p>
      <w:pPr>
        <w:jc w:val="left"/>
      </w:pPr>
      <w:r>
        <w:t>No proof the sedan meant anything.</w:t>
      </w:r>
    </w:p>
    <w:p>
      <w:pPr>
        <w:jc w:val="left"/>
      </w:pPr>
      <w:r>
        <w:t>On the coffee table lay a copy of the photograph inside a temporary protective sleeve.</w:t>
      </w:r>
    </w:p>
    <w:p>
      <w:pPr>
        <w:jc w:val="left"/>
      </w:pPr>
      <w:r>
        <w:t>Rahim Nasir.</w:t>
      </w:r>
    </w:p>
    <w:p>
      <w:pPr>
        <w:jc w:val="left"/>
      </w:pPr>
      <w:r>
        <w:t>Maybe.</w:t>
      </w:r>
    </w:p>
    <w:p>
      <w:pPr>
        <w:jc w:val="left"/>
      </w:pPr>
      <w:r>
        <w:t>The man from the crowd.</w:t>
      </w:r>
    </w:p>
    <w:p>
      <w:pPr>
        <w:jc w:val="left"/>
      </w:pPr>
      <w:r>
        <w:t>Certainly.</w:t>
      </w:r>
    </w:p>
    <w:p>
      <w:pPr>
        <w:jc w:val="left"/>
      </w:pPr>
      <w:r>
        <w:t>Officially dead.</w:t>
      </w:r>
    </w:p>
    <w:p>
      <w:pPr>
        <w:jc w:val="left"/>
      </w:pPr>
      <w:r>
        <w:t>Certainly, according to the record.</w:t>
      </w:r>
    </w:p>
    <w:p>
      <w:pPr>
        <w:jc w:val="left"/>
      </w:pPr>
      <w:r>
        <w:t>Rahman looked at the face.</w:t>
      </w:r>
    </w:p>
    <w:p>
      <w:pPr>
        <w:jc w:val="left"/>
      </w:pPr>
      <w:r>
        <w:t>He thought about all the ways an investigation could end badly.</w:t>
      </w:r>
    </w:p>
    <w:p>
      <w:pPr>
        <w:jc w:val="left"/>
      </w:pPr>
      <w:r>
        <w:t>With the wrong man arrested.</w:t>
      </w:r>
    </w:p>
    <w:p>
      <w:pPr>
        <w:jc w:val="left"/>
      </w:pPr>
      <w:r>
        <w:t>With the right man acquitted.</w:t>
      </w:r>
    </w:p>
    <w:p>
      <w:pPr>
        <w:jc w:val="left"/>
      </w:pPr>
      <w:r>
        <w:t>With the institution hiding evidence.</w:t>
      </w:r>
    </w:p>
    <w:p>
      <w:pPr>
        <w:jc w:val="left"/>
      </w:pPr>
      <w:r>
        <w:t>With the investigator loving his theory too much.</w:t>
      </w:r>
    </w:p>
    <w:p>
      <w:pPr>
        <w:jc w:val="left"/>
      </w:pPr>
      <w:r>
        <w:t>With truth arriving after law could no longer use it.</w:t>
      </w:r>
    </w:p>
    <w:p>
      <w:pPr>
        <w:jc w:val="left"/>
      </w:pPr>
      <w:r>
        <w:t>With enough truth found to act and not enough found to understand.</w:t>
      </w:r>
    </w:p>
    <w:p>
      <w:pPr>
        <w:jc w:val="left"/>
      </w:pPr>
      <w:r>
        <w:t>That last one was new.</w:t>
      </w:r>
    </w:p>
    <w:p>
      <w:pPr>
        <w:jc w:val="left"/>
      </w:pPr>
      <w:r>
        <w:t>For years, Rahman had imagined resolution as a complete map.</w:t>
      </w:r>
    </w:p>
    <w:p>
      <w:pPr>
        <w:jc w:val="left"/>
      </w:pPr>
      <w:r>
        <w:t>Every name.</w:t>
      </w:r>
    </w:p>
    <w:p>
      <w:pPr>
        <w:jc w:val="left"/>
      </w:pPr>
      <w:r>
        <w:t>Every line.</w:t>
      </w:r>
    </w:p>
    <w:p>
      <w:pPr>
        <w:jc w:val="left"/>
      </w:pPr>
      <w:r>
        <w:t>Every role.</w:t>
      </w:r>
    </w:p>
    <w:p>
      <w:pPr>
        <w:jc w:val="left"/>
      </w:pPr>
      <w:r>
        <w:t>Every decision explained.</w:t>
      </w:r>
    </w:p>
    <w:p>
      <w:pPr>
        <w:jc w:val="left"/>
      </w:pPr>
      <w:r>
        <w:t>But no real case had ever given him that.</w:t>
      </w:r>
    </w:p>
    <w:p>
      <w:pPr>
        <w:jc w:val="left"/>
      </w:pPr>
      <w:r>
        <w:t>Not even the simple ones.</w:t>
      </w:r>
    </w:p>
    <w:p>
      <w:pPr>
        <w:jc w:val="left"/>
      </w:pPr>
      <w:r>
        <w:t>The dead could not answer.</w:t>
      </w:r>
    </w:p>
    <w:p>
      <w:pPr>
        <w:jc w:val="left"/>
      </w:pPr>
      <w:r>
        <w:t>The living lied.</w:t>
      </w:r>
    </w:p>
    <w:p>
      <w:pPr>
        <w:jc w:val="left"/>
      </w:pPr>
      <w:r>
        <w:t>Records failed.</w:t>
      </w:r>
    </w:p>
    <w:p>
      <w:pPr>
        <w:jc w:val="left"/>
      </w:pPr>
      <w:r>
        <w:t>Memory shifted.</w:t>
      </w:r>
    </w:p>
    <w:p>
      <w:pPr>
        <w:jc w:val="left"/>
      </w:pPr>
      <w:r>
        <w:t>Institutions edited themselves.</w:t>
      </w:r>
    </w:p>
    <w:p>
      <w:pPr>
        <w:jc w:val="left"/>
      </w:pPr>
      <w:r>
        <w:t>People acted for more than one reason at a time.</w:t>
      </w:r>
    </w:p>
    <w:p>
      <w:pPr>
        <w:jc w:val="left"/>
      </w:pPr>
      <w:r>
        <w:t>The Circle had survived partly because investigators wanted a cleaner story than reality offered.</w:t>
      </w:r>
    </w:p>
    <w:p>
      <w:pPr>
        <w:jc w:val="left"/>
      </w:pPr>
      <w:r>
        <w:t>Rahman no longer needed one.</w:t>
      </w:r>
    </w:p>
    <w:p>
      <w:pPr>
        <w:jc w:val="left"/>
      </w:pPr>
      <w:r>
        <w:t>Farid had been exposed.</w:t>
      </w:r>
    </w:p>
    <w:p>
      <w:pPr>
        <w:jc w:val="left"/>
      </w:pPr>
      <w:r>
        <w:t>Not as king.</w:t>
      </w:r>
    </w:p>
    <w:p>
      <w:pPr>
        <w:jc w:val="left"/>
      </w:pPr>
      <w:r>
        <w:t>As Protector.</w:t>
      </w:r>
    </w:p>
    <w:p>
      <w:pPr>
        <w:jc w:val="left"/>
      </w:pPr>
      <w:r>
        <w:t>A man who made choices.</w:t>
      </w:r>
    </w:p>
    <w:p>
      <w:pPr>
        <w:jc w:val="left"/>
      </w:pPr>
      <w:r>
        <w:t>Some defensible.</w:t>
      </w:r>
    </w:p>
    <w:p>
      <w:pPr>
        <w:jc w:val="left"/>
      </w:pPr>
      <w:r>
        <w:t>Some corrupting.</w:t>
      </w:r>
    </w:p>
    <w:p>
      <w:pPr>
        <w:jc w:val="left"/>
      </w:pPr>
      <w:r>
        <w:t>Some both.</w:t>
      </w:r>
    </w:p>
    <w:p>
      <w:pPr>
        <w:jc w:val="left"/>
      </w:pPr>
      <w:r>
        <w:t>Farhan had been held accountable for what he actually did, not the crimes investigators once wanted him to explain.</w:t>
      </w:r>
    </w:p>
    <w:p>
      <w:pPr>
        <w:jc w:val="left"/>
      </w:pPr>
      <w:r>
        <w:t>The institution had been forced into review.</w:t>
      </w:r>
    </w:p>
    <w:p>
      <w:pPr>
        <w:jc w:val="left"/>
      </w:pPr>
      <w:r>
        <w:t>Rahman too.</w:t>
      </w:r>
    </w:p>
    <w:p>
      <w:pPr>
        <w:jc w:val="left"/>
      </w:pPr>
      <w:r>
        <w:t>That mattered.</w:t>
      </w:r>
    </w:p>
    <w:p>
      <w:pPr>
        <w:jc w:val="left"/>
      </w:pPr>
      <w:r>
        <w:t>Harun’s work had returned to the record.</w:t>
      </w:r>
    </w:p>
    <w:p>
      <w:pPr>
        <w:jc w:val="left"/>
      </w:pPr>
      <w:r>
        <w:t>Aziz Mahmud’s quiet act had not vanished.</w:t>
      </w:r>
    </w:p>
    <w:p>
      <w:pPr>
        <w:jc w:val="left"/>
      </w:pPr>
      <w:r>
        <w:t>Hana had carried truth publicly without turning every suspicion into guilt.</w:t>
      </w:r>
    </w:p>
    <w:p>
      <w:pPr>
        <w:jc w:val="left"/>
      </w:pPr>
      <w:r>
        <w:t>Aisyah had proved integrity could point inward.</w:t>
      </w:r>
    </w:p>
    <w:p>
      <w:pPr>
        <w:jc w:val="left"/>
      </w:pPr>
      <w:r>
        <w:t>Daniel had proved data needed humility.</w:t>
      </w:r>
    </w:p>
    <w:p>
      <w:pPr>
        <w:jc w:val="left"/>
      </w:pPr>
      <w:r>
        <w:t>Imran and thousands like him still put on blue uniforms and did ordinary work under a heavier gaze.</w:t>
      </w:r>
    </w:p>
    <w:p>
      <w:pPr>
        <w:jc w:val="left"/>
      </w:pPr>
      <w:r>
        <w:t>Those were consequences.</w:t>
      </w:r>
    </w:p>
    <w:p>
      <w:pPr>
        <w:jc w:val="left"/>
      </w:pPr>
      <w:r>
        <w:t>Real ones.</w:t>
      </w:r>
    </w:p>
    <w:p>
      <w:pPr>
        <w:jc w:val="left"/>
      </w:pPr>
      <w:r>
        <w:t>The story had moved.</w:t>
      </w:r>
    </w:p>
    <w:p>
      <w:pPr>
        <w:jc w:val="left"/>
      </w:pPr>
      <w:r>
        <w:t>But finished?</w:t>
      </w:r>
    </w:p>
    <w:p>
      <w:pPr>
        <w:jc w:val="left"/>
      </w:pPr>
      <w:r>
        <w:t>No.</w:t>
      </w:r>
    </w:p>
    <w:p>
      <w:pPr>
        <w:jc w:val="left"/>
      </w:pPr>
      <w:r>
        <w:t>Rahman looked again at the photograph.</w:t>
      </w:r>
    </w:p>
    <w:p>
      <w:pPr>
        <w:jc w:val="left"/>
      </w:pPr>
      <w:r>
        <w:t>Harun’s sentence returned.</w:t>
      </w:r>
    </w:p>
    <w:p>
      <w:pPr>
        <w:jc w:val="left"/>
      </w:pPr>
      <w:r>
        <w:t>If you are reading this, they survived.</w:t>
      </w:r>
    </w:p>
    <w:p>
      <w:pPr>
        <w:jc w:val="left"/>
      </w:pPr>
      <w:r>
        <w:t>Not he.</w:t>
      </w:r>
    </w:p>
    <w:p>
      <w:pPr>
        <w:jc w:val="left"/>
      </w:pPr>
      <w:r>
        <w:t>They.</w:t>
      </w:r>
    </w:p>
    <w:p>
      <w:pPr>
        <w:jc w:val="left"/>
      </w:pPr>
      <w:r>
        <w:t>Rahman did not know whether Harun meant three men.</w:t>
      </w:r>
    </w:p>
    <w:p>
      <w:pPr>
        <w:jc w:val="left"/>
      </w:pPr>
      <w:r>
        <w:t>Three relationships.</w:t>
      </w:r>
    </w:p>
    <w:p>
      <w:pPr>
        <w:jc w:val="left"/>
      </w:pPr>
      <w:r>
        <w:t>Three functions.</w:t>
      </w:r>
    </w:p>
    <w:p>
      <w:pPr>
        <w:jc w:val="left"/>
      </w:pPr>
      <w:r>
        <w:t>Three custodians.</w:t>
      </w:r>
    </w:p>
    <w:p>
      <w:pPr>
        <w:jc w:val="left"/>
      </w:pPr>
      <w:r>
        <w:t>Or something else entirely.</w:t>
      </w:r>
    </w:p>
    <w:p>
      <w:pPr>
        <w:jc w:val="left"/>
      </w:pPr>
      <w:r>
        <w:t>He did not know who had sent the notebook.</w:t>
      </w:r>
    </w:p>
    <w:p>
      <w:pPr>
        <w:jc w:val="left"/>
      </w:pPr>
      <w:r>
        <w:t>He did not know who had taken the recent photograph.</w:t>
      </w:r>
    </w:p>
    <w:p>
      <w:pPr>
        <w:jc w:val="left"/>
      </w:pPr>
      <w:r>
        <w:t>He did not know who made the call.</w:t>
      </w:r>
    </w:p>
    <w:p>
      <w:pPr>
        <w:jc w:val="left"/>
      </w:pPr>
      <w:r>
        <w:t>He did not know whether Rahim Nasir had faked his death, survived under another identity, been protected, replaced, misidentified, or mythologised by everyone who came after him.</w:t>
      </w:r>
    </w:p>
    <w:p>
      <w:pPr>
        <w:jc w:val="left"/>
      </w:pPr>
      <w:r>
        <w:t>He did not know whether The Circle had lost part of itself to ORION.</w:t>
      </w:r>
    </w:p>
    <w:p>
      <w:pPr>
        <w:jc w:val="left"/>
      </w:pPr>
      <w:r>
        <w:t>Or shed part of itself.</w:t>
      </w:r>
    </w:p>
    <w:p>
      <w:pPr>
        <w:jc w:val="left"/>
      </w:pPr>
      <w:r>
        <w:t>Or merely watched.</w:t>
      </w:r>
    </w:p>
    <w:p>
      <w:pPr>
        <w:jc w:val="left"/>
      </w:pPr>
      <w:r>
        <w:t>That ignorance no longer felt like failure.</w:t>
      </w:r>
    </w:p>
    <w:p>
      <w:pPr>
        <w:jc w:val="left"/>
      </w:pPr>
      <w:r>
        <w:t>Only responsibility.</w:t>
      </w:r>
    </w:p>
    <w:p>
      <w:pPr>
        <w:jc w:val="left"/>
      </w:pPr>
      <w:r>
        <w:t>The dangerous thing would be pretending uncertainty was the same as innocence.</w:t>
      </w:r>
    </w:p>
    <w:p>
      <w:pPr>
        <w:jc w:val="left"/>
      </w:pPr>
      <w:r>
        <w:t>Or guilt.</w:t>
      </w:r>
    </w:p>
    <w:p>
      <w:pPr>
        <w:jc w:val="left"/>
      </w:pPr>
      <w:r>
        <w:t>Rahman stood.</w:t>
      </w:r>
    </w:p>
    <w:p>
      <w:pPr>
        <w:jc w:val="left"/>
      </w:pPr>
      <w:r>
        <w:t>Walked to the balcony.</w:t>
      </w:r>
    </w:p>
    <w:p>
      <w:pPr>
        <w:jc w:val="left"/>
      </w:pPr>
      <w:r>
        <w:t>The black sedan was gone.</w:t>
      </w:r>
    </w:p>
    <w:p>
      <w:pPr>
        <w:jc w:val="left"/>
      </w:pPr>
      <w:r>
        <w:t>Of course.</w:t>
      </w:r>
    </w:p>
    <w:p>
      <w:pPr>
        <w:jc w:val="left"/>
      </w:pPr>
      <w:r>
        <w:t>Below, traffic moved through wet streets beneath streetlamps.</w:t>
      </w:r>
    </w:p>
    <w:p>
      <w:pPr>
        <w:jc w:val="left"/>
      </w:pPr>
      <w:r>
        <w:t>Blue lights appeared several blocks away.</w:t>
      </w:r>
    </w:p>
    <w:p>
      <w:pPr>
        <w:jc w:val="left"/>
      </w:pPr>
      <w:r>
        <w:t>A patrol car.</w:t>
      </w:r>
    </w:p>
    <w:p>
      <w:pPr>
        <w:jc w:val="left"/>
      </w:pPr>
      <w:r>
        <w:t>Not coming for him.</w:t>
      </w:r>
    </w:p>
    <w:p>
      <w:pPr>
        <w:jc w:val="left"/>
      </w:pPr>
      <w:r>
        <w:t>Not chasing anyone he knew.</w:t>
      </w:r>
    </w:p>
    <w:p>
      <w:pPr>
        <w:jc w:val="left"/>
      </w:pPr>
      <w:r>
        <w:t>Just police going somewhere.</w:t>
      </w:r>
    </w:p>
    <w:p>
      <w:pPr>
        <w:jc w:val="left"/>
      </w:pPr>
      <w:r>
        <w:t>Rahman watched until the lights vanished behind a building.</w:t>
      </w:r>
    </w:p>
    <w:p>
      <w:pPr>
        <w:jc w:val="left"/>
      </w:pPr>
      <w:r>
        <w:t>For most of his life, he had believed the task was to find enough truth to finish the case.</w:t>
      </w:r>
    </w:p>
    <w:p>
      <w:pPr>
        <w:jc w:val="left"/>
      </w:pPr>
      <w:r>
        <w:t>Now he understood something Harun had been trying to teach him from the beginning.</w:t>
      </w:r>
    </w:p>
    <w:p>
      <w:pPr>
        <w:jc w:val="left"/>
      </w:pPr>
      <w:r>
        <w:t>Sometimes you found enough truth to act.</w:t>
      </w:r>
    </w:p>
    <w:p>
      <w:pPr>
        <w:jc w:val="left"/>
      </w:pPr>
      <w:r>
        <w:t>Enough to arrest.</w:t>
      </w:r>
    </w:p>
    <w:p>
      <w:pPr>
        <w:jc w:val="left"/>
      </w:pPr>
      <w:r>
        <w:t>Enough to expose.</w:t>
      </w:r>
    </w:p>
    <w:p>
      <w:pPr>
        <w:jc w:val="left"/>
      </w:pPr>
      <w:r>
        <w:t>Enough to stop protecting the wrong thing.</w:t>
      </w:r>
    </w:p>
    <w:p>
      <w:pPr>
        <w:jc w:val="left"/>
      </w:pPr>
      <w:r>
        <w:t>Enough to accept consequences yourself.</w:t>
      </w:r>
    </w:p>
    <w:p>
      <w:pPr>
        <w:jc w:val="left"/>
      </w:pPr>
      <w:r>
        <w:t>And then you kept living with what remained unknown.</w:t>
      </w:r>
    </w:p>
    <w:p>
      <w:pPr>
        <w:jc w:val="left"/>
      </w:pPr>
      <w:r>
        <w:t>Rahman looked toward the road where the sedan had disappeared.</w:t>
      </w:r>
    </w:p>
    <w:p>
      <w:pPr>
        <w:jc w:val="left"/>
      </w:pPr>
      <w:r>
        <w:t>He had found enough truth to act.</w:t>
      </w:r>
    </w:p>
    <w:p>
      <w:pPr>
        <w:jc w:val="left"/>
      </w:pPr>
      <w:r>
        <w:t>He had not found enough truth to believe the story was finished.</w:t>
      </w:r>
    </w:p>
    <w:p>
      <w:pPr>
        <w:jc w:val="left"/>
      </w:pPr>
      <w:r>
        <w:t>That would have to be enough.</w:t>
      </w:r>
    </w:p>
    <w:p>
      <w:pPr>
        <w:jc w:val="left"/>
      </w:pPr>
      <w:r>
        <w:t>For now.</w:t>
      </w:r>
    </w:p>
    <w:p>
      <w:pPr>
        <w:jc w:val="left"/>
      </w:pPr>
      <w:r>
        <w:t>END OF BOOK ONE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