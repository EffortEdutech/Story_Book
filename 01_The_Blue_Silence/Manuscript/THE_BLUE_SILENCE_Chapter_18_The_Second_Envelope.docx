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EIGHTEEN</w:t>
      </w:r>
    </w:p>
    <w:p>
      <w:pPr>
        <w:pStyle w:val="Heading2"/>
        <w:jc w:val="center"/>
      </w:pPr>
      <w:r>
        <w:t>THE SECOND ENVELOPE</w:t>
      </w:r>
    </w:p>
    <w:p>
      <w:pPr>
        <w:jc w:val="center"/>
      </w:pPr>
      <w:r>
        <w:rPr>
          <w:i/>
        </w:rPr>
        <w:t>KOTA ARUNA — 2026</w:t>
      </w:r>
    </w:p>
    <w:p>
      <w:pPr/>
      <w:r>
        <w:t>Aisyah found the second envelope in a place where corruption rarely looked dramatic.</w:t>
      </w:r>
    </w:p>
    <w:p>
      <w:pPr/>
      <w:r>
        <w:t>A lunchbox.</w:t>
      </w:r>
    </w:p>
    <w:p>
      <w:pPr/>
      <w:r>
        <w:t>The junior officer who owned it was Constable Amirul Hakim, twenty-six, attached to a regional coordination desk that handled routine requests from CID, traffic, customs liaison and organised-crime units.</w:t>
      </w:r>
    </w:p>
    <w:p>
      <w:pPr/>
      <w:r>
        <w:t>His job sounded administrative because most police vulnerability sounded administrative before something went wrong.</w:t>
      </w:r>
    </w:p>
    <w:p>
      <w:pPr/>
      <w:r>
        <w:t>Amirul could see unit movements.</w:t>
      </w:r>
    </w:p>
    <w:p>
      <w:pPr/>
      <w:r>
        <w:t>Vehicle allocations.</w:t>
      </w:r>
    </w:p>
    <w:p>
      <w:pPr/>
      <w:r>
        <w:t>Meeting-room bookings.</w:t>
      </w:r>
    </w:p>
    <w:p>
      <w:pPr/>
      <w:r>
        <w:t>Occasional operational requests before they were classified into final packages.</w:t>
      </w:r>
    </w:p>
    <w:p>
      <w:pPr/>
      <w:r>
        <w:t>Not ORION.</w:t>
      </w:r>
    </w:p>
    <w:p>
      <w:pPr/>
      <w:r>
        <w:t>Never ORION.</w:t>
      </w:r>
    </w:p>
    <w:p>
      <w:pPr/>
      <w:r>
        <w:t>That distinction mattered.</w:t>
      </w:r>
    </w:p>
    <w:p>
      <w:pPr/>
      <w:r>
        <w:t>He came to IID attention after a financial review found cash deposits inconsistent with salary.</w:t>
      </w:r>
    </w:p>
    <w:p>
      <w:pPr/>
      <w:r>
        <w:t>Not large.</w:t>
      </w:r>
    </w:p>
    <w:p>
      <w:pPr/>
      <w:r>
        <w:t>RM500.</w:t>
      </w:r>
    </w:p>
    <w:p>
      <w:pPr/>
      <w:r>
        <w:t>RM800.</w:t>
      </w:r>
    </w:p>
    <w:p>
      <w:pPr/>
      <w:r>
        <w:t>RM1,200.</w:t>
      </w:r>
    </w:p>
    <w:p>
      <w:pPr/>
      <w:r>
        <w:t>Irregular.</w:t>
      </w:r>
    </w:p>
    <w:p>
      <w:pPr/>
      <w:r>
        <w:t>Always below the amount that would have looked theatrical in a newspaper graphic.</w:t>
      </w:r>
    </w:p>
    <w:p>
      <w:pPr/>
      <w:r>
        <w:t>Aisyah and Razak interviewed him in a small integrity room with no two-way glass.</w:t>
      </w:r>
    </w:p>
    <w:p>
      <w:pPr/>
      <w:r>
        <w:t>Rahman observed through secure video because Amirul’s access might intersect wider ORION concerns.</w:t>
      </w:r>
    </w:p>
    <w:p>
      <w:pPr/>
      <w:r>
        <w:t>Daniel sat beside him.</w:t>
      </w:r>
    </w:p>
    <w:p>
      <w:pPr/>
      <w:r>
        <w:t>“First envelope?” Daniel asked quietly.</w:t>
      </w:r>
    </w:p>
    <w:p>
      <w:pPr/>
      <w:r>
        <w:t>Rahman looked at him.</w:t>
      </w:r>
    </w:p>
    <w:p>
      <w:pPr/>
      <w:r>
        <w:t>“What?”</w:t>
      </w:r>
    </w:p>
    <w:p>
      <w:pPr/>
      <w:r>
        <w:t>“Your old bribe story. You told us once.”</w:t>
      </w:r>
    </w:p>
    <w:p>
      <w:pPr/>
      <w:r>
        <w:t>“I did not tell you the amount.”</w:t>
      </w:r>
    </w:p>
    <w:p>
      <w:pPr/>
      <w:r>
        <w:t>“People talk.”</w:t>
      </w:r>
    </w:p>
    <w:p>
      <w:pPr/>
      <w:r>
        <w:t>“Police talk too much.”</w:t>
      </w:r>
    </w:p>
    <w:p>
      <w:pPr/>
      <w:r>
        <w:t>Daniel nodded toward the screen.</w:t>
      </w:r>
    </w:p>
    <w:p>
      <w:pPr/>
      <w:r>
        <w:t>“Apparently.”</w:t>
      </w:r>
    </w:p>
    <w:p>
      <w:pPr/>
      <w:r>
        <w:t>Aisyah placed the bank records in front of Amirul.</w:t>
      </w:r>
    </w:p>
    <w:p>
      <w:pPr/>
      <w:r>
        <w:t>“Explain these.”</w:t>
      </w:r>
    </w:p>
    <w:p>
      <w:pPr/>
      <w:r>
        <w:t>Amirul looked at the page.</w:t>
      </w:r>
    </w:p>
    <w:p>
      <w:pPr/>
      <w:r>
        <w:t>“Loans.”</w:t>
      </w:r>
    </w:p>
    <w:p>
      <w:pPr/>
      <w:r>
        <w:t>“From who?”</w:t>
      </w:r>
    </w:p>
    <w:p>
      <w:pPr/>
      <w:r>
        <w:t>“Friends.”</w:t>
      </w:r>
    </w:p>
    <w:p>
      <w:pPr/>
      <w:r>
        <w:t>“Names.”</w:t>
      </w:r>
    </w:p>
    <w:p>
      <w:pPr/>
      <w:r>
        <w:t>He gave two.</w:t>
      </w:r>
    </w:p>
    <w:p>
      <w:pPr/>
      <w:r>
        <w:t>Neither matched the deposit locations.</w:t>
      </w:r>
    </w:p>
    <w:p>
      <w:pPr/>
      <w:r>
        <w:t>Aisyah showed him the ATM images.</w:t>
      </w:r>
    </w:p>
    <w:p>
      <w:pPr/>
      <w:r>
        <w:t>A man depositing cash into Amirul’s account at two different branches.</w:t>
      </w:r>
    </w:p>
    <w:p>
      <w:pPr/>
      <w:r>
        <w:t>Amirul looked away.</w:t>
      </w:r>
    </w:p>
    <w:p>
      <w:pPr/>
      <w:r>
        <w:t>“Who is he?”</w:t>
      </w:r>
    </w:p>
    <w:p>
      <w:pPr/>
      <w:r>
        <w:t>“I don’t know.”</w:t>
      </w:r>
    </w:p>
    <w:p>
      <w:pPr/>
      <w:r>
        <w:t>“Then why is he putting money in your account?”</w:t>
      </w:r>
    </w:p>
    <w:p>
      <w:pPr/>
      <w:r>
        <w:t>“No idea.”</w:t>
      </w:r>
    </w:p>
    <w:p>
      <w:pPr/>
      <w:r>
        <w:t>Aisyah waited.</w:t>
      </w:r>
    </w:p>
    <w:p>
      <w:pPr/>
      <w:r>
        <w:t>Silence did work sometimes.</w:t>
      </w:r>
    </w:p>
    <w:p>
      <w:pPr/>
      <w:r>
        <w:t>People hurried to fill it.</w:t>
      </w:r>
    </w:p>
    <w:p>
      <w:pPr/>
      <w:r>
        <w:t>Amirul lasted thirty-seven seconds.</w:t>
      </w:r>
    </w:p>
    <w:p>
      <w:pPr/>
      <w:r>
        <w:t>“His name is Raziq.”</w:t>
      </w:r>
    </w:p>
    <w:p>
      <w:pPr/>
      <w:r>
        <w:t>Rahman leaned forward.</w:t>
      </w:r>
    </w:p>
    <w:p>
      <w:pPr/>
      <w:r>
        <w:t>Daniel stopped typing.</w:t>
      </w:r>
    </w:p>
    <w:p>
      <w:pPr/>
      <w:r>
        <w:t>Aisyah asked, “Full name.”</w:t>
      </w:r>
    </w:p>
    <w:p>
      <w:pPr/>
      <w:r>
        <w:t>“I know him as Raziq Jamal.”</w:t>
      </w:r>
    </w:p>
    <w:p>
      <w:pPr/>
      <w:r>
        <w:t>“How?”</w:t>
      </w:r>
    </w:p>
    <w:p>
      <w:pPr/>
      <w:r>
        <w:t>“Friend of my cousin.”</w:t>
      </w:r>
    </w:p>
    <w:p>
      <w:pPr/>
      <w:r>
        <w:t>“Which cousin?”</w:t>
      </w:r>
    </w:p>
    <w:p>
      <w:pPr/>
      <w:r>
        <w:t>“Fikri.”</w:t>
      </w:r>
    </w:p>
    <w:p>
      <w:pPr/>
      <w:r>
        <w:t>“What does Raziq do?”</w:t>
      </w:r>
    </w:p>
    <w:p>
      <w:pPr/>
      <w:r>
        <w:t>“Business.”</w:t>
      </w:r>
    </w:p>
    <w:p>
      <w:pPr/>
      <w:r>
        <w:t>Aisyah’s expression did not change.</w:t>
      </w:r>
    </w:p>
    <w:p>
      <w:pPr/>
      <w:r>
        <w:t>“What business?”</w:t>
      </w:r>
    </w:p>
    <w:p>
      <w:pPr/>
      <w:r>
        <w:t>“Transport. Events. I don’t know.”</w:t>
      </w:r>
    </w:p>
    <w:p>
      <w:pPr/>
      <w:r>
        <w:t>“You accepted money from a man whose work you cannot describe.”</w:t>
      </w:r>
    </w:p>
    <w:p>
      <w:pPr/>
      <w:r>
        <w:t>“He helped me.”</w:t>
      </w:r>
    </w:p>
    <w:p>
      <w:pPr/>
      <w:r>
        <w:t>“With what?”</w:t>
      </w:r>
    </w:p>
    <w:p>
      <w:pPr/>
      <w:r>
        <w:t>Amirul looked embarrassed.</w:t>
      </w:r>
    </w:p>
    <w:p>
      <w:pPr/>
      <w:r>
        <w:t>“Motorcycle.”</w:t>
      </w:r>
    </w:p>
    <w:p>
      <w:pPr/>
      <w:r>
        <w:t>“What about it?”</w:t>
      </w:r>
    </w:p>
    <w:p>
      <w:pPr/>
      <w:r>
        <w:t>“Repair.”</w:t>
      </w:r>
    </w:p>
    <w:p>
      <w:pPr/>
      <w:r>
        <w:t>The first favour was not cash.</w:t>
      </w:r>
    </w:p>
    <w:p>
      <w:pPr/>
      <w:r>
        <w:t>That mattered.</w:t>
      </w:r>
    </w:p>
    <w:p>
      <w:pPr/>
      <w:r>
        <w:t>Amirul’s motorcycle had been damaged in a minor accident. Insurance excess, workshop delay, parts he could not afford immediately.</w:t>
      </w:r>
    </w:p>
    <w:p>
      <w:pPr/>
      <w:r>
        <w:t>His cousin introduced him to Raziq.</w:t>
      </w:r>
    </w:p>
    <w:p>
      <w:pPr/>
      <w:r>
        <w:t>Raziq knew a workshop.</w:t>
      </w:r>
    </w:p>
    <w:p>
      <w:pPr/>
      <w:r>
        <w:t>The repair was done quickly.</w:t>
      </w:r>
    </w:p>
    <w:p>
      <w:pPr/>
      <w:r>
        <w:t>No payment requested.</w:t>
      </w:r>
    </w:p>
    <w:p>
      <w:pPr/>
      <w:r>
        <w:t>“How much did you save?” Aisyah asked.</w:t>
      </w:r>
    </w:p>
    <w:p>
      <w:pPr/>
      <w:r>
        <w:t>“Maybe eight hundred.”</w:t>
      </w:r>
    </w:p>
    <w:p>
      <w:pPr/>
      <w:r>
        <w:t>“What did he ask in return?”</w:t>
      </w:r>
    </w:p>
    <w:p>
      <w:pPr/>
      <w:r>
        <w:t>“Nothing.”</w:t>
      </w:r>
    </w:p>
    <w:p>
      <w:pPr/>
      <w:r>
        <w:t>“Never?”</w:t>
      </w:r>
    </w:p>
    <w:p>
      <w:pPr/>
      <w:r>
        <w:t>“Not then.”</w:t>
      </w:r>
    </w:p>
    <w:p>
      <w:pPr/>
      <w:r>
        <w:t>Aisyah let the words sit.</w:t>
      </w:r>
    </w:p>
    <w:p>
      <w:pPr/>
      <w:r>
        <w:t>“Later?”</w:t>
      </w:r>
    </w:p>
    <w:p>
      <w:pPr/>
      <w:r>
        <w:t>Amirul looked at the table.</w:t>
      </w:r>
    </w:p>
    <w:p>
      <w:pPr/>
      <w:r>
        <w:t>“A small thing.”</w:t>
      </w:r>
    </w:p>
    <w:p>
      <w:pPr/>
      <w:r>
        <w:t>“What?”</w:t>
      </w:r>
    </w:p>
    <w:p>
      <w:pPr/>
      <w:r>
        <w:t>“He asked whether traffic enforcement was heavy near Tanjung Keris that weekend.”</w:t>
      </w:r>
    </w:p>
    <w:p>
      <w:pPr/>
      <w:r>
        <w:t>“What did you tell him?”</w:t>
      </w:r>
    </w:p>
    <w:p>
      <w:pPr/>
      <w:r>
        <w:t>“Normal deployment.”</w:t>
      </w:r>
    </w:p>
    <w:p>
      <w:pPr/>
      <w:r>
        <w:t>“From memory?”</w:t>
      </w:r>
    </w:p>
    <w:p>
      <w:pPr/>
      <w:r>
        <w:t>“I checked.”</w:t>
      </w:r>
    </w:p>
    <w:p>
      <w:pPr/>
      <w:r>
        <w:t>“Where?”</w:t>
      </w:r>
    </w:p>
    <w:p>
      <w:pPr/>
      <w:r>
        <w:t>“Coordination system.”</w:t>
      </w:r>
    </w:p>
    <w:p>
      <w:pPr/>
      <w:r>
        <w:t>“Authorised purpose?”</w:t>
      </w:r>
    </w:p>
    <w:p>
      <w:pPr/>
      <w:r>
        <w:t>“No.”</w:t>
      </w:r>
    </w:p>
    <w:p>
      <w:pPr/>
      <w:r>
        <w:t>Rahman watched Amirul’s shoulders collapse by a fraction.</w:t>
      </w:r>
    </w:p>
    <w:p>
      <w:pPr/>
      <w:r>
        <w:t>There.</w:t>
      </w:r>
    </w:p>
    <w:p>
      <w:pPr/>
      <w:r>
        <w:t>The first step.</w:t>
      </w:r>
    </w:p>
    <w:p>
      <w:pPr/>
      <w:r>
        <w:t>Not RM500 in an envelope.</w:t>
      </w:r>
    </w:p>
    <w:p>
      <w:pPr/>
      <w:r>
        <w:t>A repair.</w:t>
      </w:r>
    </w:p>
    <w:p>
      <w:pPr/>
      <w:r>
        <w:t>Then information that felt harmless.</w:t>
      </w:r>
    </w:p>
    <w:p>
      <w:pPr/>
      <w:r>
        <w:t>Aisyah said, “Next?”</w:t>
      </w:r>
    </w:p>
    <w:p>
      <w:pPr/>
      <w:r>
        <w:t>“He asked whether a certain CID unit was in Kota Aruna or North Corridor.”</w:t>
      </w:r>
    </w:p>
    <w:p>
      <w:pPr/>
      <w:r>
        <w:t>“You checked.”</w:t>
      </w:r>
    </w:p>
    <w:p>
      <w:pPr/>
      <w:r>
        <w:t>“Yes.”</w:t>
      </w:r>
    </w:p>
    <w:p>
      <w:pPr/>
      <w:r>
        <w:t>“Next?”</w:t>
      </w:r>
    </w:p>
    <w:p>
      <w:pPr/>
      <w:r>
        <w:t>“Meeting day for a task group.”</w:t>
      </w:r>
    </w:p>
    <w:p>
      <w:pPr/>
      <w:r>
        <w:t>“Which task group?”</w:t>
      </w:r>
    </w:p>
    <w:p>
      <w:pPr/>
      <w:r>
        <w:t>“Port cargo theft.”</w:t>
      </w:r>
    </w:p>
    <w:p>
      <w:pPr/>
      <w:r>
        <w:t>“Next?”</w:t>
      </w:r>
    </w:p>
    <w:p>
      <w:pPr/>
      <w:r>
        <w:t>Amirul rubbed his face.</w:t>
      </w:r>
    </w:p>
    <w:p>
      <w:pPr/>
      <w:r>
        <w:t>“He asked who was leading a vehicle-theft operation.”</w:t>
      </w:r>
    </w:p>
    <w:p>
      <w:pPr/>
      <w:r>
        <w:t>“Name?”</w:t>
      </w:r>
    </w:p>
    <w:p>
      <w:pPr/>
      <w:r>
        <w:t>“I gave the unit, not the officer.”</w:t>
      </w:r>
    </w:p>
    <w:p>
      <w:pPr/>
      <w:r>
        <w:t>Aisyah said nothing.</w:t>
      </w:r>
    </w:p>
    <w:p>
      <w:pPr/>
      <w:r>
        <w:t>Amirul rushed to fill it.</w:t>
      </w:r>
    </w:p>
    <w:p>
      <w:pPr/>
      <w:r>
        <w:t>“It was not secret-secret. People around HQ knew.”</w:t>
      </w:r>
    </w:p>
    <w:p>
      <w:pPr/>
      <w:r>
        <w:t>“Then why did Raziq need you to check?”</w:t>
      </w:r>
    </w:p>
    <w:p>
      <w:pPr/>
      <w:r>
        <w:t>Amirul stopped.</w:t>
      </w:r>
    </w:p>
    <w:p>
      <w:pPr/>
      <w:r>
        <w:t>Exactly.</w:t>
      </w:r>
    </w:p>
    <w:p>
      <w:pPr/>
      <w:r>
        <w:t>“Did he ever ask about ORION?”</w:t>
      </w:r>
    </w:p>
    <w:p>
      <w:pPr/>
      <w:r>
        <w:t>“No.”</w:t>
      </w:r>
    </w:p>
    <w:p>
      <w:pPr/>
      <w:r>
        <w:t>“Did you ever access ORION?”</w:t>
      </w:r>
    </w:p>
    <w:p>
      <w:pPr/>
      <w:r>
        <w:t>“No.”</w:t>
      </w:r>
    </w:p>
    <w:p>
      <w:pPr/>
      <w:r>
        <w:t>Daniel checked independently.</w:t>
      </w:r>
    </w:p>
    <w:p>
      <w:pPr/>
      <w:r>
        <w:t>Amirul did not have ORION permissions.</w:t>
      </w:r>
    </w:p>
    <w:p>
      <w:pPr/>
      <w:r>
        <w:t>No direct access to the final target annex.</w:t>
      </w:r>
    </w:p>
    <w:p>
      <w:pPr/>
      <w:r>
        <w:t>No access to Salmah’s protection schedule.</w:t>
      </w:r>
    </w:p>
    <w:p>
      <w:pPr/>
      <w:r>
        <w:t>No documented custody role in Hafiz’s phone.</w:t>
      </w:r>
    </w:p>
    <w:p>
      <w:pPr/>
      <w:r>
        <w:t>He was compromised.</w:t>
      </w:r>
    </w:p>
    <w:p>
      <w:pPr/>
      <w:r>
        <w:t>He was not their seven-minute answer.</w:t>
      </w:r>
    </w:p>
    <w:p>
      <w:pPr/>
      <w:r>
        <w:t>Aisyah continued.</w:t>
      </w:r>
    </w:p>
    <w:p>
      <w:pPr/>
      <w:r>
        <w:t>“When did money start?”</w:t>
      </w:r>
    </w:p>
    <w:p>
      <w:pPr/>
      <w:r>
        <w:t>“After my mother’s hospital bill.”</w:t>
      </w:r>
    </w:p>
    <w:p>
      <w:pPr/>
      <w:r>
        <w:t>“How did he know?”</w:t>
      </w:r>
    </w:p>
    <w:p>
      <w:pPr/>
      <w:r>
        <w:t>“My cousin.”</w:t>
      </w:r>
    </w:p>
    <w:p>
      <w:pPr/>
      <w:r>
        <w:t>“Raziq offered?”</w:t>
      </w:r>
    </w:p>
    <w:p>
      <w:pPr/>
      <w:r>
        <w:t>“Yes.”</w:t>
      </w:r>
    </w:p>
    <w:p>
      <w:pPr/>
      <w:r>
        <w:t>“What did you say?”</w:t>
      </w:r>
    </w:p>
    <w:p>
      <w:pPr/>
      <w:r>
        <w:t>“No.”</w:t>
      </w:r>
    </w:p>
    <w:p>
      <w:pPr/>
      <w:r>
        <w:t>“And?”</w:t>
      </w:r>
    </w:p>
    <w:p>
      <w:pPr/>
      <w:r>
        <w:t>“He said it was not for anything. Just help.”</w:t>
      </w:r>
    </w:p>
    <w:p>
      <w:pPr/>
      <w:r>
        <w:t>“Then he deposited anyway.”</w:t>
      </w:r>
    </w:p>
    <w:p>
      <w:pPr/>
      <w:r>
        <w:t>Amirul nodded.</w:t>
      </w:r>
    </w:p>
    <w:p>
      <w:pPr/>
      <w:r>
        <w:t>“Did you return it?”</w:t>
      </w:r>
    </w:p>
    <w:p>
      <w:pPr/>
      <w:r>
        <w:t>“No.”</w:t>
      </w:r>
    </w:p>
    <w:p>
      <w:pPr/>
      <w:r>
        <w:t>“Why?”</w:t>
      </w:r>
    </w:p>
    <w:p>
      <w:pPr/>
      <w:r>
        <w:t>“I needed it.”</w:t>
      </w:r>
    </w:p>
    <w:p>
      <w:pPr/>
      <w:r>
        <w:t>The answer was almost a whisper.</w:t>
      </w:r>
    </w:p>
    <w:p>
      <w:pPr/>
      <w:r>
        <w:t>Rahman thought of Harun’s line.</w:t>
      </w:r>
    </w:p>
    <w:p>
      <w:pPr/>
      <w:r>
        <w:t>They don’t control people. They control what people are afraid to lose.</w:t>
      </w:r>
    </w:p>
    <w:p>
      <w:pPr/>
      <w:r>
        <w:t>Family.</w:t>
      </w:r>
    </w:p>
    <w:p>
      <w:pPr/>
      <w:r>
        <w:t>Debt.</w:t>
      </w:r>
    </w:p>
    <w:p>
      <w:pPr/>
      <w:r>
        <w:t>Shame.</w:t>
      </w:r>
    </w:p>
    <w:p>
      <w:pPr/>
      <w:r>
        <w:t>Amirul did not look greedy.</w:t>
      </w:r>
    </w:p>
    <w:p>
      <w:pPr/>
      <w:r>
        <w:t>He looked ordinary.</w:t>
      </w:r>
    </w:p>
    <w:p>
      <w:pPr/>
      <w:r>
        <w:t>That was worse.</w:t>
      </w:r>
    </w:p>
    <w:p>
      <w:pPr/>
      <w:r>
        <w:t>Aisyah asked, “What did Raziq request after the hospital money?”</w:t>
      </w:r>
    </w:p>
    <w:p>
      <w:pPr/>
      <w:r>
        <w:t>“More things.”</w:t>
      </w:r>
    </w:p>
    <w:p>
      <w:pPr/>
      <w:r>
        <w:t>“Such as?”</w:t>
      </w:r>
    </w:p>
    <w:p>
      <w:pPr/>
      <w:r>
        <w:t>“Which units were moving. Whether customs had joint operations. If a certain officer was on leave.”</w:t>
      </w:r>
    </w:p>
    <w:p>
      <w:pPr/>
      <w:r>
        <w:t>“Did you understand why?”</w:t>
      </w:r>
    </w:p>
    <w:p>
      <w:pPr/>
      <w:r>
        <w:t>“Not really.”</w:t>
      </w:r>
    </w:p>
    <w:p>
      <w:pPr/>
      <w:r>
        <w:t>“You never wondered?”</w:t>
      </w:r>
    </w:p>
    <w:p>
      <w:pPr/>
      <w:r>
        <w:t>“Of course I wondered.”</w:t>
      </w:r>
    </w:p>
    <w:p>
      <w:pPr/>
      <w:r>
        <w:t>“Then why continue?”</w:t>
      </w:r>
    </w:p>
    <w:p>
      <w:pPr/>
      <w:r>
        <w:t>Amirul looked at her.</w:t>
      </w:r>
    </w:p>
    <w:p>
      <w:pPr/>
      <w:r>
        <w:t>“I already took the money.”</w:t>
      </w:r>
    </w:p>
    <w:p>
      <w:pPr/>
      <w:r>
        <w:t>There it was.</w:t>
      </w:r>
    </w:p>
    <w:p>
      <w:pPr/>
      <w:r>
        <w:t>Not loyalty.</w:t>
      </w:r>
    </w:p>
    <w:p>
      <w:pPr/>
      <w:r>
        <w:t>Obligation.</w:t>
      </w:r>
    </w:p>
    <w:p>
      <w:pPr/>
      <w:r>
        <w:t>Aisyah leaned back.</w:t>
      </w:r>
    </w:p>
    <w:p>
      <w:pPr/>
      <w:r>
        <w:t>“Did he threaten you?”</w:t>
      </w:r>
    </w:p>
    <w:p>
      <w:pPr/>
      <w:r>
        <w:t>“No.”</w:t>
      </w:r>
    </w:p>
    <w:p>
      <w:pPr/>
      <w:r>
        <w:t>“Blackmail?”</w:t>
      </w:r>
    </w:p>
    <w:p>
      <w:pPr/>
      <w:r>
        <w:t>“No.”</w:t>
      </w:r>
    </w:p>
    <w:p>
      <w:pPr/>
      <w:r>
        <w:t>“Say he would expose you?”</w:t>
      </w:r>
    </w:p>
    <w:p>
      <w:pPr/>
      <w:r>
        <w:t>“No.”</w:t>
      </w:r>
    </w:p>
    <w:p>
      <w:pPr/>
      <w:r>
        <w:t>“Then what stopped you?”</w:t>
      </w:r>
    </w:p>
    <w:p>
      <w:pPr/>
      <w:r>
        <w:t>Amirul’s eyes reddened.</w:t>
      </w:r>
    </w:p>
    <w:p>
      <w:pPr/>
      <w:r>
        <w:t>“I don’t know.”</w:t>
      </w:r>
    </w:p>
    <w:p>
      <w:pPr/>
      <w:r>
        <w:t>Aisyah did.</w:t>
      </w:r>
    </w:p>
    <w:p>
      <w:pPr/>
      <w:r>
        <w:t>The favour had changed the relationship.</w:t>
      </w:r>
    </w:p>
    <w:p>
      <w:pPr/>
      <w:r>
        <w:t>The first request created the second.</w:t>
      </w:r>
    </w:p>
    <w:p>
      <w:pPr/>
      <w:r>
        <w:t>The second made refusal harder because refusal would force Amirul to admit what the first one had meant.</w:t>
      </w:r>
    </w:p>
    <w:p>
      <w:pPr/>
      <w:r>
        <w:t>By the time money arrived, the moral argument had already been lost.</w:t>
      </w:r>
    </w:p>
    <w:p>
      <w:pPr/>
      <w:r>
        <w:t>After the interview, Daniel pulled Raziq Jamal’s records.</w:t>
      </w:r>
    </w:p>
    <w:p>
      <w:pPr/>
      <w:r>
        <w:t>Forty-three.</w:t>
      </w:r>
    </w:p>
    <w:p>
      <w:pPr/>
      <w:r>
        <w:t>Transport broker.</w:t>
      </w:r>
    </w:p>
    <w:p>
      <w:pPr/>
      <w:r>
        <w:t>Event logistics.</w:t>
      </w:r>
    </w:p>
    <w:p>
      <w:pPr/>
      <w:r>
        <w:t>Vehicle leasing.</w:t>
      </w:r>
    </w:p>
    <w:p>
      <w:pPr/>
      <w:r>
        <w:t>No serious conviction.</w:t>
      </w:r>
    </w:p>
    <w:p>
      <w:pPr/>
      <w:r>
        <w:t>Several companies over fifteen years.</w:t>
      </w:r>
    </w:p>
    <w:p>
      <w:pPr/>
      <w:r>
        <w:t>One minor commercial dispute.</w:t>
      </w:r>
    </w:p>
    <w:p>
      <w:pPr/>
      <w:r>
        <w:t>Two civil judgments.</w:t>
      </w:r>
    </w:p>
    <w:p>
      <w:pPr/>
      <w:r>
        <w:t>Three businesses that had provided services to companies on Daniel’s financial graph.</w:t>
      </w:r>
    </w:p>
    <w:p>
      <w:pPr/>
      <w:r>
        <w:t>Interesting.</w:t>
      </w:r>
    </w:p>
    <w:p>
      <w:pPr/>
      <w:r>
        <w:t>Not proof.</w:t>
      </w:r>
    </w:p>
    <w:p>
      <w:pPr/>
      <w:r>
        <w:t>Rafiq joined the briefing.</w:t>
      </w:r>
    </w:p>
    <w:p>
      <w:pPr/>
      <w:r>
        <w:t>“So Amirul is our leak.”</w:t>
      </w:r>
    </w:p>
    <w:p>
      <w:pPr/>
      <w:r>
        <w:t>“No,” Rahman said.</w:t>
      </w:r>
    </w:p>
    <w:p>
      <w:pPr/>
      <w:r>
        <w:t>Rafiq looked at him.</w:t>
      </w:r>
    </w:p>
    <w:p>
      <w:pPr/>
      <w:r>
        <w:t>“He admits passing police information to Raziq.”</w:t>
      </w:r>
    </w:p>
    <w:p>
      <w:pPr/>
      <w:r>
        <w:t>“Yes.”</w:t>
      </w:r>
    </w:p>
    <w:p>
      <w:pPr/>
      <w:r>
        <w:t>“Then what do you call that?”</w:t>
      </w:r>
    </w:p>
    <w:p>
      <w:pPr/>
      <w:r>
        <w:t>“Compromise.”</w:t>
      </w:r>
    </w:p>
    <w:p>
      <w:pPr/>
      <w:r>
        <w:t>“Difference?”</w:t>
      </w:r>
    </w:p>
    <w:p>
      <w:pPr/>
      <w:r>
        <w:t>“He could not access the major ORION material.”</w:t>
      </w:r>
    </w:p>
    <w:p>
      <w:pPr/>
      <w:r>
        <w:t>“Maybe Raziq has others.”</w:t>
      </w:r>
    </w:p>
    <w:p>
      <w:pPr/>
      <w:r>
        <w:t>“Maybe.”</w:t>
      </w:r>
    </w:p>
    <w:p>
      <w:pPr/>
      <w:r>
        <w:t>“That is the network.”</w:t>
      </w:r>
    </w:p>
    <w:p>
      <w:pPr/>
      <w:r>
        <w:t>“Maybe.”</w:t>
      </w:r>
    </w:p>
    <w:p>
      <w:pPr/>
      <w:r>
        <w:t>Rafiq exhaled.</w:t>
      </w:r>
    </w:p>
    <w:p>
      <w:pPr/>
      <w:r>
        <w:t>“Everything is maybe.”</w:t>
      </w:r>
    </w:p>
    <w:p>
      <w:pPr/>
      <w:r>
        <w:t>Aisyah said, “Until it isn’t.”</w:t>
      </w:r>
    </w:p>
    <w:p>
      <w:pPr/>
      <w:r>
        <w:t>Daniel displayed Amirul’s transaction history.</w:t>
      </w:r>
    </w:p>
    <w:p>
      <w:pPr/>
      <w:r>
        <w:t>Cash deposits.</w:t>
      </w:r>
    </w:p>
    <w:p>
      <w:pPr/>
      <w:r>
        <w:t>Workshop invoice showing zero balance.</w:t>
      </w:r>
    </w:p>
    <w:p>
      <w:pPr/>
      <w:r>
        <w:t>Hospital account payment made by a company called Latif Murni Services.</w:t>
      </w:r>
    </w:p>
    <w:p>
      <w:pPr/>
      <w:r>
        <w:t>That name did not match Raziq directly.</w:t>
      </w:r>
    </w:p>
    <w:p>
      <w:pPr/>
      <w:r>
        <w:t>Daniel searched.</w:t>
      </w:r>
    </w:p>
    <w:p>
      <w:pPr/>
      <w:r>
        <w:t>A director’s brother had once partnered with Raziq in an events company.</w:t>
      </w:r>
    </w:p>
    <w:p>
      <w:pPr/>
      <w:r>
        <w:t>Three degrees of separation.</w:t>
      </w:r>
    </w:p>
    <w:p>
      <w:pPr/>
      <w:r>
        <w:t>Maybe deliberate.</w:t>
      </w:r>
    </w:p>
    <w:p>
      <w:pPr/>
      <w:r>
        <w:t>Maybe normal business life.</w:t>
      </w:r>
    </w:p>
    <w:p>
      <w:pPr/>
      <w:r>
        <w:t>Rahman said, “Do not call it payment from Raziq unless we can trace it.”</w:t>
      </w:r>
    </w:p>
    <w:p>
      <w:pPr/>
      <w:r>
        <w:t>Daniel nodded.</w:t>
      </w:r>
    </w:p>
    <w:p>
      <w:pPr/>
      <w:r>
        <w:t>Aisyah added, “And do not call Amirul Circle.”</w:t>
      </w:r>
    </w:p>
    <w:p>
      <w:pPr/>
      <w:r>
        <w:t>Rafiq looked at her.</w:t>
      </w:r>
    </w:p>
    <w:p>
      <w:pPr/>
      <w:r>
        <w:t>“Who said Circle?”</w:t>
      </w:r>
    </w:p>
    <w:p>
      <w:pPr/>
      <w:r>
        <w:t>Nobody answered.</w:t>
      </w:r>
    </w:p>
    <w:p>
      <w:pPr/>
      <w:r>
        <w:t>The word had not yet been spoken inside ORION as a formal label.</w:t>
      </w:r>
    </w:p>
    <w:p>
      <w:pPr/>
      <w:r>
        <w:t>Good.</w:t>
      </w:r>
    </w:p>
    <w:p>
      <w:pPr/>
      <w:r>
        <w:t>Rahman wanted it that way until evidence—or a source—gave them a reason.</w:t>
      </w:r>
    </w:p>
    <w:p>
      <w:pPr/>
      <w:r>
        <w:t>Amirul agreed to cooperate.</w:t>
      </w:r>
    </w:p>
    <w:p>
      <w:pPr/>
      <w:r>
        <w:t>Not immunity.</w:t>
      </w:r>
    </w:p>
    <w:p>
      <w:pPr/>
      <w:r>
        <w:t>No promise of avoiding charges.</w:t>
      </w:r>
    </w:p>
    <w:p>
      <w:pPr/>
      <w:r>
        <w:t>His devices were surrendered.</w:t>
      </w:r>
    </w:p>
    <w:p>
      <w:pPr/>
      <w:r>
        <w:t>His access suspended.</w:t>
      </w:r>
    </w:p>
    <w:p>
      <w:pPr/>
      <w:r>
        <w:t>IID opened formal proceedings.</w:t>
      </w:r>
    </w:p>
    <w:p>
      <w:pPr/>
      <w:r>
        <w:t>He cried only once.</w:t>
      </w:r>
    </w:p>
    <w:p>
      <w:pPr/>
      <w:r>
        <w:t>When Aisyah told him his mother would not be interviewed unless necessary.</w:t>
      </w:r>
    </w:p>
    <w:p>
      <w:pPr/>
      <w:r>
        <w:t>“Please don’t tell her,” he said.</w:t>
      </w:r>
    </w:p>
    <w:p>
      <w:pPr/>
      <w:r>
        <w:t>“That is not a promise I can make.”</w:t>
      </w:r>
    </w:p>
    <w:p>
      <w:pPr/>
      <w:r>
        <w:t>“She thinks I am a good policeman.”</w:t>
      </w:r>
    </w:p>
    <w:p>
      <w:pPr/>
      <w:r>
        <w:t>Aisyah looked at him.</w:t>
      </w:r>
    </w:p>
    <w:p>
      <w:pPr/>
      <w:r>
        <w:t>“You can still decide what kind of policeman you are after this.”</w:t>
      </w:r>
    </w:p>
    <w:p>
      <w:pPr/>
      <w:r>
        <w:t>He shook his head.</w:t>
      </w:r>
    </w:p>
    <w:p>
      <w:pPr/>
      <w:r>
        <w:t>“No. It is finished.”</w:t>
      </w:r>
    </w:p>
    <w:p>
      <w:pPr/>
      <w:r>
        <w:t>“Your career may be.”</w:t>
      </w:r>
    </w:p>
    <w:p>
      <w:pPr/>
      <w:r>
        <w:t>The distinction made him look up.</w:t>
      </w:r>
    </w:p>
    <w:p>
      <w:pPr/>
      <w:r>
        <w:t>Aisyah continued.</w:t>
      </w:r>
    </w:p>
    <w:p>
      <w:pPr/>
      <w:r>
        <w:t>“That is not the same as your choices being finished.”</w:t>
      </w:r>
    </w:p>
    <w:p>
      <w:pPr/>
      <w:r>
        <w:t>Later, Rahman asked why she had said it.</w:t>
      </w:r>
    </w:p>
    <w:p>
      <w:pPr/>
      <w:r>
        <w:t>“Because he is guilty,” she replied.</w:t>
      </w:r>
    </w:p>
    <w:p>
      <w:pPr/>
      <w:r>
        <w:t>“That usually makes you less gentle.”</w:t>
      </w:r>
    </w:p>
    <w:p>
      <w:pPr/>
      <w:r>
        <w:t>“I was not being gentle.”</w:t>
      </w:r>
    </w:p>
    <w:p>
      <w:pPr/>
      <w:r>
        <w:t>She closed Amirul’s file.</w:t>
      </w:r>
    </w:p>
    <w:p>
      <w:pPr/>
      <w:r>
        <w:t>“I was making sure guilt did not become an excuse for the next bad decision.”</w:t>
      </w:r>
    </w:p>
    <w:p>
      <w:pPr/>
      <w:r>
        <w:t>Rahman understood.</w:t>
      </w:r>
    </w:p>
    <w:p>
      <w:pPr/>
      <w:r>
        <w:t>Farhan would matter later for the same reason.</w:t>
      </w:r>
    </w:p>
    <w:p>
      <w:pPr/>
      <w:r>
        <w:t>So would he.</w:t>
      </w:r>
    </w:p>
    <w:p>
      <w:pPr/>
      <w:r>
        <w:t>That night, Daniel added Raziq Jamal to the network graph.</w:t>
      </w:r>
    </w:p>
    <w:p>
      <w:pPr/>
      <w:r>
        <w:t>Not as leader.</w:t>
      </w:r>
    </w:p>
    <w:p>
      <w:pPr/>
      <w:r>
        <w:t>Not as criminal mastermind.</w:t>
      </w:r>
    </w:p>
    <w:p>
      <w:pPr/>
      <w:r>
        <w:t>A connector.</w:t>
      </w:r>
    </w:p>
    <w:p>
      <w:pPr/>
      <w:r>
        <w:t>One man who knew a workshop, a cousin, a service company and a young constable whose mother had a hospital bill.</w:t>
      </w:r>
    </w:p>
    <w:p>
      <w:pPr/>
      <w:r>
        <w:t>Daniel stared at the line between Raziq and Amirul.</w:t>
      </w:r>
    </w:p>
    <w:p>
      <w:pPr/>
      <w:r>
        <w:t>“No bribe at the beginning.”</w:t>
      </w:r>
    </w:p>
    <w:p>
      <w:pPr/>
      <w:r>
        <w:t>Aisyah stood beside him.</w:t>
      </w:r>
    </w:p>
    <w:p>
      <w:pPr/>
      <w:r>
        <w:t>“No.”</w:t>
      </w:r>
    </w:p>
    <w:p>
      <w:pPr/>
      <w:r>
        <w:t>“Just help.”</w:t>
      </w:r>
    </w:p>
    <w:p>
      <w:pPr/>
      <w:r>
        <w:t>“Yes.”</w:t>
      </w:r>
    </w:p>
    <w:p>
      <w:pPr/>
      <w:r>
        <w:t>“Then information.”</w:t>
      </w:r>
    </w:p>
    <w:p>
      <w:pPr/>
      <w:r>
        <w:t>“Yes.”</w:t>
      </w:r>
    </w:p>
    <w:p>
      <w:pPr/>
      <w:r>
        <w:t>“Then money.”</w:t>
      </w:r>
    </w:p>
    <w:p>
      <w:pPr/>
      <w:r>
        <w:t>“Yes.”</w:t>
      </w:r>
    </w:p>
    <w:p>
      <w:pPr/>
      <w:r>
        <w:t>Daniel added a note beneath the link:</w:t>
      </w:r>
    </w:p>
    <w:p>
      <w:pPr/>
      <w:r>
        <w:t>DEPENDENCY PATH — FAVOUR → INFORMATION → BENEFIT → OBLIGATION.</w:t>
      </w:r>
    </w:p>
    <w:p>
      <w:pPr/>
      <w:r>
        <w:t>Rahman read it from across the room.</w:t>
      </w:r>
    </w:p>
    <w:p>
      <w:pPr/>
      <w:r>
        <w:t>That was the second envelope.</w:t>
      </w:r>
    </w:p>
    <w:p>
      <w:pPr/>
      <w:r>
        <w:t>Not paper.</w:t>
      </w:r>
    </w:p>
    <w:p>
      <w:pPr/>
      <w:r>
        <w:t>Not cash handed across a table.</w:t>
      </w:r>
    </w:p>
    <w:p>
      <w:pPr/>
      <w:r>
        <w:t>A relationship that had learned how to become an envelope without ever needing one.</w:t>
      </w:r>
    </w:p>
    <w:p>
      <w:pPr/>
      <w:r>
        <w:t>The first controlled contact with Raziq produced nothing dramatic.</w:t>
      </w:r>
    </w:p>
    <w:p>
      <w:pPr/>
      <w:r>
        <w:t>That was exactly why Aisyah believed Amirul.</w:t>
      </w:r>
    </w:p>
    <w:p>
      <w:pPr/>
      <w:r>
        <w:t>Under supervision, Amirul sent a short message from his own phone.</w:t>
      </w:r>
    </w:p>
    <w:p>
      <w:pPr/>
      <w:r>
        <w:t>Need to talk. Problem at work.</w:t>
      </w:r>
    </w:p>
    <w:p>
      <w:pPr/>
      <w:r>
        <w:t>Raziq replied eleven minutes later.</w:t>
      </w:r>
    </w:p>
    <w:p>
      <w:pPr/>
      <w:r>
        <w:t>Tonight cannot. Tomorrow maybe.</w:t>
      </w:r>
    </w:p>
    <w:p>
      <w:pPr/>
      <w:r>
        <w:t>No panic.</w:t>
      </w:r>
    </w:p>
    <w:p>
      <w:pPr/>
      <w:r>
        <w:t>No instruction to destroy anything.</w:t>
      </w:r>
    </w:p>
    <w:p>
      <w:pPr/>
      <w:r>
        <w:t>No criminal language.</w:t>
      </w:r>
    </w:p>
    <w:p>
      <w:pPr/>
      <w:r>
        <w:t>A man answering someone he knew.</w:t>
      </w:r>
    </w:p>
    <w:p>
      <w:pPr/>
      <w:r>
        <w:t>Daniel looked disappointed.</w:t>
      </w:r>
    </w:p>
    <w:p>
      <w:pPr/>
      <w:r>
        <w:t>“You wanted him to say burn the files?” Aisyah asked.</w:t>
      </w:r>
    </w:p>
    <w:p>
      <w:pPr/>
      <w:r>
        <w:t>“It would help.”</w:t>
      </w:r>
    </w:p>
    <w:p>
      <w:pPr/>
      <w:r>
        <w:t>“It would help television.”</w:t>
      </w:r>
    </w:p>
    <w:p>
      <w:pPr/>
      <w:r>
        <w:t>“Also prosecution.”</w:t>
      </w:r>
    </w:p>
    <w:p>
      <w:pPr/>
      <w:r>
        <w:t>Rahman said, “Keep going.”</w:t>
      </w:r>
    </w:p>
    <w:p>
      <w:pPr/>
      <w:r>
        <w:t>The next day Raziq called instead of messaging.</w:t>
      </w:r>
    </w:p>
    <w:p>
      <w:pPr/>
      <w:r>
        <w:t>The call was lawfully monitored under the cooperation arrangement.</w:t>
      </w:r>
    </w:p>
    <w:p>
      <w:pPr/>
      <w:r>
        <w:t>Amirul’s voice shook.</w:t>
      </w:r>
    </w:p>
    <w:p>
      <w:pPr/>
      <w:r>
        <w:t>“Abang, IID asking about my account.”</w:t>
      </w:r>
    </w:p>
    <w:p>
      <w:pPr/>
      <w:r>
        <w:t>A pause.</w:t>
      </w:r>
    </w:p>
    <w:p>
      <w:pPr/>
      <w:r>
        <w:t>Raziq said, “Then tell truth.”</w:t>
      </w:r>
    </w:p>
    <w:p>
      <w:pPr/>
      <w:r>
        <w:t>Daniel looked at Rahman.</w:t>
      </w:r>
    </w:p>
    <w:p>
      <w:pPr/>
      <w:r>
        <w:t>Not what they expected.</w:t>
      </w:r>
    </w:p>
    <w:p>
      <w:pPr/>
      <w:r>
        <w:t>Amirul continued, “About the money?”</w:t>
      </w:r>
    </w:p>
    <w:p>
      <w:pPr/>
      <w:r>
        <w:t>“What money?”</w:t>
      </w:r>
    </w:p>
    <w:p>
      <w:pPr/>
      <w:r>
        <w:t>“The hospital.”</w:t>
      </w:r>
    </w:p>
    <w:p>
      <w:pPr/>
      <w:r>
        <w:t>Another pause.</w:t>
      </w:r>
    </w:p>
    <w:p>
      <w:pPr/>
      <w:r>
        <w:t>“That was help.”</w:t>
      </w:r>
    </w:p>
    <w:p>
      <w:pPr/>
      <w:r>
        <w:t>“They ask what I gave you.”</w:t>
      </w:r>
    </w:p>
    <w:p>
      <w:pPr/>
      <w:r>
        <w:t>“You gave me nothing.”</w:t>
      </w:r>
    </w:p>
    <w:p>
      <w:pPr/>
      <w:r>
        <w:t>Amirul looked through the glass at Aisyah.</w:t>
      </w:r>
    </w:p>
    <w:p>
      <w:pPr/>
      <w:r>
        <w:t>She gave no signal.</w:t>
      </w:r>
    </w:p>
    <w:p>
      <w:pPr/>
      <w:r>
        <w:t>“Roadblocks. unit movements.”</w:t>
      </w:r>
    </w:p>
    <w:p>
      <w:pPr/>
      <w:r>
        <w:t>Raziq exhaled.</w:t>
      </w:r>
    </w:p>
    <w:p>
      <w:pPr/>
      <w:r>
        <w:t>“You answered questions. People answer questions.”</w:t>
      </w:r>
    </w:p>
    <w:p>
      <w:pPr/>
      <w:r>
        <w:t>“Police questions.”</w:t>
      </w:r>
    </w:p>
    <w:p>
      <w:pPr/>
      <w:r>
        <w:t>“Amirul, listen. You never stole file. You never sell operation. You help friend understand when road busy, who working. Small things.”</w:t>
      </w:r>
    </w:p>
    <w:p>
      <w:pPr/>
      <w:r>
        <w:t>There it was.</w:t>
      </w:r>
    </w:p>
    <w:p>
      <w:pPr/>
      <w:r>
        <w:t>Rationalisation supplied from outside.</w:t>
      </w:r>
    </w:p>
    <w:p>
      <w:pPr/>
      <w:r>
        <w:t>Not threat.</w:t>
      </w:r>
    </w:p>
    <w:p>
      <w:pPr/>
      <w:r>
        <w:t>Not confession.</w:t>
      </w:r>
    </w:p>
    <w:p>
      <w:pPr/>
      <w:r>
        <w:t>A story Amirul could use to remain himself.</w:t>
      </w:r>
    </w:p>
    <w:p>
      <w:pPr/>
      <w:r>
        <w:t>Amirul said, “IID thinks it is corruption.”</w:t>
      </w:r>
    </w:p>
    <w:p>
      <w:pPr/>
      <w:r>
        <w:t>Raziq replied, “IID thinks everything corruption.”</w:t>
      </w:r>
    </w:p>
    <w:p>
      <w:pPr/>
      <w:r>
        <w:t>The line ended two minutes later.</w:t>
      </w:r>
    </w:p>
    <w:p>
      <w:pPr/>
      <w:r>
        <w:t>Daniel removed his headset.</w:t>
      </w:r>
    </w:p>
    <w:p>
      <w:pPr/>
      <w:r>
        <w:t>“He is careful.”</w:t>
      </w:r>
    </w:p>
    <w:p>
      <w:pPr/>
      <w:r>
        <w:t>Aisyah said, “Or he believes what he said.”</w:t>
      </w:r>
    </w:p>
    <w:p>
      <w:pPr/>
      <w:r>
        <w:t>“That is worse.”</w:t>
      </w:r>
    </w:p>
    <w:p>
      <w:pPr/>
      <w:r>
        <w:t>Rahman looked at Amirul through the glass.</w:t>
      </w:r>
    </w:p>
    <w:p>
      <w:pPr/>
      <w:r>
        <w:t>Yes.</w:t>
      </w:r>
    </w:p>
    <w:p>
      <w:pPr/>
      <w:r>
        <w:t>Corruption that required villains was easier.</w:t>
      </w:r>
    </w:p>
    <w:p>
      <w:pPr/>
      <w:r>
        <w:t>Corruption carried by ordinary self-explanation could reproduce forever.</w:t>
      </w:r>
    </w:p>
    <w:p>
      <w:pPr/>
      <w:r>
        <w:t>The call gave them no arrest basis for Raziq.</w:t>
      </w:r>
    </w:p>
    <w:p>
      <w:pPr/>
      <w:r>
        <w:t>It did give them probable cause to widen financial and communications review through lawful process.</w:t>
      </w:r>
    </w:p>
    <w:p>
      <w:pPr/>
      <w:r>
        <w:t>Over the next week, Raziq’s name appeared near five other people already known to police.</w:t>
      </w:r>
    </w:p>
    <w:p>
      <w:pPr/>
      <w:r>
        <w:t>Near.</w:t>
      </w:r>
    </w:p>
    <w:p>
      <w:pPr/>
      <w:r>
        <w:t>Not inside.</w:t>
      </w:r>
    </w:p>
    <w:p>
      <w:pPr/>
      <w:r>
        <w:t>A vehicle-rental owner investigated for stolen cargo.</w:t>
      </w:r>
    </w:p>
    <w:p>
      <w:pPr/>
      <w:r>
        <w:t>A bookmaker whose brother used Raziq’s event company.</w:t>
      </w:r>
    </w:p>
    <w:p>
      <w:pPr/>
      <w:r>
        <w:t>A property agent who arranged a warehouse lease.</w:t>
      </w:r>
    </w:p>
    <w:p>
      <w:pPr/>
      <w:r>
        <w:t>A former customs clerk who attended the same community association dinner.</w:t>
      </w:r>
    </w:p>
    <w:p>
      <w:pPr/>
      <w:r>
        <w:t>And a solicitor who had represented two men from unrelated smuggling cases.</w:t>
      </w:r>
    </w:p>
    <w:p>
      <w:pPr/>
      <w:r>
        <w:t>Daniel put the links on screen.</w:t>
      </w:r>
    </w:p>
    <w:p>
      <w:pPr/>
      <w:r>
        <w:t>Aisyah made him remove three.</w:t>
      </w:r>
    </w:p>
    <w:p>
      <w:pPr/>
      <w:r>
        <w:t>“Why?”</w:t>
      </w:r>
    </w:p>
    <w:p>
      <w:pPr/>
      <w:r>
        <w:t>“Community dinner is noise.”</w:t>
      </w:r>
    </w:p>
    <w:p>
      <w:pPr/>
      <w:r>
        <w:t>“Could be relationship.”</w:t>
      </w:r>
    </w:p>
    <w:p>
      <w:pPr/>
      <w:r>
        <w:t>“Could be eight hundred people in one ballroom.”</w:t>
      </w:r>
    </w:p>
    <w:p>
      <w:pPr/>
      <w:r>
        <w:t>“The solicitor?”</w:t>
      </w:r>
    </w:p>
    <w:p>
      <w:pPr/>
      <w:r>
        <w:t>“Lawyers have clients.”</w:t>
      </w:r>
    </w:p>
    <w:p>
      <w:pPr/>
      <w:r>
        <w:t>“The rental owner?”</w:t>
      </w:r>
    </w:p>
    <w:p>
      <w:pPr/>
      <w:r>
        <w:t>“That one stays. Direct transaction.”</w:t>
      </w:r>
    </w:p>
    <w:p>
      <w:pPr/>
      <w:r>
        <w:t>Daniel reduced the graph.</w:t>
      </w:r>
    </w:p>
    <w:p>
      <w:pPr/>
      <w:r>
        <w:t>Again.</w:t>
      </w:r>
    </w:p>
    <w:p>
      <w:pPr/>
      <w:r>
        <w:t>The network got smaller and more credible.</w:t>
      </w:r>
    </w:p>
    <w:p>
      <w:pPr/>
      <w:r>
        <w:t>Rahman preferred it that way.</w:t>
      </w:r>
    </w:p>
    <w:p>
      <w:pPr/>
      <w:r>
        <w:t>A broad theory could explain anything.</w:t>
      </w:r>
    </w:p>
    <w:p>
      <w:pPr/>
      <w:r>
        <w:t>A narrow one had to survive facts.</w:t>
      </w:r>
    </w:p>
    <w:p>
      <w:pPr/>
      <w:r>
        <w:t>Amirul’s formal statement took six hours.</w:t>
      </w:r>
    </w:p>
    <w:p>
      <w:pPr/>
      <w:r>
        <w:t>At one point he asked for a break, went to the washroom and vomited.</w:t>
      </w:r>
    </w:p>
    <w:p>
      <w:pPr/>
      <w:r>
        <w:t>When he returned, he said, “Can I lose pension?”</w:t>
      </w:r>
    </w:p>
    <w:p>
      <w:pPr/>
      <w:r>
        <w:t>Aisyah answered, “Possible.”</w:t>
      </w:r>
    </w:p>
    <w:p>
      <w:pPr/>
      <w:r>
        <w:t>“Prison?”</w:t>
      </w:r>
    </w:p>
    <w:p>
      <w:pPr/>
      <w:r>
        <w:t>“Possible.”</w:t>
      </w:r>
    </w:p>
    <w:p>
      <w:pPr/>
      <w:r>
        <w:t>“My mother’s house?”</w:t>
      </w:r>
    </w:p>
    <w:p>
      <w:pPr/>
      <w:r>
        <w:t>“Why would she lose her house?”</w:t>
      </w:r>
    </w:p>
    <w:p>
      <w:pPr/>
      <w:r>
        <w:t>“I help pay.”</w:t>
      </w:r>
    </w:p>
    <w:p>
      <w:pPr/>
      <w:r>
        <w:t>The answer exposed another dependency created by the first.</w:t>
      </w:r>
    </w:p>
    <w:p>
      <w:pPr/>
      <w:r>
        <w:t>Not Raziq’s doing this time.</w:t>
      </w:r>
    </w:p>
    <w:p>
      <w:pPr/>
      <w:r>
        <w:t>Consequence.</w:t>
      </w:r>
    </w:p>
    <w:p>
      <w:pPr/>
      <w:r>
        <w:t>Amirul had become easier to control because he had more to lose after accepting help.</w:t>
      </w:r>
    </w:p>
    <w:p>
      <w:pPr/>
      <w:r>
        <w:t>Rahman asked through the intercom, “Ask when he first realised the information could be used criminally.”</w:t>
      </w:r>
    </w:p>
    <w:p>
      <w:pPr/>
      <w:r>
        <w:t>Aisyah did.</w:t>
      </w:r>
    </w:p>
    <w:p>
      <w:pPr/>
      <w:r>
        <w:t>Amirul stared at his hands.</w:t>
      </w:r>
    </w:p>
    <w:p>
      <w:pPr/>
      <w:r>
        <w:t>“After Tanjung Keris.”</w:t>
      </w:r>
    </w:p>
    <w:p>
      <w:pPr/>
      <w:r>
        <w:t>“What happened?”</w:t>
      </w:r>
    </w:p>
    <w:p>
      <w:pPr/>
      <w:r>
        <w:t>“Raziq asked if enforcement heavy Saturday. I said joint traffic and customs check near old interchange.”</w:t>
      </w:r>
    </w:p>
    <w:p>
      <w:pPr/>
      <w:r>
        <w:t>“And?”</w:t>
      </w:r>
    </w:p>
    <w:p>
      <w:pPr/>
      <w:r>
        <w:t>“Next Monday someone in office joked smugglers changed route before checkpoint.”</w:t>
      </w:r>
    </w:p>
    <w:p>
      <w:pPr/>
      <w:r>
        <w:t>“You connected it to your answer?”</w:t>
      </w:r>
    </w:p>
    <w:p>
      <w:pPr/>
      <w:r>
        <w:t>“Yes.”</w:t>
      </w:r>
    </w:p>
    <w:p>
      <w:pPr/>
      <w:r>
        <w:t>“Did you stop?”</w:t>
      </w:r>
    </w:p>
    <w:p>
      <w:pPr/>
      <w:r>
        <w:t>“No.”</w:t>
      </w:r>
    </w:p>
    <w:p>
      <w:pPr/>
      <w:r>
        <w:t>“Why?”</w:t>
      </w:r>
    </w:p>
    <w:p>
      <w:pPr/>
      <w:r>
        <w:t>“I told myself he already knew.”</w:t>
      </w:r>
    </w:p>
    <w:p>
      <w:pPr/>
      <w:r>
        <w:t>Aisyah waited.</w:t>
      </w:r>
    </w:p>
    <w:p>
      <w:pPr/>
      <w:r>
        <w:t>Amirul closed his eyes.</w:t>
      </w:r>
    </w:p>
    <w:p>
      <w:pPr/>
      <w:r>
        <w:t>“I told myself my answer did not matter.”</w:t>
      </w:r>
    </w:p>
    <w:p>
      <w:pPr/>
      <w:r>
        <w:t>That sentence entered the case summary almost exactly as spoken.</w:t>
      </w:r>
    </w:p>
    <w:p>
      <w:pPr/>
      <w:r>
        <w:t>Not because it proved The Circle.</w:t>
      </w:r>
    </w:p>
    <w:p>
      <w:pPr/>
      <w:r>
        <w:t>Because it explained how small compromise survived inside a person who still wanted to think of himself as honest.</w:t>
      </w:r>
    </w:p>
    <w:p>
      <w:pPr/>
      <w:r>
        <w:t>After the statement, Rahman stood alone in the interview room.</w:t>
      </w:r>
    </w:p>
    <w:p>
      <w:pPr/>
      <w:r>
        <w:t>The table was bare.</w:t>
      </w:r>
    </w:p>
    <w:p>
      <w:pPr/>
      <w:r>
        <w:t>No envelope.</w:t>
      </w:r>
    </w:p>
    <w:p>
      <w:pPr/>
      <w:r>
        <w:t>No money.</w:t>
      </w:r>
    </w:p>
    <w:p>
      <w:pPr/>
      <w:r>
        <w:t>Nothing like his first bribe attempt decades earlier.</w:t>
      </w:r>
    </w:p>
    <w:p>
      <w:pPr/>
      <w:r>
        <w:t>That was the difference.</w:t>
      </w:r>
    </w:p>
    <w:p>
      <w:pPr/>
      <w:r>
        <w:t>The old corruption he understood announced itself.</w:t>
      </w:r>
    </w:p>
    <w:p>
      <w:pPr/>
      <w:r>
        <w:t>The new kind arrived disguised as kindness, convenience and information too small to feel like betrayal.</w:t>
      </w:r>
    </w:p>
    <w:p>
      <w:pPr/>
      <w:r>
        <w:t>By the time it looked like corruption, the person inside it had already spent months explaining why it was not.</w:t>
      </w:r>
    </w:p>
    <w:p>
      <w:pPr/>
      <w:r>
        <w:t>END CHAPTER EIGHTEEN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