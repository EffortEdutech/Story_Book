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ONE</w:t>
      </w:r>
    </w:p>
    <w:p>
      <w:pPr>
        <w:pStyle w:val="Heading2"/>
        <w:jc w:val="center"/>
      </w:pPr>
      <w:r>
        <w:t>THE RETIREMENT</w:t>
      </w:r>
    </w:p>
    <w:p>
      <w:pPr>
        <w:jc w:val="center"/>
      </w:pPr>
      <w:r>
        <w:rPr>
          <w:i/>
        </w:rPr>
        <w:t>KOTA ARUNA — 2026</w:t>
      </w:r>
    </w:p>
    <w:p>
      <w:r>
        <w:t>Dato’ Rahman Aziz had attended enough retirement ceremonies to know that almost everything said at them was true and almost nothing was complete.</w:t>
      </w:r>
    </w:p>
    <w:p>
      <w:r>
        <w:t>Thirty-five years of service became twelve minutes behind a lectern.</w:t>
      </w:r>
    </w:p>
    <w:p>
      <w:r>
        <w:t>Mistakes disappeared.</w:t>
      </w:r>
    </w:p>
    <w:p>
      <w:r>
        <w:t>Enemies became colleagues.</w:t>
      </w:r>
    </w:p>
    <w:p>
      <w:r>
        <w:t>Arguments became challenges overcome.</w:t>
      </w:r>
    </w:p>
    <w:p>
      <w:r>
        <w:t>Decisions that had destroyed friendships were described as moments of leadership.</w:t>
      </w:r>
    </w:p>
    <w:p>
      <w:r>
        <w:t>And men who had spent half their careers complaining about the service inevitably stood beneath the crest of the Malaysian National Police Service and declared that wearing the uniform had been the greatest honour of their lives.</w:t>
      </w:r>
    </w:p>
    <w:p>
      <w:r>
        <w:t>Perhaps it was.</w:t>
      </w:r>
    </w:p>
    <w:p>
      <w:r>
        <w:t>Contradictions did not automatically make people liars.</w:t>
      </w:r>
    </w:p>
    <w:p>
      <w:r>
        <w:t>Rahman stood beneath the covered grandstand at MNPS headquarters with his hands behind his back and watched Deputy Commissioner Idris Hamzah deliver his final speech.</w:t>
      </w:r>
    </w:p>
    <w:p>
      <w:r>
        <w:t>The morning rain had ended an hour earlier.</w:t>
      </w:r>
    </w:p>
    <w:p>
      <w:r>
        <w:t>Heat now rose from the parade ground in visible waves.</w:t>
      </w:r>
    </w:p>
    <w:p>
      <w:r>
        <w:t>Rows of officers stood beneath the white sky, ceremonial uniforms immaculate despite the humidity. Blue tunics. Polished shoes. Medals catching the sun. Flags moved lazily in air too heavy to deserve the word breeze.</w:t>
      </w:r>
    </w:p>
    <w:p>
      <w:r>
        <w:t>Beyond the compound walls, Kota Aruna went about its morning.</w:t>
      </w:r>
    </w:p>
    <w:p>
      <w:r>
        <w:t>Motorcycles filtered between cars.</w:t>
      </w:r>
    </w:p>
    <w:p>
      <w:r>
        <w:t>Construction cranes turned slowly above new towers.</w:t>
      </w:r>
    </w:p>
    <w:p>
      <w:r>
        <w:t>Somewhere outside the gates, someone was probably reporting a stolen phone, someone else was being arrested, and an investigating officer who had been awake since yesterday was trying to convince a printer to work.</w:t>
      </w:r>
    </w:p>
    <w:p>
      <w:r>
        <w:t>Inside the compound, a string quartet played.</w:t>
      </w:r>
    </w:p>
    <w:p>
      <w:r>
        <w:t>Rahman had always found that amusing.</w:t>
      </w:r>
    </w:p>
    <w:p>
      <w:r>
        <w:t>Institutions possessed extraordinary confidence in music.</w:t>
      </w:r>
    </w:p>
    <w:p>
      <w:r>
        <w:t>“Dato’.”</w:t>
      </w:r>
    </w:p>
    <w:p>
      <w:r>
        <w:t>He turned.</w:t>
      </w:r>
    </w:p>
    <w:p>
      <w:r>
        <w:t>Inspector Imran Taib stood half a step behind him, rigid enough to appear physically uncomfortable.</w:t>
      </w:r>
    </w:p>
    <w:p>
      <w:r>
        <w:t>Rahman looked at his collar.</w:t>
      </w:r>
    </w:p>
    <w:p>
      <w:r>
        <w:t>One side sat slightly higher than the other.</w:t>
      </w:r>
    </w:p>
    <w:p>
      <w:r>
        <w:t>“Your uniform.”</w:t>
      </w:r>
    </w:p>
    <w:p>
      <w:r>
        <w:t>Imran froze.</w:t>
      </w:r>
    </w:p>
    <w:p>
      <w:r>
        <w:t>“Sir?”</w:t>
      </w:r>
    </w:p>
    <w:p>
      <w:r>
        <w:t>“Collar.”</w:t>
      </w:r>
    </w:p>
    <w:p>
      <w:r>
        <w:t>The young constable—no, inspector now, Rahman reminded himself—adjusted it immediately.</w:t>
      </w:r>
    </w:p>
    <w:p>
      <w:r>
        <w:t>“Thank you, sir.”</w:t>
      </w:r>
    </w:p>
    <w:p>
      <w:r>
        <w:t>“You’ve been promoted. You don’t need to look frightened anymore.”</w:t>
      </w:r>
    </w:p>
    <w:p>
      <w:r>
        <w:t>Imran attempted a smile.</w:t>
      </w:r>
    </w:p>
    <w:p>
      <w:r>
        <w:t>“Yes, sir.”</w:t>
      </w:r>
    </w:p>
    <w:p>
      <w:r>
        <w:t>Rahman looked back toward the podium.</w:t>
      </w:r>
    </w:p>
    <w:p>
      <w:r>
        <w:t>“You can start tomorrow.”</w:t>
      </w:r>
    </w:p>
    <w:p>
      <w:r>
        <w:t>Imran’s smile became real.</w:t>
      </w:r>
    </w:p>
    <w:p>
      <w:r>
        <w:t>He moved away.</w:t>
      </w:r>
    </w:p>
    <w:p>
      <w:r>
        <w:t>On stage, Idris was thanking his wife for thirty-four years of patience.</w:t>
      </w:r>
    </w:p>
    <w:p>
      <w:r>
        <w:t>That part, Rahman thought, was probably the truest thing anyone had said all morning.</w:t>
      </w:r>
    </w:p>
    <w:p>
      <w:r>
        <w:t>He shifted his weight.</w:t>
      </w:r>
    </w:p>
    <w:p>
      <w:r>
        <w:t>His left knee had started reminding him about age two years earlier and had since become increasingly committed to the argument.</w:t>
      </w:r>
    </w:p>
    <w:p>
      <w:r>
        <w:t>He ignored it.</w:t>
      </w:r>
    </w:p>
    <w:p>
      <w:r>
        <w:t>A camera shutter clicked nearby.</w:t>
      </w:r>
    </w:p>
    <w:p>
      <w:r>
        <w:t>Rahman resisted the instinct to look away.</w:t>
      </w:r>
    </w:p>
    <w:p>
      <w:r>
        <w:t>His dislike of photographs had become public knowledge decades ago, which unfortunately meant photographers treated getting one as a professional challenge.</w:t>
      </w:r>
    </w:p>
    <w:p>
      <w:r>
        <w:t>“Smile.”</w:t>
      </w:r>
    </w:p>
    <w:p>
      <w:r>
        <w:t>Rahman turned his head.</w:t>
      </w:r>
    </w:p>
    <w:p>
      <w:r>
        <w:t>Datuk Farid Kamal stood beside him.</w:t>
      </w:r>
    </w:p>
    <w:p>
      <w:r>
        <w:t>At sixty-six, Farid still wore a ceremonial uniform as though it had been tailored around his posture. His silver hair was cut short. His expression carried the relaxed amusement of a man who rarely appeared hurried because he had learned long ago that making other people wait was its own form of authority.</w:t>
      </w:r>
    </w:p>
    <w:p>
      <w:r>
        <w:t>“I am smiling,” Rahman said.</w:t>
      </w:r>
    </w:p>
    <w:p>
      <w:r>
        <w:t>Farid looked at him.</w:t>
      </w:r>
    </w:p>
    <w:p>
      <w:r>
        <w:t>“No. That is the face you use when prosecutors ask for another week.”</w:t>
      </w:r>
    </w:p>
    <w:p>
      <w:r>
        <w:t>“I have only one face.”</w:t>
      </w:r>
    </w:p>
    <w:p>
      <w:r>
        <w:t>“Your wife tells me otherwise.”</w:t>
      </w:r>
    </w:p>
    <w:p>
      <w:r>
        <w:t>Rahman gave him a look.</w:t>
      </w:r>
    </w:p>
    <w:p>
      <w:r>
        <w:t>Farid smiled.</w:t>
      </w:r>
    </w:p>
    <w:p>
      <w:r>
        <w:t>There were officers who demanded respect by announcing rank.</w:t>
      </w:r>
    </w:p>
    <w:p>
      <w:r>
        <w:t>Farid had never needed to.</w:t>
      </w:r>
    </w:p>
    <w:p>
      <w:r>
        <w:t>He was one of those men who caused a room to lower its voice when he entered.</w:t>
      </w:r>
    </w:p>
    <w:p>
      <w:r>
        <w:t>Not from fear.</w:t>
      </w:r>
    </w:p>
    <w:p>
      <w:r>
        <w:t>Attention.</w:t>
      </w:r>
    </w:p>
    <w:p>
      <w:r>
        <w:t>Rahman had admired that quality when he was younger.</w:t>
      </w:r>
    </w:p>
    <w:p>
      <w:r>
        <w:t>Perhaps he still did.</w:t>
      </w:r>
    </w:p>
    <w:p>
      <w:r>
        <w:t>On the parade ground, Idris reached the portion of his speech about integrity.</w:t>
      </w:r>
    </w:p>
    <w:p>
      <w:r>
        <w:t>Farid’s smile faded slightly.</w:t>
      </w:r>
    </w:p>
    <w:p>
      <w:r>
        <w:t>“Here it comes.”</w:t>
      </w:r>
    </w:p>
    <w:p>
      <w:r>
        <w:t>Rahman glanced at him.</w:t>
      </w:r>
    </w:p>
    <w:p>
      <w:r>
        <w:t>“You’ve heard it before?”</w:t>
      </w:r>
    </w:p>
    <w:p>
      <w:r>
        <w:t>“We all give the same speech eventually.”</w:t>
      </w:r>
    </w:p>
    <w:p>
      <w:r>
        <w:t>“I won’t.”</w:t>
      </w:r>
    </w:p>
    <w:p>
      <w:r>
        <w:t>Farid turned.</w:t>
      </w:r>
    </w:p>
    <w:p>
      <w:r>
        <w:t>“You’re not planning to retire?”</w:t>
      </w:r>
    </w:p>
    <w:p>
      <w:r>
        <w:t>“I said I won’t give the speech.”</w:t>
      </w:r>
    </w:p>
    <w:p>
      <w:r>
        <w:t>“That sounds like something a man says shortly before giving the speech.”</w:t>
      </w:r>
    </w:p>
    <w:p>
      <w:r>
        <w:t>Rahman almost answered.</w:t>
      </w:r>
    </w:p>
    <w:p>
      <w:r>
        <w:t>Then Idris said his name.</w:t>
      </w:r>
    </w:p>
    <w:p>
      <w:r>
        <w:t>“—and officers like Dato’ Rahman Aziz remind us that integrity is not an idea printed on the wall. It is something an officer carries every day.”</w:t>
      </w:r>
    </w:p>
    <w:p>
      <w:r>
        <w:t>Applause rolled across the grandstand.</w:t>
      </w:r>
    </w:p>
    <w:p>
      <w:r>
        <w:t>Rahman’s jaw tightened.</w:t>
      </w:r>
    </w:p>
    <w:p>
      <w:r>
        <w:t>Several people turned toward him.</w:t>
      </w:r>
    </w:p>
    <w:p>
      <w:r>
        <w:t>Farid clapped.</w:t>
      </w:r>
    </w:p>
    <w:p>
      <w:r>
        <w:t>Slowly.</w:t>
      </w:r>
    </w:p>
    <w:p>
      <w:r>
        <w:t>With evident enjoyment.</w:t>
      </w:r>
    </w:p>
    <w:p>
      <w:r>
        <w:t>Rahman looked at him.</w:t>
      </w:r>
    </w:p>
    <w:p>
      <w:r>
        <w:t>Farid leaned closer.</w:t>
      </w:r>
    </w:p>
    <w:p>
      <w:r>
        <w:t>“One of the last men who still believes the uniform means something.”</w:t>
      </w:r>
    </w:p>
    <w:p>
      <w:r>
        <w:t>Rahman waited until the applause died.</w:t>
      </w:r>
    </w:p>
    <w:p>
      <w:r>
        <w:t>“That’s not what he said.”</w:t>
      </w:r>
    </w:p>
    <w:p>
      <w:r>
        <w:t>“It’s what everyone heard.”</w:t>
      </w:r>
    </w:p>
    <w:p>
      <w:r>
        <w:t>Rahman watched Idris continue speaking.</w:t>
      </w:r>
    </w:p>
    <w:p>
      <w:r>
        <w:t>He disliked public praise for the same reason he disliked accusations without evidence.</w:t>
      </w:r>
    </w:p>
    <w:p>
      <w:r>
        <w:t>Both created versions of a man other people expected him to become.</w:t>
      </w:r>
    </w:p>
    <w:p>
      <w:r>
        <w:t>“Reputation,” Farid said quietly, “is dangerous.”</w:t>
      </w:r>
    </w:p>
    <w:p>
      <w:r>
        <w:t>Rahman glanced sideways.</w:t>
      </w:r>
    </w:p>
    <w:p>
      <w:r>
        <w:t>“Why?”</w:t>
      </w:r>
    </w:p>
    <w:p>
      <w:r>
        <w:t>“Eventually people expect you to live up to it.”</w:t>
      </w:r>
    </w:p>
    <w:p>
      <w:r>
        <w:t>There was humour in Farid’s eyes.</w:t>
      </w:r>
    </w:p>
    <w:p>
      <w:r>
        <w:t>But something else too.</w:t>
      </w:r>
    </w:p>
    <w:p>
      <w:r>
        <w:t>Rahman could not identify it.</w:t>
      </w:r>
    </w:p>
    <w:p>
      <w:r>
        <w:t>Before he could ask, the ceremony moved into its final sequence.</w:t>
      </w:r>
    </w:p>
    <w:p>
      <w:r>
        <w:t>The guard commander called the parade to attention.</w:t>
      </w:r>
    </w:p>
    <w:p>
      <w:r>
        <w:t>Hundreds of boots struck the ground together.</w:t>
      </w:r>
    </w:p>
    <w:p>
      <w:r>
        <w:t>The sound crossed the square like one enormous door closing.</w:t>
      </w:r>
    </w:p>
    <w:p>
      <w:r>
        <w:t>Rahman felt it in his chest.</w:t>
      </w:r>
    </w:p>
    <w:p>
      <w:r>
        <w:t>There had been a time, long ago, when that sound had filled him with uncomplicated pride.</w:t>
      </w:r>
    </w:p>
    <w:p>
      <w:r>
        <w:t>Twenty-three years old.</w:t>
      </w:r>
    </w:p>
    <w:p>
      <w:r>
        <w:t>New uniform.</w:t>
      </w:r>
    </w:p>
    <w:p>
      <w:r>
        <w:t>His father’s hands adjusting his collar at a bus station in Seri Merbau.</w:t>
      </w:r>
    </w:p>
    <w:p>
      <w:r>
        <w:t>If you cannot change the world, don’t become another source of its damage.</w:t>
      </w:r>
    </w:p>
    <w:p>
      <w:r>
        <w:t>Rahman had remembered the sentence for thirty-five years.</w:t>
      </w:r>
    </w:p>
    <w:p>
      <w:r>
        <w:t>The older he became, the less simple it sounded.</w:t>
      </w:r>
    </w:p>
    <w:p>
      <w:r>
        <w:t>The receiving line after the ceremony took forty minutes.</w:t>
      </w:r>
    </w:p>
    <w:p>
      <w:r>
        <w:t>Rahman shook hands with retired commissioners, state commanders, ministers’ representatives, businessmen, former officers, widows, journalists and people whose exact relationship to the institution was never explained but who somehow attended everything.</w:t>
      </w:r>
    </w:p>
    <w:p>
      <w:r>
        <w:t>He smiled when necessary.</w:t>
      </w:r>
    </w:p>
    <w:p>
      <w:r>
        <w:t>Nodded when appropriate.</w:t>
      </w:r>
    </w:p>
    <w:p>
      <w:r>
        <w:t>Accepted three invitations to lunch he would never attend.</w:t>
      </w:r>
    </w:p>
    <w:p>
      <w:r>
        <w:t>Near the end, Hana appeared beside the press enclosure.</w:t>
      </w:r>
    </w:p>
    <w:p>
      <w:r>
        <w:t>Rahman recognised his daughter before she raised a hand.</w:t>
      </w:r>
    </w:p>
    <w:p>
      <w:r>
        <w:t>She was wearing a cream blouse, dark trousers and the expression she used when professionally pretending not to be related to him.</w:t>
      </w:r>
    </w:p>
    <w:p>
      <w:r>
        <w:t>He excused himself from a former director and walked over.</w:t>
      </w:r>
    </w:p>
    <w:p>
      <w:r>
        <w:t>“You’re working?”</w:t>
      </w:r>
    </w:p>
    <w:p>
      <w:r>
        <w:t>“Unfortunately.”</w:t>
      </w:r>
    </w:p>
    <w:p>
      <w:r>
        <w:t>“At a retirement ceremony?”</w:t>
      </w:r>
    </w:p>
    <w:p>
      <w:r>
        <w:t>“Government editor thinks important people say important things when they’re emotional.”</w:t>
      </w:r>
    </w:p>
    <w:p>
      <w:r>
        <w:t>“Has he attended many retirement ceremonies?”</w:t>
      </w:r>
    </w:p>
    <w:p>
      <w:r>
        <w:t>“He has people like me for that.”</w:t>
      </w:r>
    </w:p>
    <w:p>
      <w:r>
        <w:t>Hana leaned forward and kissed his cheek.</w:t>
      </w:r>
    </w:p>
    <w:p>
      <w:r>
        <w:t>The photographer beside her immediately lifted his camera.</w:t>
      </w:r>
    </w:p>
    <w:p>
      <w:r>
        <w:t>Rahman stared at him.</w:t>
      </w:r>
    </w:p>
    <w:p>
      <w:r>
        <w:t>The camera lowered.</w:t>
      </w:r>
    </w:p>
    <w:p>
      <w:r>
        <w:t>Hana laughed.</w:t>
      </w:r>
    </w:p>
    <w:p>
      <w:r>
        <w:t>“You know that only makes them want the picture more.”</w:t>
      </w:r>
    </w:p>
    <w:p>
      <w:r>
        <w:t>“He has enough pictures.”</w:t>
      </w:r>
    </w:p>
    <w:p>
      <w:r>
        <w:t>“He has none of you behaving like a human being.”</w:t>
      </w:r>
    </w:p>
    <w:p>
      <w:r>
        <w:t>“Then he should photograph somebody else.”</w:t>
      </w:r>
    </w:p>
    <w:p>
      <w:r>
        <w:t>She looked toward the stage.</w:t>
      </w:r>
    </w:p>
    <w:p>
      <w:r>
        <w:t>“Uncle Idris looks happy.”</w:t>
      </w:r>
    </w:p>
    <w:p>
      <w:r>
        <w:t>“He is.”</w:t>
      </w:r>
    </w:p>
    <w:p>
      <w:r>
        <w:t>“You believe him?”</w:t>
      </w:r>
    </w:p>
    <w:p>
      <w:r>
        <w:t>“He retired.”</w:t>
      </w:r>
    </w:p>
    <w:p>
      <w:r>
        <w:t>“That isn’t what I asked.”</w:t>
      </w:r>
    </w:p>
    <w:p>
      <w:r>
        <w:t>Rahman studied her.</w:t>
      </w:r>
    </w:p>
    <w:p>
      <w:r>
        <w:t>At twenty-four, Hana had inherited Mariam’s ability to make ordinary questions sound like cross-examination.</w:t>
      </w:r>
    </w:p>
    <w:p>
      <w:r>
        <w:t>It was one reason she had become a journalist.</w:t>
      </w:r>
    </w:p>
    <w:p>
      <w:r>
        <w:t>One reason Rahman had spent the last three years pretending he was comfortable with it.</w:t>
      </w:r>
    </w:p>
    <w:p>
      <w:r>
        <w:t>“Your mother coming?” he asked.</w:t>
      </w:r>
    </w:p>
    <w:p>
      <w:r>
        <w:t>“Changing subject.”</w:t>
      </w:r>
    </w:p>
    <w:p>
      <w:r>
        <w:t>“Answering a different question.”</w:t>
      </w:r>
    </w:p>
    <w:p>
      <w:r>
        <w:t>“Police training?”</w:t>
      </w:r>
    </w:p>
    <w:p>
      <w:r>
        <w:t>“Marriage.”</w:t>
      </w:r>
    </w:p>
    <w:p>
      <w:r>
        <w:t>Hana smiled.</w:t>
      </w:r>
    </w:p>
    <w:p>
      <w:r>
        <w:t>“She’ll be here for lunch.”</w:t>
      </w:r>
    </w:p>
    <w:p>
      <w:r>
        <w:t>Then the journalist returned.</w:t>
      </w:r>
    </w:p>
    <w:p>
      <w:r>
        <w:t>“Is it true there’ll be senior command changes before the end of the year?”</w:t>
      </w:r>
    </w:p>
    <w:p>
      <w:r>
        <w:t>“No.”</w:t>
      </w:r>
    </w:p>
    <w:p>
      <w:r>
        <w:t>“No meaning it isn’t true or no meaning you’re not answering?”</w:t>
      </w:r>
    </w:p>
    <w:p>
      <w:r>
        <w:t>“Yes.”</w:t>
      </w:r>
    </w:p>
    <w:p>
      <w:r>
        <w:t>“Abah.”</w:t>
      </w:r>
    </w:p>
    <w:p>
      <w:r>
        <w:t>Rahman smiled despite himself.</w:t>
      </w:r>
    </w:p>
    <w:p>
      <w:r>
        <w:t>There were few people in the country permitted to sound irritated while calling him that.</w:t>
      </w:r>
    </w:p>
    <w:p>
      <w:r>
        <w:t>His secure phone vibrated inside his jacket.</w:t>
      </w:r>
    </w:p>
    <w:p>
      <w:r>
        <w:t>One short pulse.</w:t>
      </w:r>
    </w:p>
    <w:p>
      <w:r>
        <w:t>He ignored it.</w:t>
      </w:r>
    </w:p>
    <w:p>
      <w:r>
        <w:t>Hana saw.</w:t>
      </w:r>
    </w:p>
    <w:p>
      <w:r>
        <w:t>“Work?”</w:t>
      </w:r>
    </w:p>
    <w:p>
      <w:r>
        <w:t>“It usually is.”</w:t>
      </w:r>
    </w:p>
    <w:p>
      <w:r>
        <w:t>“You’re at somebody else’s retirement ceremony and they still can’t leave you alone?”</w:t>
      </w:r>
    </w:p>
    <w:p>
      <w:r>
        <w:t>“The criminals didn’t receive the programme.”</w:t>
      </w:r>
    </w:p>
    <w:p>
      <w:r>
        <w:t>“That almost sounded like a joke.”</w:t>
      </w:r>
    </w:p>
    <w:p>
      <w:r>
        <w:t>“Don’t tell anyone.”</w:t>
      </w:r>
    </w:p>
    <w:p>
      <w:r>
        <w:t>His phone vibrated again.</w:t>
      </w:r>
    </w:p>
    <w:p>
      <w:r>
        <w:t>Two pulses this time.</w:t>
      </w:r>
    </w:p>
    <w:p>
      <w:r>
        <w:t>Priority.</w:t>
      </w:r>
    </w:p>
    <w:p>
      <w:r>
        <w:t>Rahman’s attention shifted.</w:t>
      </w:r>
    </w:p>
    <w:p>
      <w:r>
        <w:t>Hana noticed immediately.</w:t>
      </w:r>
    </w:p>
    <w:p>
      <w:r>
        <w:t>The change was small, but she had grown up studying it.</w:t>
      </w:r>
    </w:p>
    <w:p>
      <w:r>
        <w:t>“What happened?”</w:t>
      </w:r>
    </w:p>
    <w:p>
      <w:r>
        <w:t>“Nothing.”</w:t>
      </w:r>
    </w:p>
    <w:p>
      <w:r>
        <w:t>“That face means something happened.”</w:t>
      </w:r>
    </w:p>
    <w:p>
      <w:r>
        <w:t>“I have one face.”</w:t>
      </w:r>
    </w:p>
    <w:p>
      <w:r>
        <w:t>“Uncle Farid says otherwise.”</w:t>
      </w:r>
    </w:p>
    <w:p>
      <w:r>
        <w:t>Rahman stared at her.</w:t>
      </w:r>
    </w:p>
    <w:p>
      <w:r>
        <w:t>Hana grinned.</w:t>
      </w:r>
    </w:p>
    <w:p>
      <w:r>
        <w:t>He reached inside his jacket.</w:t>
      </w:r>
    </w:p>
    <w:p>
      <w:r>
        <w:t>Before he could remove the phone, a movement beyond her shoulder caught his attention.</w:t>
      </w:r>
    </w:p>
    <w:p>
      <w:r>
        <w:t>Across the parade ground, near the visitors’ gate, an old man stood alone.</w:t>
      </w:r>
    </w:p>
    <w:p>
      <w:r>
        <w:t>Grey shirt.</w:t>
      </w:r>
    </w:p>
    <w:p>
      <w:r>
        <w:t>Dark trousers.</w:t>
      </w:r>
    </w:p>
    <w:p>
      <w:r>
        <w:t>No tie.</w:t>
      </w:r>
    </w:p>
    <w:p>
      <w:r>
        <w:t>No medal ribbon.</w:t>
      </w:r>
    </w:p>
    <w:p>
      <w:r>
        <w:t>No visitor lanyard that Rahman could see.</w:t>
      </w:r>
    </w:p>
    <w:p>
      <w:r>
        <w:t>He was perhaps seventy.</w:t>
      </w:r>
    </w:p>
    <w:p>
      <w:r>
        <w:t>Perhaps older.</w:t>
      </w:r>
    </w:p>
    <w:p>
      <w:r>
        <w:t>Distance made age uncertain.</w:t>
      </w:r>
    </w:p>
    <w:p>
      <w:r>
        <w:t>But there was nothing uncertain about the direction of his gaze.</w:t>
      </w:r>
    </w:p>
    <w:p>
      <w:r>
        <w:t>The old man was looking directly at Rahman.</w:t>
      </w:r>
    </w:p>
    <w:p>
      <w:r>
        <w:t>“Abah?”</w:t>
      </w:r>
    </w:p>
    <w:p>
      <w:r>
        <w:t>Rahman did not answer.</w:t>
      </w:r>
    </w:p>
    <w:p>
      <w:r>
        <w:t>Something about the man’s face disturbed him.</w:t>
      </w:r>
    </w:p>
    <w:p>
      <w:r>
        <w:t>Not recognition exactly.</w:t>
      </w:r>
    </w:p>
    <w:p>
      <w:r>
        <w:t>Recognition lived in memory.</w:t>
      </w:r>
    </w:p>
    <w:p>
      <w:r>
        <w:t>This felt like memory searching for somewhere to land.</w:t>
      </w:r>
    </w:p>
    <w:p>
      <w:r>
        <w:t>The eyes.</w:t>
      </w:r>
    </w:p>
    <w:p>
      <w:r>
        <w:t>He had seen those eyes before.</w:t>
      </w:r>
    </w:p>
    <w:p>
      <w:r>
        <w:t>A photograph?</w:t>
      </w:r>
    </w:p>
    <w:p>
      <w:r>
        <w:t>An interview?</w:t>
      </w:r>
    </w:p>
    <w:p>
      <w:r>
        <w:t>A file?</w:t>
      </w:r>
    </w:p>
    <w:p>
      <w:r>
        <w:t>The old man tilted his head slightly.</w:t>
      </w:r>
    </w:p>
    <w:p>
      <w:r>
        <w:t>Not greeting.</w:t>
      </w:r>
    </w:p>
    <w:p>
      <w:r>
        <w:t>Acknowledgment.</w:t>
      </w:r>
    </w:p>
    <w:p>
      <w:r>
        <w:t>Rahman stepped away from Hana.</w:t>
      </w:r>
    </w:p>
    <w:p>
      <w:r>
        <w:t>“Wait here.”</w:t>
      </w:r>
    </w:p>
    <w:p>
      <w:r>
        <w:t>“What?”</w:t>
      </w:r>
    </w:p>
    <w:p>
      <w:r>
        <w:t>He crossed the edge of the parade ground.</w:t>
      </w:r>
    </w:p>
    <w:p>
      <w:r>
        <w:t>A protocol officer moved toward him.</w:t>
      </w:r>
    </w:p>
    <w:p>
      <w:r>
        <w:t>“Dato’, lunch is—”</w:t>
      </w:r>
    </w:p>
    <w:p>
      <w:r>
        <w:t>“Later.”</w:t>
      </w:r>
    </w:p>
    <w:p>
      <w:r>
        <w:t>Rahman kept walking.</w:t>
      </w:r>
    </w:p>
    <w:p>
      <w:r>
        <w:t>The old man remained near the gate.</w:t>
      </w:r>
    </w:p>
    <w:p>
      <w:r>
        <w:t>Thirty metres.</w:t>
      </w:r>
    </w:p>
    <w:p>
      <w:r>
        <w:t>Twenty-five.</w:t>
      </w:r>
    </w:p>
    <w:p>
      <w:r>
        <w:t>A group of officers passed between them.</w:t>
      </w:r>
    </w:p>
    <w:p>
      <w:r>
        <w:t>Rahman shifted left.</w:t>
      </w:r>
    </w:p>
    <w:p>
      <w:r>
        <w:t>When the officers cleared—</w:t>
      </w:r>
    </w:p>
    <w:p>
      <w:r>
        <w:t>the man was gone.</w:t>
      </w:r>
    </w:p>
    <w:p>
      <w:r>
        <w:t>Rahman stopped.</w:t>
      </w:r>
    </w:p>
    <w:p>
      <w:r>
        <w:t>The visitors’ gate stood open behind two uniformed guards.</w:t>
      </w:r>
    </w:p>
    <w:p>
      <w:r>
        <w:t>Outside, cars moved slowly along the access road.</w:t>
      </w:r>
    </w:p>
    <w:p>
      <w:r>
        <w:t>No grey-haired man.</w:t>
      </w:r>
    </w:p>
    <w:p>
      <w:r>
        <w:t>Rahman walked to the gate.</w:t>
      </w:r>
    </w:p>
    <w:p>
      <w:r>
        <w:t>“Sir?”</w:t>
      </w:r>
    </w:p>
    <w:p>
      <w:r>
        <w:t>The guard straightened.</w:t>
      </w:r>
    </w:p>
    <w:p>
      <w:r>
        <w:t>“The elderly gentleman who was standing here.”</w:t>
      </w:r>
    </w:p>
    <w:p>
      <w:r>
        <w:t>The guard looked confused.</w:t>
      </w:r>
    </w:p>
    <w:p>
      <w:r>
        <w:t>“Which gentleman, Dato’?”</w:t>
      </w:r>
    </w:p>
    <w:p>
      <w:r>
        <w:t>“Grey shirt. About seventy. He was here ten seconds ago.”</w:t>
      </w:r>
    </w:p>
    <w:p>
      <w:r>
        <w:t>The two guards exchanged glances.</w:t>
      </w:r>
    </w:p>
    <w:p>
      <w:r>
        <w:t>“One of the guests?”</w:t>
      </w:r>
    </w:p>
    <w:p>
      <w:r>
        <w:t>“If I knew that, I wouldn’t be asking.”</w:t>
      </w:r>
    </w:p>
    <w:p>
      <w:r>
        <w:t>The younger guard looked beyond the gate.</w:t>
      </w:r>
    </w:p>
    <w:p>
      <w:r>
        <w:t>“No one went through just now, sir.”</w:t>
      </w:r>
    </w:p>
    <w:p>
      <w:r>
        <w:t>Rahman stared at him.</w:t>
      </w:r>
    </w:p>
    <w:p>
      <w:r>
        <w:t>“You’re sure?”</w:t>
      </w:r>
    </w:p>
    <w:p>
      <w:r>
        <w:t>“Yes, sir.”</w:t>
      </w:r>
    </w:p>
    <w:p>
      <w:r>
        <w:t>The second guard nodded.</w:t>
      </w:r>
    </w:p>
    <w:p>
      <w:r>
        <w:t>Rahman looked toward the security cameras above the entrance.</w:t>
      </w:r>
    </w:p>
    <w:p>
      <w:r>
        <w:t>“Who monitors those?”</w:t>
      </w:r>
    </w:p>
    <w:p>
      <w:r>
        <w:t>“Control room, sir.”</w:t>
      </w:r>
    </w:p>
    <w:p>
      <w:r>
        <w:t>His phone vibrated again.</w:t>
      </w:r>
    </w:p>
    <w:p>
      <w:r>
        <w:t>Three pulses.</w:t>
      </w:r>
    </w:p>
    <w:p>
      <w:r>
        <w:t>Urgent.</w:t>
      </w:r>
    </w:p>
    <w:p>
      <w:r>
        <w:t>Rahman took it out.</w:t>
      </w:r>
    </w:p>
    <w:p>
      <w:r>
        <w:t>The device was separate from his normal phone, encrypted and issued only to designated senior commanders.</w:t>
      </w:r>
    </w:p>
    <w:p>
      <w:r>
        <w:t>No caller identification.</w:t>
      </w:r>
    </w:p>
    <w:p>
      <w:r>
        <w:t>Only text.</w:t>
      </w:r>
    </w:p>
    <w:p>
      <w:pPr>
        <w:jc w:val="center"/>
      </w:pPr>
      <w:r>
        <w:rPr>
          <w:b/>
        </w:rPr>
        <w:t>ORION ACTIVATED</w:t>
      </w:r>
    </w:p>
    <w:p>
      <w:r>
        <w:t>Below it:</w:t>
      </w:r>
    </w:p>
    <w:p>
      <w:pPr>
        <w:jc w:val="center"/>
      </w:pPr>
      <w:r>
        <w:rPr>
          <w:b/>
        </w:rPr>
        <w:t>REPORT — SECURE OPERATIONS CENTRE 4</w:t>
      </w:r>
    </w:p>
    <w:p>
      <w:r>
        <w:t>Then:</w:t>
      </w:r>
    </w:p>
    <w:p>
      <w:pPr>
        <w:jc w:val="center"/>
      </w:pPr>
      <w:r>
        <w:rPr>
          <w:b/>
        </w:rPr>
        <w:t>COMMAND AUTHORITY: DCP RAHMAN AZIZ</w:t>
      </w:r>
    </w:p>
    <w:p>
      <w:r>
        <w:t>Rahman’s expression changed.</w:t>
      </w:r>
    </w:p>
    <w:p>
      <w:r>
        <w:t>He read it again.</w:t>
      </w:r>
    </w:p>
    <w:p>
      <w:pPr>
        <w:jc w:val="center"/>
      </w:pPr>
      <w:r>
        <w:rPr>
          <w:b/>
        </w:rPr>
        <w:t>ORION.</w:t>
      </w:r>
    </w:p>
    <w:p>
      <w:r>
        <w:t>The name meant nothing to him.</w:t>
      </w:r>
    </w:p>
    <w:p>
      <w:r>
        <w:t>That meant it meant something.</w:t>
      </w:r>
    </w:p>
    <w:p>
      <w:r>
        <w:t>At his rank, operations did not usually arrive without context.</w:t>
      </w:r>
    </w:p>
    <w:p>
      <w:r>
        <w:t>Especially operations giving him command authority.</w:t>
      </w:r>
    </w:p>
    <w:p>
      <w:r>
        <w:t>A final line appeared.</w:t>
      </w:r>
    </w:p>
    <w:p>
      <w:pPr>
        <w:jc w:val="center"/>
      </w:pPr>
      <w:r>
        <w:rPr>
          <w:b/>
        </w:rPr>
        <w:t>NO ELECTRONIC ACKNOWLEDGEMENT. REPORT IN PERSON.</w:t>
      </w:r>
    </w:p>
    <w:p>
      <w:r>
        <w:t>Hana had followed him halfway across the parade ground.</w:t>
      </w:r>
    </w:p>
    <w:p>
      <w:r>
        <w:t>She stood waiting.</w:t>
      </w:r>
    </w:p>
    <w:p>
      <w:r>
        <w:t>Farid was farther behind her, speaking with two retired officers.</w:t>
      </w:r>
    </w:p>
    <w:p>
      <w:r>
        <w:t>Rahman looked toward him.</w:t>
      </w:r>
    </w:p>
    <w:p>
      <w:r>
        <w:t>As if feeling the attention, Farid turned.</w:t>
      </w:r>
    </w:p>
    <w:p>
      <w:r>
        <w:t>For half a second their eyes met.</w:t>
      </w:r>
    </w:p>
    <w:p>
      <w:r>
        <w:t>Farid’s face revealed nothing.</w:t>
      </w:r>
    </w:p>
    <w:p>
      <w:r>
        <w:t>Then one of the retired officers said something and Farid looked away.</w:t>
      </w:r>
    </w:p>
    <w:p>
      <w:r>
        <w:t>Rahman slipped the secure phone back into his jacket.</w:t>
      </w:r>
    </w:p>
    <w:p>
      <w:r>
        <w:t>“Everything all right, Dato’?” the guard asked.</w:t>
      </w:r>
    </w:p>
    <w:p>
      <w:r>
        <w:t>Rahman looked once more beyond the gate.</w:t>
      </w:r>
    </w:p>
    <w:p>
      <w:r>
        <w:t>The old man was nowhere in sight.</w:t>
      </w:r>
    </w:p>
    <w:p>
      <w:r>
        <w:t>“No.”</w:t>
      </w:r>
    </w:p>
    <w:p>
      <w:r>
        <w:t>The guard stiffened.</w:t>
      </w:r>
    </w:p>
    <w:p>
      <w:r>
        <w:t>Rahman realised what he had said.</w:t>
      </w:r>
    </w:p>
    <w:p>
      <w:r>
        <w:t>He corrected himself.</w:t>
      </w:r>
    </w:p>
    <w:p>
      <w:r>
        <w:t>“Probably.”</w:t>
      </w:r>
    </w:p>
    <w:p>
      <w:r>
        <w:t>He walked back toward Hana.</w:t>
      </w:r>
    </w:p>
    <w:p>
      <w:r>
        <w:t>She folded her arms.</w:t>
      </w:r>
    </w:p>
    <w:p>
      <w:r>
        <w:t>“You just abandoned me in the middle of a sentence.”</w:t>
      </w:r>
    </w:p>
    <w:p>
      <w:r>
        <w:t>“You’ll survive.”</w:t>
      </w:r>
    </w:p>
    <w:p>
      <w:r>
        <w:t>“That’s very reassuring.”</w:t>
      </w:r>
    </w:p>
    <w:p>
      <w:r>
        <w:t>“I need to go.”</w:t>
      </w:r>
    </w:p>
    <w:p>
      <w:r>
        <w:t>Her irritation vanished.</w:t>
      </w:r>
    </w:p>
    <w:p>
      <w:r>
        <w:t>“Where?”</w:t>
      </w:r>
    </w:p>
    <w:p>
      <w:r>
        <w:t>“Office.”</w:t>
      </w:r>
    </w:p>
    <w:p>
      <w:r>
        <w:t>“Today?”</w:t>
      </w:r>
    </w:p>
    <w:p>
      <w:r>
        <w:t>“Yes.”</w:t>
      </w:r>
    </w:p>
    <w:p>
      <w:r>
        <w:t>“What happened?”</w:t>
      </w:r>
    </w:p>
    <w:p>
      <w:r>
        <w:t>Rahman hesitated.</w:t>
      </w:r>
    </w:p>
    <w:p>
      <w:r>
        <w:t>Thirty-five years of instinct told him to say nothing.</w:t>
      </w:r>
    </w:p>
    <w:p>
      <w:r>
        <w:t>He saw Mariam in his daughter then—not in her face, but in the way she waited without filling silence for him.</w:t>
      </w:r>
    </w:p>
    <w:p>
      <w:r>
        <w:t>He chose the closest thing he could give her to honesty.</w:t>
      </w:r>
    </w:p>
    <w:p>
      <w:r>
        <w:t>“I don’t know yet.”</w:t>
      </w:r>
    </w:p>
    <w:p>
      <w:r>
        <w:t>Hana studied him.</w:t>
      </w:r>
    </w:p>
    <w:p>
      <w:r>
        <w:t>That answer worried her more than secrecy would have.</w:t>
      </w:r>
    </w:p>
    <w:p>
      <w:r>
        <w:t>“Abah—”</w:t>
      </w:r>
    </w:p>
    <w:p>
      <w:r>
        <w:t>“I’ll call your mother.”</w:t>
      </w:r>
    </w:p>
    <w:p>
      <w:r>
        <w:t>“You mean you’ll message her four hours from now after she calls me asking where you are.”</w:t>
      </w:r>
    </w:p>
    <w:p>
      <w:r>
        <w:t>Rahman almost denied it.</w:t>
      </w:r>
    </w:p>
    <w:p>
      <w:r>
        <w:t>Could not.</w:t>
      </w:r>
    </w:p>
    <w:p>
      <w:r>
        <w:t>Hana sighed.</w:t>
      </w:r>
    </w:p>
    <w:p>
      <w:r>
        <w:t>“Fine.”</w:t>
      </w:r>
    </w:p>
    <w:p>
      <w:r>
        <w:t>She touched his arm.</w:t>
      </w:r>
    </w:p>
    <w:p>
      <w:r>
        <w:t>“Be careful.”</w:t>
      </w:r>
    </w:p>
    <w:p>
      <w:r>
        <w:t>It was an ordinary thing for a daughter to say.</w:t>
      </w:r>
    </w:p>
    <w:p>
      <w:r>
        <w:t>But something in him tightened anyway.</w:t>
      </w:r>
    </w:p>
    <w:p>
      <w:r>
        <w:t>He nodded.</w:t>
      </w:r>
    </w:p>
    <w:p>
      <w:r>
        <w:t>Then walked away.</w:t>
      </w:r>
    </w:p>
    <w:p>
      <w:r>
        <w:t>Secure Operations Centre 4 sat beneath an administrative building most officers at headquarters passed every day without noticing.</w:t>
      </w:r>
    </w:p>
    <w:p>
      <w:r>
        <w:t>Rahman took the private lift down two levels.</w:t>
      </w:r>
    </w:p>
    <w:p>
      <w:r>
        <w:t>The lift required a palm scan after the access card.</w:t>
      </w:r>
    </w:p>
    <w:p>
      <w:r>
        <w:t>When the doors opened, an armed security officer checked his identity again.</w:t>
      </w:r>
    </w:p>
    <w:p>
      <w:r>
        <w:t>That was unnecessary.</w:t>
      </w:r>
    </w:p>
    <w:p>
      <w:r>
        <w:t>Which meant somebody wanted everyone entering to understand the seriousness of what waited inside.</w:t>
      </w:r>
    </w:p>
    <w:p>
      <w:r>
        <w:t>Rahman surrendered both phones.</w:t>
      </w:r>
    </w:p>
    <w:p>
      <w:r>
        <w:t>A technician placed them inside a sealed cabinet.</w:t>
      </w:r>
    </w:p>
    <w:p>
      <w:r>
        <w:t>“Any watch with wireless capability, Dato’?”</w:t>
      </w:r>
    </w:p>
    <w:p>
      <w:r>
        <w:t>Rahman held up his wrist.</w:t>
      </w:r>
    </w:p>
    <w:p>
      <w:r>
        <w:t>Old mechanical watch.</w:t>
      </w:r>
    </w:p>
    <w:p>
      <w:r>
        <w:t>The technician smiled.</w:t>
      </w:r>
    </w:p>
    <w:p>
      <w:r>
        <w:t>“One advantage of age.”</w:t>
      </w:r>
    </w:p>
    <w:p>
      <w:r>
        <w:t>Rahman looked at him.</w:t>
      </w:r>
    </w:p>
    <w:p>
      <w:r>
        <w:t>The smile disappeared.</w:t>
      </w:r>
    </w:p>
    <w:p>
      <w:r>
        <w:t>“Sorry, Dato’.”</w:t>
      </w:r>
    </w:p>
    <w:p>
      <w:r>
        <w:t>Rahman continued down the corridor.</w:t>
      </w:r>
    </w:p>
    <w:p>
      <w:r>
        <w:t>A reinforced door opened.</w:t>
      </w:r>
    </w:p>
    <w:p>
      <w:r>
        <w:t>Inside was a windowless operations room dominated by screens and one long table.</w:t>
      </w:r>
    </w:p>
    <w:p>
      <w:r>
        <w:t>Five people were already seated.</w:t>
      </w:r>
    </w:p>
    <w:p>
      <w:r>
        <w:t>Rahman recognised two.</w:t>
      </w:r>
    </w:p>
    <w:p>
      <w:r>
        <w:t>SAC Razak Salleh from Internal Integrity.</w:t>
      </w:r>
    </w:p>
    <w:p>
      <w:r>
        <w:t>Inspector Daniel Lim from the Digital Threats Centre, though Rahman knew him more by reputation than personally.</w:t>
      </w:r>
    </w:p>
    <w:p>
      <w:r>
        <w:t>Daniel was younger than expected, wearing a jacket that looked as if it had been retrieved from the back seat of a car five minutes earlier.</w:t>
      </w:r>
    </w:p>
    <w:p>
      <w:r>
        <w:t>Next to him sat a woman Rahman had seen in disciplinary briefings.</w:t>
      </w:r>
    </w:p>
    <w:p>
      <w:r>
        <w:t>Inspector Nur Aisyah Rahim.</w:t>
      </w:r>
    </w:p>
    <w:p>
      <w:r>
        <w:t>She looked at Rahman without the automatic deference he was accustomed to receiving from junior officers.</w:t>
      </w:r>
    </w:p>
    <w:p>
      <w:r>
        <w:t>Interesting.</w:t>
      </w:r>
    </w:p>
    <w:p>
      <w:r>
        <w:t>Two others sat farther down the table.</w:t>
      </w:r>
    </w:p>
    <w:p>
      <w:r>
        <w:t>An Organised Crime Directorate superintendent.</w:t>
      </w:r>
    </w:p>
    <w:p>
      <w:r>
        <w:t>A senior financial investigator.</w:t>
      </w:r>
    </w:p>
    <w:p>
      <w:r>
        <w:t>No one was talking.</w:t>
      </w:r>
    </w:p>
    <w:p>
      <w:r>
        <w:t>At the far end stood Farid Kamal.</w:t>
      </w:r>
    </w:p>
    <w:p>
      <w:r>
        <w:t>Rahman stopped.</w:t>
      </w:r>
    </w:p>
    <w:p>
      <w:r>
        <w:t>Farid had removed his ceremonial jacket.</w:t>
      </w:r>
    </w:p>
    <w:p>
      <w:r>
        <w:t>His sleeves were rolled once at the wrist.</w:t>
      </w:r>
    </w:p>
    <w:p>
      <w:r>
        <w:t>The relaxed amusement from the parade ground had disappeared.</w:t>
      </w:r>
    </w:p>
    <w:p>
      <w:r>
        <w:t>“Close the door,” Farid said.</w:t>
      </w:r>
    </w:p>
    <w:p>
      <w:r>
        <w:t>The security officer behind Rahman did.</w:t>
      </w:r>
    </w:p>
    <w:p>
      <w:r>
        <w:t>Locks engaged.</w:t>
      </w:r>
    </w:p>
    <w:p>
      <w:r>
        <w:t>Farid waited.</w:t>
      </w:r>
    </w:p>
    <w:p>
      <w:r>
        <w:t>Then touched a control.</w:t>
      </w:r>
    </w:p>
    <w:p>
      <w:r>
        <w:t>The central screen illuminated.</w:t>
      </w:r>
    </w:p>
    <w:p>
      <w:r>
        <w:t>A photograph appeared.</w:t>
      </w:r>
    </w:p>
    <w:p>
      <w:r>
        <w:t>A man lying beside an open car door.</w:t>
      </w:r>
    </w:p>
    <w:p>
      <w:r>
        <w:t>Blood beneath his head.</w:t>
      </w:r>
    </w:p>
    <w:p>
      <w:r>
        <w:t>MNPS identification card on the ground.</w:t>
      </w:r>
    </w:p>
    <w:p>
      <w:r>
        <w:t>Rahman recognised him.</w:t>
      </w:r>
    </w:p>
    <w:p>
      <w:r>
        <w:t>Inspector Hafiz Rashid.</w:t>
      </w:r>
    </w:p>
    <w:p>
      <w:r>
        <w:t>Organised Crime Directorate.</w:t>
      </w:r>
    </w:p>
    <w:p>
      <w:r>
        <w:t>Dead eight months.</w:t>
      </w:r>
    </w:p>
    <w:p>
      <w:r>
        <w:t>Officially killed during a robbery investigation.</w:t>
      </w:r>
    </w:p>
    <w:p>
      <w:r>
        <w:t>Farid changed the image.</w:t>
      </w:r>
    </w:p>
    <w:p>
      <w:r>
        <w:t>A woman appeared.</w:t>
      </w:r>
    </w:p>
    <w:p>
      <w:r>
        <w:t>Passport photograph.</w:t>
      </w:r>
    </w:p>
    <w:p>
      <w:r>
        <w:t>Rahman did not recognise her.</w:t>
      </w:r>
    </w:p>
    <w:p>
      <w:r>
        <w:t>“Protected witness,” Farid said. “Missing for eleven months.”</w:t>
      </w:r>
    </w:p>
    <w:p>
      <w:r>
        <w:t>Another image.</w:t>
      </w:r>
    </w:p>
    <w:p>
      <w:r>
        <w:t>A warehouse.</w:t>
      </w:r>
    </w:p>
    <w:p>
      <w:r>
        <w:t>Burned.</w:t>
      </w:r>
    </w:p>
    <w:p>
      <w:r>
        <w:t>Another.</w:t>
      </w:r>
    </w:p>
    <w:p>
      <w:r>
        <w:t>A bank transfer network.</w:t>
      </w:r>
    </w:p>
    <w:p>
      <w:r>
        <w:t>Another.</w:t>
      </w:r>
    </w:p>
    <w:p>
      <w:r>
        <w:t>An evidence inventory.</w:t>
      </w:r>
    </w:p>
    <w:p>
      <w:r>
        <w:t>Three items marked missing.</w:t>
      </w:r>
    </w:p>
    <w:p>
      <w:r>
        <w:t>Then Farid displayed a photograph of an empty apartment.</w:t>
      </w:r>
    </w:p>
    <w:p>
      <w:r>
        <w:t>On a table inside it sat six cups of coffee.</w:t>
      </w:r>
    </w:p>
    <w:p>
      <w:r>
        <w:t>Still steaming when police arrived.</w:t>
      </w:r>
    </w:p>
    <w:p>
      <w:r>
        <w:t>Rahman stared at the picture.</w:t>
      </w:r>
    </w:p>
    <w:p>
      <w:r>
        <w:t>Something moved inside his memory.</w:t>
      </w:r>
    </w:p>
    <w:p>
      <w:r>
        <w:t>Warm food.</w:t>
      </w:r>
    </w:p>
    <w:p>
      <w:r>
        <w:t>Running fans.</w:t>
      </w:r>
    </w:p>
    <w:p>
      <w:r>
        <w:t>A cigarette burning in an ashtray.</w:t>
      </w:r>
    </w:p>
    <w:p>
      <w:r>
        <w:t>An empty warehouse decades earlier.</w:t>
      </w:r>
    </w:p>
    <w:p>
      <w:r>
        <w:t>Harun standing beside him.</w:t>
      </w:r>
    </w:p>
    <w:p>
      <w:r>
        <w:t>Now you understand.</w:t>
      </w:r>
    </w:p>
    <w:p>
      <w:r>
        <w:t>Farid switched off the screen.</w:t>
      </w:r>
    </w:p>
    <w:p>
      <w:r>
        <w:t>“The official position,” he said, “is that these cases are unrelated.”</w:t>
      </w:r>
    </w:p>
    <w:p>
      <w:r>
        <w:t>No one moved.</w:t>
      </w:r>
    </w:p>
    <w:p>
      <w:r>
        <w:t>Farid looked around the table.</w:t>
      </w:r>
    </w:p>
    <w:p>
      <w:r>
        <w:t>“The official position is wrong.”</w:t>
      </w:r>
    </w:p>
    <w:p>
      <w:r>
        <w:t>Rahman sat slowly.</w:t>
      </w:r>
    </w:p>
    <w:p>
      <w:r>
        <w:t>Daniel opened his laptop.</w:t>
      </w:r>
    </w:p>
    <w:p>
      <w:r>
        <w:t>Aisyah remained perfectly still.</w:t>
      </w:r>
    </w:p>
    <w:p>
      <w:r>
        <w:t>Farid continued.</w:t>
      </w:r>
    </w:p>
    <w:p>
      <w:r>
        <w:t>“Over fourteen months, three operations involving organised crime, financial investigations and protected intelligence failed shortly before execution. In each case, the target changed behaviour after the operational plan had been finalised.”</w:t>
      </w:r>
    </w:p>
    <w:p>
      <w:r>
        <w:t>Rahman said, “A leak.”</w:t>
      </w:r>
    </w:p>
    <w:p>
      <w:r>
        <w:t>Farid looked at him.</w:t>
      </w:r>
    </w:p>
    <w:p>
      <w:r>
        <w:t>“That was the original assumption.”</w:t>
      </w:r>
    </w:p>
    <w:p>
      <w:r>
        <w:t>“Was?”</w:t>
      </w:r>
    </w:p>
    <w:p>
      <w:r>
        <w:t>Daniel spoke for the first time.</w:t>
      </w:r>
    </w:p>
    <w:p>
      <w:r>
        <w:t>“Because it’s worse than that.”</w:t>
      </w:r>
    </w:p>
    <w:p>
      <w:r>
        <w:t>Rahman turned toward him.</w:t>
      </w:r>
    </w:p>
    <w:p>
      <w:r>
        <w:t>Daniel rotated the laptop.</w:t>
      </w:r>
    </w:p>
    <w:p>
      <w:r>
        <w:t>A series of access logs filled the screen.</w:t>
      </w:r>
    </w:p>
    <w:p>
      <w:r>
        <w:t>User accounts.</w:t>
      </w:r>
    </w:p>
    <w:p>
      <w:r>
        <w:t>Time stamps.</w:t>
      </w:r>
    </w:p>
    <w:p>
      <w:r>
        <w:t>Document IDs.</w:t>
      </w:r>
    </w:p>
    <w:p>
      <w:r>
        <w:t>“Three different operations,” Daniel said. “Three different teams. Three different command structures.”</w:t>
      </w:r>
    </w:p>
    <w:p>
      <w:r>
        <w:t>He tapped the screen.</w:t>
      </w:r>
    </w:p>
    <w:p>
      <w:r>
        <w:t>“The same thing happened in all three.”</w:t>
      </w:r>
    </w:p>
    <w:p>
      <w:r>
        <w:t>“What?”</w:t>
      </w:r>
    </w:p>
    <w:p>
      <w:r>
        <w:t>“Somebody accessed information they weren’t supposed to know existed.”</w:t>
      </w:r>
    </w:p>
    <w:p>
      <w:r>
        <w:t>Rahman studied the logs.</w:t>
      </w:r>
    </w:p>
    <w:p>
      <w:r>
        <w:t>“Same account?”</w:t>
      </w:r>
    </w:p>
    <w:p>
      <w:r>
        <w:t>“No.”</w:t>
      </w:r>
    </w:p>
    <w:p>
      <w:r>
        <w:t>“Same terminal?”</w:t>
      </w:r>
    </w:p>
    <w:p>
      <w:r>
        <w:t>“No.”</w:t>
      </w:r>
    </w:p>
    <w:p>
      <w:r>
        <w:t>“Same department?”</w:t>
      </w:r>
    </w:p>
    <w:p>
      <w:r>
        <w:t>“No.”</w:t>
      </w:r>
    </w:p>
    <w:p>
      <w:r>
        <w:t>Rahman looked at him.</w:t>
      </w:r>
    </w:p>
    <w:p>
      <w:r>
        <w:t>Daniel leaned back.</w:t>
      </w:r>
    </w:p>
    <w:p>
      <w:r>
        <w:t>“That would have been easier.”</w:t>
      </w:r>
    </w:p>
    <w:p>
      <w:r>
        <w:t>Silence settled over the room.</w:t>
      </w:r>
    </w:p>
    <w:p>
      <w:r>
        <w:t>Rahman felt Harun’s voice again, thirty years old and perfectly clear.</w:t>
      </w:r>
    </w:p>
    <w:p>
      <w:r>
        <w:t>The thief outside the station worries me less than the man who can rewrite what happened after we arrest him.</w:t>
      </w:r>
    </w:p>
    <w:p>
      <w:r>
        <w:t>Farid placed both hands on the table.</w:t>
      </w:r>
    </w:p>
    <w:p>
      <w:r>
        <w:t>“The Inspector-General authorised a compartmentalised task force forty-eight hours ago.”</w:t>
      </w:r>
    </w:p>
    <w:p>
      <w:r>
        <w:t>The screen changed.</w:t>
      </w:r>
    </w:p>
    <w:p>
      <w:r>
        <w:t>One word appeared.</w:t>
      </w:r>
    </w:p>
    <w:p>
      <w:pPr>
        <w:jc w:val="center"/>
      </w:pPr>
      <w:r>
        <w:rPr>
          <w:b/>
        </w:rPr>
        <w:t>ORION</w:t>
      </w:r>
    </w:p>
    <w:p>
      <w:r>
        <w:t>Rahman looked at Farid.</w:t>
      </w:r>
    </w:p>
    <w:p>
      <w:r>
        <w:t>“Why me?”</w:t>
      </w:r>
    </w:p>
    <w:p>
      <w:r>
        <w:t>Farid held his gaze.</w:t>
      </w:r>
    </w:p>
    <w:p>
      <w:r>
        <w:t>“Because if we are right, the people you’re investigating may include police officers.”</w:t>
      </w:r>
    </w:p>
    <w:p>
      <w:r>
        <w:t>Nobody spoke.</w:t>
      </w:r>
    </w:p>
    <w:p>
      <w:r>
        <w:t>“And,” Farid continued, “because until we know otherwise, everyone with access to this room is a potential source of compromise.”</w:t>
      </w:r>
    </w:p>
    <w:p>
      <w:r>
        <w:t>Rahman’s eyes moved slowly around the table.</w:t>
      </w:r>
    </w:p>
    <w:p>
      <w:r>
        <w:t>Razak.</w:t>
      </w:r>
    </w:p>
    <w:p>
      <w:r>
        <w:t>Daniel.</w:t>
      </w:r>
    </w:p>
    <w:p>
      <w:r>
        <w:t>Aisyah.</w:t>
      </w:r>
    </w:p>
    <w:p>
      <w:r>
        <w:t>The superintendent.</w:t>
      </w:r>
    </w:p>
    <w:p>
      <w:r>
        <w:t>The financial investigator.</w:t>
      </w:r>
    </w:p>
    <w:p>
      <w:r>
        <w:t>Farid.</w:t>
      </w:r>
    </w:p>
    <w:p>
      <w:r>
        <w:t>Then himself.</w:t>
      </w:r>
    </w:p>
    <w:p>
      <w:r>
        <w:t>Aisyah broke the silence.</w:t>
      </w:r>
    </w:p>
    <w:p>
      <w:r>
        <w:t>“Does that include command?”</w:t>
      </w:r>
    </w:p>
    <w:p>
      <w:r>
        <w:t>Farid looked at her.</w:t>
      </w:r>
    </w:p>
    <w:p>
      <w:r>
        <w:t>“Yes.”</w:t>
      </w:r>
    </w:p>
    <w:p>
      <w:r>
        <w:t>“Does that include you?”</w:t>
      </w:r>
    </w:p>
    <w:p>
      <w:r>
        <w:t>A fraction of a pause.</w:t>
      </w:r>
    </w:p>
    <w:p>
      <w:r>
        <w:t>“Yes.”</w:t>
      </w:r>
    </w:p>
    <w:p>
      <w:r>
        <w:t>Aisyah nodded once.</w:t>
      </w:r>
    </w:p>
    <w:p>
      <w:r>
        <w:t>Rahman noticed Farid watching her.</w:t>
      </w:r>
    </w:p>
    <w:p>
      <w:r>
        <w:t>Farid turned back to him.</w:t>
      </w:r>
    </w:p>
    <w:p>
      <w:r>
        <w:t>“ORION needs a commander.”</w:t>
      </w:r>
    </w:p>
    <w:p>
      <w:r>
        <w:t>Rahman looked again at the photographs on the darkened screen.</w:t>
      </w:r>
    </w:p>
    <w:p>
      <w:r>
        <w:t>A dead officer.</w:t>
      </w:r>
    </w:p>
    <w:p>
      <w:r>
        <w:t>A missing witness.</w:t>
      </w:r>
    </w:p>
    <w:p>
      <w:r>
        <w:t>Evidence that had disappeared.</w:t>
      </w:r>
    </w:p>
    <w:p>
      <w:r>
        <w:t>An operation that had arrived too late.</w:t>
      </w:r>
    </w:p>
    <w:p>
      <w:r>
        <w:t>The past had a habit of changing clothes and pretending to be new.</w:t>
      </w:r>
    </w:p>
    <w:p>
      <w:r>
        <w:t>Rahman thought of the grey-haired man at the visitors’ gate.</w:t>
      </w:r>
    </w:p>
    <w:p>
      <w:r>
        <w:t>Those eyes.</w:t>
      </w:r>
    </w:p>
    <w:p>
      <w:r>
        <w:t>A face he could almost remember.</w:t>
      </w:r>
    </w:p>
    <w:p>
      <w:r>
        <w:t>Then Daniel spoke quietly.</w:t>
      </w:r>
    </w:p>
    <w:p>
      <w:r>
        <w:t>“Dato’.”</w:t>
      </w:r>
    </w:p>
    <w:p>
      <w:r>
        <w:t>Rahman looked at him.</w:t>
      </w:r>
    </w:p>
    <w:p>
      <w:r>
        <w:t>Daniel pointed to the access logs.</w:t>
      </w:r>
    </w:p>
    <w:p>
      <w:r>
        <w:t>“Someone knew.”</w:t>
      </w:r>
    </w:p>
    <w:p>
      <w:r>
        <w:t>Rahman studied the screen for another moment.</w:t>
      </w:r>
    </w:p>
    <w:p>
      <w:r>
        <w:t>Then he pulled the nearest file toward him.</w:t>
      </w:r>
    </w:p>
    <w:p>
      <w:r>
        <w:t>“Then we start there.”</w:t>
      </w:r>
    </w:p>
    <w:p>
      <w:r>
        <w:t>Outside, somewhere above two floors of concrete, the retirement lunch began without him.</w:t>
      </w:r>
    </w:p>
    <w:p>
      <w:r>
        <w:t>And in a parking area across the road from MNPS headquarters, a black sedan pulled away from the kerb and disappeared into Kota Aruna traffic.</w:t>
      </w:r>
    </w:p>
    <w:p>
      <w:r>
        <w:br w:type="page"/>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