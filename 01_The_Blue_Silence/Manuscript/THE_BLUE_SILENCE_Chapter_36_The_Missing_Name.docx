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THIRTY-SIX</w:t>
      </w:r>
    </w:p>
    <w:p>
      <w:pPr>
        <w:pStyle w:val="Heading2"/>
        <w:jc w:val="center"/>
      </w:pPr>
      <w:r>
        <w:t>THE MISSING NAME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Aisyah found Farid’s signature where the name should have been.</w:t>
      </w:r>
    </w:p>
    <w:p>
      <w:pPr>
        <w:jc w:val="left"/>
      </w:pPr>
      <w:r>
        <w:t>That was what changed the case.</w:t>
      </w:r>
    </w:p>
    <w:p>
      <w:pPr>
        <w:jc w:val="left"/>
      </w:pPr>
      <w:r>
        <w:t>Not initials.</w:t>
      </w:r>
    </w:p>
    <w:p>
      <w:pPr>
        <w:jc w:val="left"/>
      </w:pPr>
      <w:r>
        <w:t>Not office authority.</w:t>
      </w:r>
    </w:p>
    <w:p>
      <w:pPr>
        <w:jc w:val="left"/>
      </w:pPr>
      <w:r>
        <w:t>Not an archival code.</w:t>
      </w:r>
    </w:p>
    <w:p>
      <w:pPr>
        <w:jc w:val="left"/>
      </w:pPr>
      <w:r>
        <w:t>His signature.</w:t>
      </w:r>
    </w:p>
    <w:p>
      <w:pPr>
        <w:jc w:val="left"/>
      </w:pPr>
      <w:r>
        <w:t>Blue ink on a photocopied authorisation sheet from 2001.</w:t>
      </w:r>
    </w:p>
    <w:p>
      <w:pPr>
        <w:jc w:val="left"/>
      </w:pPr>
      <w:r>
        <w:t>The document had been tucked behind a source-protection review inside Harun’s duplicate archive, folded once and misfiled beneath a transport-company schedule.</w:t>
      </w:r>
    </w:p>
    <w:p>
      <w:pPr>
        <w:jc w:val="left"/>
      </w:pPr>
      <w:r>
        <w:t>At the top:</w:t>
      </w:r>
    </w:p>
    <w:p>
      <w:pPr>
        <w:jc w:val="left"/>
      </w:pPr>
      <w:r>
        <w:t>SPECIAL INTELLIGENCE — RESTRICTED DISSEMINATION ORDER</w:t>
      </w:r>
    </w:p>
    <w:p>
      <w:pPr>
        <w:jc w:val="left"/>
      </w:pPr>
      <w:r>
        <w:t>Subject:</w:t>
      </w:r>
    </w:p>
    <w:p>
      <w:pPr>
        <w:jc w:val="left"/>
      </w:pPr>
      <w:r>
        <w:t>CASE 17/94 / ASSOCIATED COMMERCIAL AND POLICE LINKS</w:t>
      </w:r>
    </w:p>
    <w:p>
      <w:pPr>
        <w:jc w:val="left"/>
      </w:pPr>
      <w:r>
        <w:t>Reason:</w:t>
      </w:r>
    </w:p>
    <w:p>
      <w:pPr>
        <w:jc w:val="left"/>
      </w:pPr>
      <w:r>
        <w:t>Protection of active intelligence relationships and ongoing source exploitation.</w:t>
      </w:r>
    </w:p>
    <w:p>
      <w:pPr>
        <w:jc w:val="left"/>
      </w:pPr>
      <w:r>
        <w:t>Authorising officer:</w:t>
      </w:r>
    </w:p>
    <w:p>
      <w:pPr>
        <w:jc w:val="left"/>
      </w:pPr>
      <w:r>
        <w:t>SUPERINTENDENT FARID KAMAL</w:t>
      </w:r>
    </w:p>
    <w:p>
      <w:pPr>
        <w:jc w:val="left"/>
      </w:pPr>
      <w:r>
        <w:t>Aisyah read the final section twice.</w:t>
      </w:r>
    </w:p>
    <w:p>
      <w:pPr>
        <w:jc w:val="left"/>
      </w:pPr>
      <w:r>
        <w:t>Distribution outside Special Intelligence requires express written authority. No criminal referral to be initiated on intelligence-derived police associations pending validation of source status and operational consequence.</w:t>
      </w:r>
    </w:p>
    <w:p>
      <w:pPr>
        <w:jc w:val="left"/>
      </w:pPr>
      <w:r>
        <w:t>Signed.</w:t>
      </w:r>
    </w:p>
    <w:p>
      <w:pPr>
        <w:jc w:val="left"/>
      </w:pPr>
      <w:r>
        <w:t>Farid Kamal.</w:t>
      </w:r>
    </w:p>
    <w:p>
      <w:pPr>
        <w:jc w:val="left"/>
      </w:pPr>
      <w:r>
        <w:t>Dated 14 March 2001.</w:t>
      </w:r>
    </w:p>
    <w:p>
      <w:pPr>
        <w:jc w:val="left"/>
      </w:pPr>
      <w:r>
        <w:t>She sat very still.</w:t>
      </w:r>
    </w:p>
    <w:p>
      <w:pPr>
        <w:jc w:val="left"/>
      </w:pPr>
      <w:r>
        <w:t>Daniel looked over from the forensic station.</w:t>
      </w:r>
    </w:p>
    <w:p>
      <w:pPr>
        <w:jc w:val="left"/>
      </w:pPr>
      <w:r>
        <w:t>“What?”</w:t>
      </w:r>
    </w:p>
    <w:p>
      <w:pPr>
        <w:jc w:val="left"/>
      </w:pPr>
      <w:r>
        <w:t>Aisyah did not answer.</w:t>
      </w:r>
    </w:p>
    <w:p>
      <w:pPr>
        <w:jc w:val="left"/>
      </w:pPr>
      <w:r>
        <w:t>He came closer.</w:t>
      </w:r>
    </w:p>
    <w:p>
      <w:pPr>
        <w:jc w:val="left"/>
      </w:pPr>
      <w:r>
        <w:t>Read.</w:t>
      </w:r>
    </w:p>
    <w:p>
      <w:pPr>
        <w:jc w:val="left"/>
      </w:pPr>
      <w:r>
        <w:t>Stopped.</w:t>
      </w:r>
    </w:p>
    <w:p>
      <w:pPr>
        <w:jc w:val="left"/>
      </w:pPr>
      <w:r>
        <w:t>“Oh.”</w:t>
      </w:r>
    </w:p>
    <w:p>
      <w:pPr>
        <w:jc w:val="left"/>
      </w:pPr>
      <w:r>
        <w:t>No joke.</w:t>
      </w:r>
    </w:p>
    <w:p>
      <w:pPr>
        <w:jc w:val="left"/>
      </w:pPr>
      <w:r>
        <w:t>That mattered.</w:t>
      </w:r>
    </w:p>
    <w:p>
      <w:pPr>
        <w:jc w:val="left"/>
      </w:pPr>
      <w:r>
        <w:t>Rahman was across the room reviewing the functional matrix.</w:t>
      </w:r>
    </w:p>
    <w:p>
      <w:pPr>
        <w:jc w:val="left"/>
      </w:pPr>
      <w:r>
        <w:t>Aisyah looked toward him.</w:t>
      </w:r>
    </w:p>
    <w:p>
      <w:pPr>
        <w:jc w:val="left"/>
      </w:pPr>
      <w:r>
        <w:t>He saw her face.</w:t>
      </w:r>
    </w:p>
    <w:p>
      <w:pPr>
        <w:jc w:val="left"/>
      </w:pPr>
      <w:r>
        <w:t>Walked over.</w:t>
      </w:r>
    </w:p>
    <w:p>
      <w:pPr>
        <w:jc w:val="left"/>
      </w:pPr>
      <w:r>
        <w:t>She turned the document without speaking.</w:t>
      </w:r>
    </w:p>
    <w:p>
      <w:pPr>
        <w:jc w:val="left"/>
      </w:pPr>
      <w:r>
        <w:t>Rahman read.</w:t>
      </w:r>
    </w:p>
    <w:p>
      <w:pPr>
        <w:jc w:val="left"/>
      </w:pPr>
      <w:r>
        <w:t>Once.</w:t>
      </w:r>
    </w:p>
    <w:p>
      <w:pPr>
        <w:jc w:val="left"/>
      </w:pPr>
      <w:r>
        <w:t>Then again.</w:t>
      </w:r>
    </w:p>
    <w:p>
      <w:pPr>
        <w:jc w:val="left"/>
      </w:pPr>
      <w:r>
        <w:t>His expression did not change.</w:t>
      </w:r>
    </w:p>
    <w:p>
      <w:pPr>
        <w:jc w:val="left"/>
      </w:pPr>
      <w:r>
        <w:t>Daniel said:</w:t>
      </w:r>
    </w:p>
    <w:p>
      <w:pPr>
        <w:jc w:val="left"/>
      </w:pPr>
      <w:r>
        <w:t>“This is direct.”</w:t>
      </w:r>
    </w:p>
    <w:p>
      <w:pPr>
        <w:jc w:val="left"/>
      </w:pPr>
      <w:r>
        <w:t>Aisyah nodded.</w:t>
      </w:r>
    </w:p>
    <w:p>
      <w:pPr>
        <w:jc w:val="left"/>
      </w:pPr>
      <w:r>
        <w:t>Rahman asked:</w:t>
      </w:r>
    </w:p>
    <w:p>
      <w:pPr>
        <w:jc w:val="left"/>
      </w:pPr>
      <w:r>
        <w:t>“Original?”</w:t>
      </w:r>
    </w:p>
    <w:p>
      <w:pPr>
        <w:jc w:val="left"/>
      </w:pPr>
      <w:r>
        <w:t>“Duplicate copy.”</w:t>
      </w:r>
    </w:p>
    <w:p>
      <w:pPr>
        <w:jc w:val="left"/>
      </w:pPr>
      <w:r>
        <w:t>“Can we verify?”</w:t>
      </w:r>
    </w:p>
    <w:p>
      <w:pPr>
        <w:jc w:val="left"/>
      </w:pPr>
      <w:r>
        <w:t>“Already started.”</w:t>
      </w:r>
    </w:p>
    <w:p>
      <w:pPr>
        <w:jc w:val="left"/>
      </w:pPr>
      <w:r>
        <w:t>Daniel pointed to the page.</w:t>
      </w:r>
    </w:p>
    <w:p>
      <w:pPr>
        <w:jc w:val="left"/>
      </w:pPr>
      <w:r>
        <w:t>“Paper ageing consistent. Signature scan can be compared to known contemporaneous Farid documents. Routing code is valid for the period.”</w:t>
      </w:r>
    </w:p>
    <w:p>
      <w:pPr>
        <w:jc w:val="left"/>
      </w:pPr>
      <w:r>
        <w:t>Rahman looked at Aisyah.</w:t>
      </w:r>
    </w:p>
    <w:p>
      <w:pPr>
        <w:jc w:val="left"/>
      </w:pPr>
      <w:r>
        <w:t>“Anything else?”</w:t>
      </w:r>
    </w:p>
    <w:p>
      <w:pPr>
        <w:jc w:val="left"/>
      </w:pPr>
      <w:r>
        <w:t>“Yes.”</w:t>
      </w:r>
    </w:p>
    <w:p>
      <w:pPr>
        <w:jc w:val="left"/>
      </w:pPr>
      <w:r>
        <w:t>She pulled another document.</w:t>
      </w:r>
    </w:p>
    <w:p>
      <w:pPr>
        <w:jc w:val="left"/>
      </w:pPr>
      <w:r>
        <w:t>A 2002 memorandum.</w:t>
      </w:r>
    </w:p>
    <w:p>
      <w:pPr>
        <w:jc w:val="left"/>
      </w:pPr>
      <w:r>
        <w:t>Different file.</w:t>
      </w:r>
    </w:p>
    <w:p>
      <w:pPr>
        <w:jc w:val="left"/>
      </w:pPr>
      <w:r>
        <w:t>Different subject.</w:t>
      </w:r>
    </w:p>
    <w:p>
      <w:pPr>
        <w:jc w:val="left"/>
      </w:pPr>
      <w:r>
        <w:t>A police officer had appeared repeatedly in several intelligence summaries involving logistics contacts.</w:t>
      </w:r>
    </w:p>
    <w:p>
      <w:pPr>
        <w:jc w:val="left"/>
      </w:pPr>
      <w:r>
        <w:t>The memorandum recommended that the officer be referred for formal internal investigation.</w:t>
      </w:r>
    </w:p>
    <w:p>
      <w:pPr>
        <w:jc w:val="left"/>
      </w:pPr>
      <w:r>
        <w:t>At the bottom, a handwritten direction:</w:t>
      </w:r>
    </w:p>
    <w:p>
      <w:pPr>
        <w:jc w:val="left"/>
      </w:pPr>
      <w:r>
        <w:t>Hold referral. Reassign officer from sensitive access. Continue intelligence monitoring. Exposure at this stage risks wider compromise. — F.K.</w:t>
      </w:r>
    </w:p>
    <w:p>
      <w:pPr>
        <w:jc w:val="left"/>
      </w:pPr>
      <w:r>
        <w:t>This one was not a signature.</w:t>
      </w:r>
    </w:p>
    <w:p>
      <w:pPr>
        <w:jc w:val="left"/>
      </w:pPr>
      <w:r>
        <w:t>But the file-routing sheet attached to it recorded:</w:t>
      </w:r>
    </w:p>
    <w:p>
      <w:pPr>
        <w:jc w:val="left"/>
      </w:pPr>
      <w:r>
        <w:t>Directive confirmed by Supt Farid Kamal.</w:t>
      </w:r>
    </w:p>
    <w:p>
      <w:pPr>
        <w:jc w:val="left"/>
      </w:pPr>
      <w:r>
        <w:t>Aisyah said:</w:t>
      </w:r>
    </w:p>
    <w:p>
      <w:pPr>
        <w:jc w:val="left"/>
      </w:pPr>
      <w:r>
        <w:t>“The officer was transferred two weeks later.”</w:t>
      </w:r>
    </w:p>
    <w:p>
      <w:pPr>
        <w:jc w:val="left"/>
      </w:pPr>
      <w:r>
        <w:t>“Charged?”</w:t>
      </w:r>
    </w:p>
    <w:p>
      <w:pPr>
        <w:jc w:val="left"/>
      </w:pPr>
      <w:r>
        <w:t>“No.”</w:t>
      </w:r>
    </w:p>
    <w:p>
      <w:pPr>
        <w:jc w:val="left"/>
      </w:pPr>
      <w:r>
        <w:t>“Investigated?”</w:t>
      </w:r>
    </w:p>
    <w:p>
      <w:pPr>
        <w:jc w:val="left"/>
      </w:pPr>
      <w:r>
        <w:t>“No formal IID file I can find.”</w:t>
      </w:r>
    </w:p>
    <w:p>
      <w:pPr>
        <w:jc w:val="left"/>
      </w:pPr>
      <w:r>
        <w:t>“What happened to him?”</w:t>
      </w:r>
    </w:p>
    <w:p>
      <w:pPr>
        <w:jc w:val="left"/>
      </w:pPr>
      <w:r>
        <w:t>“Retired in 2007.”</w:t>
      </w:r>
    </w:p>
    <w:p>
      <w:pPr>
        <w:jc w:val="left"/>
      </w:pPr>
      <w:r>
        <w:t>Daniel added:</w:t>
      </w:r>
    </w:p>
    <w:p>
      <w:pPr>
        <w:jc w:val="left"/>
      </w:pPr>
      <w:r>
        <w:t>“No later major disciplinary finding.”</w:t>
      </w:r>
    </w:p>
    <w:p>
      <w:pPr>
        <w:jc w:val="left"/>
      </w:pPr>
      <w:r>
        <w:t>Rahman looked at the memorandum.</w:t>
      </w:r>
    </w:p>
    <w:p>
      <w:pPr>
        <w:jc w:val="left"/>
      </w:pPr>
      <w:r>
        <w:t>“What evidence existed in 2002?”</w:t>
      </w:r>
    </w:p>
    <w:p>
      <w:pPr>
        <w:jc w:val="left"/>
      </w:pPr>
      <w:r>
        <w:t>Aisyah shook her head.</w:t>
      </w:r>
    </w:p>
    <w:p>
      <w:pPr>
        <w:jc w:val="left"/>
      </w:pPr>
      <w:r>
        <w:t>“Partial financial contact. unauthorised access suspicion. two source reports. Enough for referral, apparently. Maybe not enough for charge.”</w:t>
      </w:r>
    </w:p>
    <w:p>
      <w:pPr>
        <w:jc w:val="left"/>
      </w:pPr>
      <w:r>
        <w:t>“So Farid could argue transfer reduced risk while preserving intelligence coverage.”</w:t>
      </w:r>
    </w:p>
    <w:p>
      <w:pPr>
        <w:jc w:val="left"/>
      </w:pPr>
      <w:r>
        <w:t>“Yes.”</w:t>
      </w:r>
    </w:p>
    <w:p>
      <w:pPr>
        <w:jc w:val="left"/>
      </w:pPr>
      <w:r>
        <w:t>“That is not corruption by itself.”</w:t>
      </w:r>
    </w:p>
    <w:p>
      <w:pPr>
        <w:jc w:val="left"/>
      </w:pPr>
      <w:r>
        <w:t>“No.”</w:t>
      </w:r>
    </w:p>
    <w:p>
      <w:pPr>
        <w:jc w:val="left"/>
      </w:pPr>
      <w:r>
        <w:t>She placed a third record on the table.</w:t>
      </w:r>
    </w:p>
    <w:p>
      <w:pPr>
        <w:jc w:val="left"/>
      </w:pPr>
      <w:r>
        <w:t>“This is worse.”</w:t>
      </w:r>
    </w:p>
    <w:p>
      <w:pPr>
        <w:jc w:val="left"/>
      </w:pPr>
      <w:r>
        <w:t>The third document came from a 2004 cross-directorate review.</w:t>
      </w:r>
    </w:p>
    <w:p>
      <w:pPr>
        <w:jc w:val="left"/>
      </w:pPr>
      <w:r>
        <w:t>A commercial intermediary had offered police operational information to an organised-crime source.</w:t>
      </w:r>
    </w:p>
    <w:p>
      <w:pPr>
        <w:jc w:val="left"/>
      </w:pPr>
      <w:r>
        <w:t>The intermediary was connected to two transport businesses.</w:t>
      </w:r>
    </w:p>
    <w:p>
      <w:pPr>
        <w:jc w:val="left"/>
      </w:pPr>
      <w:r>
        <w:t>One later appeared in modern ORION research through a successor company.</w:t>
      </w:r>
    </w:p>
    <w:p>
      <w:pPr>
        <w:jc w:val="left"/>
      </w:pPr>
      <w:r>
        <w:t>The review recommended arrest and controlled public disclosure.</w:t>
      </w:r>
    </w:p>
    <w:p>
      <w:pPr>
        <w:jc w:val="left"/>
      </w:pPr>
      <w:r>
        <w:t>Farid’s authorisation changed the outcome.</w:t>
      </w:r>
    </w:p>
    <w:p>
      <w:pPr>
        <w:jc w:val="left"/>
      </w:pPr>
      <w:r>
        <w:t>No overt action. Maintain monitored contact. Information channel assessed as potentially useful against higher-order trafficking subjects.</w:t>
      </w:r>
    </w:p>
    <w:p>
      <w:pPr>
        <w:jc w:val="left"/>
      </w:pPr>
      <w:r>
        <w:t>Signed:</w:t>
      </w:r>
    </w:p>
    <w:p>
      <w:pPr>
        <w:jc w:val="left"/>
      </w:pPr>
      <w:r>
        <w:t>FARID KAMAL</w:t>
      </w:r>
    </w:p>
    <w:p>
      <w:pPr>
        <w:jc w:val="left"/>
      </w:pPr>
      <w:r>
        <w:t>The intermediary remained operational for another three years.</w:t>
      </w:r>
    </w:p>
    <w:p>
      <w:pPr>
        <w:jc w:val="left"/>
      </w:pPr>
      <w:r>
        <w:t>During that period, Special Intelligence reports credited information from the channel with helping identify an arms route through Kota Lagenda and a narcotics transfer corridor in the North Corridor.</w:t>
      </w:r>
    </w:p>
    <w:p>
      <w:pPr>
        <w:jc w:val="left"/>
      </w:pPr>
      <w:r>
        <w:t>Real intelligence value.</w:t>
      </w:r>
    </w:p>
    <w:p>
      <w:pPr>
        <w:jc w:val="left"/>
      </w:pPr>
      <w:r>
        <w:t>Real police success.</w:t>
      </w:r>
    </w:p>
    <w:p>
      <w:pPr>
        <w:jc w:val="left"/>
      </w:pPr>
      <w:r>
        <w:t>No fantasy.</w:t>
      </w:r>
    </w:p>
    <w:p>
      <w:pPr>
        <w:jc w:val="left"/>
      </w:pPr>
      <w:r>
        <w:t>No easy villainy.</w:t>
      </w:r>
    </w:p>
    <w:p>
      <w:pPr>
        <w:jc w:val="left"/>
      </w:pPr>
      <w:r>
        <w:t>Aisyah said:</w:t>
      </w:r>
    </w:p>
    <w:p>
      <w:pPr>
        <w:jc w:val="left"/>
      </w:pPr>
      <w:r>
        <w:t>“He used it.”</w:t>
      </w:r>
    </w:p>
    <w:p>
      <w:pPr>
        <w:jc w:val="left"/>
      </w:pPr>
      <w:r>
        <w:t>Rahman looked at her.</w:t>
      </w:r>
    </w:p>
    <w:p>
      <w:pPr>
        <w:jc w:val="left"/>
      </w:pPr>
      <w:r>
        <w:t>“Yes.”</w:t>
      </w:r>
    </w:p>
    <w:p>
      <w:pPr>
        <w:jc w:val="left"/>
      </w:pPr>
      <w:r>
        <w:t>“He knew the channel involved police information leakage.”</w:t>
      </w:r>
    </w:p>
    <w:p>
      <w:pPr>
        <w:jc w:val="left"/>
      </w:pPr>
      <w:r>
        <w:t>“Yes.”</w:t>
      </w:r>
    </w:p>
    <w:p>
      <w:pPr>
        <w:jc w:val="left"/>
      </w:pPr>
      <w:r>
        <w:t>“And still kept it alive.”</w:t>
      </w:r>
    </w:p>
    <w:p>
      <w:pPr>
        <w:jc w:val="left"/>
      </w:pPr>
      <w:r>
        <w:t>“Yes.”</w:t>
      </w:r>
    </w:p>
    <w:p>
      <w:pPr>
        <w:jc w:val="left"/>
      </w:pPr>
      <w:r>
        <w:t>Daniel said:</w:t>
      </w:r>
    </w:p>
    <w:p>
      <w:pPr>
        <w:jc w:val="left"/>
      </w:pPr>
      <w:r>
        <w:t>“Because it produced higher-value intelligence.”</w:t>
      </w:r>
    </w:p>
    <w:p>
      <w:pPr>
        <w:jc w:val="left"/>
      </w:pPr>
      <w:r>
        <w:t>Rahman looked at the documents.</w:t>
      </w:r>
    </w:p>
    <w:p>
      <w:pPr>
        <w:jc w:val="left"/>
      </w:pPr>
      <w:r>
        <w:t>Same logic.</w:t>
      </w:r>
    </w:p>
    <w:p>
      <w:pPr>
        <w:jc w:val="left"/>
      </w:pPr>
      <w:r>
        <w:t>Again.</w:t>
      </w:r>
    </w:p>
    <w:p>
      <w:pPr>
        <w:jc w:val="left"/>
      </w:pPr>
      <w:r>
        <w:t>2001.</w:t>
      </w:r>
    </w:p>
    <w:p>
      <w:pPr>
        <w:jc w:val="left"/>
      </w:pPr>
      <w:r>
        <w:t>2002.</w:t>
      </w:r>
    </w:p>
    <w:p>
      <w:pPr>
        <w:jc w:val="left"/>
      </w:pPr>
      <w:r>
        <w:t>2004.</w:t>
      </w:r>
    </w:p>
    <w:p>
      <w:pPr>
        <w:jc w:val="left"/>
      </w:pPr>
      <w:r>
        <w:t>Not one isolated decision.</w:t>
      </w:r>
    </w:p>
    <w:p>
      <w:pPr>
        <w:jc w:val="left"/>
      </w:pPr>
      <w:r>
        <w:t>Method.</w:t>
      </w:r>
    </w:p>
    <w:p>
      <w:pPr>
        <w:jc w:val="left"/>
      </w:pPr>
      <w:r>
        <w:t>Farid had not merely inherited containment.</w:t>
      </w:r>
    </w:p>
    <w:p>
      <w:pPr>
        <w:jc w:val="left"/>
      </w:pPr>
      <w:r>
        <w:t>He had authorised it.</w:t>
      </w:r>
    </w:p>
    <w:p>
      <w:pPr>
        <w:jc w:val="left"/>
      </w:pPr>
      <w:r>
        <w:t>Repeatedly.</w:t>
      </w:r>
    </w:p>
    <w:p>
      <w:pPr>
        <w:jc w:val="left"/>
      </w:pPr>
      <w:r>
        <w:t>Aisyah said:</w:t>
      </w:r>
    </w:p>
    <w:p>
      <w:pPr>
        <w:jc w:val="left"/>
      </w:pPr>
      <w:r>
        <w:t>“There’s more.”</w:t>
      </w:r>
    </w:p>
    <w:p>
      <w:pPr>
        <w:jc w:val="left"/>
      </w:pPr>
      <w:r>
        <w:t>Rahman looked up.</w:t>
      </w:r>
    </w:p>
    <w:p>
      <w:pPr>
        <w:jc w:val="left"/>
      </w:pPr>
      <w:r>
        <w:t>She showed him a distribution ledger.</w:t>
      </w:r>
    </w:p>
    <w:p>
      <w:pPr>
        <w:jc w:val="left"/>
      </w:pPr>
      <w:r>
        <w:t>Several 17/94 annexes had been reduced from wider criminal-investigation access to Special Intelligence only.</w:t>
      </w:r>
    </w:p>
    <w:p>
      <w:pPr>
        <w:jc w:val="left"/>
      </w:pPr>
      <w:r>
        <w:t>Farid’s office.</w:t>
      </w:r>
    </w:p>
    <w:p>
      <w:pPr>
        <w:jc w:val="left"/>
      </w:pPr>
      <w:r>
        <w:t>Farid’s signature.</w:t>
      </w:r>
    </w:p>
    <w:p>
      <w:pPr>
        <w:jc w:val="left"/>
      </w:pPr>
      <w:r>
        <w:t>A later entry recorded:</w:t>
      </w:r>
    </w:p>
    <w:p>
      <w:pPr>
        <w:jc w:val="left"/>
      </w:pPr>
      <w:r>
        <w:t>Selected police-integrity names removed from working circulation pending independent validation.</w:t>
      </w:r>
    </w:p>
    <w:p>
      <w:pPr>
        <w:jc w:val="left"/>
      </w:pPr>
      <w:r>
        <w:t>No record that independent validation had ever occurred.</w:t>
      </w:r>
    </w:p>
    <w:p>
      <w:pPr>
        <w:jc w:val="left"/>
      </w:pPr>
      <w:r>
        <w:t>Rahman read the line.</w:t>
      </w:r>
    </w:p>
    <w:p>
      <w:pPr>
        <w:jc w:val="left"/>
      </w:pPr>
      <w:r>
        <w:t>“What happened to the names?”</w:t>
      </w:r>
    </w:p>
    <w:p>
      <w:pPr>
        <w:jc w:val="left"/>
      </w:pPr>
      <w:r>
        <w:t>“Not in the surviving file.”</w:t>
      </w:r>
    </w:p>
    <w:p>
      <w:pPr>
        <w:jc w:val="left"/>
      </w:pPr>
      <w:r>
        <w:t>“Harun’s duplicate?”</w:t>
      </w:r>
    </w:p>
    <w:p>
      <w:pPr>
        <w:jc w:val="left"/>
      </w:pPr>
      <w:r>
        <w:t>“Some initials. No full list.”</w:t>
      </w:r>
    </w:p>
    <w:p>
      <w:pPr>
        <w:jc w:val="left"/>
      </w:pPr>
      <w:r>
        <w:t>“Official archive?”</w:t>
      </w:r>
    </w:p>
    <w:p>
      <w:pPr>
        <w:jc w:val="left"/>
      </w:pPr>
      <w:r>
        <w:t>“Missing annex.”</w:t>
      </w:r>
    </w:p>
    <w:p>
      <w:pPr>
        <w:jc w:val="left"/>
      </w:pPr>
      <w:r>
        <w:t>Daniel said:</w:t>
      </w:r>
    </w:p>
    <w:p>
      <w:pPr>
        <w:jc w:val="left"/>
      </w:pPr>
      <w:r>
        <w:t>“The missing name may not be one person.”</w:t>
      </w:r>
    </w:p>
    <w:p>
      <w:pPr>
        <w:jc w:val="left"/>
      </w:pPr>
      <w:r>
        <w:t>Rahman looked at him.</w:t>
      </w:r>
    </w:p>
    <w:p>
      <w:pPr>
        <w:jc w:val="left"/>
      </w:pPr>
      <w:r>
        <w:t>Daniel pointed to the ledger.</w:t>
      </w:r>
    </w:p>
    <w:p>
      <w:pPr>
        <w:jc w:val="left"/>
      </w:pPr>
      <w:r>
        <w:t>“The archive was curated by removal.”</w:t>
      </w:r>
    </w:p>
    <w:p>
      <w:pPr>
        <w:jc w:val="left"/>
      </w:pPr>
      <w:r>
        <w:t>Aisyah said:</w:t>
      </w:r>
    </w:p>
    <w:p>
      <w:pPr>
        <w:jc w:val="left"/>
      </w:pPr>
      <w:r>
        <w:t>“Somebody decided certain names did not travel.”</w:t>
      </w:r>
    </w:p>
    <w:p>
      <w:pPr>
        <w:jc w:val="left"/>
      </w:pPr>
      <w:r>
        <w:t>Rahman’s eyes remained on Farid’s signature.</w:t>
      </w:r>
    </w:p>
    <w:p>
      <w:pPr>
        <w:jc w:val="left"/>
      </w:pPr>
      <w:r>
        <w:t>No longer F.K.</w:t>
      </w:r>
    </w:p>
    <w:p>
      <w:pPr>
        <w:jc w:val="left"/>
      </w:pPr>
      <w:r>
        <w:t>No longer possible Protector function.</w:t>
      </w:r>
    </w:p>
    <w:p>
      <w:pPr>
        <w:jc w:val="left"/>
      </w:pPr>
      <w:r>
        <w:t>Farid Kamal.</w:t>
      </w:r>
    </w:p>
    <w:p>
      <w:pPr>
        <w:jc w:val="left"/>
      </w:pPr>
      <w:r>
        <w:t>Directly tied to historical containment.</w:t>
      </w:r>
    </w:p>
    <w:p>
      <w:pPr>
        <w:jc w:val="left"/>
      </w:pPr>
      <w:r>
        <w:t>Still not proof of why every decision had been made.</w:t>
      </w:r>
    </w:p>
    <w:p>
      <w:pPr>
        <w:jc w:val="left"/>
      </w:pPr>
      <w:r>
        <w:t>Still not proof of current criminal collusion.</w:t>
      </w:r>
    </w:p>
    <w:p>
      <w:pPr>
        <w:jc w:val="left"/>
      </w:pPr>
      <w:r>
        <w:t>But enough.</w:t>
      </w:r>
    </w:p>
    <w:p>
      <w:pPr>
        <w:jc w:val="left"/>
      </w:pPr>
      <w:r>
        <w:t>More than enough for confrontation.</w:t>
      </w:r>
    </w:p>
    <w:p>
      <w:pPr>
        <w:jc w:val="left"/>
      </w:pPr>
      <w:r>
        <w:t>Aisyah said:</w:t>
      </w:r>
    </w:p>
    <w:p>
      <w:pPr>
        <w:jc w:val="left"/>
      </w:pPr>
      <w:r>
        <w:t>“We interview him formally.”</w:t>
      </w:r>
    </w:p>
    <w:p>
      <w:pPr>
        <w:jc w:val="left"/>
      </w:pPr>
      <w:r>
        <w:t>Rahman looked at her.</w:t>
      </w:r>
    </w:p>
    <w:p>
      <w:pPr>
        <w:jc w:val="left"/>
      </w:pPr>
      <w:r>
        <w:t>“No.”</w:t>
      </w:r>
    </w:p>
    <w:p>
      <w:pPr>
        <w:jc w:val="left"/>
      </w:pPr>
      <w:r>
        <w:t>Her face hardened.</w:t>
      </w:r>
    </w:p>
    <w:p>
      <w:pPr>
        <w:jc w:val="left"/>
      </w:pPr>
      <w:r>
        <w:t>“Why?”</w:t>
      </w:r>
    </w:p>
    <w:p>
      <w:pPr>
        <w:jc w:val="left"/>
      </w:pPr>
      <w:r>
        <w:t>“Not yet.”</w:t>
      </w:r>
    </w:p>
    <w:p>
      <w:pPr>
        <w:jc w:val="left"/>
      </w:pPr>
      <w:r>
        <w:t>“You have direct authorisation evidence.”</w:t>
      </w:r>
    </w:p>
    <w:p>
      <w:pPr>
        <w:jc w:val="left"/>
      </w:pPr>
      <w:r>
        <w:t>“Yes.”</w:t>
      </w:r>
    </w:p>
    <w:p>
      <w:pPr>
        <w:jc w:val="left"/>
      </w:pPr>
      <w:r>
        <w:t>“Signed.”</w:t>
      </w:r>
    </w:p>
    <w:p>
      <w:pPr>
        <w:jc w:val="left"/>
      </w:pPr>
      <w:r>
        <w:t>“Yes.”</w:t>
      </w:r>
    </w:p>
    <w:p>
      <w:pPr>
        <w:jc w:val="left"/>
      </w:pPr>
      <w:r>
        <w:t>“Historical suppression.”</w:t>
      </w:r>
    </w:p>
    <w:p>
      <w:pPr>
        <w:jc w:val="left"/>
      </w:pPr>
      <w:r>
        <w:t>“Containment.”</w:t>
      </w:r>
    </w:p>
    <w:p>
      <w:pPr>
        <w:jc w:val="left"/>
      </w:pPr>
      <w:r>
        <w:t>“Same effect.”</w:t>
      </w:r>
    </w:p>
    <w:p>
      <w:pPr>
        <w:jc w:val="left"/>
      </w:pPr>
      <w:r>
        <w:t>“Not necessarily same intent.”</w:t>
      </w:r>
    </w:p>
    <w:p>
      <w:pPr>
        <w:jc w:val="left"/>
      </w:pPr>
      <w:r>
        <w:t>Aisyah stared.</w:t>
      </w:r>
    </w:p>
    <w:p>
      <w:pPr>
        <w:jc w:val="left"/>
      </w:pPr>
      <w:r>
        <w:t>“Rahman.”</w:t>
      </w:r>
    </w:p>
    <w:p>
      <w:pPr>
        <w:jc w:val="left"/>
      </w:pPr>
      <w:r>
        <w:t>He heard the warning in her voice.</w:t>
      </w:r>
    </w:p>
    <w:p>
      <w:pPr>
        <w:jc w:val="left"/>
      </w:pPr>
      <w:r>
        <w:t>Farid.</w:t>
      </w:r>
    </w:p>
    <w:p>
      <w:pPr>
        <w:jc w:val="left"/>
      </w:pPr>
      <w:r>
        <w:t>The good man in the room.</w:t>
      </w:r>
    </w:p>
    <w:p>
      <w:pPr>
        <w:jc w:val="left"/>
      </w:pPr>
      <w:r>
        <w:t>Do not become him.</w:t>
      </w:r>
    </w:p>
    <w:p>
      <w:pPr>
        <w:jc w:val="left"/>
      </w:pPr>
      <w:r>
        <w:t>Rahman said:</w:t>
      </w:r>
    </w:p>
    <w:p>
      <w:pPr>
        <w:jc w:val="left"/>
      </w:pPr>
      <w:r>
        <w:t>“I am not protecting Farid.”</w:t>
      </w:r>
    </w:p>
    <w:p>
      <w:pPr>
        <w:jc w:val="left"/>
      </w:pPr>
      <w:r>
        <w:t>“Then why private?”</w:t>
      </w:r>
    </w:p>
    <w:p>
      <w:pPr>
        <w:jc w:val="left"/>
      </w:pPr>
      <w:r>
        <w:t>“Because if I put him in an IID room now, he stops talking.”</w:t>
      </w:r>
    </w:p>
    <w:p>
      <w:pPr>
        <w:jc w:val="left"/>
      </w:pPr>
      <w:r>
        <w:t>“Maybe he should.”</w:t>
      </w:r>
    </w:p>
    <w:p>
      <w:pPr>
        <w:jc w:val="left"/>
      </w:pPr>
      <w:r>
        <w:t>“No.”</w:t>
      </w:r>
    </w:p>
    <w:p>
      <w:pPr>
        <w:jc w:val="left"/>
      </w:pPr>
      <w:r>
        <w:t>She looked at him.</w:t>
      </w:r>
    </w:p>
    <w:p>
      <w:pPr>
        <w:jc w:val="left"/>
      </w:pPr>
      <w:r>
        <w:t>Rahman continued.</w:t>
      </w:r>
    </w:p>
    <w:p>
      <w:pPr>
        <w:jc w:val="left"/>
      </w:pPr>
      <w:r>
        <w:t>“We know he made the decisions. We do not yet know how far they went.”</w:t>
      </w:r>
    </w:p>
    <w:p>
      <w:pPr>
        <w:jc w:val="left"/>
      </w:pPr>
      <w:r>
        <w:t>“That is what interviews are for.”</w:t>
      </w:r>
    </w:p>
    <w:p>
      <w:pPr>
        <w:jc w:val="left"/>
      </w:pPr>
      <w:r>
        <w:t>“Formal interviews make positions.”</w:t>
      </w:r>
    </w:p>
    <w:p>
      <w:pPr>
        <w:jc w:val="left"/>
      </w:pPr>
      <w:r>
        <w:t>“Meaning?”</w:t>
      </w:r>
    </w:p>
    <w:p>
      <w:pPr>
        <w:jc w:val="left"/>
      </w:pPr>
      <w:r>
        <w:t>“He becomes subject. We become investigators. Lawyers arrive. Everything narrows to what can be proved as misconduct.”</w:t>
      </w:r>
    </w:p>
    <w:p>
      <w:pPr>
        <w:jc w:val="left"/>
      </w:pPr>
      <w:r>
        <w:t>Aisyah’s eyes hardened.</w:t>
      </w:r>
    </w:p>
    <w:p>
      <w:pPr>
        <w:jc w:val="left"/>
      </w:pPr>
      <w:r>
        <w:t>“That is the law.”</w:t>
      </w:r>
    </w:p>
    <w:p>
      <w:pPr>
        <w:jc w:val="left"/>
      </w:pPr>
      <w:r>
        <w:t>“Yes.”</w:t>
      </w:r>
    </w:p>
    <w:p>
      <w:pPr>
        <w:jc w:val="left"/>
      </w:pPr>
      <w:r>
        <w:t>“And?”</w:t>
      </w:r>
    </w:p>
    <w:p>
      <w:pPr>
        <w:jc w:val="left"/>
      </w:pPr>
      <w:r>
        <w:t>“I want to know what he thinks he was doing.”</w:t>
      </w:r>
    </w:p>
    <w:p>
      <w:pPr>
        <w:jc w:val="left"/>
      </w:pPr>
      <w:r>
        <w:t>Daniel said quietly:</w:t>
      </w:r>
    </w:p>
    <w:p>
      <w:pPr>
        <w:jc w:val="left"/>
      </w:pPr>
      <w:r>
        <w:t>“That sounds dangerous.”</w:t>
      </w:r>
    </w:p>
    <w:p>
      <w:pPr>
        <w:jc w:val="left"/>
      </w:pPr>
      <w:r>
        <w:t>Rahman looked at him.</w:t>
      </w:r>
    </w:p>
    <w:p>
      <w:pPr>
        <w:jc w:val="left"/>
      </w:pPr>
      <w:r>
        <w:t>“It is.”</w:t>
      </w:r>
    </w:p>
    <w:p>
      <w:pPr>
        <w:jc w:val="left"/>
      </w:pPr>
      <w:r>
        <w:t>Aisyah crossed her arms.</w:t>
      </w:r>
    </w:p>
    <w:p>
      <w:pPr>
        <w:jc w:val="left"/>
      </w:pPr>
      <w:r>
        <w:t>“You want confession without process.”</w:t>
      </w:r>
    </w:p>
    <w:p>
      <w:pPr>
        <w:jc w:val="left"/>
      </w:pPr>
      <w:r>
        <w:t>“No.”</w:t>
      </w:r>
    </w:p>
    <w:p>
      <w:pPr>
        <w:jc w:val="left"/>
      </w:pPr>
      <w:r>
        <w:t>“You want context before accountability.”</w:t>
      </w:r>
    </w:p>
    <w:p>
      <w:pPr>
        <w:jc w:val="left"/>
      </w:pPr>
      <w:r>
        <w:t>“Yes.”</w:t>
      </w:r>
    </w:p>
    <w:p>
      <w:pPr>
        <w:jc w:val="left"/>
      </w:pPr>
      <w:r>
        <w:t>Her face changed.</w:t>
      </w:r>
    </w:p>
    <w:p>
      <w:pPr>
        <w:jc w:val="left"/>
      </w:pPr>
      <w:r>
        <w:t>The word had history.</w:t>
      </w:r>
    </w:p>
    <w:p>
      <w:pPr>
        <w:jc w:val="left"/>
      </w:pPr>
      <w:r>
        <w:t>Containment.</w:t>
      </w:r>
    </w:p>
    <w:p>
      <w:pPr>
        <w:jc w:val="left"/>
      </w:pPr>
      <w:r>
        <w:t>Mapping.</w:t>
      </w:r>
    </w:p>
    <w:p>
      <w:pPr>
        <w:jc w:val="left"/>
      </w:pPr>
      <w:r>
        <w:t>Wait until we understand more.</w:t>
      </w:r>
    </w:p>
    <w:p>
      <w:pPr>
        <w:jc w:val="left"/>
      </w:pPr>
      <w:r>
        <w:t>Rahman saw it.</w:t>
      </w:r>
    </w:p>
    <w:p>
      <w:pPr>
        <w:jc w:val="left"/>
      </w:pPr>
      <w:r>
        <w:t>“I know what this sounds like.”</w:t>
      </w:r>
    </w:p>
    <w:p>
      <w:pPr>
        <w:jc w:val="left"/>
      </w:pPr>
      <w:r>
        <w:t>“Do you?”</w:t>
      </w:r>
    </w:p>
    <w:p>
      <w:pPr>
        <w:jc w:val="left"/>
      </w:pPr>
      <w:r>
        <w:t>“Yes.”</w:t>
      </w:r>
    </w:p>
    <w:p>
      <w:pPr>
        <w:jc w:val="left"/>
      </w:pPr>
      <w:r>
        <w:t>“Then why repeat it?”</w:t>
      </w:r>
    </w:p>
    <w:p>
      <w:pPr>
        <w:jc w:val="left"/>
      </w:pPr>
      <w:r>
        <w:t>“Because sequencing is not the same as avoidance.”</w:t>
      </w:r>
    </w:p>
    <w:p>
      <w:pPr>
        <w:jc w:val="left"/>
      </w:pPr>
      <w:r>
        <w:t>Aisyah said nothing.</w:t>
      </w:r>
    </w:p>
    <w:p>
      <w:pPr>
        <w:jc w:val="left"/>
      </w:pPr>
      <w:r>
        <w:t>Rahman continued.</w:t>
      </w:r>
    </w:p>
    <w:p>
      <w:pPr>
        <w:jc w:val="left"/>
      </w:pPr>
      <w:r>
        <w:t>“Give me one conversation.”</w:t>
      </w:r>
    </w:p>
    <w:p>
      <w:pPr>
        <w:jc w:val="left"/>
      </w:pPr>
      <w:r>
        <w:t>“Off record?”</w:t>
      </w:r>
    </w:p>
    <w:p>
      <w:pPr>
        <w:jc w:val="left"/>
      </w:pPr>
      <w:r>
        <w:t>“No.”</w:t>
      </w:r>
    </w:p>
    <w:p>
      <w:pPr>
        <w:jc w:val="left"/>
      </w:pPr>
      <w:r>
        <w:t>She looked surprised.</w:t>
      </w:r>
    </w:p>
    <w:p>
      <w:pPr>
        <w:jc w:val="left"/>
      </w:pPr>
      <w:r>
        <w:t>Rahman said:</w:t>
      </w:r>
    </w:p>
    <w:p>
      <w:pPr>
        <w:jc w:val="left"/>
      </w:pPr>
      <w:r>
        <w:t>“I will document immediately after. Time, place, substance.”</w:t>
      </w:r>
    </w:p>
    <w:p>
      <w:pPr>
        <w:jc w:val="left"/>
      </w:pPr>
      <w:r>
        <w:t>“Record it?”</w:t>
      </w:r>
    </w:p>
    <w:p>
      <w:pPr>
        <w:jc w:val="left"/>
      </w:pPr>
      <w:r>
        <w:t>“If possible without destroying the conversation.”</w:t>
      </w:r>
    </w:p>
    <w:p>
      <w:pPr>
        <w:jc w:val="left"/>
      </w:pPr>
      <w:r>
        <w:t>“That is not good enough.”</w:t>
      </w:r>
    </w:p>
    <w:p>
      <w:pPr>
        <w:jc w:val="left"/>
      </w:pPr>
      <w:r>
        <w:t>He held her gaze.</w:t>
      </w:r>
    </w:p>
    <w:p>
      <w:pPr>
        <w:jc w:val="left"/>
      </w:pPr>
      <w:r>
        <w:t>“You can stop me.”</w:t>
      </w:r>
    </w:p>
    <w:p>
      <w:pPr>
        <w:jc w:val="left"/>
      </w:pPr>
      <w:r>
        <w:t>Silence.</w:t>
      </w:r>
    </w:p>
    <w:p>
      <w:pPr>
        <w:jc w:val="left"/>
      </w:pPr>
      <w:r>
        <w:t>She actually considered it.</w:t>
      </w:r>
    </w:p>
    <w:p>
      <w:pPr>
        <w:jc w:val="left"/>
      </w:pPr>
      <w:r>
        <w:t>That mattered.</w:t>
      </w:r>
    </w:p>
    <w:p>
      <w:pPr>
        <w:jc w:val="left"/>
      </w:pPr>
      <w:r>
        <w:t>Finally:</w:t>
      </w:r>
    </w:p>
    <w:p>
      <w:pPr>
        <w:jc w:val="left"/>
      </w:pPr>
      <w:r>
        <w:t>“One conversation.”</w:t>
      </w:r>
    </w:p>
    <w:p>
      <w:pPr>
        <w:jc w:val="left"/>
      </w:pPr>
      <w:r>
        <w:t>Rahman nodded.</w:t>
      </w:r>
    </w:p>
    <w:p>
      <w:pPr>
        <w:jc w:val="left"/>
      </w:pPr>
      <w:r>
        <w:t>“Then formal process.”</w:t>
      </w:r>
    </w:p>
    <w:p>
      <w:pPr>
        <w:jc w:val="left"/>
      </w:pPr>
      <w:r>
        <w:t>“Yes.”</w:t>
      </w:r>
    </w:p>
    <w:p>
      <w:pPr>
        <w:jc w:val="left"/>
      </w:pPr>
      <w:r>
        <w:t>“Regardless of what he says.”</w:t>
      </w:r>
    </w:p>
    <w:p>
      <w:pPr>
        <w:jc w:val="left"/>
      </w:pPr>
      <w:r>
        <w:t>Rahman hesitated.</w:t>
      </w:r>
    </w:p>
    <w:p>
      <w:pPr>
        <w:jc w:val="left"/>
      </w:pPr>
      <w:r>
        <w:t>Aisyah saw.</w:t>
      </w:r>
    </w:p>
    <w:p>
      <w:pPr>
        <w:jc w:val="left"/>
      </w:pPr>
      <w:r>
        <w:t>“Rahman.”</w:t>
      </w:r>
    </w:p>
    <w:p>
      <w:pPr>
        <w:jc w:val="left"/>
      </w:pPr>
      <w:r>
        <w:t>“Yes.”</w:t>
      </w:r>
    </w:p>
    <w:p>
      <w:pPr>
        <w:jc w:val="left"/>
      </w:pPr>
      <w:r>
        <w:t>“Regardless.”</w:t>
      </w:r>
    </w:p>
    <w:p>
      <w:pPr>
        <w:jc w:val="left"/>
      </w:pPr>
      <w:r>
        <w:t>He nodded.</w:t>
      </w:r>
    </w:p>
    <w:p>
      <w:pPr>
        <w:jc w:val="left"/>
      </w:pPr>
      <w:r>
        <w:t>“Regardless.”</w:t>
      </w:r>
    </w:p>
    <w:p>
      <w:pPr>
        <w:jc w:val="left"/>
      </w:pPr>
      <w:r>
        <w:t>Only then did she agree.</w:t>
      </w:r>
    </w:p>
    <w:p>
      <w:pPr>
        <w:jc w:val="left"/>
      </w:pPr>
      <w:r>
        <w:t>Farid chose the meeting place himself.</w:t>
      </w:r>
    </w:p>
    <w:p>
      <w:pPr>
        <w:jc w:val="left"/>
      </w:pPr>
      <w:r>
        <w:t>Not the government rest house.</w:t>
      </w:r>
    </w:p>
    <w:p>
      <w:pPr>
        <w:jc w:val="left"/>
      </w:pPr>
      <w:r>
        <w:t>This time his office.</w:t>
      </w:r>
    </w:p>
    <w:p>
      <w:pPr>
        <w:jc w:val="left"/>
      </w:pPr>
      <w:r>
        <w:t>That surprised Rahman.</w:t>
      </w:r>
    </w:p>
    <w:p>
      <w:pPr>
        <w:jc w:val="left"/>
      </w:pPr>
      <w:r>
        <w:t>No secrecy of location.</w:t>
      </w:r>
    </w:p>
    <w:p>
      <w:pPr>
        <w:jc w:val="left"/>
      </w:pPr>
      <w:r>
        <w:t>No missing phones.</w:t>
      </w:r>
    </w:p>
    <w:p>
      <w:pPr>
        <w:jc w:val="left"/>
      </w:pPr>
      <w:r>
        <w:t>No private vehicle.</w:t>
      </w:r>
    </w:p>
    <w:p>
      <w:pPr>
        <w:jc w:val="left"/>
      </w:pPr>
      <w:r>
        <w:t>Farid’s door remained open when Rahman arrived.</w:t>
      </w:r>
    </w:p>
    <w:p>
      <w:pPr>
        <w:jc w:val="left"/>
      </w:pPr>
      <w:r>
        <w:t>He was reading an intelligence brief.</w:t>
      </w:r>
    </w:p>
    <w:p>
      <w:pPr>
        <w:jc w:val="left"/>
      </w:pPr>
      <w:r>
        <w:t>Ordinary.</w:t>
      </w:r>
    </w:p>
    <w:p>
      <w:pPr>
        <w:jc w:val="left"/>
      </w:pPr>
      <w:r>
        <w:t>Two officers passed outside.</w:t>
      </w:r>
    </w:p>
    <w:p>
      <w:pPr>
        <w:jc w:val="left"/>
      </w:pPr>
      <w:r>
        <w:t>A secretary placed tea on a side table.</w:t>
      </w:r>
    </w:p>
    <w:p>
      <w:pPr>
        <w:jc w:val="left"/>
      </w:pPr>
      <w:r>
        <w:t>Nothing about the room suggested confession.</w:t>
      </w:r>
    </w:p>
    <w:p>
      <w:pPr>
        <w:jc w:val="left"/>
      </w:pPr>
      <w:r>
        <w:t>Farid looked up.</w:t>
      </w:r>
    </w:p>
    <w:p>
      <w:pPr>
        <w:jc w:val="left"/>
      </w:pPr>
      <w:r>
        <w:t>“You found something.”</w:t>
      </w:r>
    </w:p>
    <w:p>
      <w:pPr>
        <w:jc w:val="left"/>
      </w:pPr>
      <w:r>
        <w:t>Rahman closed the door.</w:t>
      </w:r>
    </w:p>
    <w:p>
      <w:pPr>
        <w:jc w:val="left"/>
      </w:pPr>
      <w:r>
        <w:t>Farid watched him.</w:t>
      </w:r>
    </w:p>
    <w:p>
      <w:pPr>
        <w:jc w:val="left"/>
      </w:pPr>
      <w:r>
        <w:t>“No Aisyah?”</w:t>
      </w:r>
    </w:p>
    <w:p>
      <w:pPr>
        <w:jc w:val="left"/>
      </w:pPr>
      <w:r>
        <w:t>“No.”</w:t>
      </w:r>
    </w:p>
    <w:p>
      <w:pPr>
        <w:jc w:val="left"/>
      </w:pPr>
      <w:r>
        <w:t>“No Razak?”</w:t>
      </w:r>
    </w:p>
    <w:p>
      <w:pPr>
        <w:jc w:val="left"/>
      </w:pPr>
      <w:r>
        <w:t>“No.”</w:t>
      </w:r>
    </w:p>
    <w:p>
      <w:pPr>
        <w:jc w:val="left"/>
      </w:pPr>
      <w:r>
        <w:t>“Then this is either personal or unwise.”</w:t>
      </w:r>
    </w:p>
    <w:p>
      <w:pPr>
        <w:jc w:val="left"/>
      </w:pPr>
      <w:r>
        <w:t>“Both.”</w:t>
      </w:r>
    </w:p>
    <w:p>
      <w:pPr>
        <w:jc w:val="left"/>
      </w:pPr>
      <w:r>
        <w:t>Farid leaned back.</w:t>
      </w:r>
    </w:p>
    <w:p>
      <w:pPr>
        <w:jc w:val="left"/>
      </w:pPr>
      <w:r>
        <w:t>Rahman placed copies of the authorisation documents on the desk.</w:t>
      </w:r>
    </w:p>
    <w:p>
      <w:pPr>
        <w:jc w:val="left"/>
      </w:pPr>
      <w:r>
        <w:t>Farid read the first.</w:t>
      </w:r>
    </w:p>
    <w:p>
      <w:pPr>
        <w:jc w:val="left"/>
      </w:pPr>
      <w:r>
        <w:t>No visible shock.</w:t>
      </w:r>
    </w:p>
    <w:p>
      <w:pPr>
        <w:jc w:val="left"/>
      </w:pPr>
      <w:r>
        <w:t>Second.</w:t>
      </w:r>
    </w:p>
    <w:p>
      <w:pPr>
        <w:jc w:val="left"/>
      </w:pPr>
      <w:r>
        <w:t>Third.</w:t>
      </w:r>
    </w:p>
    <w:p>
      <w:pPr>
        <w:jc w:val="left"/>
      </w:pPr>
      <w:r>
        <w:t>He did not deny the signature.</w:t>
      </w:r>
    </w:p>
    <w:p>
      <w:pPr>
        <w:jc w:val="left"/>
      </w:pPr>
      <w:r>
        <w:t>He did not ask where the papers came from.</w:t>
      </w:r>
    </w:p>
    <w:p>
      <w:pPr>
        <w:jc w:val="left"/>
      </w:pPr>
      <w:r>
        <w:t>That told Rahman enough.</w:t>
      </w:r>
    </w:p>
    <w:p>
      <w:pPr>
        <w:jc w:val="left"/>
      </w:pPr>
      <w:r>
        <w:t>“You remember them.”</w:t>
      </w:r>
    </w:p>
    <w:p>
      <w:pPr>
        <w:jc w:val="left"/>
      </w:pPr>
      <w:r>
        <w:t>“Yes.”</w:t>
      </w:r>
    </w:p>
    <w:p>
      <w:pPr>
        <w:jc w:val="left"/>
      </w:pPr>
      <w:r>
        <w:t>“All?”</w:t>
      </w:r>
    </w:p>
    <w:p>
      <w:pPr>
        <w:jc w:val="left"/>
      </w:pPr>
      <w:r>
        <w:t>“Some.”</w:t>
      </w:r>
    </w:p>
    <w:p>
      <w:pPr>
        <w:jc w:val="left"/>
      </w:pPr>
      <w:r>
        <w:t>Rahman sat.</w:t>
      </w:r>
    </w:p>
    <w:p>
      <w:pPr>
        <w:jc w:val="left"/>
      </w:pPr>
      <w:r>
        <w:t>“You restricted 17/94.”</w:t>
      </w:r>
    </w:p>
    <w:p>
      <w:pPr>
        <w:jc w:val="left"/>
      </w:pPr>
      <w:r>
        <w:t>“Yes.”</w:t>
      </w:r>
    </w:p>
    <w:p>
      <w:pPr>
        <w:jc w:val="left"/>
      </w:pPr>
      <w:r>
        <w:t>“Personally.”</w:t>
      </w:r>
    </w:p>
    <w:p>
      <w:pPr>
        <w:jc w:val="left"/>
      </w:pPr>
      <w:r>
        <w:t>“Yes.”</w:t>
      </w:r>
    </w:p>
    <w:p>
      <w:pPr>
        <w:jc w:val="left"/>
      </w:pPr>
      <w:r>
        <w:t>“You stopped integrity referrals.”</w:t>
      </w:r>
    </w:p>
    <w:p>
      <w:pPr>
        <w:jc w:val="left"/>
      </w:pPr>
      <w:r>
        <w:t>“Some.”</w:t>
      </w:r>
    </w:p>
    <w:p>
      <w:pPr>
        <w:jc w:val="left"/>
      </w:pPr>
      <w:r>
        <w:t>“You transferred at least one officer instead of investigating him.”</w:t>
      </w:r>
    </w:p>
    <w:p>
      <w:pPr>
        <w:jc w:val="left"/>
      </w:pPr>
      <w:r>
        <w:t>“Yes.”</w:t>
      </w:r>
    </w:p>
    <w:p>
      <w:pPr>
        <w:jc w:val="left"/>
      </w:pPr>
      <w:r>
        <w:t>“You kept compromised information channels alive.”</w:t>
      </w:r>
    </w:p>
    <w:p>
      <w:pPr>
        <w:jc w:val="left"/>
      </w:pPr>
      <w:r>
        <w:t>“Yes.”</w:t>
      </w:r>
    </w:p>
    <w:p>
      <w:pPr>
        <w:jc w:val="left"/>
      </w:pPr>
      <w:r>
        <w:t>“Knowing they were compromised.”</w:t>
      </w:r>
    </w:p>
    <w:p>
      <w:pPr>
        <w:jc w:val="left"/>
      </w:pPr>
      <w:r>
        <w:t>“Yes.”</w:t>
      </w:r>
    </w:p>
    <w:p>
      <w:pPr>
        <w:jc w:val="left"/>
      </w:pPr>
      <w:r>
        <w:t>The answers came without drama.</w:t>
      </w:r>
    </w:p>
    <w:p>
      <w:pPr>
        <w:jc w:val="left"/>
      </w:pPr>
      <w:r>
        <w:t>That unsettled Rahman more than denial would have.</w:t>
      </w:r>
    </w:p>
    <w:p>
      <w:pPr>
        <w:jc w:val="left"/>
      </w:pPr>
      <w:r>
        <w:t>Farid picked up the first document again.</w:t>
      </w:r>
    </w:p>
    <w:p>
      <w:pPr>
        <w:jc w:val="left"/>
      </w:pPr>
      <w:r>
        <w:t>“I wondered whether these copies survived.”</w:t>
      </w:r>
    </w:p>
    <w:p>
      <w:pPr>
        <w:jc w:val="left"/>
      </w:pPr>
      <w:r>
        <w:t>“Harun kept them.”</w:t>
      </w:r>
    </w:p>
    <w:p>
      <w:pPr>
        <w:jc w:val="left"/>
      </w:pPr>
      <w:r>
        <w:t>Farid looked at him.</w:t>
      </w:r>
    </w:p>
    <w:p>
      <w:pPr>
        <w:jc w:val="left"/>
      </w:pPr>
      <w:r>
        <w:t>“Of course he did.”</w:t>
      </w:r>
    </w:p>
    <w:p>
      <w:pPr>
        <w:jc w:val="left"/>
      </w:pPr>
      <w:r>
        <w:t>No contempt.</w:t>
      </w:r>
    </w:p>
    <w:p>
      <w:pPr>
        <w:jc w:val="left"/>
      </w:pPr>
      <w:r>
        <w:t>Almost affection.</w:t>
      </w:r>
    </w:p>
    <w:p>
      <w:pPr>
        <w:jc w:val="left"/>
      </w:pPr>
      <w:r>
        <w:t>Rahman said:</w:t>
      </w:r>
    </w:p>
    <w:p>
      <w:pPr>
        <w:jc w:val="left"/>
      </w:pPr>
      <w:r>
        <w:t>“You knew he was copying.”</w:t>
      </w:r>
    </w:p>
    <w:p>
      <w:pPr>
        <w:jc w:val="left"/>
      </w:pPr>
      <w:r>
        <w:t>“I suspected.”</w:t>
      </w:r>
    </w:p>
    <w:p>
      <w:pPr>
        <w:jc w:val="left"/>
      </w:pPr>
      <w:r>
        <w:t>“You did nothing.”</w:t>
      </w:r>
    </w:p>
    <w:p>
      <w:pPr>
        <w:jc w:val="left"/>
      </w:pPr>
      <w:r>
        <w:t>“Not nothing.”</w:t>
      </w:r>
    </w:p>
    <w:p>
      <w:pPr>
        <w:jc w:val="left"/>
      </w:pPr>
      <w:r>
        <w:t>“What?”</w:t>
      </w:r>
    </w:p>
    <w:p>
      <w:pPr>
        <w:jc w:val="left"/>
      </w:pPr>
      <w:r>
        <w:t>“I stopped asking where his duplicates were.”</w:t>
      </w:r>
    </w:p>
    <w:p>
      <w:pPr>
        <w:jc w:val="left"/>
      </w:pPr>
      <w:r>
        <w:t>Rahman stared.</w:t>
      </w:r>
    </w:p>
    <w:p>
      <w:pPr>
        <w:jc w:val="left"/>
      </w:pPr>
      <w:r>
        <w:t>Farid looked down at the document.</w:t>
      </w:r>
    </w:p>
    <w:p>
      <w:pPr>
        <w:jc w:val="left"/>
      </w:pPr>
      <w:r>
        <w:t>“He did not trust official custody.”</w:t>
      </w:r>
    </w:p>
    <w:p>
      <w:pPr>
        <w:jc w:val="left"/>
      </w:pPr>
      <w:r>
        <w:t>“Was he wrong?”</w:t>
      </w:r>
    </w:p>
    <w:p>
      <w:pPr>
        <w:jc w:val="left"/>
      </w:pPr>
      <w:r>
        <w:t>Farid did not answer.</w:t>
      </w:r>
    </w:p>
    <w:p>
      <w:pPr>
        <w:jc w:val="left"/>
      </w:pPr>
      <w:r>
        <w:t>Rahman leaned forward.</w:t>
      </w:r>
    </w:p>
    <w:p>
      <w:pPr>
        <w:jc w:val="left"/>
      </w:pPr>
      <w:r>
        <w:t>“You knew about the network.”</w:t>
      </w:r>
    </w:p>
    <w:p>
      <w:pPr>
        <w:jc w:val="left"/>
      </w:pPr>
      <w:r>
        <w:t>“Yes.”</w:t>
      </w:r>
    </w:p>
    <w:p>
      <w:pPr>
        <w:jc w:val="left"/>
      </w:pPr>
      <w:r>
        <w:t>“How early?”</w:t>
      </w:r>
    </w:p>
    <w:p>
      <w:pPr>
        <w:jc w:val="left"/>
      </w:pPr>
      <w:r>
        <w:t>Farid thought.</w:t>
      </w:r>
    </w:p>
    <w:p>
      <w:pPr>
        <w:jc w:val="left"/>
      </w:pPr>
      <w:r>
        <w:t>“By the late nineties, I knew the relationships were real.”</w:t>
      </w:r>
    </w:p>
    <w:p>
      <w:pPr>
        <w:jc w:val="left"/>
      </w:pPr>
      <w:r>
        <w:t>“Circle?”</w:t>
      </w:r>
    </w:p>
    <w:p>
      <w:pPr>
        <w:jc w:val="left"/>
      </w:pPr>
      <w:r>
        <w:t>“No.”</w:t>
      </w:r>
    </w:p>
    <w:p>
      <w:pPr>
        <w:jc w:val="left"/>
      </w:pPr>
      <w:r>
        <w:t>“Stop correcting the word.”</w:t>
      </w:r>
    </w:p>
    <w:p>
      <w:pPr>
        <w:jc w:val="left"/>
      </w:pPr>
      <w:r>
        <w:t>“I am not.”</w:t>
      </w:r>
    </w:p>
    <w:p>
      <w:pPr>
        <w:jc w:val="left"/>
      </w:pPr>
      <w:r>
        <w:t>“You admitted the old network existed.”</w:t>
      </w:r>
    </w:p>
    <w:p>
      <w:pPr>
        <w:jc w:val="left"/>
      </w:pPr>
      <w:r>
        <w:t>“Yes.”</w:t>
      </w:r>
    </w:p>
    <w:p>
      <w:pPr>
        <w:jc w:val="left"/>
      </w:pPr>
      <w:r>
        <w:t>“Harun mapped it.”</w:t>
      </w:r>
    </w:p>
    <w:p>
      <w:pPr>
        <w:jc w:val="left"/>
      </w:pPr>
      <w:r>
        <w:t>“Parts.”</w:t>
      </w:r>
    </w:p>
    <w:p>
      <w:pPr>
        <w:jc w:val="left"/>
      </w:pPr>
      <w:r>
        <w:t>“Kelana named it.”</w:t>
      </w:r>
    </w:p>
    <w:p>
      <w:pPr>
        <w:jc w:val="left"/>
      </w:pPr>
      <w:r>
        <w:t>“Later.”</w:t>
      </w:r>
    </w:p>
    <w:p>
      <w:pPr>
        <w:jc w:val="left"/>
      </w:pPr>
      <w:r>
        <w:t>“Modern evidence shows continuity.”</w:t>
      </w:r>
    </w:p>
    <w:p>
      <w:pPr>
        <w:jc w:val="left"/>
      </w:pPr>
      <w:r>
        <w:t>“Yes.”</w:t>
      </w:r>
    </w:p>
    <w:p>
      <w:pPr>
        <w:jc w:val="left"/>
      </w:pPr>
      <w:r>
        <w:t>“So what are you saying?”</w:t>
      </w:r>
    </w:p>
    <w:p>
      <w:pPr>
        <w:jc w:val="left"/>
      </w:pPr>
      <w:r>
        <w:t>Farid leaned back.</w:t>
      </w:r>
    </w:p>
    <w:p>
      <w:pPr>
        <w:jc w:val="left"/>
      </w:pPr>
      <w:r>
        <w:t>“That you keep looking for continuity in people.”</w:t>
      </w:r>
    </w:p>
    <w:p>
      <w:pPr>
        <w:jc w:val="left"/>
      </w:pPr>
      <w:r>
        <w:t>Rahman said nothing.</w:t>
      </w:r>
    </w:p>
    <w:p>
      <w:pPr>
        <w:jc w:val="left"/>
      </w:pPr>
      <w:r>
        <w:t>Farid continued.</w:t>
      </w:r>
    </w:p>
    <w:p>
      <w:pPr>
        <w:jc w:val="left"/>
      </w:pPr>
      <w:r>
        <w:t>“Leader. members. command. succession.”</w:t>
      </w:r>
    </w:p>
    <w:p>
      <w:pPr>
        <w:jc w:val="left"/>
      </w:pPr>
      <w:r>
        <w:t>“Yes.”</w:t>
      </w:r>
    </w:p>
    <w:p>
      <w:pPr>
        <w:jc w:val="left"/>
      </w:pPr>
      <w:r>
        <w:t>“Because that is how police understand organised crime.”</w:t>
      </w:r>
    </w:p>
    <w:p>
      <w:pPr>
        <w:jc w:val="left"/>
      </w:pPr>
      <w:r>
        <w:t>“Usually.”</w:t>
      </w:r>
    </w:p>
    <w:p>
      <w:pPr>
        <w:jc w:val="left"/>
      </w:pPr>
      <w:r>
        <w:t>“And that is why this survived.”</w:t>
      </w:r>
    </w:p>
    <w:p>
      <w:pPr>
        <w:jc w:val="left"/>
      </w:pPr>
      <w:r>
        <w:t>Aisyah would have objected to the jump.</w:t>
      </w:r>
    </w:p>
    <w:p>
      <w:pPr>
        <w:jc w:val="left"/>
      </w:pPr>
      <w:r>
        <w:t>Rahman heard her voice in his head.</w:t>
      </w:r>
    </w:p>
    <w:p>
      <w:pPr>
        <w:jc w:val="left"/>
      </w:pPr>
      <w:r>
        <w:t>He asked instead:</w:t>
      </w:r>
    </w:p>
    <w:p>
      <w:pPr>
        <w:jc w:val="left"/>
      </w:pPr>
      <w:r>
        <w:t>“What did you contain?”</w:t>
      </w:r>
    </w:p>
    <w:p>
      <w:pPr>
        <w:jc w:val="left"/>
      </w:pPr>
      <w:r>
        <w:t>Farid looked at him.</w:t>
      </w:r>
    </w:p>
    <w:p>
      <w:pPr>
        <w:jc w:val="left"/>
      </w:pPr>
      <w:r>
        <w:t>“People.”</w:t>
      </w:r>
    </w:p>
    <w:p>
      <w:pPr>
        <w:jc w:val="left"/>
      </w:pPr>
      <w:r>
        <w:t>“Who?”</w:t>
      </w:r>
    </w:p>
    <w:p>
      <w:pPr>
        <w:jc w:val="left"/>
      </w:pPr>
      <w:r>
        <w:t>“Compromised officers.”</w:t>
      </w:r>
    </w:p>
    <w:p>
      <w:pPr>
        <w:jc w:val="left"/>
      </w:pPr>
      <w:r>
        <w:t>“How many?”</w:t>
      </w:r>
    </w:p>
    <w:p>
      <w:pPr>
        <w:jc w:val="left"/>
      </w:pPr>
      <w:r>
        <w:t>“Never as many as people imagined.”</w:t>
      </w:r>
    </w:p>
    <w:p>
      <w:pPr>
        <w:jc w:val="left"/>
      </w:pPr>
      <w:r>
        <w:t>“Names.”</w:t>
      </w:r>
    </w:p>
    <w:p>
      <w:pPr>
        <w:jc w:val="left"/>
      </w:pPr>
      <w:r>
        <w:t>“Some changed.”</w:t>
      </w:r>
    </w:p>
    <w:p>
      <w:pPr>
        <w:jc w:val="left"/>
      </w:pPr>
      <w:r>
        <w:t>“Farid.”</w:t>
      </w:r>
    </w:p>
    <w:p>
      <w:pPr>
        <w:jc w:val="left"/>
      </w:pPr>
      <w:r>
        <w:t>“Some I never knew.”</w:t>
      </w:r>
    </w:p>
    <w:p>
      <w:pPr>
        <w:jc w:val="left"/>
      </w:pPr>
      <w:r>
        <w:t>“Names you knew.”</w:t>
      </w:r>
    </w:p>
    <w:p>
      <w:pPr>
        <w:jc w:val="left"/>
      </w:pPr>
      <w:r>
        <w:t>Farid looked tired.</w:t>
      </w:r>
    </w:p>
    <w:p>
      <w:pPr>
        <w:jc w:val="left"/>
      </w:pPr>
      <w:r>
        <w:t>“Officers who took money. officers who traded access. officers who passed information for favours. officers who helped relatives. officers who wanted promotions.”</w:t>
      </w:r>
    </w:p>
    <w:p>
      <w:pPr>
        <w:jc w:val="left"/>
      </w:pPr>
      <w:r>
        <w:t>“And you buried them.”</w:t>
      </w:r>
    </w:p>
    <w:p>
      <w:pPr>
        <w:jc w:val="left"/>
      </w:pPr>
      <w:r>
        <w:t>“No.”</w:t>
      </w:r>
    </w:p>
    <w:p>
      <w:pPr>
        <w:jc w:val="left"/>
      </w:pPr>
      <w:r>
        <w:t>“You stopped referrals.”</w:t>
      </w:r>
    </w:p>
    <w:p>
      <w:pPr>
        <w:jc w:val="left"/>
      </w:pPr>
      <w:r>
        <w:t>“Sometimes.”</w:t>
      </w:r>
    </w:p>
    <w:p>
      <w:pPr>
        <w:jc w:val="left"/>
      </w:pPr>
      <w:r>
        <w:t>“That is burying.”</w:t>
      </w:r>
    </w:p>
    <w:p>
      <w:pPr>
        <w:jc w:val="left"/>
      </w:pPr>
      <w:r>
        <w:t>“No.”</w:t>
      </w:r>
    </w:p>
    <w:p>
      <w:pPr>
        <w:jc w:val="left"/>
      </w:pPr>
      <w:r>
        <w:t>Farid’s voice remained calm.</w:t>
      </w:r>
    </w:p>
    <w:p>
      <w:pPr>
        <w:jc w:val="left"/>
      </w:pPr>
      <w:r>
        <w:t>“I moved some. monitored some. allowed cases to continue against others.”</w:t>
      </w:r>
    </w:p>
    <w:p>
      <w:pPr>
        <w:jc w:val="left"/>
      </w:pPr>
      <w:r>
        <w:t>“Without IID.”</w:t>
      </w:r>
    </w:p>
    <w:p>
      <w:pPr>
        <w:jc w:val="left"/>
      </w:pPr>
      <w:r>
        <w:t>“Yes.”</w:t>
      </w:r>
    </w:p>
    <w:p>
      <w:pPr>
        <w:jc w:val="left"/>
      </w:pPr>
      <w:r>
        <w:t>“Without prosecution.”</w:t>
      </w:r>
    </w:p>
    <w:p>
      <w:pPr>
        <w:jc w:val="left"/>
      </w:pPr>
      <w:r>
        <w:t>“Yes.”</w:t>
      </w:r>
    </w:p>
    <w:p>
      <w:pPr>
        <w:jc w:val="left"/>
      </w:pPr>
      <w:r>
        <w:t>“Without anyone outside your circle knowing.”</w:t>
      </w:r>
    </w:p>
    <w:p>
      <w:pPr>
        <w:jc w:val="left"/>
      </w:pPr>
      <w:r>
        <w:t>Farid’s mouth tightened at the word.</w:t>
      </w:r>
    </w:p>
    <w:p>
      <w:pPr>
        <w:jc w:val="left"/>
      </w:pPr>
      <w:r>
        <w:t>“Yes.”</w:t>
      </w:r>
    </w:p>
    <w:p>
      <w:pPr>
        <w:jc w:val="left"/>
      </w:pPr>
      <w:r>
        <w:t>Rahman stared.</w:t>
      </w:r>
    </w:p>
    <w:p>
      <w:pPr>
        <w:jc w:val="left"/>
      </w:pPr>
      <w:r>
        <w:t>“Why?”</w:t>
      </w:r>
    </w:p>
    <w:p>
      <w:pPr>
        <w:jc w:val="left"/>
      </w:pPr>
      <w:r>
        <w:t>Farid looked at him as though the answer should have been obvious.</w:t>
      </w:r>
    </w:p>
    <w:p>
      <w:pPr>
        <w:jc w:val="left"/>
      </w:pPr>
      <w:r>
        <w:t>“Because they led upward.”</w:t>
      </w:r>
    </w:p>
    <w:p>
      <w:pPr>
        <w:jc w:val="left"/>
      </w:pPr>
      <w:r>
        <w:t>“To who?”</w:t>
      </w:r>
    </w:p>
    <w:p>
      <w:pPr>
        <w:jc w:val="left"/>
      </w:pPr>
      <w:r>
        <w:t>“Not one person.”</w:t>
      </w:r>
    </w:p>
    <w:p>
      <w:pPr>
        <w:jc w:val="left"/>
      </w:pPr>
      <w:r>
        <w:t>“Then what?”</w:t>
      </w:r>
    </w:p>
    <w:p>
      <w:pPr>
        <w:jc w:val="left"/>
      </w:pPr>
      <w:r>
        <w:t>“More valuable information.”</w:t>
      </w:r>
    </w:p>
    <w:p>
      <w:pPr>
        <w:jc w:val="left"/>
      </w:pPr>
      <w:r>
        <w:t>Rahman almost laughed.</w:t>
      </w:r>
    </w:p>
    <w:p>
      <w:pPr>
        <w:jc w:val="left"/>
      </w:pPr>
      <w:r>
        <w:t>“Always.”</w:t>
      </w:r>
    </w:p>
    <w:p>
      <w:pPr>
        <w:jc w:val="left"/>
      </w:pPr>
      <w:r>
        <w:t>Farid ignored him.</w:t>
      </w:r>
    </w:p>
    <w:p>
      <w:pPr>
        <w:jc w:val="left"/>
      </w:pPr>
      <w:r>
        <w:t>“One compromised constable tells you who paid him.”</w:t>
      </w:r>
    </w:p>
    <w:p>
      <w:pPr>
        <w:jc w:val="left"/>
      </w:pPr>
      <w:r>
        <w:t>“Yes.”</w:t>
      </w:r>
    </w:p>
    <w:p>
      <w:pPr>
        <w:jc w:val="left"/>
      </w:pPr>
      <w:r>
        <w:t>“You arrest him immediately, you get a constable.”</w:t>
      </w:r>
    </w:p>
    <w:p>
      <w:pPr>
        <w:jc w:val="left"/>
      </w:pPr>
      <w:r>
        <w:t>“Yes.”</w:t>
      </w:r>
    </w:p>
    <w:p>
      <w:pPr>
        <w:jc w:val="left"/>
      </w:pPr>
      <w:r>
        <w:t>“You watch him, maybe you get the intermediary.”</w:t>
      </w:r>
    </w:p>
    <w:p>
      <w:pPr>
        <w:jc w:val="left"/>
      </w:pPr>
      <w:r>
        <w:t>“And after that?”</w:t>
      </w:r>
    </w:p>
    <w:p>
      <w:pPr>
        <w:jc w:val="left"/>
      </w:pPr>
      <w:r>
        <w:t>“Transport broker.”</w:t>
      </w:r>
    </w:p>
    <w:p>
      <w:pPr>
        <w:jc w:val="left"/>
      </w:pPr>
      <w:r>
        <w:t>“Then?”</w:t>
      </w:r>
    </w:p>
    <w:p>
      <w:pPr>
        <w:jc w:val="left"/>
      </w:pPr>
      <w:r>
        <w:t>“Businessman.”</w:t>
      </w:r>
    </w:p>
    <w:p>
      <w:pPr>
        <w:jc w:val="left"/>
      </w:pPr>
      <w:r>
        <w:t>“Then?”</w:t>
      </w:r>
    </w:p>
    <w:p>
      <w:pPr>
        <w:jc w:val="left"/>
      </w:pPr>
      <w:r>
        <w:t>“Someone with access.”</w:t>
      </w:r>
    </w:p>
    <w:p>
      <w:pPr>
        <w:jc w:val="left"/>
      </w:pPr>
      <w:r>
        <w:t>“And when do you stop?”</w:t>
      </w:r>
    </w:p>
    <w:p>
      <w:pPr>
        <w:jc w:val="left"/>
      </w:pPr>
      <w:r>
        <w:t>Farid looked at him.</w:t>
      </w:r>
    </w:p>
    <w:p>
      <w:pPr>
        <w:jc w:val="left"/>
      </w:pPr>
      <w:r>
        <w:t>“That was the problem.”</w:t>
      </w:r>
    </w:p>
    <w:p>
      <w:pPr>
        <w:jc w:val="left"/>
      </w:pPr>
      <w:r>
        <w:t>Rahman sat back.</w:t>
      </w:r>
    </w:p>
    <w:p>
      <w:pPr>
        <w:jc w:val="left"/>
      </w:pPr>
      <w:r>
        <w:t>“There was never a point.”</w:t>
      </w:r>
    </w:p>
    <w:p>
      <w:pPr>
        <w:jc w:val="left"/>
      </w:pPr>
      <w:r>
        <w:t>“No.”</w:t>
      </w:r>
    </w:p>
    <w:p>
      <w:pPr>
        <w:jc w:val="left"/>
      </w:pPr>
      <w:r>
        <w:t>“You kept going.”</w:t>
      </w:r>
    </w:p>
    <w:p>
      <w:pPr>
        <w:jc w:val="left"/>
      </w:pPr>
      <w:r>
        <w:t>“Yes.”</w:t>
      </w:r>
    </w:p>
    <w:p>
      <w:pPr>
        <w:jc w:val="left"/>
      </w:pPr>
      <w:r>
        <w:t>“Because there was always someone bigger.”</w:t>
      </w:r>
    </w:p>
    <w:p>
      <w:pPr>
        <w:jc w:val="left"/>
      </w:pPr>
      <w:r>
        <w:t>“Sometimes there was.”</w:t>
      </w:r>
    </w:p>
    <w:p>
      <w:pPr>
        <w:jc w:val="left"/>
      </w:pPr>
      <w:r>
        <w:t>“And when there wasn’t?”</w:t>
      </w:r>
    </w:p>
    <w:p>
      <w:pPr>
        <w:jc w:val="left"/>
      </w:pPr>
      <w:r>
        <w:t>Farid looked away.</w:t>
      </w:r>
    </w:p>
    <w:p>
      <w:pPr>
        <w:jc w:val="left"/>
      </w:pPr>
      <w:r>
        <w:t>Rahman waited.</w:t>
      </w:r>
    </w:p>
    <w:p>
      <w:pPr>
        <w:jc w:val="left"/>
      </w:pPr>
      <w:r>
        <w:t>“That became harder to tell.”</w:t>
      </w:r>
    </w:p>
    <w:p>
      <w:pPr>
        <w:jc w:val="left"/>
      </w:pPr>
      <w:r>
        <w:t>The admission came quietly.</w:t>
      </w:r>
    </w:p>
    <w:p>
      <w:pPr>
        <w:jc w:val="left"/>
      </w:pPr>
      <w:r>
        <w:t>Rahman said:</w:t>
      </w:r>
    </w:p>
    <w:p>
      <w:pPr>
        <w:jc w:val="left"/>
      </w:pPr>
      <w:r>
        <w:t>“You used information from them.”</w:t>
      </w:r>
    </w:p>
    <w:p>
      <w:pPr>
        <w:jc w:val="left"/>
      </w:pPr>
      <w:r>
        <w:t>“Yes.”</w:t>
      </w:r>
    </w:p>
    <w:p>
      <w:pPr>
        <w:jc w:val="left"/>
      </w:pPr>
      <w:r>
        <w:t>“Criminal information.”</w:t>
      </w:r>
    </w:p>
    <w:p>
      <w:pPr>
        <w:jc w:val="left"/>
      </w:pPr>
      <w:r>
        <w:t>“Yes.”</w:t>
      </w:r>
    </w:p>
    <w:p>
      <w:pPr>
        <w:jc w:val="left"/>
      </w:pPr>
      <w:r>
        <w:t>“Leaked police information.”</w:t>
      </w:r>
    </w:p>
    <w:p>
      <w:pPr>
        <w:jc w:val="left"/>
      </w:pPr>
      <w:r>
        <w:t>“Sometimes.”</w:t>
      </w:r>
    </w:p>
    <w:p>
      <w:pPr>
        <w:jc w:val="left"/>
      </w:pPr>
      <w:r>
        <w:t>“Against other criminals.”</w:t>
      </w:r>
    </w:p>
    <w:p>
      <w:pPr>
        <w:jc w:val="left"/>
      </w:pPr>
      <w:r>
        <w:t>“Yes.”</w:t>
      </w:r>
    </w:p>
    <w:p>
      <w:pPr>
        <w:jc w:val="left"/>
      </w:pPr>
      <w:r>
        <w:t>“Against larger threats.”</w:t>
      </w:r>
    </w:p>
    <w:p>
      <w:pPr>
        <w:jc w:val="left"/>
      </w:pPr>
      <w:r>
        <w:t>“Yes.”</w:t>
      </w:r>
    </w:p>
    <w:p>
      <w:pPr>
        <w:jc w:val="left"/>
      </w:pPr>
      <w:r>
        <w:t>Farid folded his hands.</w:t>
      </w:r>
    </w:p>
    <w:p>
      <w:pPr>
        <w:jc w:val="left"/>
      </w:pPr>
      <w:r>
        <w:t>“We prevented killings.”</w:t>
      </w:r>
    </w:p>
    <w:p>
      <w:pPr>
        <w:jc w:val="left"/>
      </w:pPr>
      <w:r>
        <w:t>Rahman said nothing.</w:t>
      </w:r>
    </w:p>
    <w:p>
      <w:pPr>
        <w:jc w:val="left"/>
      </w:pPr>
      <w:r>
        <w:t>“Arms shipments.”</w:t>
      </w:r>
    </w:p>
    <w:p>
      <w:pPr>
        <w:jc w:val="left"/>
      </w:pPr>
      <w:r>
        <w:t>Still nothing.</w:t>
      </w:r>
    </w:p>
    <w:p>
      <w:pPr>
        <w:jc w:val="left"/>
      </w:pPr>
      <w:r>
        <w:t>“Narcotics routes.”</w:t>
      </w:r>
    </w:p>
    <w:p>
      <w:pPr>
        <w:jc w:val="left"/>
      </w:pPr>
      <w:r>
        <w:t>Rahman looked at him.</w:t>
      </w:r>
    </w:p>
    <w:p>
      <w:pPr>
        <w:jc w:val="left"/>
      </w:pPr>
      <w:r>
        <w:t>“Like 2004.”</w:t>
      </w:r>
    </w:p>
    <w:p>
      <w:pPr>
        <w:jc w:val="left"/>
      </w:pPr>
      <w:r>
        <w:t>“Yes.”</w:t>
      </w:r>
    </w:p>
    <w:p>
      <w:pPr>
        <w:jc w:val="left"/>
      </w:pPr>
      <w:r>
        <w:t>“The intermediary in your file.”</w:t>
      </w:r>
    </w:p>
    <w:p>
      <w:pPr>
        <w:jc w:val="left"/>
      </w:pPr>
      <w:r>
        <w:t>“He gave us a route through Kota Lagenda that led to an arms-transfer network.”</w:t>
      </w:r>
    </w:p>
    <w:p>
      <w:pPr>
        <w:jc w:val="left"/>
      </w:pPr>
      <w:r>
        <w:t>“And you protected him.”</w:t>
      </w:r>
    </w:p>
    <w:p>
      <w:pPr>
        <w:jc w:val="left"/>
      </w:pPr>
      <w:r>
        <w:t>“I protected the channel.”</w:t>
      </w:r>
    </w:p>
    <w:p>
      <w:pPr>
        <w:jc w:val="left"/>
      </w:pPr>
      <w:r>
        <w:t>“He was helping criminals.”</w:t>
      </w:r>
    </w:p>
    <w:p>
      <w:pPr>
        <w:jc w:val="left"/>
      </w:pPr>
      <w:r>
        <w:t>“Yes.”</w:t>
      </w:r>
    </w:p>
    <w:p>
      <w:pPr>
        <w:jc w:val="left"/>
      </w:pPr>
      <w:r>
        <w:t>“He was receiving police information.”</w:t>
      </w:r>
    </w:p>
    <w:p>
      <w:pPr>
        <w:jc w:val="left"/>
      </w:pPr>
      <w:r>
        <w:t>“Yes.”</w:t>
      </w:r>
    </w:p>
    <w:p>
      <w:pPr>
        <w:jc w:val="left"/>
      </w:pPr>
      <w:r>
        <w:t>“And you kept him operational.”</w:t>
      </w:r>
    </w:p>
    <w:p>
      <w:pPr>
        <w:jc w:val="left"/>
      </w:pPr>
      <w:r>
        <w:t>“Yes.”</w:t>
      </w:r>
    </w:p>
    <w:p>
      <w:pPr>
        <w:jc w:val="left"/>
      </w:pPr>
      <w:r>
        <w:t>Farid’s voice did not rise.</w:t>
      </w:r>
    </w:p>
    <w:p>
      <w:pPr>
        <w:jc w:val="left"/>
      </w:pPr>
      <w:r>
        <w:t>“That information later identified men planning to move military-grade weapons through a civilian logistics chain.”</w:t>
      </w:r>
    </w:p>
    <w:p>
      <w:pPr>
        <w:jc w:val="left"/>
      </w:pPr>
      <w:r>
        <w:t>Rahman stared.</w:t>
      </w:r>
    </w:p>
    <w:p>
      <w:pPr>
        <w:jc w:val="left"/>
      </w:pPr>
      <w:r>
        <w:t>“How many arrests?”</w:t>
      </w:r>
    </w:p>
    <w:p>
      <w:pPr>
        <w:jc w:val="left"/>
      </w:pPr>
      <w:r>
        <w:t>“Seven.”</w:t>
      </w:r>
    </w:p>
    <w:p>
      <w:pPr>
        <w:jc w:val="left"/>
      </w:pPr>
      <w:r>
        <w:t>“Deaths prevented?”</w:t>
      </w:r>
    </w:p>
    <w:p>
      <w:pPr>
        <w:jc w:val="left"/>
      </w:pPr>
      <w:r>
        <w:t>“Probably.”</w:t>
      </w:r>
    </w:p>
    <w:p>
      <w:pPr>
        <w:jc w:val="left"/>
      </w:pPr>
      <w:r>
        <w:t>“Probably.”</w:t>
      </w:r>
    </w:p>
    <w:p>
      <w:pPr>
        <w:jc w:val="left"/>
      </w:pPr>
      <w:r>
        <w:t>Farid looked at him.</w:t>
      </w:r>
    </w:p>
    <w:p>
      <w:pPr>
        <w:jc w:val="left"/>
      </w:pPr>
      <w:r>
        <w:t>“You want arithmetic?”</w:t>
      </w:r>
    </w:p>
    <w:p>
      <w:pPr>
        <w:jc w:val="left"/>
      </w:pPr>
      <w:r>
        <w:t>“No.”</w:t>
      </w:r>
    </w:p>
    <w:p>
      <w:pPr>
        <w:jc w:val="left"/>
      </w:pPr>
      <w:r>
        <w:t>“That is what you are asking for.”</w:t>
      </w:r>
    </w:p>
    <w:p>
      <w:pPr>
        <w:jc w:val="left"/>
      </w:pPr>
      <w:r>
        <w:t>“No.”</w:t>
      </w:r>
    </w:p>
    <w:p>
      <w:pPr>
        <w:jc w:val="left"/>
      </w:pPr>
      <w:r>
        <w:t>Rahman leaned forward.</w:t>
      </w:r>
    </w:p>
    <w:p>
      <w:pPr>
        <w:jc w:val="left"/>
      </w:pPr>
      <w:r>
        <w:t>“I am asking when using a compromised channel became participating in it.”</w:t>
      </w:r>
    </w:p>
    <w:p>
      <w:pPr>
        <w:jc w:val="left"/>
      </w:pPr>
      <w:r>
        <w:t>Farid said nothing.</w:t>
      </w:r>
    </w:p>
    <w:p>
      <w:pPr>
        <w:jc w:val="left"/>
      </w:pPr>
      <w:r>
        <w:t>That was the real question.</w:t>
      </w:r>
    </w:p>
    <w:p>
      <w:pPr>
        <w:jc w:val="left"/>
      </w:pPr>
      <w:r>
        <w:t>Rahman pointed at the 2001 order.</w:t>
      </w:r>
    </w:p>
    <w:p>
      <w:pPr>
        <w:jc w:val="left"/>
      </w:pPr>
      <w:r>
        <w:t>“You removed police-integrity names from circulation.”</w:t>
      </w:r>
    </w:p>
    <w:p>
      <w:pPr>
        <w:jc w:val="left"/>
      </w:pPr>
      <w:r>
        <w:t>“Yes.”</w:t>
      </w:r>
    </w:p>
    <w:p>
      <w:pPr>
        <w:jc w:val="left"/>
      </w:pPr>
      <w:r>
        <w:t>“Why?”</w:t>
      </w:r>
    </w:p>
    <w:p>
      <w:pPr>
        <w:jc w:val="left"/>
      </w:pPr>
      <w:r>
        <w:t>“Some were active source contacts.”</w:t>
      </w:r>
    </w:p>
    <w:p>
      <w:pPr>
        <w:jc w:val="left"/>
      </w:pPr>
      <w:r>
        <w:t>“All?”</w:t>
      </w:r>
    </w:p>
    <w:p>
      <w:pPr>
        <w:jc w:val="left"/>
      </w:pPr>
      <w:r>
        <w:t>“No.”</w:t>
      </w:r>
    </w:p>
    <w:p>
      <w:pPr>
        <w:jc w:val="left"/>
      </w:pPr>
      <w:r>
        <w:t>“Some were corrupt?”</w:t>
      </w:r>
    </w:p>
    <w:p>
      <w:pPr>
        <w:jc w:val="left"/>
      </w:pPr>
      <w:r>
        <w:t>“Yes.”</w:t>
      </w:r>
    </w:p>
    <w:p>
      <w:pPr>
        <w:jc w:val="left"/>
      </w:pPr>
      <w:r>
        <w:t>“And you removed them too.”</w:t>
      </w:r>
    </w:p>
    <w:p>
      <w:pPr>
        <w:jc w:val="left"/>
      </w:pPr>
      <w:r>
        <w:t>“Yes.”</w:t>
      </w:r>
    </w:p>
    <w:p>
      <w:pPr>
        <w:jc w:val="left"/>
      </w:pPr>
      <w:r>
        <w:t>“Why?”</w:t>
      </w:r>
    </w:p>
    <w:p>
      <w:pPr>
        <w:jc w:val="left"/>
      </w:pPr>
      <w:r>
        <w:t>“Because exposing them would have exposed how we knew.”</w:t>
      </w:r>
    </w:p>
    <w:p>
      <w:pPr>
        <w:jc w:val="left"/>
      </w:pPr>
      <w:r>
        <w:t>Rahman’s jaw tightened.</w:t>
      </w:r>
    </w:p>
    <w:p>
      <w:pPr>
        <w:jc w:val="left"/>
      </w:pPr>
      <w:r>
        <w:t>“So source protection.”</w:t>
      </w:r>
    </w:p>
    <w:p>
      <w:pPr>
        <w:jc w:val="left"/>
      </w:pPr>
      <w:r>
        <w:t>“Sometimes.”</w:t>
      </w:r>
    </w:p>
    <w:p>
      <w:pPr>
        <w:jc w:val="left"/>
      </w:pPr>
      <w:r>
        <w:t>“And the rest?”</w:t>
      </w:r>
    </w:p>
    <w:p>
      <w:pPr>
        <w:jc w:val="left"/>
      </w:pPr>
      <w:r>
        <w:t>Farid looked at him.</w:t>
      </w:r>
    </w:p>
    <w:p>
      <w:pPr>
        <w:jc w:val="left"/>
      </w:pPr>
      <w:r>
        <w:t>“Operational containment.”</w:t>
      </w:r>
    </w:p>
    <w:p>
      <w:pPr>
        <w:jc w:val="left"/>
      </w:pPr>
      <w:r>
        <w:t>Rahman laughed once.</w:t>
      </w:r>
    </w:p>
    <w:p>
      <w:pPr>
        <w:jc w:val="left"/>
      </w:pPr>
      <w:r>
        <w:t>There it was.</w:t>
      </w:r>
    </w:p>
    <w:p>
      <w:pPr>
        <w:jc w:val="left"/>
      </w:pPr>
      <w:r>
        <w:t>The phrase had survived three decades.</w:t>
      </w:r>
    </w:p>
    <w:p>
      <w:pPr>
        <w:jc w:val="left"/>
      </w:pPr>
      <w:r>
        <w:t>“Tell me what that meant.”</w:t>
      </w:r>
    </w:p>
    <w:p>
      <w:pPr>
        <w:jc w:val="left"/>
      </w:pPr>
      <w:r>
        <w:t>Farid took his time.</w:t>
      </w:r>
    </w:p>
    <w:p>
      <w:pPr>
        <w:jc w:val="left"/>
      </w:pPr>
      <w:r>
        <w:t>“Restrict information. move compromised officers away from access. monitor intermediaries. use what could be used. act when evidence was strong enough or risk became intolerable.”</w:t>
      </w:r>
    </w:p>
    <w:p>
      <w:pPr>
        <w:jc w:val="left"/>
      </w:pPr>
      <w:r>
        <w:t>“Who decided intolerable?”</w:t>
      </w:r>
    </w:p>
    <w:p>
      <w:pPr>
        <w:jc w:val="left"/>
      </w:pPr>
      <w:r>
        <w:t>“We did.”</w:t>
      </w:r>
    </w:p>
    <w:p>
      <w:pPr>
        <w:jc w:val="left"/>
      </w:pPr>
      <w:r>
        <w:t>“Who is we?”</w:t>
      </w:r>
    </w:p>
    <w:p>
      <w:pPr>
        <w:jc w:val="left"/>
      </w:pPr>
      <w:r>
        <w:t>Farid looked at him.</w:t>
      </w:r>
    </w:p>
    <w:p>
      <w:pPr>
        <w:jc w:val="left"/>
      </w:pPr>
      <w:r>
        <w:t>“Senior intelligence command. Sometimes criminal investigation. sometimes me.”</w:t>
      </w:r>
    </w:p>
    <w:p>
      <w:pPr>
        <w:jc w:val="left"/>
      </w:pPr>
      <w:r>
        <w:t>“Harun?”</w:t>
      </w:r>
    </w:p>
    <w:p>
      <w:pPr>
        <w:jc w:val="left"/>
      </w:pPr>
      <w:r>
        <w:t>“No.”</w:t>
      </w:r>
    </w:p>
    <w:p>
      <w:pPr>
        <w:jc w:val="left"/>
      </w:pPr>
      <w:r>
        <w:t>The answer was immediate.</w:t>
      </w:r>
    </w:p>
    <w:p>
      <w:pPr>
        <w:jc w:val="left"/>
      </w:pPr>
      <w:r>
        <w:t>“Why not?”</w:t>
      </w:r>
    </w:p>
    <w:p>
      <w:pPr>
        <w:jc w:val="left"/>
      </w:pPr>
      <w:r>
        <w:t>“Because Harun would have acted sooner.”</w:t>
      </w:r>
    </w:p>
    <w:p>
      <w:pPr>
        <w:jc w:val="left"/>
      </w:pPr>
      <w:r>
        <w:t>“Yes.”</w:t>
      </w:r>
    </w:p>
    <w:p>
      <w:pPr>
        <w:jc w:val="left"/>
      </w:pPr>
      <w:r>
        <w:t>“He thought delay became complicity.”</w:t>
      </w:r>
    </w:p>
    <w:p>
      <w:pPr>
        <w:jc w:val="left"/>
      </w:pPr>
      <w:r>
        <w:t>Farid looked toward the window.</w:t>
      </w:r>
    </w:p>
    <w:p>
      <w:pPr>
        <w:jc w:val="left"/>
      </w:pPr>
      <w:r>
        <w:t>“He may have been right.”</w:t>
      </w:r>
    </w:p>
    <w:p>
      <w:pPr>
        <w:jc w:val="left"/>
      </w:pPr>
      <w:r>
        <w:t>Rahman felt the words settle.</w:t>
      </w:r>
    </w:p>
    <w:p>
      <w:pPr>
        <w:jc w:val="left"/>
      </w:pPr>
      <w:r>
        <w:t>“May?”</w:t>
      </w:r>
    </w:p>
    <w:p>
      <w:pPr>
        <w:jc w:val="left"/>
      </w:pPr>
      <w:r>
        <w:t>Farid looked back.</w:t>
      </w:r>
    </w:p>
    <w:p>
      <w:pPr>
        <w:jc w:val="left"/>
      </w:pPr>
      <w:r>
        <w:t>“Yes.”</w:t>
      </w:r>
    </w:p>
    <w:p>
      <w:pPr>
        <w:jc w:val="left"/>
      </w:pPr>
      <w:r>
        <w:t>The office seemed smaller now.</w:t>
      </w:r>
    </w:p>
    <w:p>
      <w:pPr>
        <w:jc w:val="left"/>
      </w:pPr>
      <w:r>
        <w:t>Rahman looked at the man across from him.</w:t>
      </w:r>
    </w:p>
    <w:p>
      <w:pPr>
        <w:jc w:val="left"/>
      </w:pPr>
      <w:r>
        <w:t>Not a criminal kingpin.</w:t>
      </w:r>
    </w:p>
    <w:p>
      <w:pPr>
        <w:jc w:val="left"/>
      </w:pPr>
      <w:r>
        <w:t>Not a bought officer.</w:t>
      </w:r>
    </w:p>
    <w:p>
      <w:pPr>
        <w:jc w:val="left"/>
      </w:pPr>
      <w:r>
        <w:t>No envelope.</w:t>
      </w:r>
    </w:p>
    <w:p>
      <w:pPr>
        <w:jc w:val="left"/>
      </w:pPr>
      <w:r>
        <w:t>No secret account.</w:t>
      </w:r>
    </w:p>
    <w:p>
      <w:pPr>
        <w:jc w:val="left"/>
      </w:pPr>
      <w:r>
        <w:t>Nothing simple.</w:t>
      </w:r>
    </w:p>
    <w:p>
      <w:pPr>
        <w:jc w:val="left"/>
      </w:pPr>
      <w:r>
        <w:t>A senior policeman who had believed information could be managed.</w:t>
      </w:r>
    </w:p>
    <w:p>
      <w:pPr>
        <w:jc w:val="left"/>
      </w:pPr>
      <w:r>
        <w:t>Who had taken compromised relationships and turned them into tools.</w:t>
      </w:r>
    </w:p>
    <w:p>
      <w:pPr>
        <w:jc w:val="left"/>
      </w:pPr>
      <w:r>
        <w:t>Who had hidden some wrongdoing to expose larger wrongdoing.</w:t>
      </w:r>
    </w:p>
    <w:p>
      <w:pPr>
        <w:jc w:val="left"/>
      </w:pPr>
      <w:r>
        <w:t>Who had protected sources, investigations, officers, channels and eventually perhaps the system that made those choices necessary.</w:t>
      </w:r>
    </w:p>
    <w:p>
      <w:pPr>
        <w:jc w:val="left"/>
      </w:pPr>
      <w:r>
        <w:t>Rahman understood too much of it.</w:t>
      </w:r>
    </w:p>
    <w:p>
      <w:pPr>
        <w:jc w:val="left"/>
      </w:pPr>
      <w:r>
        <w:t>That was what frightened him.</w:t>
      </w:r>
    </w:p>
    <w:p>
      <w:pPr>
        <w:jc w:val="left"/>
      </w:pPr>
      <w:r>
        <w:t>“You thought you could control it.”</w:t>
      </w:r>
    </w:p>
    <w:p>
      <w:pPr>
        <w:jc w:val="left"/>
      </w:pPr>
      <w:r>
        <w:t>“Yes.”</w:t>
      </w:r>
    </w:p>
    <w:p>
      <w:pPr>
        <w:jc w:val="left"/>
      </w:pPr>
      <w:r>
        <w:t>“Did you?”</w:t>
      </w:r>
    </w:p>
    <w:p>
      <w:pPr>
        <w:jc w:val="left"/>
      </w:pPr>
      <w:r>
        <w:t>“Sometimes.”</w:t>
      </w:r>
    </w:p>
    <w:p>
      <w:pPr>
        <w:jc w:val="left"/>
      </w:pPr>
      <w:r>
        <w:t>“And when you couldn’t?”</w:t>
      </w:r>
    </w:p>
    <w:p>
      <w:pPr>
        <w:jc w:val="left"/>
      </w:pPr>
      <w:r>
        <w:t>Farid smiled without humour.</w:t>
      </w:r>
    </w:p>
    <w:p>
      <w:pPr>
        <w:jc w:val="left"/>
      </w:pPr>
      <w:r>
        <w:t>“You are looking at the result.”</w:t>
      </w:r>
    </w:p>
    <w:p>
      <w:pPr>
        <w:jc w:val="left"/>
      </w:pPr>
      <w:r>
        <w:t>Rahman said:</w:t>
      </w:r>
    </w:p>
    <w:p>
      <w:pPr>
        <w:jc w:val="left"/>
      </w:pPr>
      <w:r>
        <w:t>“ORION.”</w:t>
      </w:r>
    </w:p>
    <w:p>
      <w:pPr>
        <w:jc w:val="left"/>
      </w:pPr>
      <w:r>
        <w:t>“Yes.”</w:t>
      </w:r>
    </w:p>
    <w:p>
      <w:pPr>
        <w:jc w:val="left"/>
      </w:pPr>
      <w:r>
        <w:t>“Hafiz.”</w:t>
      </w:r>
    </w:p>
    <w:p>
      <w:pPr>
        <w:jc w:val="left"/>
      </w:pPr>
      <w:r>
        <w:t>Farid’s face tightened.</w:t>
      </w:r>
    </w:p>
    <w:p>
      <w:pPr>
        <w:jc w:val="left"/>
      </w:pPr>
      <w:r>
        <w:t>“I did not order his death.”</w:t>
      </w:r>
    </w:p>
    <w:p>
      <w:pPr>
        <w:jc w:val="left"/>
      </w:pPr>
      <w:r>
        <w:t>Rahman had not asked.</w:t>
      </w:r>
    </w:p>
    <w:p>
      <w:pPr>
        <w:jc w:val="left"/>
      </w:pPr>
      <w:r>
        <w:t>The denial entered the room anyway.</w:t>
      </w:r>
    </w:p>
    <w:p>
      <w:pPr>
        <w:jc w:val="left"/>
      </w:pPr>
      <w:r>
        <w:t>Rahman watched him.</w:t>
      </w:r>
    </w:p>
    <w:p>
      <w:pPr>
        <w:jc w:val="left"/>
      </w:pPr>
      <w:r>
        <w:t>“Faiz Idrus?”</w:t>
      </w:r>
    </w:p>
    <w:p>
      <w:pPr>
        <w:jc w:val="left"/>
      </w:pPr>
      <w:r>
        <w:t>“No.”</w:t>
      </w:r>
    </w:p>
    <w:p>
      <w:pPr>
        <w:jc w:val="left"/>
      </w:pPr>
      <w:r>
        <w:t>“Salmah?”</w:t>
      </w:r>
    </w:p>
    <w:p>
      <w:pPr>
        <w:jc w:val="left"/>
      </w:pPr>
      <w:r>
        <w:t>“No.”</w:t>
      </w:r>
    </w:p>
    <w:p>
      <w:pPr>
        <w:jc w:val="left"/>
      </w:pPr>
      <w:r>
        <w:t>“Zafir warning?”</w:t>
      </w:r>
    </w:p>
    <w:p>
      <w:pPr>
        <w:jc w:val="left"/>
      </w:pPr>
      <w:r>
        <w:t>“No.”</w:t>
      </w:r>
    </w:p>
    <w:p>
      <w:pPr>
        <w:jc w:val="left"/>
      </w:pPr>
      <w:r>
        <w:t>“The leaked ORION document?”</w:t>
      </w:r>
    </w:p>
    <w:p>
      <w:pPr>
        <w:jc w:val="left"/>
      </w:pPr>
      <w:r>
        <w:t>“No.”</w:t>
      </w:r>
    </w:p>
    <w:p>
      <w:pPr>
        <w:jc w:val="left"/>
      </w:pPr>
      <w:r>
        <w:t>“Farhan?”</w:t>
      </w:r>
    </w:p>
    <w:p>
      <w:pPr>
        <w:jc w:val="left"/>
      </w:pPr>
      <w:r>
        <w:t>“I knew nothing about his payments until ORION.”</w:t>
      </w:r>
    </w:p>
    <w:p>
      <w:pPr>
        <w:jc w:val="left"/>
      </w:pPr>
      <w:r>
        <w:t>Rahman held his gaze.</w:t>
      </w:r>
    </w:p>
    <w:p>
      <w:pPr>
        <w:jc w:val="left"/>
      </w:pPr>
      <w:r>
        <w:t>He believed some of that.</w:t>
      </w:r>
    </w:p>
    <w:p>
      <w:pPr>
        <w:jc w:val="left"/>
      </w:pPr>
      <w:r>
        <w:t>Maybe all.</w:t>
      </w:r>
    </w:p>
    <w:p>
      <w:pPr>
        <w:jc w:val="left"/>
      </w:pPr>
      <w:r>
        <w:t>Belief remained irrelevant.</w:t>
      </w:r>
    </w:p>
    <w:p>
      <w:pPr>
        <w:jc w:val="left"/>
      </w:pPr>
      <w:r>
        <w:t>“Did you ever give the network police information?”</w:t>
      </w:r>
    </w:p>
    <w:p>
      <w:pPr>
        <w:jc w:val="left"/>
      </w:pPr>
      <w:r>
        <w:t>Farid paused.</w:t>
      </w:r>
    </w:p>
    <w:p>
      <w:pPr>
        <w:jc w:val="left"/>
      </w:pPr>
      <w:r>
        <w:t>Rahman’s stomach tightened.</w:t>
      </w:r>
    </w:p>
    <w:p>
      <w:pPr>
        <w:jc w:val="left"/>
      </w:pPr>
      <w:r>
        <w:t>“Answer.”</w:t>
      </w:r>
    </w:p>
    <w:p>
      <w:pPr>
        <w:jc w:val="left"/>
      </w:pPr>
      <w:r>
        <w:t>“I gave information to sources and intermediaries where I believed doing so served an intelligence purpose.”</w:t>
      </w:r>
    </w:p>
    <w:p>
      <w:pPr>
        <w:jc w:val="left"/>
      </w:pPr>
      <w:r>
        <w:t>“That is not what I asked.”</w:t>
      </w:r>
    </w:p>
    <w:p>
      <w:pPr>
        <w:jc w:val="left"/>
      </w:pPr>
      <w:r>
        <w:t>“It is the accurate answer.”</w:t>
      </w:r>
    </w:p>
    <w:p>
      <w:pPr>
        <w:jc w:val="left"/>
      </w:pPr>
      <w:r>
        <w:t>“Did that information reach criminals?”</w:t>
      </w:r>
    </w:p>
    <w:p>
      <w:pPr>
        <w:jc w:val="left"/>
      </w:pPr>
      <w:r>
        <w:t>“Yes.”</w:t>
      </w:r>
    </w:p>
    <w:p>
      <w:pPr>
        <w:jc w:val="left"/>
      </w:pPr>
      <w:r>
        <w:t>“Did you know it would?”</w:t>
      </w:r>
    </w:p>
    <w:p>
      <w:pPr>
        <w:jc w:val="left"/>
      </w:pPr>
      <w:r>
        <w:t>“Sometimes.”</w:t>
      </w:r>
    </w:p>
    <w:p>
      <w:pPr>
        <w:jc w:val="left"/>
      </w:pPr>
      <w:r>
        <w:t>Rahman looked away.</w:t>
      </w:r>
    </w:p>
    <w:p>
      <w:pPr>
        <w:jc w:val="left"/>
      </w:pPr>
      <w:r>
        <w:t>There.</w:t>
      </w:r>
    </w:p>
    <w:p>
      <w:pPr>
        <w:jc w:val="left"/>
      </w:pPr>
      <w:r>
        <w:t>Not sale.</w:t>
      </w:r>
    </w:p>
    <w:p>
      <w:pPr>
        <w:jc w:val="left"/>
      </w:pPr>
      <w:r>
        <w:t>Not bribery.</w:t>
      </w:r>
    </w:p>
    <w:p>
      <w:pPr>
        <w:jc w:val="left"/>
      </w:pPr>
      <w:r>
        <w:t>Use.</w:t>
      </w:r>
    </w:p>
    <w:p>
      <w:pPr>
        <w:jc w:val="left"/>
      </w:pPr>
      <w:r>
        <w:t>Calculated release.</w:t>
      </w:r>
    </w:p>
    <w:p>
      <w:pPr>
        <w:jc w:val="left"/>
      </w:pPr>
      <w:r>
        <w:t>Controlled contamination.</w:t>
      </w:r>
    </w:p>
    <w:p>
      <w:pPr>
        <w:jc w:val="left"/>
      </w:pPr>
      <w:r>
        <w:t>At least in Farid’s mind.</w:t>
      </w:r>
    </w:p>
    <w:p>
      <w:pPr>
        <w:jc w:val="left"/>
      </w:pPr>
      <w:r>
        <w:t>“Did people benefit because you warned them?”</w:t>
      </w:r>
    </w:p>
    <w:p>
      <w:pPr>
        <w:jc w:val="left"/>
      </w:pPr>
      <w:r>
        <w:t>“Sometimes.”</w:t>
      </w:r>
    </w:p>
    <w:p>
      <w:pPr>
        <w:jc w:val="left"/>
      </w:pPr>
      <w:r>
        <w:t>“Did prosecutions disappear?”</w:t>
      </w:r>
    </w:p>
    <w:p>
      <w:pPr>
        <w:jc w:val="left"/>
      </w:pPr>
      <w:r>
        <w:t>“Some were not brought.”</w:t>
      </w:r>
    </w:p>
    <w:p>
      <w:pPr>
        <w:jc w:val="left"/>
      </w:pPr>
      <w:r>
        <w:t>“Evidence buried?”</w:t>
      </w:r>
    </w:p>
    <w:p>
      <w:pPr>
        <w:jc w:val="left"/>
      </w:pPr>
      <w:r>
        <w:t>“Restricted.”</w:t>
      </w:r>
    </w:p>
    <w:p>
      <w:pPr>
        <w:jc w:val="left"/>
      </w:pPr>
      <w:r>
        <w:t>“Same thing to the victim.”</w:t>
      </w:r>
    </w:p>
    <w:p>
      <w:pPr>
        <w:jc w:val="left"/>
      </w:pPr>
      <w:r>
        <w:t>Farid’s face changed.</w:t>
      </w:r>
    </w:p>
    <w:p>
      <w:pPr>
        <w:jc w:val="left"/>
      </w:pPr>
      <w:r>
        <w:t>“Yes.”</w:t>
      </w:r>
    </w:p>
    <w:p>
      <w:pPr>
        <w:jc w:val="left"/>
      </w:pPr>
      <w:r>
        <w:t>The agreement hurt more than defence.</w:t>
      </w:r>
    </w:p>
    <w:p>
      <w:pPr>
        <w:jc w:val="left"/>
      </w:pPr>
      <w:r>
        <w:t>Rahman said:</w:t>
      </w:r>
    </w:p>
    <w:p>
      <w:pPr>
        <w:jc w:val="left"/>
      </w:pPr>
      <w:r>
        <w:t>“When did the line move?”</w:t>
      </w:r>
    </w:p>
    <w:p>
      <w:pPr>
        <w:jc w:val="left"/>
      </w:pPr>
      <w:r>
        <w:t>Farid did not answer.</w:t>
      </w:r>
    </w:p>
    <w:p>
      <w:pPr>
        <w:jc w:val="left"/>
      </w:pPr>
      <w:r>
        <w:t>“When did source handling become protection?”</w:t>
      </w:r>
    </w:p>
    <w:p>
      <w:pPr>
        <w:jc w:val="left"/>
      </w:pPr>
      <w:r>
        <w:t>Silence.</w:t>
      </w:r>
    </w:p>
    <w:p>
      <w:pPr>
        <w:jc w:val="left"/>
      </w:pPr>
      <w:r>
        <w:t>“When did containment become dependency?”</w:t>
      </w:r>
    </w:p>
    <w:p>
      <w:pPr>
        <w:jc w:val="left"/>
      </w:pPr>
      <w:r>
        <w:t>Farid looked down at his hands.</w:t>
      </w:r>
    </w:p>
    <w:p>
      <w:pPr>
        <w:jc w:val="left"/>
      </w:pPr>
      <w:r>
        <w:t>For the first time, he seemed unsure.</w:t>
      </w:r>
    </w:p>
    <w:p>
      <w:pPr>
        <w:jc w:val="left"/>
      </w:pPr>
      <w:r>
        <w:t>Not strategically.</w:t>
      </w:r>
    </w:p>
    <w:p>
      <w:pPr>
        <w:jc w:val="left"/>
      </w:pPr>
      <w:r>
        <w:t>Actually unsure.</w:t>
      </w:r>
    </w:p>
    <w:p>
      <w:pPr>
        <w:jc w:val="left"/>
      </w:pPr>
      <w:r>
        <w:t>Rahman waited.</w:t>
      </w:r>
    </w:p>
    <w:p>
      <w:pPr>
        <w:jc w:val="left"/>
      </w:pPr>
      <w:r>
        <w:t>Farid said:</w:t>
      </w:r>
    </w:p>
    <w:p>
      <w:pPr>
        <w:jc w:val="left"/>
      </w:pPr>
      <w:r>
        <w:t>“At first, every decision had a reason.”</w:t>
      </w:r>
    </w:p>
    <w:p>
      <w:pPr>
        <w:jc w:val="left"/>
      </w:pPr>
      <w:r>
        <w:t>Rahman said nothing.</w:t>
      </w:r>
    </w:p>
    <w:p>
      <w:pPr>
        <w:jc w:val="left"/>
      </w:pPr>
      <w:r>
        <w:t>“One source was too valuable to expose.”</w:t>
      </w:r>
    </w:p>
    <w:p>
      <w:pPr>
        <w:jc w:val="left"/>
      </w:pPr>
      <w:r>
        <w:t>A pause.</w:t>
      </w:r>
    </w:p>
    <w:p>
      <w:pPr>
        <w:jc w:val="left"/>
      </w:pPr>
      <w:r>
        <w:t>“One officer could be moved instead of arrested while we mapped his contacts.”</w:t>
      </w:r>
    </w:p>
    <w:p>
      <w:pPr>
        <w:jc w:val="left"/>
      </w:pPr>
      <w:r>
        <w:t>Another.</w:t>
      </w:r>
    </w:p>
    <w:p>
      <w:pPr>
        <w:jc w:val="left"/>
      </w:pPr>
      <w:r>
        <w:t>“One company could remain open so we could watch who used it.”</w:t>
      </w:r>
    </w:p>
    <w:p>
      <w:pPr>
        <w:jc w:val="left"/>
      </w:pPr>
      <w:r>
        <w:t>Another.</w:t>
      </w:r>
    </w:p>
    <w:p>
      <w:pPr>
        <w:jc w:val="left"/>
      </w:pPr>
      <w:r>
        <w:t>“One financial intermediary could be tolerated because his records showed us bigger flows.”</w:t>
      </w:r>
    </w:p>
    <w:p>
      <w:pPr>
        <w:jc w:val="left"/>
      </w:pPr>
      <w:r>
        <w:t>Farid looked up.</w:t>
      </w:r>
    </w:p>
    <w:p>
      <w:pPr>
        <w:jc w:val="left"/>
      </w:pPr>
      <w:r>
        <w:t>“Every decision was temporary.”</w:t>
      </w:r>
    </w:p>
    <w:p>
      <w:pPr>
        <w:jc w:val="left"/>
      </w:pPr>
      <w:r>
        <w:t>Rahman thought of his own breaches.</w:t>
      </w:r>
    </w:p>
    <w:p>
      <w:pPr>
        <w:jc w:val="left"/>
      </w:pPr>
      <w:r>
        <w:t>One necessary exception.</w:t>
      </w:r>
    </w:p>
    <w:p>
      <w:pPr>
        <w:jc w:val="left"/>
      </w:pPr>
      <w:r>
        <w:t>One successful outcome.</w:t>
      </w:r>
    </w:p>
    <w:p>
      <w:pPr>
        <w:jc w:val="left"/>
      </w:pPr>
      <w:r>
        <w:t>One justification.</w:t>
      </w:r>
    </w:p>
    <w:p>
      <w:pPr>
        <w:jc w:val="left"/>
      </w:pPr>
      <w:r>
        <w:t>Farid continued.</w:t>
      </w:r>
    </w:p>
    <w:p>
      <w:pPr>
        <w:jc w:val="left"/>
      </w:pPr>
      <w:r>
        <w:t>“Then the network learned us.”</w:t>
      </w:r>
    </w:p>
    <w:p>
      <w:pPr>
        <w:jc w:val="left"/>
      </w:pPr>
      <w:r>
        <w:t>The words were quiet.</w:t>
      </w:r>
    </w:p>
    <w:p>
      <w:pPr>
        <w:jc w:val="left"/>
      </w:pPr>
      <w:r>
        <w:t>Rahman felt them.</w:t>
      </w:r>
    </w:p>
    <w:p>
      <w:pPr>
        <w:jc w:val="left"/>
      </w:pPr>
      <w:r>
        <w:t>“How?”</w:t>
      </w:r>
    </w:p>
    <w:p>
      <w:pPr>
        <w:jc w:val="left"/>
      </w:pPr>
      <w:r>
        <w:t>“It learned what we protected.”</w:t>
      </w:r>
    </w:p>
    <w:p>
      <w:pPr>
        <w:jc w:val="left"/>
      </w:pPr>
      <w:r>
        <w:t>“Sources.”</w:t>
      </w:r>
    </w:p>
    <w:p>
      <w:pPr>
        <w:jc w:val="left"/>
      </w:pPr>
      <w:r>
        <w:t>“Yes.”</w:t>
      </w:r>
    </w:p>
    <w:p>
      <w:pPr>
        <w:jc w:val="left"/>
      </w:pPr>
      <w:r>
        <w:t>“Reputation.”</w:t>
      </w:r>
    </w:p>
    <w:p>
      <w:pPr>
        <w:jc w:val="left"/>
      </w:pPr>
      <w:r>
        <w:t>“Yes.”</w:t>
      </w:r>
    </w:p>
    <w:p>
      <w:pPr>
        <w:jc w:val="left"/>
      </w:pPr>
      <w:r>
        <w:t>“Ongoing cases.”</w:t>
      </w:r>
    </w:p>
    <w:p>
      <w:pPr>
        <w:jc w:val="left"/>
      </w:pPr>
      <w:r>
        <w:t>“Yes.”</w:t>
      </w:r>
    </w:p>
    <w:p>
      <w:pPr>
        <w:jc w:val="left"/>
      </w:pPr>
      <w:r>
        <w:t>“Officers.”</w:t>
      </w:r>
    </w:p>
    <w:p>
      <w:pPr>
        <w:jc w:val="left"/>
      </w:pPr>
      <w:r>
        <w:t>“Yes.”</w:t>
      </w:r>
    </w:p>
    <w:p>
      <w:pPr>
        <w:jc w:val="left"/>
      </w:pPr>
      <w:r>
        <w:t>“Institutions.”</w:t>
      </w:r>
    </w:p>
    <w:p>
      <w:pPr>
        <w:jc w:val="left"/>
      </w:pPr>
      <w:r>
        <w:t>Farid’s mouth tightened.</w:t>
      </w:r>
    </w:p>
    <w:p>
      <w:pPr>
        <w:jc w:val="left"/>
      </w:pPr>
      <w:r>
        <w:t>“Yes.”</w:t>
      </w:r>
    </w:p>
    <w:p>
      <w:pPr>
        <w:jc w:val="left"/>
      </w:pPr>
      <w:r>
        <w:t>“And used it.”</w:t>
      </w:r>
    </w:p>
    <w:p>
      <w:pPr>
        <w:jc w:val="left"/>
      </w:pPr>
      <w:r>
        <w:t>“Yes.”</w:t>
      </w:r>
    </w:p>
    <w:p>
      <w:pPr>
        <w:jc w:val="left"/>
      </w:pPr>
      <w:r>
        <w:t>Rahman leaned back.</w:t>
      </w:r>
    </w:p>
    <w:p>
      <w:pPr>
        <w:jc w:val="left"/>
      </w:pPr>
      <w:r>
        <w:t>Farid looked suddenly exhausted.</w:t>
      </w:r>
    </w:p>
    <w:p>
      <w:pPr>
        <w:jc w:val="left"/>
      </w:pPr>
      <w:r>
        <w:t>“At some point I stopped knowing whether I was controlling it or it was controlling me.”</w:t>
      </w:r>
    </w:p>
    <w:p>
      <w:pPr>
        <w:jc w:val="left"/>
      </w:pPr>
      <w:r>
        <w:t>There it was.</w:t>
      </w:r>
    </w:p>
    <w:p>
      <w:pPr>
        <w:jc w:val="left"/>
      </w:pPr>
      <w:r>
        <w:t>No theatrics.</w:t>
      </w:r>
    </w:p>
    <w:p>
      <w:pPr>
        <w:jc w:val="left"/>
      </w:pPr>
      <w:r>
        <w:t>No collapse.</w:t>
      </w:r>
    </w:p>
    <w:p>
      <w:pPr>
        <w:jc w:val="left"/>
      </w:pPr>
      <w:r>
        <w:t>Just a man admitting the boundary had disappeared.</w:t>
      </w:r>
    </w:p>
    <w:p>
      <w:pPr>
        <w:jc w:val="left"/>
      </w:pPr>
      <w:r>
        <w:t>Rahman did not feel triumph.</w:t>
      </w:r>
    </w:p>
    <w:p>
      <w:pPr>
        <w:jc w:val="left"/>
      </w:pPr>
      <w:r>
        <w:t>Only grief.</w:t>
      </w:r>
    </w:p>
    <w:p>
      <w:pPr>
        <w:jc w:val="left"/>
      </w:pPr>
      <w:r>
        <w:t>Farid stood and walked to the window.</w:t>
      </w:r>
    </w:p>
    <w:p>
      <w:pPr>
        <w:jc w:val="left"/>
      </w:pPr>
      <w:r>
        <w:t>He kept his back to Rahman.</w:t>
      </w:r>
    </w:p>
    <w:p>
      <w:pPr>
        <w:jc w:val="left"/>
      </w:pPr>
      <w:r>
        <w:t>“I never took their money.”</w:t>
      </w:r>
    </w:p>
    <w:p>
      <w:pPr>
        <w:jc w:val="left"/>
      </w:pPr>
      <w:r>
        <w:t>Rahman said nothing.</w:t>
      </w:r>
    </w:p>
    <w:p>
      <w:pPr>
        <w:jc w:val="left"/>
      </w:pPr>
      <w:r>
        <w:t>“I never bought property through them.”</w:t>
      </w:r>
    </w:p>
    <w:p>
      <w:pPr>
        <w:jc w:val="left"/>
      </w:pPr>
      <w:r>
        <w:t>Nothing.</w:t>
      </w:r>
    </w:p>
    <w:p>
      <w:pPr>
        <w:jc w:val="left"/>
      </w:pPr>
      <w:r>
        <w:t>“I never asked them to promote me.”</w:t>
      </w:r>
    </w:p>
    <w:p>
      <w:pPr>
        <w:jc w:val="left"/>
      </w:pPr>
      <w:r>
        <w:t>Rahman looked at him.</w:t>
      </w:r>
    </w:p>
    <w:p>
      <w:pPr>
        <w:jc w:val="left"/>
      </w:pPr>
      <w:r>
        <w:t>“That is not your defence.”</w:t>
      </w:r>
    </w:p>
    <w:p>
      <w:pPr>
        <w:jc w:val="left"/>
      </w:pPr>
      <w:r>
        <w:t>Farid turned.</w:t>
      </w:r>
    </w:p>
    <w:p>
      <w:pPr>
        <w:jc w:val="left"/>
      </w:pPr>
      <w:r>
        <w:t>“No.”</w:t>
      </w:r>
    </w:p>
    <w:p>
      <w:pPr>
        <w:jc w:val="left"/>
      </w:pPr>
      <w:r>
        <w:t>“Good.”</w:t>
      </w:r>
    </w:p>
    <w:p>
      <w:pPr>
        <w:jc w:val="left"/>
      </w:pPr>
      <w:r>
        <w:t>Farid nodded.</w:t>
      </w:r>
    </w:p>
    <w:p>
      <w:pPr>
        <w:jc w:val="left"/>
      </w:pPr>
      <w:r>
        <w:t>“It is simply true.”</w:t>
      </w:r>
    </w:p>
    <w:p>
      <w:pPr>
        <w:jc w:val="left"/>
      </w:pPr>
      <w:r>
        <w:t>Rahman believed him.</w:t>
      </w:r>
    </w:p>
    <w:p>
      <w:pPr>
        <w:jc w:val="left"/>
      </w:pPr>
      <w:r>
        <w:t>Or wanted to.</w:t>
      </w:r>
    </w:p>
    <w:p>
      <w:pPr>
        <w:jc w:val="left"/>
      </w:pPr>
      <w:r>
        <w:t>Again irrelevant.</w:t>
      </w:r>
    </w:p>
    <w:p>
      <w:pPr>
        <w:jc w:val="left"/>
      </w:pPr>
      <w:r>
        <w:t>Farid continued.</w:t>
      </w:r>
    </w:p>
    <w:p>
      <w:pPr>
        <w:jc w:val="left"/>
      </w:pPr>
      <w:r>
        <w:t>“My mistake was worse in some ways.”</w:t>
      </w:r>
    </w:p>
    <w:p>
      <w:pPr>
        <w:jc w:val="left"/>
      </w:pPr>
      <w:r>
        <w:t>Rahman waited.</w:t>
      </w:r>
    </w:p>
    <w:p>
      <w:pPr>
        <w:jc w:val="left"/>
      </w:pPr>
      <w:r>
        <w:t>“I believed motive protected method.”</w:t>
      </w:r>
    </w:p>
    <w:p>
      <w:pPr>
        <w:jc w:val="left"/>
      </w:pPr>
      <w:r>
        <w:t>The sentence stayed in the room.</w:t>
      </w:r>
    </w:p>
    <w:p>
      <w:pPr>
        <w:jc w:val="left"/>
      </w:pPr>
      <w:r>
        <w:t>Rahman thought of Aisyah.</w:t>
      </w:r>
    </w:p>
    <w:p>
      <w:pPr>
        <w:jc w:val="left"/>
      </w:pPr>
      <w:r>
        <w:t>Good man in the room.</w:t>
      </w:r>
    </w:p>
    <w:p>
      <w:pPr>
        <w:jc w:val="left"/>
      </w:pPr>
      <w:r>
        <w:t>Farid said:</w:t>
      </w:r>
    </w:p>
    <w:p>
      <w:pPr>
        <w:jc w:val="left"/>
      </w:pPr>
      <w:r>
        <w:t>“If I delayed a case to save a source, I was still protecting the law.”</w:t>
      </w:r>
    </w:p>
    <w:p>
      <w:pPr>
        <w:jc w:val="left"/>
      </w:pPr>
      <w:r>
        <w:t>“If you hid an officer?”</w:t>
      </w:r>
    </w:p>
    <w:p>
      <w:pPr>
        <w:jc w:val="left"/>
      </w:pPr>
      <w:r>
        <w:t>“To reach someone above him.”</w:t>
      </w:r>
    </w:p>
    <w:p>
      <w:pPr>
        <w:jc w:val="left"/>
      </w:pPr>
      <w:r>
        <w:t>“If you kept a compromised intermediary alive?”</w:t>
      </w:r>
    </w:p>
    <w:p>
      <w:pPr>
        <w:jc w:val="left"/>
      </w:pPr>
      <w:r>
        <w:t>“To stop something larger.”</w:t>
      </w:r>
    </w:p>
    <w:p>
      <w:pPr>
        <w:jc w:val="left"/>
      </w:pPr>
      <w:r>
        <w:t>“If you restricted Harun?”</w:t>
      </w:r>
    </w:p>
    <w:p>
      <w:pPr>
        <w:jc w:val="left"/>
      </w:pPr>
      <w:r>
        <w:t>Farid’s expression changed.</w:t>
      </w:r>
    </w:p>
    <w:p>
      <w:pPr>
        <w:jc w:val="left"/>
      </w:pPr>
      <w:r>
        <w:t>“That was not only me.”</w:t>
      </w:r>
    </w:p>
    <w:p>
      <w:pPr>
        <w:jc w:val="left"/>
      </w:pPr>
      <w:r>
        <w:t>“You signed.”</w:t>
      </w:r>
    </w:p>
    <w:p>
      <w:pPr>
        <w:jc w:val="left"/>
      </w:pPr>
      <w:r>
        <w:t>“Yes.”</w:t>
      </w:r>
    </w:p>
    <w:p>
      <w:pPr>
        <w:jc w:val="left"/>
      </w:pPr>
      <w:r>
        <w:t>“Why?”</w:t>
      </w:r>
    </w:p>
    <w:p>
      <w:pPr>
        <w:jc w:val="left"/>
      </w:pPr>
      <w:r>
        <w:t>“Because by then 17/94 touched active intelligence relationships.”</w:t>
      </w:r>
    </w:p>
    <w:p>
      <w:pPr>
        <w:jc w:val="left"/>
      </w:pPr>
      <w:r>
        <w:t>“And corrupt police.”</w:t>
      </w:r>
    </w:p>
    <w:p>
      <w:pPr>
        <w:jc w:val="left"/>
      </w:pPr>
      <w:r>
        <w:t>“Yes.”</w:t>
      </w:r>
    </w:p>
    <w:p>
      <w:pPr>
        <w:jc w:val="left"/>
      </w:pPr>
      <w:r>
        <w:t>“Which mattered more?”</w:t>
      </w:r>
    </w:p>
    <w:p>
      <w:pPr>
        <w:jc w:val="left"/>
      </w:pPr>
      <w:r>
        <w:t>Farid looked at him.</w:t>
      </w:r>
    </w:p>
    <w:p>
      <w:pPr>
        <w:jc w:val="left"/>
      </w:pPr>
      <w:r>
        <w:t>“That depended on the day.”</w:t>
      </w:r>
    </w:p>
    <w:p>
      <w:pPr>
        <w:jc w:val="left"/>
      </w:pPr>
      <w:r>
        <w:t>Rahman hated the answer because it sounded honest.</w:t>
      </w:r>
    </w:p>
    <w:p>
      <w:pPr>
        <w:jc w:val="left"/>
      </w:pPr>
      <w:r>
        <w:t>“What happened to Harun?”</w:t>
      </w:r>
    </w:p>
    <w:p>
      <w:pPr>
        <w:jc w:val="left"/>
      </w:pPr>
      <w:r>
        <w:t>Farid’s face closed slightly.</w:t>
      </w:r>
    </w:p>
    <w:p>
      <w:pPr>
        <w:jc w:val="left"/>
      </w:pPr>
      <w:r>
        <w:t>Not fully.</w:t>
      </w:r>
    </w:p>
    <w:p>
      <w:pPr>
        <w:jc w:val="left"/>
      </w:pPr>
      <w:r>
        <w:t>Rahman stood.</w:t>
      </w:r>
    </w:p>
    <w:p>
      <w:pPr>
        <w:jc w:val="left"/>
      </w:pPr>
      <w:r>
        <w:t>“This is where the confession stops?”</w:t>
      </w:r>
    </w:p>
    <w:p>
      <w:pPr>
        <w:jc w:val="left"/>
      </w:pPr>
      <w:r>
        <w:t>“I told you before.”</w:t>
      </w:r>
    </w:p>
    <w:p>
      <w:pPr>
        <w:jc w:val="left"/>
      </w:pPr>
      <w:r>
        <w:t>“Some truths arrive too late.”</w:t>
      </w:r>
    </w:p>
    <w:p>
      <w:pPr>
        <w:jc w:val="left"/>
      </w:pPr>
      <w:r>
        <w:t>“Yes.”</w:t>
      </w:r>
    </w:p>
    <w:p>
      <w:pPr>
        <w:jc w:val="left"/>
      </w:pPr>
      <w:r>
        <w:t>“That means you know.”</w:t>
      </w:r>
    </w:p>
    <w:p>
      <w:pPr>
        <w:jc w:val="left"/>
      </w:pPr>
      <w:r>
        <w:t>“I know pieces.”</w:t>
      </w:r>
    </w:p>
    <w:p>
      <w:pPr>
        <w:jc w:val="left"/>
      </w:pPr>
      <w:r>
        <w:t>“Tell me.”</w:t>
      </w:r>
    </w:p>
    <w:p>
      <w:pPr>
        <w:jc w:val="left"/>
      </w:pPr>
      <w:r>
        <w:t>Farid looked toward the documents.</w:t>
      </w:r>
    </w:p>
    <w:p>
      <w:pPr>
        <w:jc w:val="left"/>
      </w:pPr>
      <w:r>
        <w:t>“No.”</w:t>
      </w:r>
    </w:p>
    <w:p>
      <w:pPr>
        <w:jc w:val="left"/>
      </w:pPr>
      <w:r>
        <w:t>Rahman felt anger sharpen.</w:t>
      </w:r>
    </w:p>
    <w:p>
      <w:pPr>
        <w:jc w:val="left"/>
      </w:pPr>
      <w:r>
        <w:t>“Why?”</w:t>
      </w:r>
    </w:p>
    <w:p>
      <w:pPr>
        <w:jc w:val="left"/>
      </w:pPr>
      <w:r>
        <w:t>“Because I am not going to turn uncertainty into accusation because you are angry.”</w:t>
      </w:r>
    </w:p>
    <w:p>
      <w:pPr>
        <w:jc w:val="left"/>
      </w:pPr>
      <w:r>
        <w:t>“Who am I accusing?”</w:t>
      </w:r>
    </w:p>
    <w:p>
      <w:pPr>
        <w:jc w:val="left"/>
      </w:pPr>
      <w:r>
        <w:t>“You have not decided yet.”</w:t>
      </w:r>
    </w:p>
    <w:p>
      <w:pPr>
        <w:jc w:val="left"/>
      </w:pPr>
      <w:r>
        <w:t>Rahman stared.</w:t>
      </w:r>
    </w:p>
    <w:p>
      <w:pPr>
        <w:jc w:val="left"/>
      </w:pPr>
      <w:r>
        <w:t>Farid continued.</w:t>
      </w:r>
    </w:p>
    <w:p>
      <w:pPr>
        <w:jc w:val="left"/>
      </w:pPr>
      <w:r>
        <w:t>“I did not order Harun’s death.”</w:t>
      </w:r>
    </w:p>
    <w:p>
      <w:pPr>
        <w:jc w:val="left"/>
      </w:pPr>
      <w:r>
        <w:t>Again.</w:t>
      </w:r>
    </w:p>
    <w:p>
      <w:pPr>
        <w:jc w:val="left"/>
      </w:pPr>
      <w:r>
        <w:t>“You keep telling me what you did not do.”</w:t>
      </w:r>
    </w:p>
    <w:p>
      <w:pPr>
        <w:jc w:val="left"/>
      </w:pPr>
      <w:r>
        <w:t>“Because I know where your mind is going.”</w:t>
      </w:r>
    </w:p>
    <w:p>
      <w:pPr>
        <w:jc w:val="left"/>
      </w:pPr>
      <w:r>
        <w:t>“Did you know he was in danger?”</w:t>
      </w:r>
    </w:p>
    <w:p>
      <w:pPr>
        <w:jc w:val="left"/>
      </w:pPr>
      <w:r>
        <w:t>Farid paused.</w:t>
      </w:r>
    </w:p>
    <w:p>
      <w:pPr>
        <w:jc w:val="left"/>
      </w:pPr>
      <w:r>
        <w:t>“Yes.”</w:t>
      </w:r>
    </w:p>
    <w:p>
      <w:pPr>
        <w:jc w:val="left"/>
      </w:pPr>
      <w:r>
        <w:t>Rahman went still.</w:t>
      </w:r>
    </w:p>
    <w:p>
      <w:pPr>
        <w:jc w:val="left"/>
      </w:pPr>
      <w:r>
        <w:t>“How much?”</w:t>
      </w:r>
    </w:p>
    <w:p>
      <w:pPr>
        <w:jc w:val="left"/>
      </w:pPr>
      <w:r>
        <w:t>“Enough to worry.”</w:t>
      </w:r>
    </w:p>
    <w:p>
      <w:pPr>
        <w:jc w:val="left"/>
      </w:pPr>
      <w:r>
        <w:t>“From who?”</w:t>
      </w:r>
    </w:p>
    <w:p>
      <w:pPr>
        <w:jc w:val="left"/>
      </w:pPr>
      <w:r>
        <w:t>“Several directions.”</w:t>
      </w:r>
    </w:p>
    <w:p>
      <w:pPr>
        <w:jc w:val="left"/>
      </w:pPr>
      <w:r>
        <w:t>“Network?”</w:t>
      </w:r>
    </w:p>
    <w:p>
      <w:pPr>
        <w:jc w:val="left"/>
      </w:pPr>
      <w:r>
        <w:t>“Yes.”</w:t>
      </w:r>
    </w:p>
    <w:p>
      <w:pPr>
        <w:jc w:val="left"/>
      </w:pPr>
      <w:r>
        <w:t>“Police?”</w:t>
      </w:r>
    </w:p>
    <w:p>
      <w:pPr>
        <w:jc w:val="left"/>
      </w:pPr>
      <w:r>
        <w:t>Farid did not answer.</w:t>
      </w:r>
    </w:p>
    <w:p>
      <w:pPr>
        <w:jc w:val="left"/>
      </w:pPr>
      <w:r>
        <w:t>That was enough.</w:t>
      </w:r>
    </w:p>
    <w:p>
      <w:pPr>
        <w:jc w:val="left"/>
      </w:pPr>
      <w:r>
        <w:t>“Did you protect him?”</w:t>
      </w:r>
    </w:p>
    <w:p>
      <w:pPr>
        <w:jc w:val="left"/>
      </w:pPr>
      <w:r>
        <w:t>“I tried.”</w:t>
      </w:r>
    </w:p>
    <w:p>
      <w:pPr>
        <w:jc w:val="left"/>
      </w:pPr>
      <w:r>
        <w:t>“How?”</w:t>
      </w:r>
    </w:p>
    <w:p>
      <w:pPr>
        <w:jc w:val="left"/>
      </w:pPr>
      <w:r>
        <w:t>“Restricted some of his movements. reduced circulation of his work. told him to stop contacting certain people.”</w:t>
      </w:r>
    </w:p>
    <w:p>
      <w:pPr>
        <w:jc w:val="left"/>
      </w:pPr>
      <w:r>
        <w:t>“And did he?”</w:t>
      </w:r>
    </w:p>
    <w:p>
      <w:pPr>
        <w:jc w:val="left"/>
      </w:pPr>
      <w:r>
        <w:t>Farid almost smiled.</w:t>
      </w:r>
    </w:p>
    <w:p>
      <w:pPr>
        <w:jc w:val="left"/>
      </w:pPr>
      <w:r>
        <w:t>“No.”</w:t>
      </w:r>
    </w:p>
    <w:p>
      <w:pPr>
        <w:jc w:val="left"/>
      </w:pPr>
      <w:r>
        <w:t>Of course.</w:t>
      </w:r>
    </w:p>
    <w:p>
      <w:pPr>
        <w:jc w:val="left"/>
      </w:pPr>
      <w:r>
        <w:t>“Did he trust you?”</w:t>
      </w:r>
    </w:p>
    <w:p>
      <w:pPr>
        <w:jc w:val="left"/>
      </w:pPr>
      <w:r>
        <w:t>“Less by then.”</w:t>
      </w:r>
    </w:p>
    <w:p>
      <w:pPr>
        <w:jc w:val="left"/>
      </w:pPr>
      <w:r>
        <w:t>“Why?”</w:t>
      </w:r>
    </w:p>
    <w:p>
      <w:pPr>
        <w:jc w:val="left"/>
      </w:pPr>
      <w:r>
        <w:t>Farid looked at Rahman.</w:t>
      </w:r>
    </w:p>
    <w:p>
      <w:pPr>
        <w:jc w:val="left"/>
      </w:pPr>
      <w:r>
        <w:t>“Because he believed containment had already become compromise.”</w:t>
      </w:r>
    </w:p>
    <w:p>
      <w:pPr>
        <w:jc w:val="left"/>
      </w:pPr>
      <w:r>
        <w:t>Silence.</w:t>
      </w:r>
    </w:p>
    <w:p>
      <w:pPr>
        <w:jc w:val="left"/>
      </w:pPr>
      <w:r>
        <w:t>Rahman felt something old settle into place.</w:t>
      </w:r>
    </w:p>
    <w:p>
      <w:pPr>
        <w:jc w:val="left"/>
      </w:pPr>
      <w:r>
        <w:t>Not answer.</w:t>
      </w:r>
    </w:p>
    <w:p>
      <w:pPr>
        <w:jc w:val="left"/>
      </w:pPr>
      <w:r>
        <w:t>Shape.</w:t>
      </w:r>
    </w:p>
    <w:p>
      <w:pPr>
        <w:jc w:val="left"/>
      </w:pPr>
      <w:r>
        <w:t>Again.</w:t>
      </w:r>
    </w:p>
    <w:p>
      <w:pPr>
        <w:jc w:val="left"/>
      </w:pPr>
      <w:r>
        <w:t>The confrontation lasted another hour.</w:t>
      </w:r>
    </w:p>
    <w:p>
      <w:pPr>
        <w:jc w:val="left"/>
      </w:pPr>
      <w:r>
        <w:t>No confession to murder.</w:t>
      </w:r>
    </w:p>
    <w:p>
      <w:pPr>
        <w:jc w:val="left"/>
      </w:pPr>
      <w:r>
        <w:t>No secret ledger.</w:t>
      </w:r>
    </w:p>
    <w:p>
      <w:pPr>
        <w:jc w:val="left"/>
      </w:pPr>
      <w:r>
        <w:t>No master list.</w:t>
      </w:r>
    </w:p>
    <w:p>
      <w:pPr>
        <w:jc w:val="left"/>
      </w:pPr>
      <w:r>
        <w:t>Farid gave names of old intelligence operations Rahman would have to verify independently.</w:t>
      </w:r>
    </w:p>
    <w:p>
      <w:pPr>
        <w:jc w:val="left"/>
      </w:pPr>
      <w:r>
        <w:t>He identified two source channels that had been protected despite criminal contamination.</w:t>
      </w:r>
    </w:p>
    <w:p>
      <w:pPr>
        <w:jc w:val="left"/>
      </w:pPr>
      <w:r>
        <w:t>He admitted approving selective removal of police names from working dissemination.</w:t>
      </w:r>
    </w:p>
    <w:p>
      <w:pPr>
        <w:jc w:val="left"/>
      </w:pPr>
      <w:r>
        <w:t>He admitted using information derived from corrupt relationships to target larger organised-crime threats.</w:t>
      </w:r>
    </w:p>
    <w:p>
      <w:pPr>
        <w:jc w:val="left"/>
      </w:pPr>
      <w:r>
        <w:t>He admitted transferring officers quietly rather than exposing them when operational considerations outweighed immediate discipline.</w:t>
      </w:r>
    </w:p>
    <w:p>
      <w:pPr>
        <w:jc w:val="left"/>
      </w:pPr>
      <w:r>
        <w:t>He denied ever accepting money.</w:t>
      </w:r>
    </w:p>
    <w:p>
      <w:pPr>
        <w:jc w:val="left"/>
      </w:pPr>
      <w:r>
        <w:t>Denied ordering violence.</w:t>
      </w:r>
    </w:p>
    <w:p>
      <w:pPr>
        <w:jc w:val="left"/>
      </w:pPr>
      <w:r>
        <w:t>Denied controlling The Circle.</w:t>
      </w:r>
    </w:p>
    <w:p>
      <w:pPr>
        <w:jc w:val="left"/>
      </w:pPr>
      <w:r>
        <w:t>Denied knowing its complete modern structure.</w:t>
      </w:r>
    </w:p>
    <w:p>
      <w:pPr>
        <w:jc w:val="left"/>
      </w:pPr>
      <w:r>
        <w:t>Rahman believed the last one most.</w:t>
      </w:r>
    </w:p>
    <w:p>
      <w:pPr>
        <w:jc w:val="left"/>
      </w:pPr>
      <w:r>
        <w:t>Farid had known more than ORION.</w:t>
      </w:r>
    </w:p>
    <w:p>
      <w:pPr>
        <w:jc w:val="left"/>
      </w:pPr>
      <w:r>
        <w:t>Not everything.</w:t>
      </w:r>
    </w:p>
    <w:p>
      <w:pPr>
        <w:jc w:val="left"/>
      </w:pPr>
      <w:r>
        <w:t>Maybe nobody did.</w:t>
      </w:r>
    </w:p>
    <w:p>
      <w:pPr>
        <w:jc w:val="left"/>
      </w:pPr>
      <w:r>
        <w:t>Before Rahman left, he asked:</w:t>
      </w:r>
    </w:p>
    <w:p>
      <w:pPr>
        <w:jc w:val="left"/>
      </w:pPr>
      <w:r>
        <w:t>“Why tell me now?”</w:t>
      </w:r>
    </w:p>
    <w:p>
      <w:pPr>
        <w:jc w:val="left"/>
      </w:pPr>
      <w:r>
        <w:t>Farid remained standing behind his desk.</w:t>
      </w:r>
    </w:p>
    <w:p>
      <w:pPr>
        <w:jc w:val="left"/>
      </w:pPr>
      <w:r>
        <w:t>“Because you found the signatures.”</w:t>
      </w:r>
    </w:p>
    <w:p>
      <w:pPr>
        <w:jc w:val="left"/>
      </w:pPr>
      <w:r>
        <w:t>“That is not enough.”</w:t>
      </w:r>
    </w:p>
    <w:p>
      <w:pPr>
        <w:jc w:val="left"/>
      </w:pPr>
      <w:r>
        <w:t>“No.”</w:t>
      </w:r>
    </w:p>
    <w:p>
      <w:pPr>
        <w:jc w:val="left"/>
      </w:pPr>
      <w:r>
        <w:t>“Then why?”</w:t>
      </w:r>
    </w:p>
    <w:p>
      <w:pPr>
        <w:jc w:val="left"/>
      </w:pPr>
      <w:r>
        <w:t>Farid looked at him.</w:t>
      </w:r>
    </w:p>
    <w:p>
      <w:pPr>
        <w:jc w:val="left"/>
      </w:pPr>
      <w:r>
        <w:t>“Because if I lie now, you will spend the next week proving the lie instead of understanding what happened.”</w:t>
      </w:r>
    </w:p>
    <w:p>
      <w:pPr>
        <w:jc w:val="left"/>
      </w:pPr>
      <w:r>
        <w:t>Rahman almost smiled.</w:t>
      </w:r>
    </w:p>
    <w:p>
      <w:pPr>
        <w:jc w:val="left"/>
      </w:pPr>
      <w:r>
        <w:t>“Still managing the investigation.”</w:t>
      </w:r>
    </w:p>
    <w:p>
      <w:pPr>
        <w:jc w:val="left"/>
      </w:pPr>
      <w:r>
        <w:t>“Yes.”</w:t>
      </w:r>
    </w:p>
    <w:p>
      <w:pPr>
        <w:jc w:val="left"/>
      </w:pPr>
      <w:r>
        <w:t>At least he admitted it.</w:t>
      </w:r>
    </w:p>
    <w:p>
      <w:pPr>
        <w:jc w:val="left"/>
      </w:pPr>
      <w:r>
        <w:t>Rahman picked up the copies.</w:t>
      </w:r>
    </w:p>
    <w:p>
      <w:pPr>
        <w:jc w:val="left"/>
      </w:pPr>
      <w:r>
        <w:t>Farid said:</w:t>
      </w:r>
    </w:p>
    <w:p>
      <w:pPr>
        <w:jc w:val="left"/>
      </w:pPr>
      <w:r>
        <w:t>“Rahman.”</w:t>
      </w:r>
    </w:p>
    <w:p>
      <w:pPr>
        <w:jc w:val="left"/>
      </w:pPr>
      <w:r>
        <w:t>He stopped.</w:t>
      </w:r>
    </w:p>
    <w:p>
      <w:pPr>
        <w:jc w:val="left"/>
      </w:pPr>
      <w:r>
        <w:t>“I meant what I said about ORION.”</w:t>
      </w:r>
    </w:p>
    <w:p>
      <w:pPr>
        <w:jc w:val="left"/>
      </w:pPr>
      <w:r>
        <w:t>“Close it.”</w:t>
      </w:r>
    </w:p>
    <w:p>
      <w:pPr>
        <w:jc w:val="left"/>
      </w:pPr>
      <w:r>
        <w:t>“Yes.”</w:t>
      </w:r>
    </w:p>
    <w:p>
      <w:pPr>
        <w:jc w:val="left"/>
      </w:pPr>
      <w:r>
        <w:t>“Still?”</w:t>
      </w:r>
    </w:p>
    <w:p>
      <w:pPr>
        <w:jc w:val="left"/>
      </w:pPr>
      <w:r>
        <w:t>“Yes.”</w:t>
      </w:r>
    </w:p>
    <w:p>
      <w:pPr>
        <w:jc w:val="left"/>
      </w:pPr>
      <w:r>
        <w:t>“After this?”</w:t>
      </w:r>
    </w:p>
    <w:p>
      <w:pPr>
        <w:jc w:val="left"/>
      </w:pPr>
      <w:r>
        <w:t>“Especially after this.”</w:t>
      </w:r>
    </w:p>
    <w:p>
      <w:pPr>
        <w:jc w:val="left"/>
      </w:pPr>
      <w:r>
        <w:t>Rahman looked back.</w:t>
      </w:r>
    </w:p>
    <w:p>
      <w:pPr>
        <w:jc w:val="left"/>
      </w:pPr>
      <w:r>
        <w:t>Farid continued.</w:t>
      </w:r>
    </w:p>
    <w:p>
      <w:pPr>
        <w:jc w:val="left"/>
      </w:pPr>
      <w:r>
        <w:t>“What you are uncovering will not separate cleanly into innocent and guilty.”</w:t>
      </w:r>
    </w:p>
    <w:p>
      <w:pPr>
        <w:jc w:val="left"/>
      </w:pPr>
      <w:r>
        <w:t>“I know.”</w:t>
      </w:r>
    </w:p>
    <w:p>
      <w:pPr>
        <w:jc w:val="left"/>
      </w:pPr>
      <w:r>
        <w:t>“Then be careful.”</w:t>
      </w:r>
    </w:p>
    <w:p>
      <w:pPr>
        <w:jc w:val="left"/>
      </w:pPr>
      <w:r>
        <w:t>Rahman said:</w:t>
      </w:r>
    </w:p>
    <w:p>
      <w:pPr>
        <w:jc w:val="left"/>
      </w:pPr>
      <w:r>
        <w:t>“You have used that word for thirty years.”</w:t>
      </w:r>
    </w:p>
    <w:p>
      <w:pPr>
        <w:jc w:val="left"/>
      </w:pPr>
      <w:r>
        <w:t>“Yes.”</w:t>
      </w:r>
    </w:p>
    <w:p>
      <w:pPr>
        <w:jc w:val="left"/>
      </w:pPr>
      <w:r>
        <w:t>“Maybe too often.”</w:t>
      </w:r>
    </w:p>
    <w:p>
      <w:pPr>
        <w:jc w:val="left"/>
      </w:pPr>
      <w:r>
        <w:t>Farid looked toward the window.</w:t>
      </w:r>
    </w:p>
    <w:p>
      <w:pPr>
        <w:jc w:val="left"/>
      </w:pPr>
      <w:r>
        <w:t>“Maybe.”</w:t>
      </w:r>
    </w:p>
    <w:p>
      <w:pPr>
        <w:jc w:val="left"/>
      </w:pPr>
      <w:r>
        <w:t>Rahman left.</w:t>
      </w:r>
    </w:p>
    <w:p>
      <w:pPr>
        <w:jc w:val="left"/>
      </w:pPr>
      <w:r>
        <w:t>Aisyah was waiting in SOC 4.</w:t>
      </w:r>
    </w:p>
    <w:p>
      <w:pPr>
        <w:jc w:val="left"/>
      </w:pPr>
      <w:r>
        <w:t>Daniel too.</w:t>
      </w:r>
    </w:p>
    <w:p>
      <w:pPr>
        <w:jc w:val="left"/>
      </w:pPr>
      <w:r>
        <w:t>No one asked immediately.</w:t>
      </w:r>
    </w:p>
    <w:p>
      <w:pPr>
        <w:jc w:val="left"/>
      </w:pPr>
      <w:r>
        <w:t>Rahman closed the door.</w:t>
      </w:r>
    </w:p>
    <w:p>
      <w:pPr>
        <w:jc w:val="left"/>
      </w:pPr>
      <w:r>
        <w:t>Aisyah looked at him.</w:t>
      </w:r>
    </w:p>
    <w:p>
      <w:pPr>
        <w:jc w:val="left"/>
      </w:pPr>
      <w:r>
        <w:t>“Well?”</w:t>
      </w:r>
    </w:p>
    <w:p>
      <w:pPr>
        <w:jc w:val="left"/>
      </w:pPr>
      <w:r>
        <w:t>Rahman placed the documents on the table.</w:t>
      </w:r>
    </w:p>
    <w:p>
      <w:pPr>
        <w:jc w:val="left"/>
      </w:pPr>
      <w:r>
        <w:t>“He admits the authorisations.”</w:t>
      </w:r>
    </w:p>
    <w:p>
      <w:pPr>
        <w:jc w:val="left"/>
      </w:pPr>
      <w:r>
        <w:t>Aisyah did not move.</w:t>
      </w:r>
    </w:p>
    <w:p>
      <w:pPr>
        <w:jc w:val="left"/>
      </w:pPr>
      <w:r>
        <w:t>“The network?”</w:t>
      </w:r>
    </w:p>
    <w:p>
      <w:pPr>
        <w:jc w:val="left"/>
      </w:pPr>
      <w:r>
        <w:t>“Yes.”</w:t>
      </w:r>
    </w:p>
    <w:p>
      <w:pPr>
        <w:jc w:val="left"/>
      </w:pPr>
      <w:r>
        <w:t>Daniel stopped typing.</w:t>
      </w:r>
    </w:p>
    <w:p>
      <w:pPr>
        <w:jc w:val="left"/>
      </w:pPr>
      <w:r>
        <w:t>Rahman continued.</w:t>
      </w:r>
    </w:p>
    <w:p>
      <w:pPr>
        <w:jc w:val="left"/>
      </w:pPr>
      <w:r>
        <w:t>“He knew parts of it were real.”</w:t>
      </w:r>
    </w:p>
    <w:p>
      <w:pPr>
        <w:jc w:val="left"/>
      </w:pPr>
      <w:r>
        <w:t>“Contained it?”</w:t>
      </w:r>
    </w:p>
    <w:p>
      <w:pPr>
        <w:jc w:val="left"/>
      </w:pPr>
      <w:r>
        <w:t>“Yes.”</w:t>
      </w:r>
    </w:p>
    <w:p>
      <w:pPr>
        <w:jc w:val="left"/>
      </w:pPr>
      <w:r>
        <w:t>“Used it?”</w:t>
      </w:r>
    </w:p>
    <w:p>
      <w:pPr>
        <w:jc w:val="left"/>
      </w:pPr>
      <w:r>
        <w:t>Rahman looked at Aisyah.</w:t>
      </w:r>
    </w:p>
    <w:p>
      <w:pPr>
        <w:jc w:val="left"/>
      </w:pPr>
      <w:r>
        <w:t>“Yes.”</w:t>
      </w:r>
    </w:p>
    <w:p>
      <w:pPr>
        <w:jc w:val="left"/>
      </w:pPr>
      <w:r>
        <w:t>Her expression changed.</w:t>
      </w:r>
    </w:p>
    <w:p>
      <w:pPr>
        <w:jc w:val="left"/>
      </w:pPr>
      <w:r>
        <w:t>“How?”</w:t>
      </w:r>
    </w:p>
    <w:p>
      <w:pPr>
        <w:jc w:val="left"/>
      </w:pPr>
      <w:r>
        <w:t>“Information channels. intermediaries. compromised sources. selected disclosures.”</w:t>
      </w:r>
    </w:p>
    <w:p>
      <w:pPr>
        <w:jc w:val="left"/>
      </w:pPr>
      <w:r>
        <w:t>“Criminally?”</w:t>
      </w:r>
    </w:p>
    <w:p>
      <w:pPr>
        <w:jc w:val="left"/>
      </w:pPr>
      <w:r>
        <w:t>“Not that simple.”</w:t>
      </w:r>
    </w:p>
    <w:p>
      <w:pPr>
        <w:jc w:val="left"/>
      </w:pPr>
      <w:r>
        <w:t>Aisyah’s eyes hardened.</w:t>
      </w:r>
    </w:p>
    <w:p>
      <w:pPr>
        <w:jc w:val="left"/>
      </w:pPr>
      <w:r>
        <w:t>“It never is.”</w:t>
      </w:r>
    </w:p>
    <w:p>
      <w:pPr>
        <w:jc w:val="left"/>
      </w:pPr>
      <w:r>
        <w:t>Rahman nodded.</w:t>
      </w:r>
    </w:p>
    <w:p>
      <w:pPr>
        <w:jc w:val="left"/>
      </w:pPr>
      <w:r>
        <w:t>“He restricted evidence. stopped some referrals. transferred compromised officers instead of exposing them.”</w:t>
      </w:r>
    </w:p>
    <w:p>
      <w:pPr>
        <w:jc w:val="left"/>
      </w:pPr>
      <w:r>
        <w:t>“Why?”</w:t>
      </w:r>
    </w:p>
    <w:p>
      <w:pPr>
        <w:jc w:val="left"/>
      </w:pPr>
      <w:r>
        <w:t>“To preserve intelligence access. reach larger targets. protect sources.”</w:t>
      </w:r>
    </w:p>
    <w:p>
      <w:pPr>
        <w:jc w:val="left"/>
      </w:pPr>
      <w:r>
        <w:t>Daniel asked:</w:t>
      </w:r>
    </w:p>
    <w:p>
      <w:pPr>
        <w:jc w:val="left"/>
      </w:pPr>
      <w:r>
        <w:t>“Did it work?”</w:t>
      </w:r>
    </w:p>
    <w:p>
      <w:pPr>
        <w:jc w:val="left"/>
      </w:pPr>
      <w:r>
        <w:t>Rahman looked at him.</w:t>
      </w:r>
    </w:p>
    <w:p>
      <w:pPr>
        <w:jc w:val="left"/>
      </w:pPr>
      <w:r>
        <w:t>“Sometimes.”</w:t>
      </w:r>
    </w:p>
    <w:p>
      <w:pPr>
        <w:jc w:val="left"/>
      </w:pPr>
      <w:r>
        <w:t>That was the whole tragedy.</w:t>
      </w:r>
    </w:p>
    <w:p>
      <w:pPr>
        <w:jc w:val="left"/>
      </w:pPr>
      <w:r>
        <w:t>Aisyah said:</w:t>
      </w:r>
    </w:p>
    <w:p>
      <w:pPr>
        <w:jc w:val="left"/>
      </w:pPr>
      <w:r>
        <w:t>“And later?”</w:t>
      </w:r>
    </w:p>
    <w:p>
      <w:pPr>
        <w:jc w:val="left"/>
      </w:pPr>
      <w:r>
        <w:t>Rahman thought of Farid’s exact words.</w:t>
      </w:r>
    </w:p>
    <w:p>
      <w:pPr>
        <w:jc w:val="left"/>
      </w:pPr>
      <w:r>
        <w:t>“He stopped knowing who was controlling whom.”</w:t>
      </w:r>
    </w:p>
    <w:p>
      <w:pPr>
        <w:jc w:val="left"/>
      </w:pPr>
      <w:r>
        <w:t>Silence.</w:t>
      </w:r>
    </w:p>
    <w:p>
      <w:pPr>
        <w:jc w:val="left"/>
      </w:pPr>
      <w:r>
        <w:t>Daniel looked down.</w:t>
      </w:r>
    </w:p>
    <w:p>
      <w:pPr>
        <w:jc w:val="left"/>
      </w:pPr>
      <w:r>
        <w:t>Aisyah did not.</w:t>
      </w:r>
    </w:p>
    <w:p>
      <w:pPr>
        <w:jc w:val="left"/>
      </w:pPr>
      <w:r>
        <w:t>“Formal interview now.”</w:t>
      </w:r>
    </w:p>
    <w:p>
      <w:pPr>
        <w:jc w:val="left"/>
      </w:pPr>
      <w:r>
        <w:t>“Yes.”</w:t>
      </w:r>
    </w:p>
    <w:p>
      <w:pPr>
        <w:jc w:val="left"/>
      </w:pPr>
      <w:r>
        <w:t>No hesitation.</w:t>
      </w:r>
    </w:p>
    <w:p>
      <w:pPr>
        <w:jc w:val="left"/>
      </w:pPr>
      <w:r>
        <w:t>She noticed.</w:t>
      </w:r>
    </w:p>
    <w:p>
      <w:pPr>
        <w:jc w:val="left"/>
      </w:pPr>
      <w:r>
        <w:t>Good.</w:t>
      </w:r>
    </w:p>
    <w:p>
      <w:pPr>
        <w:jc w:val="left"/>
      </w:pPr>
      <w:r>
        <w:t>Rahman continued:</w:t>
      </w:r>
    </w:p>
    <w:p>
      <w:pPr>
        <w:jc w:val="left"/>
      </w:pPr>
      <w:r>
        <w:t>“He denies taking money.”</w:t>
      </w:r>
    </w:p>
    <w:p>
      <w:pPr>
        <w:jc w:val="left"/>
      </w:pPr>
      <w:r>
        <w:t>“That is not necessary for corruption.”</w:t>
      </w:r>
    </w:p>
    <w:p>
      <w:pPr>
        <w:jc w:val="left"/>
      </w:pPr>
      <w:r>
        <w:t>“I know.”</w:t>
      </w:r>
    </w:p>
    <w:p>
      <w:pPr>
        <w:jc w:val="left"/>
      </w:pPr>
      <w:r>
        <w:t>“Denies violence?”</w:t>
      </w:r>
    </w:p>
    <w:p>
      <w:pPr>
        <w:jc w:val="left"/>
      </w:pPr>
      <w:r>
        <w:t>“Yes.”</w:t>
      </w:r>
    </w:p>
    <w:p>
      <w:pPr>
        <w:jc w:val="left"/>
      </w:pPr>
      <w:r>
        <w:t>“Harun?”</w:t>
      </w:r>
    </w:p>
    <w:p>
      <w:pPr>
        <w:jc w:val="left"/>
      </w:pPr>
      <w:r>
        <w:t>“He admits Harun thought containment had become compromise.”</w:t>
      </w:r>
    </w:p>
    <w:p>
      <w:pPr>
        <w:jc w:val="left"/>
      </w:pPr>
      <w:r>
        <w:t>Aisyah’s expression tightened.</w:t>
      </w:r>
    </w:p>
    <w:p>
      <w:pPr>
        <w:jc w:val="left"/>
      </w:pPr>
      <w:r>
        <w:t>“Death?”</w:t>
      </w:r>
    </w:p>
    <w:p>
      <w:pPr>
        <w:jc w:val="left"/>
      </w:pPr>
      <w:r>
        <w:t>“No answer beyond fragments.”</w:t>
      </w:r>
    </w:p>
    <w:p>
      <w:pPr>
        <w:jc w:val="left"/>
      </w:pPr>
      <w:r>
        <w:t>“Then we keep going.”</w:t>
      </w:r>
    </w:p>
    <w:p>
      <w:pPr>
        <w:jc w:val="left"/>
      </w:pPr>
      <w:r>
        <w:t>Rahman nodded.</w:t>
      </w:r>
    </w:p>
    <w:p>
      <w:pPr>
        <w:jc w:val="left"/>
      </w:pPr>
      <w:r>
        <w:t>“Yes.”</w:t>
      </w:r>
    </w:p>
    <w:p>
      <w:pPr>
        <w:jc w:val="left"/>
      </w:pPr>
      <w:r>
        <w:t>He returned to his office after midnight.</w:t>
      </w:r>
    </w:p>
    <w:p>
      <w:pPr>
        <w:jc w:val="left"/>
      </w:pPr>
      <w:r>
        <w:t>The six-name list remained inside the old manual.</w:t>
      </w:r>
    </w:p>
    <w:p>
      <w:pPr>
        <w:jc w:val="left"/>
      </w:pPr>
      <w:r>
        <w:t>He took it out.</w:t>
      </w:r>
    </w:p>
    <w:p>
      <w:pPr>
        <w:jc w:val="left"/>
      </w:pPr>
      <w:r>
        <w:t>F.K.</w:t>
      </w:r>
    </w:p>
    <w:p>
      <w:pPr>
        <w:jc w:val="left"/>
      </w:pPr>
      <w:r>
        <w:t>Possible Protector function.</w:t>
      </w:r>
    </w:p>
    <w:p>
      <w:pPr>
        <w:jc w:val="left"/>
      </w:pPr>
      <w:r>
        <w:t>Intent unknown.</w:t>
      </w:r>
    </w:p>
    <w:p>
      <w:pPr>
        <w:jc w:val="left"/>
      </w:pPr>
      <w:r>
        <w:t>That line was no longer enough.</w:t>
      </w:r>
    </w:p>
    <w:p>
      <w:pPr>
        <w:jc w:val="left"/>
      </w:pPr>
      <w:r>
        <w:t>Rahman added beneath it:</w:t>
      </w:r>
    </w:p>
    <w:p>
      <w:pPr>
        <w:jc w:val="left"/>
      </w:pPr>
      <w:r>
        <w:t>Direct historical containment authorisations confirmed.</w:t>
      </w:r>
    </w:p>
    <w:p>
      <w:pPr>
        <w:jc w:val="left"/>
      </w:pPr>
      <w:r>
        <w:t>Then:</w:t>
      </w:r>
    </w:p>
    <w:p>
      <w:pPr>
        <w:jc w:val="left"/>
      </w:pPr>
      <w:r>
        <w:t>Admits knowledge of network.</w:t>
      </w:r>
    </w:p>
    <w:p>
      <w:pPr>
        <w:jc w:val="left"/>
      </w:pPr>
      <w:r>
        <w:t>Then:</w:t>
      </w:r>
    </w:p>
    <w:p>
      <w:pPr>
        <w:jc w:val="left"/>
      </w:pPr>
      <w:r>
        <w:t>Admits use of compromised information channels against larger targets.</w:t>
      </w:r>
    </w:p>
    <w:p>
      <w:pPr>
        <w:jc w:val="left"/>
      </w:pPr>
      <w:r>
        <w:t>Then:</w:t>
      </w:r>
    </w:p>
    <w:p>
      <w:pPr>
        <w:jc w:val="left"/>
      </w:pPr>
      <w:r>
        <w:t>Admits restriction/burial of some information and quiet management of compromised officers.</w:t>
      </w:r>
    </w:p>
    <w:p>
      <w:pPr>
        <w:jc w:val="left"/>
      </w:pPr>
      <w:r>
        <w:t>He paused over the word burial.</w:t>
      </w:r>
    </w:p>
    <w:p>
      <w:pPr>
        <w:jc w:val="left"/>
      </w:pPr>
      <w:r>
        <w:t>Farid would object.</w:t>
      </w:r>
    </w:p>
    <w:p>
      <w:pPr>
        <w:jc w:val="left"/>
      </w:pPr>
      <w:r>
        <w:t>Rahman left it.</w:t>
      </w:r>
    </w:p>
    <w:p>
      <w:pPr>
        <w:jc w:val="left"/>
      </w:pPr>
      <w:r>
        <w:t>Then he wrote the sentence exactly as Farid had said it.</w:t>
      </w:r>
    </w:p>
    <w:p>
      <w:pPr>
        <w:jc w:val="left"/>
      </w:pPr>
      <w:r>
        <w:t>“At some point I stopped knowing whether I was controlling it or it was controlling me.”</w:t>
      </w:r>
    </w:p>
    <w:p>
      <w:pPr>
        <w:jc w:val="left"/>
      </w:pPr>
      <w:r>
        <w:t>Rahman looked at the page.</w:t>
      </w:r>
    </w:p>
    <w:p>
      <w:pPr>
        <w:jc w:val="left"/>
      </w:pPr>
      <w:r>
        <w:t>No relief.</w:t>
      </w:r>
    </w:p>
    <w:p>
      <w:pPr>
        <w:jc w:val="left"/>
      </w:pPr>
      <w:r>
        <w:t>The missing name had not been missing because no one knew it.</w:t>
      </w:r>
    </w:p>
    <w:p>
      <w:pPr>
        <w:jc w:val="left"/>
      </w:pPr>
      <w:r>
        <w:t>It had been missing because, for years, Farid Kamal had occupied the space between crime and consequence while telling himself that was where responsible men had to stand.</w:t>
      </w:r>
    </w:p>
    <w:p>
      <w:pPr>
        <w:jc w:val="left"/>
      </w:pPr>
      <w:r>
        <w:t>Perhaps sometimes he had been right.</w:t>
      </w:r>
    </w:p>
    <w:p>
      <w:pPr>
        <w:jc w:val="left"/>
      </w:pPr>
      <w:r>
        <w:t>That was the worst part.</w:t>
      </w:r>
    </w:p>
    <w:p>
      <w:pPr>
        <w:jc w:val="left"/>
      </w:pPr>
      <w:r>
        <w:t>Rahman folded the paper.</w:t>
      </w:r>
    </w:p>
    <w:p>
      <w:pPr>
        <w:jc w:val="left"/>
      </w:pPr>
      <w:r>
        <w:t>Put it back.</w:t>
      </w:r>
    </w:p>
    <w:p>
      <w:pPr>
        <w:jc w:val="left"/>
      </w:pPr>
      <w:r>
        <w:t>The next stage would not be private.</w:t>
      </w:r>
    </w:p>
    <w:p>
      <w:pPr>
        <w:jc w:val="left"/>
      </w:pPr>
      <w:r>
        <w:t>Farid had begun confessing.</w:t>
      </w:r>
    </w:p>
    <w:p>
      <w:pPr>
        <w:jc w:val="left"/>
      </w:pPr>
      <w:r>
        <w:t>Now ORION would have to decide what, exactly, those confessions made him.</w:t>
      </w:r>
    </w:p>
    <w:p>
      <w:pPr>
        <w:jc w:val="left"/>
      </w:pPr>
      <w:r>
        <w:t>Not a man who took envelopes.</w:t>
      </w:r>
    </w:p>
    <w:p>
      <w:pPr>
        <w:jc w:val="left"/>
      </w:pPr>
      <w:r>
        <w:t>Not a man bought with property or promotion.</w:t>
      </w:r>
    </w:p>
    <w:p>
      <w:pPr>
        <w:jc w:val="left"/>
      </w:pPr>
      <w:r>
        <w:t>Something harder to prosecute inside an institution.</w:t>
      </w:r>
    </w:p>
    <w:p>
      <w:pPr>
        <w:jc w:val="left"/>
      </w:pPr>
      <w:r>
        <w:t>A man who had believed protecting the system gave him the right to choose which truths the system could survive.</w:t>
      </w:r>
    </w:p>
    <w:p>
      <w:pPr>
        <w:jc w:val="left"/>
      </w:pPr>
      <w:r>
        <w:t>And who, somewhere along the way, had lost the ability to tell whether he was using corruption—</w:t>
      </w:r>
    </w:p>
    <w:p>
      <w:pPr>
        <w:jc w:val="left"/>
      </w:pPr>
      <w:r>
        <w:t>or whether corruption had learned how to use him.</w:t>
      </w:r>
    </w:p>
    <w:p>
      <w:pPr>
        <w:jc w:val="left"/>
      </w:pPr>
      <w:r>
        <w:t>END CHAPTER THIRTY-SIX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