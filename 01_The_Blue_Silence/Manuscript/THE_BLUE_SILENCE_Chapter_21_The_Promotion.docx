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TWENTY-ONE</w:t>
      </w:r>
    </w:p>
    <w:p>
      <w:pPr>
        <w:pStyle w:val="Heading2"/>
        <w:jc w:val="center"/>
      </w:pPr>
      <w:r>
        <w:t>THE PROMOTION</w:t>
      </w:r>
    </w:p>
    <w:p>
      <w:pPr>
        <w:jc w:val="center"/>
      </w:pPr>
      <w:r>
        <w:rPr>
          <w:i/>
        </w:rPr>
        <w:t>KOTA ARUNA — 2026</w:t>
      </w:r>
    </w:p>
    <w:p>
      <w:pPr>
        <w:jc w:val="left"/>
      </w:pPr>
      <w:r>
        <w:t>The promotion notice appeared at 08:12.</w:t>
      </w:r>
    </w:p>
    <w:p>
      <w:pPr>
        <w:jc w:val="left"/>
      </w:pPr>
      <w:r>
        <w:t>Daniel found it before anyone else because he had begun reading the internal administrative bulletin for reasons he refused to explain.</w:t>
      </w:r>
    </w:p>
    <w:p>
      <w:pPr>
        <w:jc w:val="left"/>
      </w:pPr>
      <w:r>
        <w:t>“Congratulations,” he said.</w:t>
      </w:r>
    </w:p>
    <w:p>
      <w:pPr>
        <w:jc w:val="left"/>
      </w:pPr>
      <w:r>
        <w:t>Farhan looked up from the operations desk.</w:t>
      </w:r>
    </w:p>
    <w:p>
      <w:pPr>
        <w:jc w:val="left"/>
      </w:pPr>
      <w:r>
        <w:t>“For what?”</w:t>
      </w:r>
    </w:p>
    <w:p>
      <w:pPr>
        <w:jc w:val="left"/>
      </w:pPr>
      <w:r>
        <w:t>Daniel turned the screen.</w:t>
      </w:r>
    </w:p>
    <w:p>
      <w:pPr>
        <w:jc w:val="left"/>
      </w:pPr>
      <w:r>
        <w:t>ACTING DSP — SPECIAL OPERATIONS COORDINATION.</w:t>
      </w:r>
    </w:p>
    <w:p>
      <w:pPr>
        <w:jc w:val="left"/>
      </w:pPr>
      <w:r>
        <w:t>FARHAN ZAKARIA.</w:t>
      </w:r>
    </w:p>
    <w:p>
      <w:pPr>
        <w:jc w:val="left"/>
      </w:pPr>
      <w:r>
        <w:t>Effective Monday.</w:t>
      </w:r>
    </w:p>
    <w:p>
      <w:pPr>
        <w:jc w:val="left"/>
      </w:pPr>
      <w:r>
        <w:t>The room went quiet for half a second.</w:t>
      </w:r>
    </w:p>
    <w:p>
      <w:pPr>
        <w:jc w:val="left"/>
      </w:pPr>
      <w:r>
        <w:t>Then Rafiq grinned.</w:t>
      </w:r>
    </w:p>
    <w:p>
      <w:pPr>
        <w:jc w:val="left"/>
      </w:pPr>
      <w:r>
        <w:t>“You kept that quiet.”</w:t>
      </w:r>
    </w:p>
    <w:p>
      <w:pPr>
        <w:jc w:val="left"/>
      </w:pPr>
      <w:r>
        <w:t>Farhan stared at the notice.</w:t>
      </w:r>
    </w:p>
    <w:p>
      <w:pPr>
        <w:jc w:val="left"/>
      </w:pPr>
      <w:r>
        <w:t>“So did they.”</w:t>
      </w:r>
    </w:p>
    <w:p>
      <w:pPr>
        <w:jc w:val="left"/>
      </w:pPr>
      <w:r>
        <w:t>“You didn’t know?”</w:t>
      </w:r>
    </w:p>
    <w:p>
      <w:pPr>
        <w:jc w:val="left"/>
      </w:pPr>
      <w:r>
        <w:t>“I knew I was shortlisted.”</w:t>
      </w:r>
    </w:p>
    <w:p>
      <w:pPr>
        <w:jc w:val="left"/>
      </w:pPr>
      <w:r>
        <w:t>He read it again.</w:t>
      </w:r>
    </w:p>
    <w:p>
      <w:pPr>
        <w:jc w:val="left"/>
      </w:pPr>
      <w:r>
        <w:t>“Not that it was final.”</w:t>
      </w:r>
    </w:p>
    <w:p>
      <w:pPr>
        <w:jc w:val="left"/>
      </w:pPr>
      <w:r>
        <w:t>Rafiq stood and slapped him once on the shoulder.</w:t>
      </w:r>
    </w:p>
    <w:p>
      <w:pPr>
        <w:jc w:val="left"/>
      </w:pPr>
      <w:r>
        <w:t>“Belanja makan.”</w:t>
      </w:r>
    </w:p>
    <w:p>
      <w:pPr>
        <w:jc w:val="left"/>
      </w:pPr>
      <w:r>
        <w:t>Farhan smiled.</w:t>
      </w:r>
    </w:p>
    <w:p>
      <w:pPr>
        <w:jc w:val="left"/>
      </w:pPr>
      <w:r>
        <w:t>“After payday.”</w:t>
      </w:r>
    </w:p>
    <w:p>
      <w:pPr>
        <w:jc w:val="left"/>
      </w:pPr>
      <w:r>
        <w:t>The moment should have been ordinary.</w:t>
      </w:r>
    </w:p>
    <w:p>
      <w:pPr>
        <w:jc w:val="left"/>
      </w:pPr>
      <w:r>
        <w:t>A competent inspector moving upward.</w:t>
      </w:r>
    </w:p>
    <w:p>
      <w:pPr>
        <w:jc w:val="left"/>
      </w:pPr>
      <w:r>
        <w:t>Thirty-six. Good service record. Strong operational evaluations. No disciplinary finding.</w:t>
      </w:r>
    </w:p>
    <w:p>
      <w:pPr>
        <w:jc w:val="left"/>
      </w:pPr>
      <w:r>
        <w:t>Exactly the kind of promotion MNPS wanted to be routine.</w:t>
      </w:r>
    </w:p>
    <w:p>
      <w:pPr>
        <w:jc w:val="left"/>
      </w:pPr>
      <w:r>
        <w:t>Aisyah looked at the screen longer than everyone else.</w:t>
      </w:r>
    </w:p>
    <w:p>
      <w:pPr>
        <w:jc w:val="left"/>
      </w:pPr>
      <w:r>
        <w:t>Rahman noticed.</w:t>
      </w:r>
    </w:p>
    <w:p>
      <w:pPr>
        <w:jc w:val="left"/>
      </w:pPr>
      <w:r>
        <w:t>Farhan noticed too.</w:t>
      </w:r>
    </w:p>
    <w:p>
      <w:pPr>
        <w:jc w:val="left"/>
      </w:pPr>
      <w:r>
        <w:t>“You look disappointed.”</w:t>
      </w:r>
    </w:p>
    <w:p>
      <w:pPr>
        <w:jc w:val="left"/>
      </w:pPr>
      <w:r>
        <w:t>“I’m reading.”</w:t>
      </w:r>
    </w:p>
    <w:p>
      <w:pPr>
        <w:jc w:val="left"/>
      </w:pPr>
      <w:r>
        <w:t>“It’s six lines.”</w:t>
      </w:r>
    </w:p>
    <w:p>
      <w:pPr>
        <w:jc w:val="left"/>
      </w:pPr>
      <w:r>
        <w:t>“I read carefully.”</w:t>
      </w:r>
    </w:p>
    <w:p>
      <w:pPr>
        <w:jc w:val="left"/>
      </w:pPr>
      <w:r>
        <w:t>Daniel looked between them.</w:t>
      </w:r>
    </w:p>
    <w:p>
      <w:pPr>
        <w:jc w:val="left"/>
      </w:pPr>
      <w:r>
        <w:t>“This is why offices need cake. It gives people something else to do with their faces.”</w:t>
      </w:r>
    </w:p>
    <w:p>
      <w:pPr>
        <w:jc w:val="left"/>
      </w:pPr>
      <w:r>
        <w:t>Farhan laughed.</w:t>
      </w:r>
    </w:p>
    <w:p>
      <w:pPr>
        <w:jc w:val="left"/>
      </w:pPr>
      <w:r>
        <w:t>Aisyah did not.</w:t>
      </w:r>
    </w:p>
    <w:p>
      <w:pPr>
        <w:jc w:val="left"/>
      </w:pPr>
      <w:r>
        <w:t>Rahman called her into the small interview room twenty minutes later.</w:t>
      </w:r>
    </w:p>
    <w:p>
      <w:pPr>
        <w:jc w:val="left"/>
      </w:pPr>
      <w:r>
        <w:t>She closed the door.</w:t>
      </w:r>
    </w:p>
    <w:p>
      <w:pPr>
        <w:jc w:val="left"/>
      </w:pPr>
      <w:r>
        <w:t>“You think the promotion is protection.”</w:t>
      </w:r>
    </w:p>
    <w:p>
      <w:pPr>
        <w:jc w:val="left"/>
      </w:pPr>
      <w:r>
        <w:t>“I think the timing is interesting.”</w:t>
      </w:r>
    </w:p>
    <w:p>
      <w:pPr>
        <w:jc w:val="left"/>
      </w:pPr>
      <w:r>
        <w:t>“Because?”</w:t>
      </w:r>
    </w:p>
    <w:p>
      <w:pPr>
        <w:jc w:val="left"/>
      </w:pPr>
      <w:r>
        <w:t>“He appears in our dependency review.”</w:t>
      </w:r>
    </w:p>
    <w:p>
      <w:pPr>
        <w:jc w:val="left"/>
      </w:pPr>
      <w:r>
        <w:t>“So do two other officers.”</w:t>
      </w:r>
    </w:p>
    <w:p>
      <w:pPr>
        <w:jc w:val="left"/>
      </w:pPr>
      <w:r>
        <w:t>“He has operational access.”</w:t>
      </w:r>
    </w:p>
    <w:p>
      <w:pPr>
        <w:jc w:val="left"/>
      </w:pPr>
      <w:r>
        <w:t>“So do many officers.”</w:t>
      </w:r>
    </w:p>
    <w:p>
      <w:pPr>
        <w:jc w:val="left"/>
      </w:pPr>
      <w:r>
        <w:t>“He will have more.”</w:t>
      </w:r>
    </w:p>
    <w:p>
      <w:pPr>
        <w:jc w:val="left"/>
      </w:pPr>
      <w:r>
        <w:t>“Yes.”</w:t>
      </w:r>
    </w:p>
    <w:p>
      <w:pPr>
        <w:jc w:val="left"/>
      </w:pPr>
      <w:r>
        <w:t>Aisyah folded her arms.</w:t>
      </w:r>
    </w:p>
    <w:p>
      <w:pPr>
        <w:jc w:val="left"/>
      </w:pPr>
      <w:r>
        <w:t>“You don’t think it matters?”</w:t>
      </w:r>
    </w:p>
    <w:p>
      <w:pPr>
        <w:jc w:val="left"/>
      </w:pPr>
      <w:r>
        <w:t>“I think it matters.”</w:t>
      </w:r>
    </w:p>
    <w:p>
      <w:pPr>
        <w:jc w:val="left"/>
      </w:pPr>
      <w:r>
        <w:t>“You sound calm.”</w:t>
      </w:r>
    </w:p>
    <w:p>
      <w:pPr>
        <w:jc w:val="left"/>
      </w:pPr>
      <w:r>
        <w:t>“I am trying to be accurate.”</w:t>
      </w:r>
    </w:p>
    <w:p>
      <w:pPr>
        <w:jc w:val="left"/>
      </w:pPr>
      <w:r>
        <w:t>She looked at him.</w:t>
      </w:r>
    </w:p>
    <w:p>
      <w:pPr>
        <w:jc w:val="left"/>
      </w:pPr>
      <w:r>
        <w:t>Rahman continued.</w:t>
      </w:r>
    </w:p>
    <w:p>
      <w:pPr>
        <w:jc w:val="left"/>
      </w:pPr>
      <w:r>
        <w:t>“Suspicion does not cancel a promotion.”</w:t>
      </w:r>
    </w:p>
    <w:p>
      <w:pPr>
        <w:jc w:val="left"/>
      </w:pPr>
      <w:r>
        <w:t>“No.”</w:t>
      </w:r>
    </w:p>
    <w:p>
      <w:pPr>
        <w:jc w:val="left"/>
      </w:pPr>
      <w:r>
        <w:t>“Neither does an ORION review nobody outside this room is supposed to know about.”</w:t>
      </w:r>
    </w:p>
    <w:p>
      <w:pPr>
        <w:jc w:val="left"/>
      </w:pPr>
      <w:r>
        <w:t>“No.”</w:t>
      </w:r>
    </w:p>
    <w:p>
      <w:pPr>
        <w:jc w:val="left"/>
      </w:pPr>
      <w:r>
        <w:t>“But if someone inside the system is protecting him—”</w:t>
      </w:r>
    </w:p>
    <w:p>
      <w:pPr>
        <w:jc w:val="left"/>
      </w:pPr>
      <w:r>
        <w:t>“Then we prove it.”</w:t>
      </w:r>
    </w:p>
    <w:p>
      <w:pPr>
        <w:jc w:val="left"/>
      </w:pPr>
      <w:r>
        <w:t>Aisyah’s jaw tightened.</w:t>
      </w:r>
    </w:p>
    <w:p>
      <w:pPr>
        <w:jc w:val="left"/>
      </w:pPr>
      <w:r>
        <w:t>“What happens when the system prevents proof from being built?”</w:t>
      </w:r>
    </w:p>
    <w:p>
      <w:pPr>
        <w:jc w:val="left"/>
      </w:pPr>
      <w:r>
        <w:t>Rahman held her gaze.</w:t>
      </w:r>
    </w:p>
    <w:p>
      <w:pPr>
        <w:jc w:val="left"/>
      </w:pPr>
      <w:r>
        <w:t>“That is the question.”</w:t>
      </w:r>
    </w:p>
    <w:p>
      <w:pPr>
        <w:jc w:val="left"/>
      </w:pPr>
      <w:r>
        <w:t>She did not like the answer.</w:t>
      </w:r>
    </w:p>
    <w:p>
      <w:pPr>
        <w:jc w:val="left"/>
      </w:pPr>
      <w:r>
        <w:t>Good.</w:t>
      </w:r>
    </w:p>
    <w:p>
      <w:pPr>
        <w:jc w:val="left"/>
      </w:pPr>
      <w:r>
        <w:t>Neither did he.</w:t>
      </w:r>
    </w:p>
    <w:p>
      <w:pPr>
        <w:jc w:val="left"/>
      </w:pPr>
      <w:r>
        <w:t>They pulled the promotion file.</w:t>
      </w:r>
    </w:p>
    <w:p>
      <w:pPr>
        <w:jc w:val="left"/>
      </w:pPr>
      <w:r>
        <w:t>Not secretly.</w:t>
      </w:r>
    </w:p>
    <w:p>
      <w:pPr>
        <w:jc w:val="left"/>
      </w:pPr>
      <w:r>
        <w:t>Through IID and command authority.</w:t>
      </w:r>
    </w:p>
    <w:p>
      <w:pPr>
        <w:jc w:val="left"/>
      </w:pPr>
      <w:r>
        <w:t>The process had begun six months before ORION.</w:t>
      </w:r>
    </w:p>
    <w:p>
      <w:pPr>
        <w:jc w:val="left"/>
      </w:pPr>
      <w:r>
        <w:t>The promotion file contained the kind of detail conspiracy theories disliked.</w:t>
      </w:r>
    </w:p>
    <w:p>
      <w:pPr>
        <w:jc w:val="left"/>
      </w:pPr>
      <w:r>
        <w:t>Scores.</w:t>
      </w:r>
    </w:p>
    <w:p>
      <w:pPr>
        <w:jc w:val="left"/>
      </w:pPr>
      <w:r>
        <w:t>Dates.</w:t>
      </w:r>
    </w:p>
    <w:p>
      <w:pPr>
        <w:jc w:val="left"/>
      </w:pPr>
      <w:r>
        <w:t>Signatures.</w:t>
      </w:r>
    </w:p>
    <w:p>
      <w:pPr>
        <w:jc w:val="left"/>
      </w:pPr>
      <w:r>
        <w:t>Committee attendance.</w:t>
      </w:r>
    </w:p>
    <w:p>
      <w:pPr>
        <w:jc w:val="left"/>
      </w:pPr>
      <w:r>
        <w:t>Training credits.</w:t>
      </w:r>
    </w:p>
    <w:p>
      <w:pPr>
        <w:jc w:val="left"/>
      </w:pPr>
      <w:r>
        <w:t>Leave history.</w:t>
      </w:r>
    </w:p>
    <w:p>
      <w:pPr>
        <w:jc w:val="left"/>
      </w:pPr>
      <w:r>
        <w:t>Two written references.</w:t>
      </w:r>
    </w:p>
    <w:p>
      <w:pPr>
        <w:jc w:val="left"/>
      </w:pPr>
      <w:r>
        <w:t>One panel member had marked Farhan down for being “occasionally overconfident in cross-unit coordination.” Another had marked him up for exactly the same trait under “initiative.”</w:t>
      </w:r>
    </w:p>
    <w:p>
      <w:pPr>
        <w:jc w:val="left"/>
      </w:pPr>
      <w:r>
        <w:t>Aisyah read both.</w:t>
      </w:r>
    </w:p>
    <w:p>
      <w:pPr>
        <w:jc w:val="left"/>
      </w:pPr>
      <w:r>
        <w:t>“Human resources remains the greatest unsolved crime.”</w:t>
      </w:r>
    </w:p>
    <w:p>
      <w:pPr>
        <w:jc w:val="left"/>
      </w:pPr>
      <w:r>
        <w:t>Daniel looked over.</w:t>
      </w:r>
    </w:p>
    <w:p>
      <w:pPr>
        <w:jc w:val="left"/>
      </w:pPr>
      <w:r>
        <w:t>“You found manipulation?”</w:t>
      </w:r>
    </w:p>
    <w:p>
      <w:pPr>
        <w:jc w:val="left"/>
      </w:pPr>
      <w:r>
        <w:t>“No. Subjectivity.”</w:t>
      </w:r>
    </w:p>
    <w:p>
      <w:pPr>
        <w:jc w:val="left"/>
      </w:pPr>
      <w:r>
        <w:t>“That is legal.”</w:t>
      </w:r>
    </w:p>
    <w:p>
      <w:pPr>
        <w:jc w:val="left"/>
      </w:pPr>
      <w:r>
        <w:t>“Usually.”</w:t>
      </w:r>
    </w:p>
    <w:p>
      <w:pPr>
        <w:jc w:val="left"/>
      </w:pPr>
      <w:r>
        <w:t>Rahman reviewed the nomination dates.</w:t>
      </w:r>
    </w:p>
    <w:p>
      <w:pPr>
        <w:jc w:val="left"/>
      </w:pPr>
      <w:r>
        <w:t>Farhan’s regional commander had put his name forward six months earlier, before ORION existed.</w:t>
      </w:r>
    </w:p>
    <w:p>
      <w:pPr>
        <w:jc w:val="left"/>
      </w:pPr>
      <w:r>
        <w:t>The shortlist was finalised before the seven-minute raid.</w:t>
      </w:r>
    </w:p>
    <w:p>
      <w:pPr>
        <w:jc w:val="left"/>
      </w:pPr>
      <w:r>
        <w:t>The acting vacancy opened because an officer had gone for medical treatment.</w:t>
      </w:r>
    </w:p>
    <w:p>
      <w:pPr>
        <w:jc w:val="left"/>
      </w:pPr>
      <w:r>
        <w:t>Nothing in the sequence appeared engineered around ORION.</w:t>
      </w:r>
    </w:p>
    <w:p>
      <w:pPr>
        <w:jc w:val="left"/>
      </w:pPr>
      <w:r>
        <w:t>That mattered.</w:t>
      </w:r>
    </w:p>
    <w:p>
      <w:pPr>
        <w:jc w:val="left"/>
      </w:pPr>
      <w:r>
        <w:t>Rahman wrote at the top of the working note:</w:t>
      </w:r>
    </w:p>
    <w:p>
      <w:pPr>
        <w:jc w:val="left"/>
      </w:pPr>
      <w:r>
        <w:t>PROMOTION PROCESS PRE-DATES ORION.</w:t>
      </w:r>
    </w:p>
    <w:p>
      <w:pPr>
        <w:jc w:val="left"/>
      </w:pPr>
      <w:r>
        <w:t>Then:</w:t>
      </w:r>
    </w:p>
    <w:p>
      <w:pPr>
        <w:jc w:val="left"/>
      </w:pPr>
      <w:r>
        <w:t>NO EVIDENCE CURRENTLY SUPPORTS PROMOTION AS REWARD OR PROTECTION.</w:t>
      </w:r>
    </w:p>
    <w:p>
      <w:pPr>
        <w:jc w:val="left"/>
      </w:pPr>
      <w:r>
        <w:t>Aisyah looked at the second line.</w:t>
      </w:r>
    </w:p>
    <w:p>
      <w:pPr>
        <w:jc w:val="left"/>
      </w:pPr>
      <w:r>
        <w:t>“You are clearing the process.”</w:t>
      </w:r>
    </w:p>
    <w:p>
      <w:pPr>
        <w:jc w:val="left"/>
      </w:pPr>
      <w:r>
        <w:t>“Not Farhan.”</w:t>
      </w:r>
    </w:p>
    <w:p>
      <w:pPr>
        <w:jc w:val="left"/>
      </w:pPr>
      <w:r>
        <w:t>“Good.”</w:t>
      </w:r>
    </w:p>
    <w:p>
      <w:pPr>
        <w:jc w:val="left"/>
      </w:pPr>
      <w:r>
        <w:t>“Would you prefer I wrote suspicious because the timing feels bad?”</w:t>
      </w:r>
    </w:p>
    <w:p>
      <w:pPr>
        <w:jc w:val="left"/>
      </w:pPr>
      <w:r>
        <w:t>“No.”</w:t>
      </w:r>
    </w:p>
    <w:p>
      <w:pPr>
        <w:jc w:val="left"/>
      </w:pPr>
      <w:r>
        <w:t>“Then?”</w:t>
      </w:r>
    </w:p>
    <w:p>
      <w:pPr>
        <w:jc w:val="left"/>
      </w:pPr>
      <w:r>
        <w:t>“I am adjusting.”</w:t>
      </w:r>
    </w:p>
    <w:p>
      <w:pPr>
        <w:jc w:val="left"/>
      </w:pPr>
      <w:r>
        <w:t>Rahman almost smiled.</w:t>
      </w:r>
    </w:p>
    <w:p>
      <w:pPr>
        <w:jc w:val="left"/>
      </w:pPr>
      <w:r>
        <w:t>“So am I.”</w:t>
      </w:r>
    </w:p>
    <w:p>
      <w:pPr>
        <w:jc w:val="left"/>
      </w:pPr>
      <w:r>
        <w:t>The review showed something else.</w:t>
      </w:r>
    </w:p>
    <w:p>
      <w:pPr>
        <w:jc w:val="left"/>
      </w:pPr>
      <w:r>
        <w:t>Farhan had been considered promotable for years.</w:t>
      </w:r>
    </w:p>
    <w:p>
      <w:pPr>
        <w:jc w:val="left"/>
      </w:pPr>
      <w:r>
        <w:t>He was exactly the kind of officer a network might value after compromise because the institution would move him upward without anyone needing to interfere.</w:t>
      </w:r>
    </w:p>
    <w:p>
      <w:pPr>
        <w:jc w:val="left"/>
      </w:pPr>
      <w:r>
        <w:t>Competence itself could become access.</w:t>
      </w:r>
    </w:p>
    <w:p>
      <w:pPr>
        <w:jc w:val="left"/>
      </w:pPr>
      <w:r>
        <w:t>That was less satisfying than a corrupt promotion board.</w:t>
      </w:r>
    </w:p>
    <w:p>
      <w:pPr>
        <w:jc w:val="left"/>
      </w:pPr>
      <w:r>
        <w:t>More plausible too.</w:t>
      </w:r>
    </w:p>
    <w:p>
      <w:pPr>
        <w:jc w:val="left"/>
      </w:pPr>
      <w:r>
        <w:t>That weakened the obvious theory immediately.</w:t>
      </w:r>
    </w:p>
    <w:p>
      <w:pPr>
        <w:jc w:val="left"/>
      </w:pPr>
      <w:r>
        <w:t>Farhan had been nominated by his regional commander.</w:t>
      </w:r>
    </w:p>
    <w:p>
      <w:pPr>
        <w:jc w:val="left"/>
      </w:pPr>
      <w:r>
        <w:t>Two other candidates were considered.</w:t>
      </w:r>
    </w:p>
    <w:p>
      <w:pPr>
        <w:jc w:val="left"/>
      </w:pPr>
      <w:r>
        <w:t>Performance scores were strong.</w:t>
      </w:r>
    </w:p>
    <w:p>
      <w:pPr>
        <w:jc w:val="left"/>
      </w:pPr>
      <w:r>
        <w:t>Training complete.</w:t>
      </w:r>
    </w:p>
    <w:p>
      <w:pPr>
        <w:jc w:val="left"/>
      </w:pPr>
      <w:r>
        <w:t>No sudden change in ranking.</w:t>
      </w:r>
    </w:p>
    <w:p>
      <w:pPr>
        <w:jc w:val="left"/>
      </w:pPr>
      <w:r>
        <w:t>No unexplained intervention from Farid.</w:t>
      </w:r>
    </w:p>
    <w:p>
      <w:pPr>
        <w:jc w:val="left"/>
      </w:pPr>
      <w:r>
        <w:t>No last-minute instruction from senior command.</w:t>
      </w:r>
    </w:p>
    <w:p>
      <w:pPr>
        <w:jc w:val="left"/>
      </w:pPr>
      <w:r>
        <w:t>No missing interview note.</w:t>
      </w:r>
    </w:p>
    <w:p>
      <w:pPr>
        <w:jc w:val="left"/>
      </w:pPr>
      <w:r>
        <w:t>The board minutes were dull.</w:t>
      </w:r>
    </w:p>
    <w:p>
      <w:pPr>
        <w:jc w:val="left"/>
      </w:pPr>
      <w:r>
        <w:t>Aisyah read them twice.</w:t>
      </w:r>
    </w:p>
    <w:p>
      <w:pPr>
        <w:jc w:val="left"/>
      </w:pPr>
      <w:r>
        <w:t>Daniel read the metadata.</w:t>
      </w:r>
    </w:p>
    <w:p>
      <w:pPr>
        <w:jc w:val="left"/>
      </w:pPr>
      <w:r>
        <w:t>“Created when it says. Modified by secretariat. No late edits.”</w:t>
      </w:r>
    </w:p>
    <w:p>
      <w:pPr>
        <w:jc w:val="left"/>
      </w:pPr>
      <w:r>
        <w:t>Rafiq looked relieved.</w:t>
      </w:r>
    </w:p>
    <w:p>
      <w:pPr>
        <w:jc w:val="left"/>
      </w:pPr>
      <w:r>
        <w:t>“So we can stop treating a promotion like organised crime.”</w:t>
      </w:r>
    </w:p>
    <w:p>
      <w:pPr>
        <w:jc w:val="left"/>
      </w:pPr>
      <w:r>
        <w:t>Aisyah said, “We can stop treating the timing as proof.”</w:t>
      </w:r>
    </w:p>
    <w:p>
      <w:pPr>
        <w:jc w:val="left"/>
      </w:pPr>
      <w:r>
        <w:t>“That sounds almost healthy.”</w:t>
      </w:r>
    </w:p>
    <w:p>
      <w:pPr>
        <w:jc w:val="left"/>
      </w:pPr>
      <w:r>
        <w:t>“It is not clearance.”</w:t>
      </w:r>
    </w:p>
    <w:p>
      <w:pPr>
        <w:jc w:val="left"/>
      </w:pPr>
      <w:r>
        <w:t>Rafiq sighed.</w:t>
      </w:r>
    </w:p>
    <w:p>
      <w:pPr>
        <w:jc w:val="left"/>
      </w:pPr>
      <w:r>
        <w:t>Rahman looked at the file.</w:t>
      </w:r>
    </w:p>
    <w:p>
      <w:pPr>
        <w:jc w:val="left"/>
      </w:pPr>
      <w:r>
        <w:t>The promotion was real.</w:t>
      </w:r>
    </w:p>
    <w:p>
      <w:pPr>
        <w:jc w:val="left"/>
      </w:pPr>
      <w:r>
        <w:t>Merited, probably.</w:t>
      </w:r>
    </w:p>
    <w:p>
      <w:pPr>
        <w:jc w:val="left"/>
      </w:pPr>
      <w:r>
        <w:t>And still potentially useful to whoever had learned how to exploit ordinary institutional movement.</w:t>
      </w:r>
    </w:p>
    <w:p>
      <w:pPr>
        <w:jc w:val="left"/>
      </w:pPr>
      <w:r>
        <w:t>That was the harder possibility.</w:t>
      </w:r>
    </w:p>
    <w:p>
      <w:pPr>
        <w:jc w:val="left"/>
      </w:pPr>
      <w:r>
        <w:t>Corruption did not always need to manufacture careers.</w:t>
      </w:r>
    </w:p>
    <w:p>
      <w:pPr>
        <w:jc w:val="left"/>
      </w:pPr>
      <w:r>
        <w:t>Sometimes it waited for careers to happen.</w:t>
      </w:r>
    </w:p>
    <w:p>
      <w:pPr>
        <w:jc w:val="left"/>
      </w:pPr>
      <w:r>
        <w:t>Farhan’s new post would place him near cross-unit schedules, special-operation coordination and vehicle movements.</w:t>
      </w:r>
    </w:p>
    <w:p>
      <w:pPr>
        <w:jc w:val="left"/>
      </w:pPr>
      <w:r>
        <w:t>Not full ORION access.</w:t>
      </w:r>
    </w:p>
    <w:p>
      <w:pPr>
        <w:jc w:val="left"/>
      </w:pPr>
      <w:r>
        <w:t>Not command authority.</w:t>
      </w:r>
    </w:p>
    <w:p>
      <w:pPr>
        <w:jc w:val="left"/>
      </w:pPr>
      <w:r>
        <w:t>But more information than before.</w:t>
      </w:r>
    </w:p>
    <w:p>
      <w:pPr>
        <w:jc w:val="left"/>
      </w:pPr>
      <w:r>
        <w:t>Rahman asked, “Can the posting be altered?”</w:t>
      </w:r>
    </w:p>
    <w:p>
      <w:pPr>
        <w:jc w:val="left"/>
      </w:pPr>
      <w:r>
        <w:t>Rafiq frowned.</w:t>
      </w:r>
    </w:p>
    <w:p>
      <w:pPr>
        <w:jc w:val="left"/>
      </w:pPr>
      <w:r>
        <w:t>“On what grounds?”</w:t>
      </w:r>
    </w:p>
    <w:p>
      <w:pPr>
        <w:jc w:val="left"/>
      </w:pPr>
      <w:r>
        <w:t>“Operational conflict.”</w:t>
      </w:r>
    </w:p>
    <w:p>
      <w:pPr>
        <w:jc w:val="left"/>
      </w:pPr>
      <w:r>
        <w:t>“With no finding?”</w:t>
      </w:r>
    </w:p>
    <w:p>
      <w:pPr>
        <w:jc w:val="left"/>
      </w:pPr>
      <w:r>
        <w:t>“No.”</w:t>
      </w:r>
    </w:p>
    <w:p>
      <w:pPr>
        <w:jc w:val="left"/>
      </w:pPr>
      <w:r>
        <w:t>Aisyah said, “Then no.”</w:t>
      </w:r>
    </w:p>
    <w:p>
      <w:pPr>
        <w:jc w:val="left"/>
      </w:pPr>
      <w:r>
        <w:t>Rafiq looked at her.</w:t>
      </w:r>
    </w:p>
    <w:p>
      <w:pPr>
        <w:jc w:val="left"/>
      </w:pPr>
      <w:r>
        <w:t>“You’re defending him now?”</w:t>
      </w:r>
    </w:p>
    <w:p>
      <w:pPr>
        <w:jc w:val="left"/>
      </w:pPr>
      <w:r>
        <w:t>“I’m defending procedure.”</w:t>
      </w:r>
    </w:p>
    <w:p>
      <w:pPr>
        <w:jc w:val="left"/>
      </w:pPr>
      <w:r>
        <w:t>Farhan spent the morning pretending nothing had changed.</w:t>
      </w:r>
    </w:p>
    <w:p>
      <w:pPr>
        <w:jc w:val="left"/>
      </w:pPr>
      <w:r>
        <w:t>At noon he bought drinks for the room.</w:t>
      </w:r>
    </w:p>
    <w:p>
      <w:pPr>
        <w:jc w:val="left"/>
      </w:pPr>
      <w:r>
        <w:t>Even Aisyah accepted one.</w:t>
      </w:r>
    </w:p>
    <w:p>
      <w:pPr>
        <w:jc w:val="left"/>
      </w:pPr>
      <w:r>
        <w:t>“Peace offering?” she asked.</w:t>
      </w:r>
    </w:p>
    <w:p>
      <w:pPr>
        <w:jc w:val="left"/>
      </w:pPr>
      <w:r>
        <w:t>“Promotion diplomacy.”</w:t>
      </w:r>
    </w:p>
    <w:p>
      <w:pPr>
        <w:jc w:val="left"/>
      </w:pPr>
      <w:r>
        <w:t>“Dangerous precedent.”</w:t>
      </w:r>
    </w:p>
    <w:p>
      <w:pPr>
        <w:jc w:val="left"/>
      </w:pPr>
      <w:r>
        <w:t>“I’ll note it in the integrity file.”</w:t>
      </w:r>
    </w:p>
    <w:p>
      <w:pPr>
        <w:jc w:val="left"/>
      </w:pPr>
      <w:r>
        <w:t>She looked at him.</w:t>
      </w:r>
    </w:p>
    <w:p>
      <w:pPr>
        <w:jc w:val="left"/>
      </w:pPr>
      <w:r>
        <w:t>He smiled.</w:t>
      </w:r>
    </w:p>
    <w:p>
      <w:pPr>
        <w:jc w:val="left"/>
      </w:pPr>
      <w:r>
        <w:t>Likeable.</w:t>
      </w:r>
    </w:p>
    <w:p>
      <w:pPr>
        <w:jc w:val="left"/>
      </w:pPr>
      <w:r>
        <w:t>That mattered.</w:t>
      </w:r>
    </w:p>
    <w:p>
      <w:pPr>
        <w:jc w:val="left"/>
      </w:pPr>
      <w:r>
        <w:t>People trusted likeable officers for reasons that had nothing to do with evidence.</w:t>
      </w:r>
    </w:p>
    <w:p>
      <w:pPr>
        <w:jc w:val="left"/>
      </w:pPr>
      <w:r>
        <w:t>Aisyah knew that.</w:t>
      </w:r>
    </w:p>
    <w:p>
      <w:pPr>
        <w:jc w:val="left"/>
      </w:pPr>
      <w:r>
        <w:t>So did Rahman.</w:t>
      </w:r>
    </w:p>
    <w:p>
      <w:pPr>
        <w:jc w:val="left"/>
      </w:pPr>
      <w:r>
        <w:t>Farhan sat across from him later that afternoon.</w:t>
      </w:r>
    </w:p>
    <w:p>
      <w:pPr>
        <w:jc w:val="left"/>
      </w:pPr>
      <w:r>
        <w:t>“You want to ask me something.”</w:t>
      </w:r>
    </w:p>
    <w:p>
      <w:pPr>
        <w:jc w:val="left"/>
      </w:pPr>
      <w:r>
        <w:t>Rahman looked up.</w:t>
      </w:r>
    </w:p>
    <w:p>
      <w:pPr>
        <w:jc w:val="left"/>
      </w:pPr>
      <w:r>
        <w:t>“Do I?”</w:t>
      </w:r>
    </w:p>
    <w:p>
      <w:pPr>
        <w:jc w:val="left"/>
      </w:pPr>
      <w:r>
        <w:t>“You’ve looked at me three times today like I misplaced a firearm.”</w:t>
      </w:r>
    </w:p>
    <w:p>
      <w:pPr>
        <w:jc w:val="left"/>
      </w:pPr>
      <w:r>
        <w:t>Rahman closed the file he was reading.</w:t>
      </w:r>
    </w:p>
    <w:p>
      <w:pPr>
        <w:jc w:val="left"/>
      </w:pPr>
      <w:r>
        <w:t>“Did anyone discuss ORION when you were shortlisted?”</w:t>
      </w:r>
    </w:p>
    <w:p>
      <w:pPr>
        <w:jc w:val="left"/>
      </w:pPr>
      <w:r>
        <w:t>“No.”</w:t>
      </w:r>
    </w:p>
    <w:p>
      <w:pPr>
        <w:jc w:val="left"/>
      </w:pPr>
      <w:r>
        <w:t>“Did anyone offer help?”</w:t>
      </w:r>
    </w:p>
    <w:p>
      <w:pPr>
        <w:jc w:val="left"/>
      </w:pPr>
      <w:r>
        <w:t>“With the promotion?”</w:t>
      </w:r>
    </w:p>
    <w:p>
      <w:pPr>
        <w:jc w:val="left"/>
      </w:pPr>
      <w:r>
        <w:t>“Yes.”</w:t>
      </w:r>
    </w:p>
    <w:p>
      <w:pPr>
        <w:jc w:val="left"/>
      </w:pPr>
      <w:r>
        <w:t>Farhan thought.</w:t>
      </w:r>
    </w:p>
    <w:p>
      <w:pPr>
        <w:jc w:val="left"/>
      </w:pPr>
      <w:r>
        <w:t>“My old commander called one board member.”</w:t>
      </w:r>
    </w:p>
    <w:p>
      <w:pPr>
        <w:jc w:val="left"/>
      </w:pPr>
      <w:r>
        <w:t>“Normal?”</w:t>
      </w:r>
    </w:p>
    <w:p>
      <w:pPr>
        <w:jc w:val="left"/>
      </w:pPr>
      <w:r>
        <w:t>“I assumed.”</w:t>
      </w:r>
    </w:p>
    <w:p>
      <w:pPr>
        <w:jc w:val="left"/>
      </w:pPr>
      <w:r>
        <w:t>“Anything else?”</w:t>
      </w:r>
    </w:p>
    <w:p>
      <w:pPr>
        <w:jc w:val="left"/>
      </w:pPr>
      <w:r>
        <w:t>“No.”</w:t>
      </w:r>
    </w:p>
    <w:p>
      <w:pPr>
        <w:jc w:val="left"/>
      </w:pPr>
      <w:r>
        <w:t>“Family?”</w:t>
      </w:r>
    </w:p>
    <w:p>
      <w:pPr>
        <w:jc w:val="left"/>
      </w:pPr>
      <w:r>
        <w:t>Farhan’s expression changed slightly.</w:t>
      </w:r>
    </w:p>
    <w:p>
      <w:pPr>
        <w:jc w:val="left"/>
      </w:pPr>
      <w:r>
        <w:t>“What about them?”</w:t>
      </w:r>
    </w:p>
    <w:p>
      <w:pPr>
        <w:jc w:val="left"/>
      </w:pPr>
      <w:r>
        <w:t>“Any business support, loans, contracts, favours tied to police contacts?”</w:t>
      </w:r>
    </w:p>
    <w:p>
      <w:pPr>
        <w:jc w:val="left"/>
      </w:pPr>
      <w:r>
        <w:t>He stared.</w:t>
      </w:r>
    </w:p>
    <w:p>
      <w:pPr>
        <w:jc w:val="left"/>
      </w:pPr>
      <w:r>
        <w:t>“This is the review.”</w:t>
      </w:r>
    </w:p>
    <w:p>
      <w:pPr>
        <w:jc w:val="left"/>
      </w:pPr>
      <w:r>
        <w:t>“Yes.”</w:t>
      </w:r>
    </w:p>
    <w:p>
      <w:pPr>
        <w:jc w:val="left"/>
      </w:pPr>
      <w:r>
        <w:t>Farhan leaned back.</w:t>
      </w:r>
    </w:p>
    <w:p>
      <w:pPr>
        <w:jc w:val="left"/>
      </w:pPr>
      <w:r>
        <w:t>“My brother has a workshop.”</w:t>
      </w:r>
    </w:p>
    <w:p>
      <w:pPr>
        <w:jc w:val="left"/>
      </w:pPr>
      <w:r>
        <w:t>“I know.”</w:t>
      </w:r>
    </w:p>
    <w:p>
      <w:pPr>
        <w:jc w:val="left"/>
      </w:pPr>
      <w:r>
        <w:t>“He services police officers’ cars because police officers need mechanics.”</w:t>
      </w:r>
    </w:p>
    <w:p>
      <w:pPr>
        <w:jc w:val="left"/>
      </w:pPr>
      <w:r>
        <w:t>“I know.”</w:t>
      </w:r>
    </w:p>
    <w:p>
      <w:pPr>
        <w:jc w:val="left"/>
      </w:pPr>
      <w:r>
        <w:t>“You think that bought this?”</w:t>
      </w:r>
    </w:p>
    <w:p>
      <w:pPr>
        <w:jc w:val="left"/>
      </w:pPr>
      <w:r>
        <w:t>“I asked.”</w:t>
      </w:r>
    </w:p>
    <w:p>
      <w:pPr>
        <w:jc w:val="left"/>
      </w:pPr>
      <w:r>
        <w:t>Farhan’s smile disappeared.</w:t>
      </w:r>
    </w:p>
    <w:p>
      <w:pPr>
        <w:jc w:val="left"/>
      </w:pPr>
      <w:r>
        <w:t>“No.”</w:t>
      </w:r>
    </w:p>
    <w:p>
      <w:pPr>
        <w:jc w:val="left"/>
      </w:pPr>
      <w:r>
        <w:t>Rahman nodded.</w:t>
      </w:r>
    </w:p>
    <w:p>
      <w:pPr>
        <w:jc w:val="left"/>
      </w:pPr>
      <w:r>
        <w:t>“Good.”</w:t>
      </w:r>
    </w:p>
    <w:p>
      <w:pPr>
        <w:jc w:val="left"/>
      </w:pPr>
      <w:r>
        <w:t>“That’s it?”</w:t>
      </w:r>
    </w:p>
    <w:p>
      <w:pPr>
        <w:jc w:val="left"/>
      </w:pPr>
      <w:r>
        <w:t>“For now.”</w:t>
      </w:r>
    </w:p>
    <w:p>
      <w:pPr>
        <w:jc w:val="left"/>
      </w:pPr>
      <w:r>
        <w:t>Farhan stood, then stopped.</w:t>
      </w:r>
    </w:p>
    <w:p>
      <w:pPr>
        <w:jc w:val="left"/>
      </w:pPr>
      <w:r>
        <w:t>“If you thought I was dirty, would you tell me?”</w:t>
      </w:r>
    </w:p>
    <w:p>
      <w:pPr>
        <w:jc w:val="left"/>
      </w:pPr>
      <w:r>
        <w:t>“No.”</w:t>
      </w:r>
    </w:p>
    <w:p>
      <w:pPr>
        <w:jc w:val="left"/>
      </w:pPr>
      <w:r>
        <w:t>Farhan looked at him.</w:t>
      </w:r>
    </w:p>
    <w:p>
      <w:pPr>
        <w:jc w:val="left"/>
      </w:pPr>
      <w:r>
        <w:t>“Appreciate the honesty.”</w:t>
      </w:r>
    </w:p>
    <w:p>
      <w:pPr>
        <w:jc w:val="left"/>
      </w:pPr>
      <w:r>
        <w:t>“You asked.”</w:t>
      </w:r>
    </w:p>
    <w:p>
      <w:pPr>
        <w:jc w:val="left"/>
      </w:pPr>
      <w:r>
        <w:t>He left.</w:t>
      </w:r>
    </w:p>
    <w:p>
      <w:pPr>
        <w:jc w:val="left"/>
      </w:pPr>
      <w:r>
        <w:t>Rahman watched the door.</w:t>
      </w:r>
    </w:p>
    <w:p>
      <w:pPr>
        <w:jc w:val="left"/>
      </w:pPr>
      <w:r>
        <w:t>Promotion had changed nothing and everything.</w:t>
      </w:r>
    </w:p>
    <w:p>
      <w:pPr>
        <w:jc w:val="left"/>
      </w:pPr>
      <w:r>
        <w:t>Farhan was still the same man.</w:t>
      </w:r>
    </w:p>
    <w:p>
      <w:pPr>
        <w:jc w:val="left"/>
      </w:pPr>
      <w:r>
        <w:t>Only the institution had moved him closer to information.</w:t>
      </w:r>
    </w:p>
    <w:p>
      <w:pPr>
        <w:jc w:val="left"/>
      </w:pPr>
      <w:r>
        <w:t>At 17:40, Aisyah received a call from SAC Razak.</w:t>
      </w:r>
    </w:p>
    <w:p>
      <w:pPr>
        <w:jc w:val="left"/>
      </w:pPr>
      <w:r>
        <w:t>She stepped into the corridor.</w:t>
      </w:r>
    </w:p>
    <w:p>
      <w:pPr>
        <w:jc w:val="left"/>
      </w:pPr>
      <w:r>
        <w:t>Razak said, “I saw the promotion.”</w:t>
      </w:r>
    </w:p>
    <w:p>
      <w:pPr>
        <w:jc w:val="left"/>
      </w:pPr>
      <w:r>
        <w:t>“We pulled the process.”</w:t>
      </w:r>
    </w:p>
    <w:p>
      <w:pPr>
        <w:jc w:val="left"/>
      </w:pPr>
      <w:r>
        <w:t>“And?”</w:t>
      </w:r>
    </w:p>
    <w:p>
      <w:pPr>
        <w:jc w:val="left"/>
      </w:pPr>
      <w:r>
        <w:t>“Routine. Started before ORION. Merit defensible.”</w:t>
      </w:r>
    </w:p>
    <w:p>
      <w:pPr>
        <w:jc w:val="left"/>
      </w:pPr>
      <w:r>
        <w:t>“Any intervention?”</w:t>
      </w:r>
    </w:p>
    <w:p>
      <w:pPr>
        <w:jc w:val="left"/>
      </w:pPr>
      <w:r>
        <w:t>“None found.”</w:t>
      </w:r>
    </w:p>
    <w:p>
      <w:pPr>
        <w:jc w:val="left"/>
      </w:pPr>
      <w:r>
        <w:t>“Then do not invent one.”</w:t>
      </w:r>
    </w:p>
    <w:p>
      <w:pPr>
        <w:jc w:val="left"/>
      </w:pPr>
      <w:r>
        <w:t>“I’m not.”</w:t>
      </w:r>
    </w:p>
    <w:p>
      <w:pPr>
        <w:jc w:val="left"/>
      </w:pPr>
      <w:r>
        <w:t>A pause.</w:t>
      </w:r>
    </w:p>
    <w:p>
      <w:pPr>
        <w:jc w:val="left"/>
      </w:pPr>
      <w:r>
        <w:t>Razak continued.</w:t>
      </w:r>
    </w:p>
    <w:p>
      <w:pPr>
        <w:jc w:val="left"/>
      </w:pPr>
      <w:r>
        <w:t>“But test the procedure.”</w:t>
      </w:r>
    </w:p>
    <w:p>
      <w:pPr>
        <w:jc w:val="left"/>
      </w:pPr>
      <w:r>
        <w:t>“How?”</w:t>
      </w:r>
    </w:p>
    <w:p>
      <w:pPr>
        <w:jc w:val="left"/>
      </w:pPr>
      <w:r>
        <w:t>“Not whether the board was corrupt. Whether the new role creates access relevant to our inquiry.”</w:t>
      </w:r>
    </w:p>
    <w:p>
      <w:pPr>
        <w:jc w:val="left"/>
      </w:pPr>
      <w:r>
        <w:t>Aisyah looked through the glass.</w:t>
      </w:r>
    </w:p>
    <w:p>
      <w:pPr>
        <w:jc w:val="left"/>
      </w:pPr>
      <w:r>
        <w:t>Farhan was helping Rafiq compare transport schedules.</w:t>
      </w:r>
    </w:p>
    <w:p>
      <w:pPr>
        <w:jc w:val="left"/>
      </w:pPr>
      <w:r>
        <w:t>“Meaning?”</w:t>
      </w:r>
    </w:p>
    <w:p>
      <w:pPr>
        <w:jc w:val="left"/>
      </w:pPr>
      <w:r>
        <w:t>“Separate the question of how he got promoted from what the promotion now lets him see.”</w:t>
      </w:r>
    </w:p>
    <w:p>
      <w:pPr>
        <w:jc w:val="left"/>
      </w:pPr>
      <w:r>
        <w:t>Aisyah understood.</w:t>
      </w:r>
    </w:p>
    <w:p>
      <w:pPr>
        <w:jc w:val="left"/>
      </w:pPr>
      <w:r>
        <w:t>“Deeper review?”</w:t>
      </w:r>
    </w:p>
    <w:p>
      <w:pPr>
        <w:jc w:val="left"/>
      </w:pPr>
      <w:r>
        <w:t>“Yes.”</w:t>
      </w:r>
    </w:p>
    <w:p>
      <w:pPr>
        <w:jc w:val="left"/>
      </w:pPr>
      <w:r>
        <w:t>“Formal?”</w:t>
      </w:r>
    </w:p>
    <w:p>
      <w:pPr>
        <w:jc w:val="left"/>
      </w:pPr>
      <w:r>
        <w:t>“Quiet.”</w:t>
      </w:r>
    </w:p>
    <w:p>
      <w:pPr>
        <w:jc w:val="left"/>
      </w:pPr>
      <w:r>
        <w:t>“Farid informed?”</w:t>
      </w:r>
    </w:p>
    <w:p>
      <w:pPr>
        <w:jc w:val="left"/>
      </w:pPr>
      <w:r>
        <w:t>“No.”</w:t>
      </w:r>
    </w:p>
    <w:p>
      <w:pPr>
        <w:jc w:val="left"/>
      </w:pPr>
      <w:r>
        <w:t>That caught her.</w:t>
      </w:r>
    </w:p>
    <w:p>
      <w:pPr>
        <w:jc w:val="left"/>
      </w:pPr>
      <w:r>
        <w:t>“Why?”</w:t>
      </w:r>
    </w:p>
    <w:p>
      <w:pPr>
        <w:jc w:val="left"/>
      </w:pPr>
      <w:r>
        <w:t>“Because this is an integrity inquiry into access. Need-to-know.”</w:t>
      </w:r>
    </w:p>
    <w:p>
      <w:pPr>
        <w:jc w:val="left"/>
      </w:pPr>
      <w:r>
        <w:t>Aisyah said nothing.</w:t>
      </w:r>
    </w:p>
    <w:p>
      <w:pPr>
        <w:jc w:val="left"/>
      </w:pPr>
      <w:r>
        <w:t>Razak added, “Do not confuse caution with accusation.”</w:t>
      </w:r>
    </w:p>
    <w:p>
      <w:pPr>
        <w:jc w:val="left"/>
      </w:pPr>
      <w:r>
        <w:t>“Understood.”</w:t>
      </w:r>
    </w:p>
    <w:p>
      <w:pPr>
        <w:jc w:val="left"/>
      </w:pPr>
      <w:r>
        <w:t>After the call, she returned to the room.</w:t>
      </w:r>
    </w:p>
    <w:p>
      <w:pPr>
        <w:jc w:val="left"/>
      </w:pPr>
      <w:r>
        <w:t>Rahman asked nothing.</w:t>
      </w:r>
    </w:p>
    <w:p>
      <w:pPr>
        <w:jc w:val="left"/>
      </w:pPr>
      <w:r>
        <w:t>That irritated her for reasons she did not examine.</w:t>
      </w:r>
    </w:p>
    <w:p>
      <w:pPr>
        <w:jc w:val="left"/>
      </w:pPr>
      <w:r>
        <w:t>Daniel had built a permissions comparison.</w:t>
      </w:r>
    </w:p>
    <w:p>
      <w:pPr>
        <w:jc w:val="left"/>
      </w:pPr>
      <w:r>
        <w:t>Farhan’s old role versus new.</w:t>
      </w:r>
    </w:p>
    <w:p>
      <w:pPr>
        <w:jc w:val="left"/>
      </w:pPr>
      <w:r>
        <w:t>The increase was real but limited.</w:t>
      </w:r>
    </w:p>
    <w:p>
      <w:pPr>
        <w:jc w:val="left"/>
      </w:pPr>
      <w:r>
        <w:t>Regional movement schedules.</w:t>
      </w:r>
    </w:p>
    <w:p>
      <w:pPr>
        <w:jc w:val="left"/>
      </w:pPr>
      <w:r>
        <w:t>Special-operation coordination notices.</w:t>
      </w:r>
    </w:p>
    <w:p>
      <w:pPr>
        <w:jc w:val="left"/>
      </w:pPr>
      <w:r>
        <w:t>Vehicle allocation.</w:t>
      </w:r>
    </w:p>
    <w:p>
      <w:pPr>
        <w:jc w:val="left"/>
      </w:pPr>
      <w:r>
        <w:t>Meeting dates for certain cross-directorate actions.</w:t>
      </w:r>
    </w:p>
    <w:p>
      <w:pPr>
        <w:jc w:val="left"/>
      </w:pPr>
      <w:r>
        <w:t>No automatic access to ORION evidence.</w:t>
      </w:r>
    </w:p>
    <w:p>
      <w:pPr>
        <w:jc w:val="left"/>
      </w:pPr>
      <w:r>
        <w:t>No final target annex.</w:t>
      </w:r>
    </w:p>
    <w:p>
      <w:pPr>
        <w:jc w:val="left"/>
      </w:pPr>
      <w:r>
        <w:t>No integrity files.</w:t>
      </w:r>
    </w:p>
    <w:p>
      <w:pPr>
        <w:jc w:val="left"/>
      </w:pPr>
      <w:r>
        <w:t>Daniel said, “If he is our mole, promotion makes him slightly better at being one.”</w:t>
      </w:r>
    </w:p>
    <w:p>
      <w:pPr>
        <w:jc w:val="left"/>
      </w:pPr>
      <w:r>
        <w:t>Aisyah replied, “He is not established as our mole.”</w:t>
      </w:r>
    </w:p>
    <w:p>
      <w:pPr>
        <w:jc w:val="left"/>
      </w:pPr>
      <w:r>
        <w:t>“Fine. If he is hypothetically our mole.”</w:t>
      </w:r>
    </w:p>
    <w:p>
      <w:pPr>
        <w:jc w:val="left"/>
      </w:pPr>
      <w:r>
        <w:t>Rahman looked at the chart.</w:t>
      </w:r>
    </w:p>
    <w:p>
      <w:pPr>
        <w:jc w:val="left"/>
      </w:pPr>
      <w:r>
        <w:t>“Wrong question.”</w:t>
      </w:r>
    </w:p>
    <w:p>
      <w:pPr>
        <w:jc w:val="left"/>
      </w:pPr>
      <w:r>
        <w:t>Daniel waited.</w:t>
      </w:r>
    </w:p>
    <w:p>
      <w:pPr>
        <w:jc w:val="left"/>
      </w:pPr>
      <w:r>
        <w:t>“What does the role allow any compromised person to do?”</w:t>
      </w:r>
    </w:p>
    <w:p>
      <w:pPr>
        <w:jc w:val="left"/>
      </w:pPr>
      <w:r>
        <w:t>That changed the analysis.</w:t>
      </w:r>
    </w:p>
    <w:p>
      <w:pPr>
        <w:jc w:val="left"/>
      </w:pPr>
      <w:r>
        <w:t>They removed Farhan’s name.</w:t>
      </w:r>
    </w:p>
    <w:p>
      <w:pPr>
        <w:jc w:val="left"/>
      </w:pPr>
      <w:r>
        <w:t>Looked only at function.</w:t>
      </w:r>
    </w:p>
    <w:p>
      <w:pPr>
        <w:jc w:val="left"/>
      </w:pPr>
      <w:r>
        <w:t>An officer in Special Operations Coordination could know when units moved.</w:t>
      </w:r>
    </w:p>
    <w:p>
      <w:pPr>
        <w:jc w:val="left"/>
      </w:pPr>
      <w:r>
        <w:t>Could infer operational tempo.</w:t>
      </w:r>
    </w:p>
    <w:p>
      <w:pPr>
        <w:jc w:val="left"/>
      </w:pPr>
      <w:r>
        <w:t>Could identify unusual deployments even without target details.</w:t>
      </w:r>
    </w:p>
    <w:p>
      <w:pPr>
        <w:jc w:val="left"/>
      </w:pPr>
      <w:r>
        <w:t>Could know which vehicles were reassigned.</w:t>
      </w:r>
    </w:p>
    <w:p>
      <w:pPr>
        <w:jc w:val="left"/>
      </w:pPr>
      <w:r>
        <w:t>Could notice when certain commanders met.</w:t>
      </w:r>
    </w:p>
    <w:p>
      <w:pPr>
        <w:jc w:val="left"/>
      </w:pPr>
      <w:r>
        <w:t>Information without full access.</w:t>
      </w:r>
    </w:p>
    <w:p>
      <w:pPr>
        <w:jc w:val="left"/>
      </w:pPr>
      <w:r>
        <w:t>Enough, sometimes, to warn someone.</w:t>
      </w:r>
    </w:p>
    <w:p>
      <w:pPr>
        <w:jc w:val="left"/>
      </w:pPr>
      <w:r>
        <w:t>Aisyah looked at Rahman.</w:t>
      </w:r>
    </w:p>
    <w:p>
      <w:pPr>
        <w:jc w:val="left"/>
      </w:pPr>
      <w:r>
        <w:t>“Strategic position.”</w:t>
      </w:r>
    </w:p>
    <w:p>
      <w:pPr>
        <w:jc w:val="left"/>
      </w:pPr>
      <w:r>
        <w:t>“Yes.”</w:t>
      </w:r>
    </w:p>
    <w:p>
      <w:pPr>
        <w:jc w:val="left"/>
      </w:pPr>
      <w:r>
        <w:t>“You don’t need the whole file.”</w:t>
      </w:r>
    </w:p>
    <w:p>
      <w:pPr>
        <w:jc w:val="left"/>
      </w:pPr>
      <w:r>
        <w:t>“No.”</w:t>
      </w:r>
    </w:p>
    <w:p>
      <w:pPr>
        <w:jc w:val="left"/>
      </w:pPr>
      <w:r>
        <w:t>“You need the right fragment.”</w:t>
      </w:r>
    </w:p>
    <w:p>
      <w:pPr>
        <w:jc w:val="left"/>
      </w:pPr>
      <w:r>
        <w:t>Rahman nodded.</w:t>
      </w:r>
    </w:p>
    <w:p>
      <w:pPr>
        <w:jc w:val="left"/>
      </w:pPr>
      <w:r>
        <w:t>The insight mattered more than the promotion.</w:t>
      </w:r>
    </w:p>
    <w:p>
      <w:pPr>
        <w:jc w:val="left"/>
      </w:pPr>
      <w:r>
        <w:t>Farhan’s career might be entirely legitimate.</w:t>
      </w:r>
    </w:p>
    <w:p>
      <w:pPr>
        <w:jc w:val="left"/>
      </w:pPr>
      <w:r>
        <w:t>The position could still be useful to a criminal relationship.</w:t>
      </w:r>
    </w:p>
    <w:p>
      <w:pPr>
        <w:jc w:val="left"/>
      </w:pPr>
      <w:r>
        <w:t>That was how institutions became vulnerable without being captured.</w:t>
      </w:r>
    </w:p>
    <w:p>
      <w:pPr>
        <w:jc w:val="left"/>
      </w:pPr>
      <w:r>
        <w:t>On Monday, Farhan’s new permissions activated.</w:t>
      </w:r>
    </w:p>
    <w:p>
      <w:pPr>
        <w:jc w:val="left"/>
      </w:pPr>
      <w:r>
        <w:t>Daniel monitored the change with his consent.</w:t>
      </w:r>
    </w:p>
    <w:p>
      <w:pPr>
        <w:jc w:val="left"/>
      </w:pPr>
      <w:r>
        <w:t>Not because Farhan was uniquely suspicious.</w:t>
      </w:r>
    </w:p>
    <w:p>
      <w:pPr>
        <w:jc w:val="left"/>
      </w:pPr>
      <w:r>
        <w:t>Because ORION now reviewed access changes for every member touching its information.</w:t>
      </w:r>
    </w:p>
    <w:p>
      <w:pPr>
        <w:jc w:val="left"/>
      </w:pPr>
      <w:r>
        <w:t>At 09:02, Farhan gained regional operations-dashboard visibility.</w:t>
      </w:r>
    </w:p>
    <w:p>
      <w:pPr>
        <w:jc w:val="left"/>
      </w:pPr>
      <w:r>
        <w:t>At 09:04, special-vehicle scheduling.</w:t>
      </w:r>
    </w:p>
    <w:p>
      <w:pPr>
        <w:jc w:val="left"/>
      </w:pPr>
      <w:r>
        <w:t>At 09:07, inter-unit meeting calendars.</w:t>
      </w:r>
    </w:p>
    <w:p>
      <w:pPr>
        <w:jc w:val="left"/>
      </w:pPr>
      <w:r>
        <w:t>No ORION evidence repository.</w:t>
      </w:r>
    </w:p>
    <w:p>
      <w:pPr>
        <w:jc w:val="left"/>
      </w:pPr>
      <w:r>
        <w:t>No witness files.</w:t>
      </w:r>
    </w:p>
    <w:p>
      <w:pPr>
        <w:jc w:val="left"/>
      </w:pPr>
      <w:r>
        <w:t>No target package.</w:t>
      </w:r>
    </w:p>
    <w:p>
      <w:pPr>
        <w:jc w:val="left"/>
      </w:pPr>
      <w:r>
        <w:t>Daniel projected the before-and-after view.</w:t>
      </w:r>
    </w:p>
    <w:p>
      <w:pPr>
        <w:jc w:val="left"/>
      </w:pPr>
      <w:r>
        <w:t>“There. That is the danger.”</w:t>
      </w:r>
    </w:p>
    <w:p>
      <w:pPr>
        <w:jc w:val="left"/>
      </w:pPr>
      <w:r>
        <w:t>Rafiq said, “He can see meetings.”</w:t>
      </w:r>
    </w:p>
    <w:p>
      <w:pPr>
        <w:jc w:val="left"/>
      </w:pPr>
      <w:r>
        <w:t>“He can see patterns.”</w:t>
      </w:r>
    </w:p>
    <w:p>
      <w:pPr>
        <w:jc w:val="left"/>
      </w:pPr>
      <w:r>
        <w:t>“Same for dozens of officers.”</w:t>
      </w:r>
    </w:p>
    <w:p>
      <w:pPr>
        <w:jc w:val="left"/>
      </w:pPr>
      <w:r>
        <w:t>“Exactly.”</w:t>
      </w:r>
    </w:p>
    <w:p>
      <w:pPr>
        <w:jc w:val="left"/>
      </w:pPr>
      <w:r>
        <w:t>Aisyah looked at the screen.</w:t>
      </w:r>
    </w:p>
    <w:p>
      <w:pPr>
        <w:jc w:val="left"/>
      </w:pPr>
      <w:r>
        <w:t>A compromised person did not need the target name if he could see that six unmarked vehicles had been reassigned, a narcotics tactical unit had cancelled leave and two commanders were meeting after midnight.</w:t>
      </w:r>
    </w:p>
    <w:p>
      <w:pPr>
        <w:jc w:val="left"/>
      </w:pPr>
      <w:r>
        <w:t>Information could be inferred.</w:t>
      </w:r>
    </w:p>
    <w:p>
      <w:pPr>
        <w:jc w:val="left"/>
      </w:pPr>
      <w:r>
        <w:t>The institution leaked meaning even when it protected facts.</w:t>
      </w:r>
    </w:p>
    <w:p>
      <w:pPr>
        <w:jc w:val="left"/>
      </w:pPr>
      <w:r>
        <w:t>Rahman said, “Build that into the ORION threat model.”</w:t>
      </w:r>
    </w:p>
    <w:p>
      <w:pPr>
        <w:jc w:val="left"/>
      </w:pPr>
      <w:r>
        <w:t>Daniel typed.</w:t>
      </w:r>
    </w:p>
    <w:p>
      <w:pPr>
        <w:jc w:val="left"/>
      </w:pPr>
      <w:r>
        <w:t>INFERENCE FROM ADMINISTRATIVE METADATA.</w:t>
      </w:r>
    </w:p>
    <w:p>
      <w:pPr>
        <w:jc w:val="left"/>
      </w:pPr>
      <w:r>
        <w:t>He looked at Rahman.</w:t>
      </w:r>
    </w:p>
    <w:p>
      <w:pPr>
        <w:jc w:val="left"/>
      </w:pPr>
      <w:r>
        <w:t>“Very exciting heading.”</w:t>
      </w:r>
    </w:p>
    <w:p>
      <w:pPr>
        <w:jc w:val="left"/>
      </w:pPr>
      <w:r>
        <w:t>“Make it accurate.”</w:t>
      </w:r>
    </w:p>
    <w:p>
      <w:pPr>
        <w:jc w:val="left"/>
      </w:pPr>
      <w:r>
        <w:t>“It is painfully accurate.”</w:t>
      </w:r>
    </w:p>
    <w:p>
      <w:pPr>
        <w:jc w:val="left"/>
      </w:pPr>
      <w:r>
        <w:t>Farhan stood behind them reading his own permissions.</w:t>
      </w:r>
    </w:p>
    <w:p>
      <w:pPr>
        <w:jc w:val="left"/>
      </w:pPr>
      <w:r>
        <w:t>“So my promotion creates a vulnerability.”</w:t>
      </w:r>
    </w:p>
    <w:p>
      <w:pPr>
        <w:jc w:val="left"/>
      </w:pPr>
      <w:r>
        <w:t>“Your position creates a vulnerability,” Aisyah said.</w:t>
      </w:r>
    </w:p>
    <w:p>
      <w:pPr>
        <w:jc w:val="left"/>
      </w:pPr>
      <w:r>
        <w:t>“Comforting distinction.”</w:t>
      </w:r>
    </w:p>
    <w:p>
      <w:pPr>
        <w:jc w:val="left"/>
      </w:pPr>
      <w:r>
        <w:t>“It should be.”</w:t>
      </w:r>
    </w:p>
    <w:p>
      <w:pPr>
        <w:jc w:val="left"/>
      </w:pPr>
      <w:r>
        <w:t>He looked at Rahman.</w:t>
      </w:r>
    </w:p>
    <w:p>
      <w:pPr>
        <w:jc w:val="left"/>
      </w:pPr>
      <w:r>
        <w:t>“You doing this for every posting?”</w:t>
      </w:r>
    </w:p>
    <w:p>
      <w:pPr>
        <w:jc w:val="left"/>
      </w:pPr>
      <w:r>
        <w:t>“From now on.”</w:t>
      </w:r>
    </w:p>
    <w:p>
      <w:pPr>
        <w:jc w:val="left"/>
      </w:pPr>
      <w:r>
        <w:t>Farhan nodded.</w:t>
      </w:r>
    </w:p>
    <w:p>
      <w:pPr>
        <w:jc w:val="left"/>
      </w:pPr>
      <w:r>
        <w:t>“Then I can live with it.”</w:t>
      </w:r>
    </w:p>
    <w:p>
      <w:pPr>
        <w:jc w:val="left"/>
      </w:pPr>
      <w:r>
        <w:t>Rahman watched him walk away.</w:t>
      </w:r>
    </w:p>
    <w:p>
      <w:pPr>
        <w:jc w:val="left"/>
      </w:pPr>
      <w:r>
        <w:t>A guilty man could say that.</w:t>
      </w:r>
    </w:p>
    <w:p>
      <w:pPr>
        <w:jc w:val="left"/>
      </w:pPr>
      <w:r>
        <w:t>An innocent man could too.</w:t>
      </w:r>
    </w:p>
    <w:p>
      <w:pPr>
        <w:jc w:val="left"/>
      </w:pPr>
      <w:r>
        <w:t>The statement proved nothing.</w:t>
      </w:r>
    </w:p>
    <w:p>
      <w:pPr>
        <w:jc w:val="left"/>
      </w:pPr>
      <w:r>
        <w:t>The willingness to submit to scrutiny still mattered.</w:t>
      </w:r>
    </w:p>
    <w:p>
      <w:pPr>
        <w:jc w:val="left"/>
      </w:pPr>
      <w:r>
        <w:t>At the end of the day, Farhan packed his desk.</w:t>
      </w:r>
    </w:p>
    <w:p>
      <w:pPr>
        <w:jc w:val="left"/>
      </w:pPr>
      <w:r>
        <w:t>He would not leave ORION entirely.</w:t>
      </w:r>
    </w:p>
    <w:p>
      <w:pPr>
        <w:jc w:val="left"/>
      </w:pPr>
      <w:r>
        <w:t>His new acting rank came with additional responsibilities, but Farid had approved continued liaison until replacement arrangements were made.</w:t>
      </w:r>
    </w:p>
    <w:p>
      <w:pPr>
        <w:jc w:val="left"/>
      </w:pPr>
      <w:r>
        <w:t>Farhan held up an old mug.</w:t>
      </w:r>
    </w:p>
    <w:p>
      <w:pPr>
        <w:jc w:val="left"/>
      </w:pPr>
      <w:r>
        <w:t>“Do promotions include better cups?”</w:t>
      </w:r>
    </w:p>
    <w:p>
      <w:pPr>
        <w:jc w:val="left"/>
      </w:pPr>
      <w:r>
        <w:t>Daniel said, “Only after corruption.”</w:t>
      </w:r>
    </w:p>
    <w:p>
      <w:pPr>
        <w:jc w:val="left"/>
      </w:pPr>
      <w:r>
        <w:t>Aisyah looked at him.</w:t>
      </w:r>
    </w:p>
    <w:p>
      <w:pPr>
        <w:jc w:val="left"/>
      </w:pPr>
      <w:r>
        <w:t>“What?”</w:t>
      </w:r>
    </w:p>
    <w:p>
      <w:pPr>
        <w:jc w:val="left"/>
      </w:pPr>
      <w:r>
        <w:t>“Too soon?”</w:t>
      </w:r>
    </w:p>
    <w:p>
      <w:pPr>
        <w:jc w:val="left"/>
      </w:pPr>
      <w:r>
        <w:t>“Yes.”</w:t>
      </w:r>
    </w:p>
    <w:p>
      <w:pPr>
        <w:jc w:val="left"/>
      </w:pPr>
      <w:r>
        <w:t>Farhan laughed anyway.</w:t>
      </w:r>
    </w:p>
    <w:p>
      <w:pPr>
        <w:jc w:val="left"/>
      </w:pPr>
      <w:r>
        <w:t>Then he saw Rahman watching.</w:t>
      </w:r>
    </w:p>
    <w:p>
      <w:pPr>
        <w:jc w:val="left"/>
      </w:pPr>
      <w:r>
        <w:t>“Still investigating my promotion?”</w:t>
      </w:r>
    </w:p>
    <w:p>
      <w:pPr>
        <w:jc w:val="left"/>
      </w:pPr>
      <w:r>
        <w:t>“Not your promotion.”</w:t>
      </w:r>
    </w:p>
    <w:p>
      <w:pPr>
        <w:jc w:val="left"/>
      </w:pPr>
      <w:r>
        <w:t>“What, then?”</w:t>
      </w:r>
    </w:p>
    <w:p>
      <w:pPr>
        <w:jc w:val="left"/>
      </w:pPr>
      <w:r>
        <w:t>Rahman considered the answer.</w:t>
      </w:r>
    </w:p>
    <w:p>
      <w:pPr>
        <w:jc w:val="left"/>
      </w:pPr>
      <w:r>
        <w:t>“The job.”</w:t>
      </w:r>
    </w:p>
    <w:p>
      <w:pPr>
        <w:jc w:val="left"/>
      </w:pPr>
      <w:r>
        <w:t>Farhan’s expression changed.</w:t>
      </w:r>
    </w:p>
    <w:p>
      <w:pPr>
        <w:jc w:val="left"/>
      </w:pPr>
      <w:r>
        <w:t>He nodded slowly.</w:t>
      </w:r>
    </w:p>
    <w:p>
      <w:pPr>
        <w:jc w:val="left"/>
      </w:pPr>
      <w:r>
        <w:t>“That sounds worse.”</w:t>
      </w:r>
    </w:p>
    <w:p>
      <w:pPr>
        <w:jc w:val="left"/>
      </w:pPr>
      <w:r>
        <w:t>“It might be.”</w:t>
      </w:r>
    </w:p>
    <w:p>
      <w:pPr>
        <w:jc w:val="left"/>
      </w:pPr>
      <w:r>
        <w:t>Farhan left with the mug in one hand and a cardboard box in the other.</w:t>
      </w:r>
    </w:p>
    <w:p>
      <w:pPr>
        <w:jc w:val="left"/>
      </w:pPr>
      <w:r>
        <w:t>Nothing about the scene looked sinister.</w:t>
      </w:r>
    </w:p>
    <w:p>
      <w:pPr>
        <w:jc w:val="left"/>
      </w:pPr>
      <w:r>
        <w:t>That mattered.</w:t>
      </w:r>
    </w:p>
    <w:p>
      <w:pPr>
        <w:jc w:val="left"/>
      </w:pPr>
      <w:r>
        <w:t>The system had not rewarded a proven criminal.</w:t>
      </w:r>
    </w:p>
    <w:p>
      <w:pPr>
        <w:jc w:val="left"/>
      </w:pPr>
      <w:r>
        <w:t>It had promoted a competent officer through a process that appeared ordinary and defensible.</w:t>
      </w:r>
    </w:p>
    <w:p>
      <w:pPr>
        <w:jc w:val="left"/>
      </w:pPr>
      <w:r>
        <w:t>If Farhan was compromised, the promotion was not proof of protection.</w:t>
      </w:r>
    </w:p>
    <w:p>
      <w:pPr>
        <w:jc w:val="left"/>
      </w:pPr>
      <w:r>
        <w:t>It was something more dangerous.</w:t>
      </w:r>
    </w:p>
    <w:p>
      <w:pPr>
        <w:jc w:val="left"/>
      </w:pPr>
      <w:r>
        <w:t>An ordinary institutional decision could place the wrong person at the right point of access without any corrupt hand touching the process at all.</w:t>
      </w:r>
    </w:p>
    <w:p>
      <w:pPr>
        <w:jc w:val="left"/>
      </w:pPr>
      <w:r>
        <w:t>Procedure had worked.</w:t>
      </w:r>
    </w:p>
    <w:p>
      <w:pPr>
        <w:jc w:val="left"/>
      </w:pPr>
      <w:r>
        <w:t>ORION still had to ask what happened next.</w:t>
      </w:r>
    </w:p>
    <w:p>
      <w:pPr>
        <w:jc w:val="left"/>
      </w:pPr>
      <w:r>
        <w:t>END CHAPTER TWENTY-ONE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