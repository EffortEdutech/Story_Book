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i w:val="0"/>
        </w:rPr>
        <w:t>CHAPTER TWENTY-NINE</w:t>
      </w:r>
    </w:p>
    <w:p>
      <w:pPr>
        <w:pStyle w:val="Heading2"/>
        <w:jc w:val="center"/>
      </w:pPr>
      <w:r>
        <w:rPr>
          <w:i w:val="0"/>
        </w:rPr>
        <w:t>THE WRONG ENEMY</w:t>
      </w:r>
    </w:p>
    <w:p>
      <w:pPr>
        <w:jc w:val="center"/>
      </w:pPr>
      <w:r>
        <w:rPr>
          <w:i/>
        </w:rPr>
        <w:t>KOTA ARUNA - 2026</w:t>
      </w:r>
    </w:p>
    <w:p>
      <w:pPr>
        <w:spacing w:after="160" w:line="259" w:lineRule="auto"/>
      </w:pPr>
      <w:r>
        <w:rPr>
          <w:i w:val="0"/>
        </w:rPr>
        <w:t>The list did not begin with criminals.</w:t>
      </w:r>
    </w:p>
    <w:p>
      <w:pPr>
        <w:spacing w:after="160" w:line="259" w:lineRule="auto"/>
      </w:pPr>
      <w:r>
        <w:rPr>
          <w:i w:val="0"/>
        </w:rPr>
        <w:t>That was the first violence it committed.</w:t>
      </w:r>
    </w:p>
    <w:p>
      <w:pPr>
        <w:spacing w:after="160" w:line="259" w:lineRule="auto"/>
      </w:pPr>
      <w:r>
        <w:rPr>
          <w:i w:val="0"/>
        </w:rPr>
        <w:t>Rahman had expected gang names, transport bosses, gambling financiers, border fixers, men whose faces belonged in surveillance photographs and whose guilt could be made visible with enough patience.</w:t>
      </w:r>
    </w:p>
    <w:p>
      <w:pPr>
        <w:spacing w:after="160" w:line="259" w:lineRule="auto"/>
      </w:pPr>
      <w:r>
        <w:rPr>
          <w:i w:val="0"/>
        </w:rPr>
        <w:t>Instead Harun had written professions.</w:t>
      </w:r>
    </w:p>
    <w:p>
      <w:pPr>
        <w:spacing w:after="160" w:line="259" w:lineRule="auto"/>
      </w:pPr>
      <w:r>
        <w:rPr>
          <w:i w:val="0"/>
        </w:rPr>
        <w:t>Licensing officer.</w:t>
      </w:r>
    </w:p>
    <w:p>
      <w:pPr>
        <w:spacing w:after="160" w:line="259" w:lineRule="auto"/>
      </w:pPr>
      <w:r>
        <w:rPr>
          <w:i w:val="0"/>
        </w:rPr>
        <w:t>Customs broker.</w:t>
      </w:r>
    </w:p>
    <w:p>
      <w:pPr>
        <w:spacing w:after="160" w:line="259" w:lineRule="auto"/>
      </w:pPr>
      <w:r>
        <w:rPr>
          <w:i w:val="0"/>
        </w:rPr>
        <w:t>Police clerk.</w:t>
      </w:r>
    </w:p>
    <w:p>
      <w:pPr>
        <w:spacing w:after="160" w:line="259" w:lineRule="auto"/>
      </w:pPr>
      <w:r>
        <w:rPr>
          <w:i w:val="0"/>
        </w:rPr>
        <w:t>Disciplinary secretary.</w:t>
      </w:r>
    </w:p>
    <w:p>
      <w:pPr>
        <w:spacing w:after="160" w:line="259" w:lineRule="auto"/>
      </w:pPr>
      <w:r>
        <w:rPr>
          <w:i w:val="0"/>
        </w:rPr>
        <w:t>Bank relationship manager.</w:t>
      </w:r>
    </w:p>
    <w:p>
      <w:pPr>
        <w:spacing w:after="160" w:line="259" w:lineRule="auto"/>
      </w:pPr>
      <w:r>
        <w:rPr>
          <w:i w:val="0"/>
        </w:rPr>
        <w:t>Political aide.</w:t>
      </w:r>
    </w:p>
    <w:p>
      <w:pPr>
        <w:spacing w:after="160" w:line="259" w:lineRule="auto"/>
      </w:pPr>
      <w:r>
        <w:rPr>
          <w:i w:val="0"/>
        </w:rPr>
        <w:t>Deputy superintendent.</w:t>
      </w:r>
    </w:p>
    <w:p>
      <w:pPr>
        <w:spacing w:after="160" w:line="259" w:lineRule="auto"/>
      </w:pPr>
      <w:r>
        <w:rPr>
          <w:i w:val="0"/>
        </w:rPr>
        <w:t>Aisyah read it twice.</w:t>
      </w:r>
    </w:p>
    <w:p>
      <w:pPr>
        <w:spacing w:after="160" w:line="259" w:lineRule="auto"/>
      </w:pPr>
      <w:r>
        <w:rPr>
          <w:i w:val="0"/>
        </w:rPr>
        <w:t>"This is not an organisation chart."</w:t>
      </w:r>
    </w:p>
    <w:p>
      <w:pPr>
        <w:spacing w:after="160" w:line="259" w:lineRule="auto"/>
      </w:pPr>
      <w:r>
        <w:rPr>
          <w:i w:val="0"/>
        </w:rPr>
        <w:t>"No," Rahman said. "It is an access map."</w:t>
      </w:r>
    </w:p>
    <w:p>
      <w:pPr>
        <w:spacing w:after="160" w:line="259" w:lineRule="auto"/>
      </w:pPr>
      <w:r>
        <w:rPr>
          <w:i w:val="0"/>
        </w:rPr>
        <w:t>Daniel pulled the chair closer.</w:t>
      </w:r>
    </w:p>
    <w:p>
      <w:pPr>
        <w:spacing w:after="160" w:line="259" w:lineRule="auto"/>
      </w:pPr>
      <w:r>
        <w:rPr>
          <w:i w:val="0"/>
        </w:rPr>
        <w:t>"The Circle is not a gang. It borrows gangs."</w:t>
      </w:r>
    </w:p>
    <w:p>
      <w:pPr>
        <w:spacing w:after="160" w:line="259" w:lineRule="auto"/>
      </w:pPr>
      <w:r>
        <w:rPr>
          <w:i w:val="0"/>
        </w:rPr>
        <w:t>The sentence landed with an ugly neatness.</w:t>
      </w:r>
    </w:p>
    <w:p>
      <w:pPr>
        <w:spacing w:after="160" w:line="259" w:lineRule="auto"/>
      </w:pPr>
      <w:r>
        <w:rPr>
          <w:i w:val="0"/>
        </w:rPr>
        <w:t>For years Rahman had chased men who carried weapons, moved money, threatened witnesses and paid officers. Some had deserved prison. Some had deserved worse than the law could give.</w:t>
      </w:r>
    </w:p>
    <w:p>
      <w:pPr>
        <w:spacing w:after="160" w:line="259" w:lineRule="auto"/>
      </w:pPr>
      <w:r>
        <w:rPr>
          <w:i w:val="0"/>
        </w:rPr>
        <w:t>But they were not the centre.</w:t>
      </w:r>
    </w:p>
    <w:p>
      <w:pPr>
        <w:spacing w:after="160" w:line="259" w:lineRule="auto"/>
      </w:pPr>
      <w:r>
        <w:rPr>
          <w:i w:val="0"/>
        </w:rPr>
        <w:t>They were instruments that believed themselves powerful because they were allowed to be loud.</w:t>
      </w:r>
    </w:p>
    <w:p>
      <w:pPr>
        <w:spacing w:after="160" w:line="259" w:lineRule="auto"/>
      </w:pPr>
      <w:r>
        <w:rPr>
          <w:i w:val="0"/>
        </w:rPr>
        <w:t>The quieter power sat behind counters, inside committees, near filing rooms, beside printers, at dinners where everyone wore batik and smiled for cameras.</w:t>
      </w:r>
    </w:p>
    <w:p>
      <w:pPr>
        <w:spacing w:after="160" w:line="259" w:lineRule="auto"/>
      </w:pPr>
      <w:r>
        <w:rPr>
          <w:i w:val="0"/>
        </w:rPr>
        <w:t>Grace matched Harun's professions against current ORION anomalies. The shape reappeared.</w:t>
      </w:r>
    </w:p>
    <w:p>
      <w:pPr>
        <w:spacing w:after="160" w:line="259" w:lineRule="auto"/>
      </w:pPr>
      <w:r>
        <w:rPr>
          <w:i w:val="0"/>
        </w:rPr>
        <w:t>Not the same people.</w:t>
      </w:r>
    </w:p>
    <w:p>
      <w:pPr>
        <w:spacing w:after="160" w:line="259" w:lineRule="auto"/>
      </w:pPr>
      <w:r>
        <w:rPr>
          <w:i w:val="0"/>
        </w:rPr>
        <w:t>The same positions.</w:t>
      </w:r>
    </w:p>
    <w:p>
      <w:pPr>
        <w:spacing w:after="160" w:line="259" w:lineRule="auto"/>
      </w:pPr>
      <w:r>
        <w:rPr>
          <w:i w:val="0"/>
        </w:rPr>
        <w:t>A compromised clerk did not need to steal a whole file. She only needed to delay one page.</w:t>
      </w:r>
    </w:p>
    <w:p>
      <w:pPr>
        <w:spacing w:after="160" w:line="259" w:lineRule="auto"/>
      </w:pPr>
      <w:r>
        <w:rPr>
          <w:i w:val="0"/>
        </w:rPr>
        <w:t>A banker did not need to launder millions. He only needed to ask the wrong question late.</w:t>
      </w:r>
    </w:p>
    <w:p>
      <w:pPr>
        <w:spacing w:after="160" w:line="259" w:lineRule="auto"/>
      </w:pPr>
      <w:r>
        <w:rPr>
          <w:i w:val="0"/>
        </w:rPr>
        <w:t>A disciplinary secretary did not need to clear a corrupt officer. He only needed to misplace a complaint until promotion season passed.</w:t>
      </w:r>
    </w:p>
    <w:p>
      <w:pPr>
        <w:spacing w:after="160" w:line="259" w:lineRule="auto"/>
      </w:pPr>
      <w:r>
        <w:rPr>
          <w:i w:val="0"/>
        </w:rPr>
        <w:t>Aisyah looked at Rahman.</w:t>
      </w:r>
    </w:p>
    <w:p>
      <w:pPr>
        <w:spacing w:after="160" w:line="259" w:lineRule="auto"/>
      </w:pPr>
      <w:r>
        <w:rPr>
          <w:i w:val="0"/>
        </w:rPr>
        <w:t>"We have been looking for the enemy among suspects."</w:t>
      </w:r>
    </w:p>
    <w:p>
      <w:pPr>
        <w:spacing w:after="160" w:line="259" w:lineRule="auto"/>
      </w:pPr>
      <w:r>
        <w:rPr>
          <w:i w:val="0"/>
        </w:rPr>
        <w:t>"Because suspects are honest enough to look like enemies," he said.</w:t>
      </w:r>
    </w:p>
    <w:p>
      <w:pPr>
        <w:spacing w:after="160" w:line="259" w:lineRule="auto"/>
      </w:pPr>
      <w:r>
        <w:rPr>
          <w:i w:val="0"/>
        </w:rPr>
        <w:t>Daniel's phone vibrated. He checked it, frowned, and turned the screen around.</w:t>
      </w:r>
    </w:p>
    <w:p>
      <w:pPr>
        <w:spacing w:after="160" w:line="259" w:lineRule="auto"/>
      </w:pPr>
      <w:r>
        <w:rPr>
          <w:i w:val="0"/>
        </w:rPr>
        <w:t>An internal bulletin had gone out five minutes earlier. ORION would be reviewed for operational overreach and evidence-handling irregularities.</w:t>
      </w:r>
    </w:p>
    <w:p>
      <w:pPr>
        <w:spacing w:after="160" w:line="259" w:lineRule="auto"/>
      </w:pPr>
      <w:r>
        <w:rPr>
          <w:i w:val="0"/>
        </w:rPr>
        <w:t>No one outside the command group should have known enough to draft the allegations.</w:t>
      </w:r>
    </w:p>
    <w:p>
      <w:pPr>
        <w:spacing w:after="160" w:line="259" w:lineRule="auto"/>
      </w:pPr>
      <w:r>
        <w:rPr>
          <w:i w:val="0"/>
        </w:rPr>
        <w:t>The wrong enemy had moved first.</w:t>
      </w:r>
    </w:p>
    <w:p>
      <w:pPr>
        <w:spacing w:after="160" w:line="259" w:lineRule="auto"/>
      </w:pPr>
      <w:r>
        <w:rPr>
          <w:i w:val="0"/>
        </w:rPr>
        <w:t>Rahman read the bulletin again.</w:t>
      </w:r>
    </w:p>
    <w:p>
      <w:pPr>
        <w:spacing w:after="160" w:line="259" w:lineRule="auto"/>
      </w:pPr>
      <w:r>
        <w:rPr>
          <w:i w:val="0"/>
        </w:rPr>
        <w:t>It accused him of the things he feared most: secrecy, unauthorised retention of documents, pressure on subordinates, contamination of an old file.</w:t>
      </w:r>
    </w:p>
    <w:p>
      <w:pPr>
        <w:spacing w:after="160" w:line="259" w:lineRule="auto"/>
      </w:pPr>
      <w:r>
        <w:rPr>
          <w:i w:val="0"/>
        </w:rPr>
        <w:t>Some accusations were false.</w:t>
      </w:r>
    </w:p>
    <w:p>
      <w:pPr>
        <w:spacing w:after="160" w:line="259" w:lineRule="auto"/>
      </w:pPr>
      <w:r>
        <w:rPr>
          <w:i w:val="0"/>
        </w:rPr>
        <w:t>Some were close enough to truth to be useful.</w:t>
      </w:r>
    </w:p>
    <w:p>
      <w:pPr>
        <w:spacing w:after="160" w:line="259" w:lineRule="auto"/>
      </w:pPr>
      <w:r>
        <w:rPr>
          <w:i w:val="0"/>
        </w:rPr>
        <w:t>Aisyah said, 'They are making you the case.'</w:t>
      </w:r>
    </w:p>
    <w:p>
      <w:pPr>
        <w:spacing w:after="160" w:line="259" w:lineRule="auto"/>
      </w:pPr>
      <w:r>
        <w:rPr>
          <w:i w:val="0"/>
        </w:rPr>
        <w:t>Rahman folded Harun's list and put it into his pocket.</w:t>
      </w:r>
    </w:p>
    <w:p>
      <w:pPr>
        <w:spacing w:after="160" w:line="259" w:lineRule="auto"/>
      </w:pPr>
      <w:r>
        <w:rPr>
          <w:i w:val="0"/>
        </w:rPr>
        <w:t>"Then we stop defending my reputation."</w:t>
      </w:r>
    </w:p>
    <w:p>
      <w:pPr>
        <w:spacing w:after="160" w:line="259" w:lineRule="auto"/>
      </w:pPr>
      <w:r>
        <w:rPr>
          <w:i w:val="0"/>
        </w:rPr>
        <w:t>"Sir?"</w:t>
      </w:r>
    </w:p>
    <w:p>
      <w:pPr>
        <w:spacing w:after="160" w:line="259" w:lineRule="auto"/>
      </w:pPr>
      <w:r>
        <w:rPr>
          <w:i w:val="0"/>
        </w:rPr>
        <w:t>"Reputations are how they keep us busy."</w:t>
      </w:r>
    </w:p>
    <w:p>
      <w:pPr>
        <w:spacing w:after="160" w:line="259" w:lineRule="auto"/>
      </w:pPr>
      <w:r>
        <w:rPr>
          <w:i w:val="0"/>
        </w:rPr>
        <w:t>He looked at Daniel.</w:t>
      </w:r>
    </w:p>
    <w:p>
      <w:pPr>
        <w:spacing w:after="160" w:line="259" w:lineRule="auto"/>
      </w:pPr>
      <w:r>
        <w:rPr>
          <w:i w:val="0"/>
        </w:rPr>
        <w:t>"Find the person who drafted that bulletin."</w:t>
      </w:r>
    </w:p>
    <w:p>
      <w:pPr>
        <w:spacing w:after="160" w:line="259" w:lineRule="auto"/>
      </w:pPr>
      <w:r>
        <w:rPr>
          <w:i w:val="0"/>
        </w:rPr>
        <w:t>Then at Grace.</w:t>
      </w:r>
    </w:p>
    <w:p>
      <w:pPr>
        <w:spacing w:after="160" w:line="259" w:lineRule="auto"/>
      </w:pPr>
      <w:r>
        <w:rPr>
          <w:i w:val="0"/>
        </w:rPr>
        <w:t>"Find the clerk who released it."</w:t>
      </w:r>
    </w:p>
    <w:p>
      <w:pPr>
        <w:spacing w:after="160" w:line="259" w:lineRule="auto"/>
      </w:pPr>
      <w:r>
        <w:rPr>
          <w:i w:val="0"/>
        </w:rPr>
        <w:t>Then at Aisyah.</w:t>
      </w:r>
    </w:p>
    <w:p>
      <w:pPr>
        <w:spacing w:after="160" w:line="259" w:lineRule="auto"/>
      </w:pPr>
      <w:r>
        <w:rPr>
          <w:i w:val="0"/>
        </w:rPr>
        <w:t>"Find out whether I deserve any part of it."</w:t>
      </w:r>
    </w:p>
    <w:p>
      <w:pPr>
        <w:spacing w:after="160" w:line="259" w:lineRule="auto"/>
      </w:pPr>
      <w:r>
        <w:rPr>
          <w:i w:val="0"/>
        </w:rPr>
        <w:t>Aisyah held his gaze.</w:t>
      </w:r>
    </w:p>
    <w:p>
      <w:pPr>
        <w:spacing w:after="160" w:line="259" w:lineRule="auto"/>
      </w:pPr>
      <w:r>
        <w:rPr>
          <w:i w:val="0"/>
        </w:rPr>
        <w:t>"You want me to investigate you now?"</w:t>
      </w:r>
    </w:p>
    <w:p>
      <w:pPr>
        <w:spacing w:after="160" w:line="259" w:lineRule="auto"/>
      </w:pPr>
      <w:r>
        <w:rPr>
          <w:i w:val="0"/>
        </w:rPr>
        <w:t>"I wanted you for that from the beginning."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