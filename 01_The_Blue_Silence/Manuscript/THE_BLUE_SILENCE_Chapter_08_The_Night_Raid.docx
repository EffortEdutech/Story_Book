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EIGHT</w:t>
      </w:r>
    </w:p>
    <w:p>
      <w:pPr>
        <w:pStyle w:val="Heading2"/>
        <w:jc w:val="center"/>
      </w:pPr>
      <w:r>
        <w:t>THE NIGHT RAID</w:t>
      </w:r>
    </w:p>
    <w:p>
      <w:pPr>
        <w:spacing w:after="280"/>
        <w:jc w:val="center"/>
      </w:pPr>
      <w:r>
        <w:rPr>
          <w:i/>
        </w:rPr>
        <w:t>NORTH CORRIDOR — 2000</w:t>
      </w:r>
    </w:p>
    <w:p>
      <w:pPr>
        <w:jc w:val="left"/>
      </w:pPr>
      <w:r>
        <w:t>The rain began before briefing and did not stop.</w:t>
      </w:r>
    </w:p>
    <w:p>
      <w:pPr>
        <w:jc w:val="left"/>
      </w:pPr>
      <w:r>
        <w:t>By nine at night it had erased the hills beyond the operations compound and turned the road outside into a strip of reflected light.</w:t>
      </w:r>
    </w:p>
    <w:p>
      <w:pPr>
        <w:jc w:val="left"/>
      </w:pPr>
      <w:r>
        <w:t>Rahman stood beneath the covered walkway watching water pour from the roof.</w:t>
      </w:r>
    </w:p>
    <w:p>
      <w:pPr>
        <w:jc w:val="left"/>
      </w:pPr>
      <w:r>
        <w:t>Behind him, officers arrived one at a time.</w:t>
      </w:r>
    </w:p>
    <w:p>
      <w:pPr>
        <w:jc w:val="left"/>
      </w:pPr>
      <w:r>
        <w:t>No marked vehicles.</w:t>
      </w:r>
    </w:p>
    <w:p>
      <w:pPr>
        <w:jc w:val="left"/>
      </w:pPr>
      <w:r>
        <w:t>No uniforms except those packed inside bags.</w:t>
      </w:r>
    </w:p>
    <w:p>
      <w:pPr>
        <w:jc w:val="left"/>
      </w:pPr>
      <w:r>
        <w:t>No radios switched on until they entered the secure room.</w:t>
      </w:r>
    </w:p>
    <w:p>
      <w:pPr>
        <w:jc w:val="left"/>
      </w:pPr>
      <w:r>
        <w:t>The operation had no name.</w:t>
      </w:r>
    </w:p>
    <w:p>
      <w:pPr>
        <w:jc w:val="left"/>
      </w:pPr>
      <w:r>
        <w:t>That was deliberate.</w:t>
      </w:r>
    </w:p>
    <w:p>
      <w:pPr>
        <w:jc w:val="left"/>
      </w:pPr>
      <w:r>
        <w:t>Superintendent Harun Ismail had returned to the North Corridor three days earlier and immediately made everyone uncomfortable.</w:t>
      </w:r>
    </w:p>
    <w:p>
      <w:pPr>
        <w:jc w:val="left"/>
      </w:pPr>
      <w:r>
        <w:t>Not through anger.</w:t>
      </w:r>
    </w:p>
    <w:p>
      <w:pPr>
        <w:jc w:val="left"/>
      </w:pPr>
      <w:r>
        <w:t>Through questions.</w:t>
      </w:r>
    </w:p>
    <w:p>
      <w:pPr>
        <w:jc w:val="left"/>
      </w:pPr>
      <w:r>
        <w:t>Who had access to the surveillance reports?</w:t>
      </w:r>
    </w:p>
    <w:p>
      <w:pPr>
        <w:jc w:val="left"/>
      </w:pPr>
      <w:r>
        <w:t>Who printed the target maps?</w:t>
      </w:r>
    </w:p>
    <w:p>
      <w:pPr>
        <w:jc w:val="left"/>
      </w:pPr>
      <w:r>
        <w:t>Who serviced the vehicles?</w:t>
      </w:r>
    </w:p>
    <w:p>
      <w:pPr>
        <w:jc w:val="left"/>
      </w:pPr>
      <w:r>
        <w:t>Who prepared the warrant?</w:t>
      </w:r>
    </w:p>
    <w:p>
      <w:pPr>
        <w:jc w:val="left"/>
      </w:pPr>
      <w:r>
        <w:t>Who knew the actual location?</w:t>
      </w:r>
    </w:p>
    <w:p>
      <w:pPr>
        <w:jc w:val="left"/>
      </w:pPr>
      <w:r>
        <w:t>Who knew only the district?</w:t>
      </w:r>
    </w:p>
    <w:p>
      <w:pPr>
        <w:jc w:val="left"/>
      </w:pPr>
      <w:r>
        <w:t>Who knew only the departure time?</w:t>
      </w:r>
    </w:p>
    <w:p>
      <w:pPr>
        <w:jc w:val="left"/>
      </w:pPr>
      <w:r>
        <w:t>Rahman had watched officers begin answering confidently and finish less certain.</w:t>
      </w:r>
    </w:p>
    <w:p>
      <w:pPr>
        <w:jc w:val="left"/>
      </w:pPr>
      <w:r>
        <w:t>Harun had always possessed that effect.</w:t>
      </w:r>
    </w:p>
    <w:p>
      <w:pPr>
        <w:jc w:val="left"/>
      </w:pPr>
      <w:r>
        <w:t>Tonight he stood at the front of a windowless meeting room with a folded map behind him and twelve sealed envelopes on the table.</w:t>
      </w:r>
    </w:p>
    <w:p>
      <w:pPr>
        <w:jc w:val="left"/>
      </w:pPr>
      <w:r>
        <w:t>There were twenty-two officers in the operation.</w:t>
      </w:r>
    </w:p>
    <w:p>
      <w:pPr>
        <w:jc w:val="left"/>
      </w:pPr>
      <w:r>
        <w:t>Only twelve knew they would be raiding a warehouse.</w:t>
      </w:r>
    </w:p>
    <w:p>
      <w:pPr>
        <w:jc w:val="left"/>
      </w:pPr>
      <w:r>
        <w:t>Only six knew which warehouse.</w:t>
      </w:r>
    </w:p>
    <w:p>
      <w:pPr>
        <w:jc w:val="left"/>
      </w:pPr>
      <w:r>
        <w:t>Until now.</w:t>
      </w:r>
    </w:p>
    <w:p>
      <w:pPr>
        <w:jc w:val="left"/>
      </w:pPr>
      <w:r>
        <w:t>Harun checked the wall clock.</w:t>
      </w:r>
    </w:p>
    <w:p>
      <w:pPr>
        <w:jc w:val="left"/>
      </w:pPr>
      <w:r>
        <w:t>21:07.</w:t>
      </w:r>
    </w:p>
    <w:p>
      <w:pPr>
        <w:jc w:val="left"/>
      </w:pPr>
      <w:r>
        <w:t>“Doors.”</w:t>
      </w:r>
    </w:p>
    <w:p>
      <w:pPr>
        <w:jc w:val="left"/>
      </w:pPr>
      <w:r>
        <w:t>An inspector locked them.</w:t>
      </w:r>
    </w:p>
    <w:p>
      <w:pPr>
        <w:jc w:val="left"/>
      </w:pPr>
      <w:r>
        <w:t>Harun looked around the room.</w:t>
      </w:r>
    </w:p>
    <w:p>
      <w:pPr>
        <w:jc w:val="left"/>
      </w:pPr>
      <w:r>
        <w:t>“No telephone calls from this point.”</w:t>
      </w:r>
    </w:p>
    <w:p>
      <w:pPr>
        <w:jc w:val="left"/>
      </w:pPr>
      <w:r>
        <w:t>Nobody moved.</w:t>
      </w:r>
    </w:p>
    <w:p>
      <w:pPr>
        <w:jc w:val="left"/>
      </w:pPr>
      <w:r>
        <w:t>“If somebody needs to contact family, you should have done it already.”</w:t>
      </w:r>
    </w:p>
    <w:p>
      <w:pPr>
        <w:jc w:val="left"/>
      </w:pPr>
      <w:r>
        <w:t>An officer near the back raised his hand.</w:t>
      </w:r>
    </w:p>
    <w:p>
      <w:pPr>
        <w:jc w:val="left"/>
      </w:pPr>
      <w:r>
        <w:t>“Sir, estimated finish?”</w:t>
      </w:r>
    </w:p>
    <w:p>
      <w:pPr>
        <w:jc w:val="left"/>
      </w:pPr>
      <w:r>
        <w:t>“No.”</w:t>
      </w:r>
    </w:p>
    <w:p>
      <w:pPr>
        <w:jc w:val="left"/>
      </w:pPr>
      <w:r>
        <w:t>A few men smiled.</w:t>
      </w:r>
    </w:p>
    <w:p>
      <w:pPr>
        <w:jc w:val="left"/>
      </w:pPr>
      <w:r>
        <w:t>Harun did not.</w:t>
      </w:r>
    </w:p>
    <w:p>
      <w:pPr>
        <w:jc w:val="left"/>
      </w:pPr>
      <w:r>
        <w:t>“You finish when the operation finishes.”</w:t>
      </w:r>
    </w:p>
    <w:p>
      <w:pPr>
        <w:jc w:val="left"/>
      </w:pPr>
      <w:r>
        <w:t>He picked up the first envelope.</w:t>
      </w:r>
    </w:p>
    <w:p>
      <w:pPr>
        <w:jc w:val="left"/>
      </w:pPr>
      <w:r>
        <w:t>The room became quiet.</w:t>
      </w:r>
    </w:p>
    <w:p>
      <w:pPr>
        <w:jc w:val="left"/>
      </w:pPr>
      <w:r>
        <w:t>Rahman sat beside Inspector Faridah Noor, who had worked with him on the cigarette-lorry seizure the previous year.</w:t>
      </w:r>
    </w:p>
    <w:p>
      <w:pPr>
        <w:jc w:val="left"/>
      </w:pPr>
      <w:r>
        <w:t>She whispered:</w:t>
      </w:r>
    </w:p>
    <w:p>
      <w:pPr>
        <w:jc w:val="left"/>
      </w:pPr>
      <w:r>
        <w:t>“He looks happy.”</w:t>
      </w:r>
    </w:p>
    <w:p>
      <w:pPr>
        <w:jc w:val="left"/>
      </w:pPr>
      <w:r>
        <w:t>Rahman glanced at Harun.</w:t>
      </w:r>
    </w:p>
    <w:p>
      <w:pPr>
        <w:jc w:val="left"/>
      </w:pPr>
      <w:r>
        <w:t>“He never looks happy.”</w:t>
      </w:r>
    </w:p>
    <w:p>
      <w:pPr>
        <w:jc w:val="left"/>
      </w:pPr>
      <w:r>
        <w:t>“Exactly.”</w:t>
      </w:r>
    </w:p>
    <w:p>
      <w:pPr>
        <w:jc w:val="left"/>
      </w:pPr>
      <w:r>
        <w:t>Harun's eyes moved toward them.</w:t>
      </w:r>
    </w:p>
    <w:p>
      <w:pPr>
        <w:jc w:val="left"/>
      </w:pPr>
      <w:r>
        <w:t>Faridah immediately faced forward.</w:t>
      </w:r>
    </w:p>
    <w:p>
      <w:pPr>
        <w:jc w:val="left"/>
      </w:pPr>
      <w:r>
        <w:t>Rahman did the same.</w:t>
      </w:r>
    </w:p>
    <w:p>
      <w:pPr>
        <w:jc w:val="left"/>
      </w:pPr>
      <w:r>
        <w:t>Harun began.</w:t>
      </w:r>
    </w:p>
    <w:p>
      <w:pPr>
        <w:jc w:val="left"/>
      </w:pPr>
      <w:r>
        <w:t>“For the last eleven weeks, regional intelligence has been monitoring a smuggling network moving contraband through the northern corridor.”</w:t>
      </w:r>
    </w:p>
    <w:p>
      <w:pPr>
        <w:jc w:val="left"/>
      </w:pPr>
      <w:r>
        <w:t>A photograph appeared on the board.</w:t>
      </w:r>
    </w:p>
    <w:p>
      <w:pPr>
        <w:jc w:val="left"/>
      </w:pPr>
      <w:r>
        <w:t>A warehouse surrounded by old rubber land.</w:t>
      </w:r>
    </w:p>
    <w:p>
      <w:pPr>
        <w:jc w:val="left"/>
      </w:pPr>
      <w:r>
        <w:t>Single-storey structure.</w:t>
      </w:r>
    </w:p>
    <w:p>
      <w:pPr>
        <w:jc w:val="left"/>
      </w:pPr>
      <w:r>
        <w:t>Corrugated roof.</w:t>
      </w:r>
    </w:p>
    <w:p>
      <w:pPr>
        <w:jc w:val="left"/>
      </w:pPr>
      <w:r>
        <w:t>Rear access road.</w:t>
      </w:r>
    </w:p>
    <w:p>
      <w:pPr>
        <w:jc w:val="left"/>
      </w:pPr>
      <w:r>
        <w:t>“Official tenant is Maju Sentosa Agricultural Supplies.”</w:t>
      </w:r>
    </w:p>
    <w:p>
      <w:pPr>
        <w:jc w:val="left"/>
      </w:pPr>
      <w:r>
        <w:t>Another photograph.</w:t>
      </w:r>
    </w:p>
    <w:p>
      <w:pPr>
        <w:jc w:val="left"/>
      </w:pPr>
      <w:r>
        <w:t>Fertiliser bags.</w:t>
      </w:r>
    </w:p>
    <w:p>
      <w:pPr>
        <w:jc w:val="left"/>
      </w:pPr>
      <w:r>
        <w:t>Plastic drums.</w:t>
      </w:r>
    </w:p>
    <w:p>
      <w:pPr>
        <w:jc w:val="left"/>
      </w:pPr>
      <w:r>
        <w:t>Farm equipment.</w:t>
      </w:r>
    </w:p>
    <w:p>
      <w:pPr>
        <w:jc w:val="left"/>
      </w:pPr>
      <w:r>
        <w:t>“Official business is agricultural distribution.”</w:t>
      </w:r>
    </w:p>
    <w:p>
      <w:pPr>
        <w:jc w:val="left"/>
      </w:pPr>
      <w:r>
        <w:t>Harun changed the photograph.</w:t>
      </w:r>
    </w:p>
    <w:p>
      <w:pPr>
        <w:jc w:val="left"/>
      </w:pPr>
      <w:r>
        <w:t>Night surveillance.</w:t>
      </w:r>
    </w:p>
    <w:p>
      <w:pPr>
        <w:jc w:val="left"/>
      </w:pPr>
      <w:r>
        <w:t>A covered lorry entering after midnight.</w:t>
      </w:r>
    </w:p>
    <w:p>
      <w:pPr>
        <w:jc w:val="left"/>
      </w:pPr>
      <w:r>
        <w:t>Another.</w:t>
      </w:r>
    </w:p>
    <w:p>
      <w:pPr>
        <w:jc w:val="left"/>
      </w:pPr>
      <w:r>
        <w:t>Two vans leaving before dawn.</w:t>
      </w:r>
    </w:p>
    <w:p>
      <w:pPr>
        <w:jc w:val="left"/>
      </w:pPr>
      <w:r>
        <w:t>Another.</w:t>
      </w:r>
    </w:p>
    <w:p>
      <w:pPr>
        <w:jc w:val="left"/>
      </w:pPr>
      <w:r>
        <w:t>Men unloading cartons.</w:t>
      </w:r>
    </w:p>
    <w:p>
      <w:pPr>
        <w:jc w:val="left"/>
      </w:pPr>
      <w:r>
        <w:t>“Unofficial business is more interesting.”</w:t>
      </w:r>
    </w:p>
    <w:p>
      <w:pPr>
        <w:jc w:val="left"/>
      </w:pPr>
      <w:r>
        <w:t>Nobody laughed.</w:t>
      </w:r>
    </w:p>
    <w:p>
      <w:pPr>
        <w:jc w:val="left"/>
      </w:pPr>
      <w:r>
        <w:t>Harun pointed to a map.</w:t>
      </w:r>
    </w:p>
    <w:p>
      <w:pPr>
        <w:jc w:val="left"/>
      </w:pPr>
      <w:r>
        <w:t>“The warehouse is believed to be a consolidation point for untaxed cigarettes, counterfeit goods and possibly narcotics moving south.”</w:t>
      </w:r>
    </w:p>
    <w:p>
      <w:pPr>
        <w:jc w:val="left"/>
      </w:pPr>
      <w:r>
        <w:t>Rahman studied the layout.</w:t>
      </w:r>
    </w:p>
    <w:p>
      <w:pPr>
        <w:jc w:val="left"/>
      </w:pPr>
      <w:r>
        <w:t>One main entrance.</w:t>
      </w:r>
    </w:p>
    <w:p>
      <w:pPr>
        <w:jc w:val="left"/>
      </w:pPr>
      <w:r>
        <w:t>Rear loading area.</w:t>
      </w:r>
    </w:p>
    <w:p>
      <w:pPr>
        <w:jc w:val="left"/>
      </w:pPr>
      <w:r>
        <w:t>Drainage canal along the western side.</w:t>
      </w:r>
    </w:p>
    <w:p>
      <w:pPr>
        <w:jc w:val="left"/>
      </w:pPr>
      <w:r>
        <w:t>Rubber estate east.</w:t>
      </w:r>
    </w:p>
    <w:p>
      <w:pPr>
        <w:jc w:val="left"/>
      </w:pPr>
      <w:r>
        <w:t>Secondary dirt road to the north.</w:t>
      </w:r>
    </w:p>
    <w:p>
      <w:pPr>
        <w:jc w:val="left"/>
      </w:pPr>
      <w:r>
        <w:t>Harun continued.</w:t>
      </w:r>
    </w:p>
    <w:p>
      <w:pPr>
        <w:jc w:val="left"/>
      </w:pPr>
      <w:r>
        <w:t>“Surveillance confirms activity tonight.”</w:t>
      </w:r>
    </w:p>
    <w:p>
      <w:pPr>
        <w:jc w:val="left"/>
      </w:pPr>
      <w:r>
        <w:t>Rahman looked at him.</w:t>
      </w:r>
    </w:p>
    <w:p>
      <w:pPr>
        <w:jc w:val="left"/>
      </w:pPr>
      <w:r>
        <w:t>That explained the urgency.</w:t>
      </w:r>
    </w:p>
    <w:p>
      <w:pPr>
        <w:jc w:val="left"/>
      </w:pPr>
      <w:r>
        <w:t>“How recent?” another officer asked.</w:t>
      </w:r>
    </w:p>
    <w:p>
      <w:pPr>
        <w:jc w:val="left"/>
      </w:pPr>
      <w:r>
        <w:t>“Less than ninety minutes.”</w:t>
      </w:r>
    </w:p>
    <w:p>
      <w:pPr>
        <w:jc w:val="left"/>
      </w:pPr>
      <w:r>
        <w:t>Good.</w:t>
      </w:r>
    </w:p>
    <w:p>
      <w:pPr>
        <w:jc w:val="left"/>
      </w:pPr>
      <w:r>
        <w:t>Rahman felt the operation become real.</w:t>
      </w:r>
    </w:p>
    <w:p>
      <w:pPr>
        <w:jc w:val="left"/>
      </w:pPr>
      <w:r>
        <w:t>Harun opened the first envelope.</w:t>
      </w:r>
    </w:p>
    <w:p>
      <w:pPr>
        <w:jc w:val="left"/>
      </w:pPr>
      <w:r>
        <w:t>“Team One.”</w:t>
      </w:r>
    </w:p>
    <w:p>
      <w:pPr>
        <w:jc w:val="left"/>
      </w:pPr>
      <w:r>
        <w:t>He handed it to the leader.</w:t>
      </w:r>
    </w:p>
    <w:p>
      <w:pPr>
        <w:jc w:val="left"/>
      </w:pPr>
      <w:r>
        <w:t>“Main gate.”</w:t>
      </w:r>
    </w:p>
    <w:p>
      <w:pPr>
        <w:jc w:val="left"/>
      </w:pPr>
      <w:r>
        <w:t>Second.</w:t>
      </w:r>
    </w:p>
    <w:p>
      <w:pPr>
        <w:jc w:val="left"/>
      </w:pPr>
      <w:r>
        <w:t>“Team Two. Rear loading bay.”</w:t>
      </w:r>
    </w:p>
    <w:p>
      <w:pPr>
        <w:jc w:val="left"/>
      </w:pPr>
      <w:r>
        <w:t>Third.</w:t>
      </w:r>
    </w:p>
    <w:p>
      <w:pPr>
        <w:jc w:val="left"/>
      </w:pPr>
      <w:r>
        <w:t>“Team Three. Eastern perimeter.”</w:t>
      </w:r>
    </w:p>
    <w:p>
      <w:pPr>
        <w:jc w:val="left"/>
      </w:pPr>
      <w:r>
        <w:t>Fourth.</w:t>
      </w:r>
    </w:p>
    <w:p>
      <w:pPr>
        <w:jc w:val="left"/>
      </w:pPr>
      <w:r>
        <w:t>“Road intercept.”</w:t>
      </w:r>
    </w:p>
    <w:p>
      <w:pPr>
        <w:jc w:val="left"/>
      </w:pPr>
      <w:r>
        <w:t>Nobody opened the envelopes yet.</w:t>
      </w:r>
    </w:p>
    <w:p>
      <w:pPr>
        <w:jc w:val="left"/>
      </w:pPr>
      <w:r>
        <w:t>Harun looked at them.</w:t>
      </w:r>
    </w:p>
    <w:p>
      <w:pPr>
        <w:jc w:val="left"/>
      </w:pPr>
      <w:r>
        <w:t>“You open these only when instructed.”</w:t>
      </w:r>
    </w:p>
    <w:p>
      <w:pPr>
        <w:jc w:val="left"/>
      </w:pPr>
      <w:r>
        <w:t>An officer frowned.</w:t>
      </w:r>
    </w:p>
    <w:p>
      <w:pPr>
        <w:jc w:val="left"/>
      </w:pPr>
      <w:r>
        <w:t>“Sir, we need route planning.”</w:t>
      </w:r>
    </w:p>
    <w:p>
      <w:pPr>
        <w:jc w:val="left"/>
      </w:pPr>
      <w:r>
        <w:t>“You already have route planning.”</w:t>
      </w:r>
    </w:p>
    <w:p>
      <w:pPr>
        <w:jc w:val="left"/>
      </w:pPr>
      <w:r>
        <w:t>“Without target?”</w:t>
      </w:r>
    </w:p>
    <w:p>
      <w:pPr>
        <w:jc w:val="left"/>
      </w:pPr>
      <w:r>
        <w:t>“You have the route to the release point.”</w:t>
      </w:r>
    </w:p>
    <w:p>
      <w:pPr>
        <w:jc w:val="left"/>
      </w:pPr>
      <w:r>
        <w:t>Now several men looked at one another.</w:t>
      </w:r>
    </w:p>
    <w:p>
      <w:pPr>
        <w:jc w:val="left"/>
      </w:pPr>
      <w:r>
        <w:t>Harun continued.</w:t>
      </w:r>
    </w:p>
    <w:p>
      <w:pPr>
        <w:jc w:val="left"/>
      </w:pPr>
      <w:r>
        <w:t>“At twenty-two hundred, all teams move separately to staging locations. Final coordinates will be issued ten minutes before deployment.”</w:t>
      </w:r>
    </w:p>
    <w:p>
      <w:pPr>
        <w:jc w:val="left"/>
      </w:pPr>
      <w:r>
        <w:t>Rahman understood.</w:t>
      </w:r>
    </w:p>
    <w:p>
      <w:pPr>
        <w:jc w:val="left"/>
      </w:pPr>
      <w:r>
        <w:t>Compartmentalisation.</w:t>
      </w:r>
    </w:p>
    <w:p>
      <w:pPr>
        <w:jc w:val="left"/>
      </w:pPr>
      <w:r>
        <w:t>Even now, most officers did not know exactly where they were going.</w:t>
      </w:r>
    </w:p>
    <w:p>
      <w:pPr>
        <w:jc w:val="left"/>
      </w:pPr>
      <w:r>
        <w:t>A senior inspector named Roslan raised a hand.</w:t>
      </w:r>
    </w:p>
    <w:p>
      <w:pPr>
        <w:jc w:val="left"/>
      </w:pPr>
      <w:r>
        <w:t>“This because of the last operation?”</w:t>
      </w:r>
    </w:p>
    <w:p>
      <w:pPr>
        <w:jc w:val="left"/>
      </w:pPr>
      <w:r>
        <w:t>The room changed slightly.</w:t>
      </w:r>
    </w:p>
    <w:p>
      <w:pPr>
        <w:jc w:val="left"/>
      </w:pPr>
      <w:r>
        <w:t>Harun's face did not.</w:t>
      </w:r>
    </w:p>
    <w:p>
      <w:pPr>
        <w:jc w:val="left"/>
      </w:pPr>
      <w:r>
        <w:t>“What last operation?”</w:t>
      </w:r>
    </w:p>
    <w:p>
      <w:pPr>
        <w:jc w:val="left"/>
      </w:pPr>
      <w:r>
        <w:t>Roslan hesitated.</w:t>
      </w:r>
    </w:p>
    <w:p>
      <w:pPr>
        <w:jc w:val="left"/>
      </w:pPr>
      <w:r>
        <w:t>Everyone knew.</w:t>
      </w:r>
    </w:p>
    <w:p>
      <w:pPr>
        <w:jc w:val="left"/>
      </w:pPr>
      <w:r>
        <w:t>Two months earlier, customs and regional police had prepared an interception against a convoy carrying illegal cigarettes.</w:t>
      </w:r>
    </w:p>
    <w:p>
      <w:pPr>
        <w:jc w:val="left"/>
      </w:pPr>
      <w:r>
        <w:t>The convoy never appeared.</w:t>
      </w:r>
    </w:p>
    <w:p>
      <w:pPr>
        <w:jc w:val="left"/>
      </w:pPr>
      <w:r>
        <w:t>Neither did three vehicles observed using the route almost every night before the operation.</w:t>
      </w:r>
    </w:p>
    <w:p>
      <w:pPr>
        <w:jc w:val="left"/>
      </w:pPr>
      <w:r>
        <w:t>Maybe coincidence.</w:t>
      </w:r>
    </w:p>
    <w:p>
      <w:pPr>
        <w:jc w:val="left"/>
      </w:pPr>
      <w:r>
        <w:t>Nobody had proved otherwise.</w:t>
      </w:r>
    </w:p>
    <w:p>
      <w:pPr>
        <w:jc w:val="left"/>
      </w:pPr>
      <w:r>
        <w:t>Roslan said:</w:t>
      </w:r>
    </w:p>
    <w:p>
      <w:pPr>
        <w:jc w:val="left"/>
      </w:pPr>
      <w:r>
        <w:t>“Nothing, sir.”</w:t>
      </w:r>
    </w:p>
    <w:p>
      <w:pPr>
        <w:jc w:val="left"/>
      </w:pPr>
      <w:r>
        <w:t>Harun nodded.</w:t>
      </w:r>
    </w:p>
    <w:p>
      <w:pPr>
        <w:jc w:val="left"/>
      </w:pPr>
      <w:r>
        <w:t>“That is what I thought.”</w:t>
      </w:r>
    </w:p>
    <w:p>
      <w:pPr>
        <w:jc w:val="left"/>
      </w:pPr>
      <w:r>
        <w:t>He looked around the room.</w:t>
      </w:r>
    </w:p>
    <w:p>
      <w:pPr>
        <w:jc w:val="left"/>
      </w:pPr>
      <w:r>
        <w:t>“No discussion of previous failures tonight. We deal with the operation in front of us.”</w:t>
      </w:r>
    </w:p>
    <w:p>
      <w:pPr>
        <w:jc w:val="left"/>
      </w:pPr>
      <w:r>
        <w:t>But the previous failures remained in the room anyway.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At 21:42, Harun called Rahman aside.</w:t>
      </w:r>
    </w:p>
    <w:p>
      <w:pPr>
        <w:jc w:val="left"/>
      </w:pPr>
      <w:r>
        <w:t>They stood near a stack of folded riot shields.</w:t>
      </w:r>
    </w:p>
    <w:p>
      <w:pPr>
        <w:jc w:val="left"/>
      </w:pPr>
      <w:r>
        <w:t>“Your team takes rear access.”</w:t>
      </w:r>
    </w:p>
    <w:p>
      <w:pPr>
        <w:jc w:val="left"/>
      </w:pPr>
      <w:r>
        <w:t>Rahman nodded.</w:t>
      </w:r>
    </w:p>
    <w:p>
      <w:pPr>
        <w:jc w:val="left"/>
      </w:pPr>
      <w:r>
        <w:t>“Faridah with you.”</w:t>
      </w:r>
    </w:p>
    <w:p>
      <w:pPr>
        <w:jc w:val="left"/>
      </w:pPr>
      <w:r>
        <w:t>“Yes.”</w:t>
      </w:r>
    </w:p>
    <w:p>
      <w:pPr>
        <w:jc w:val="left"/>
      </w:pPr>
      <w:r>
        <w:t>“Four others.”</w:t>
      </w:r>
    </w:p>
    <w:p>
      <w:pPr>
        <w:jc w:val="left"/>
      </w:pPr>
      <w:r>
        <w:t>“Understood.”</w:t>
      </w:r>
    </w:p>
    <w:p>
      <w:pPr>
        <w:jc w:val="left"/>
      </w:pPr>
      <w:r>
        <w:t>Harun handed him a sealed envelope.</w:t>
      </w:r>
    </w:p>
    <w:p>
      <w:pPr>
        <w:jc w:val="left"/>
      </w:pPr>
      <w:r>
        <w:t>“Don't open.”</w:t>
      </w:r>
    </w:p>
    <w:p>
      <w:pPr>
        <w:jc w:val="left"/>
      </w:pPr>
      <w:r>
        <w:t>Rahman accepted it.</w:t>
      </w:r>
    </w:p>
    <w:p>
      <w:pPr>
        <w:jc w:val="left"/>
      </w:pPr>
      <w:r>
        <w:t>“You trust me that little?”</w:t>
      </w:r>
    </w:p>
    <w:p>
      <w:pPr>
        <w:jc w:val="left"/>
      </w:pPr>
      <w:r>
        <w:t>Harun looked at him.</w:t>
      </w:r>
    </w:p>
    <w:p>
      <w:pPr>
        <w:jc w:val="left"/>
      </w:pPr>
      <w:r>
        <w:t>“I trust you enough not to take that personally.”</w:t>
      </w:r>
    </w:p>
    <w:p>
      <w:pPr>
        <w:jc w:val="left"/>
      </w:pPr>
      <w:r>
        <w:t>Rahman almost smiled.</w:t>
      </w:r>
    </w:p>
    <w:p>
      <w:pPr>
        <w:jc w:val="left"/>
      </w:pPr>
      <w:r>
        <w:t>“Who knows the target?”</w:t>
      </w:r>
    </w:p>
    <w:p>
      <w:pPr>
        <w:jc w:val="left"/>
      </w:pPr>
      <w:r>
        <w:t>Harun's expression changed.</w:t>
      </w:r>
    </w:p>
    <w:p>
      <w:pPr>
        <w:jc w:val="left"/>
      </w:pPr>
      <w:r>
        <w:t>“You.”</w:t>
      </w:r>
    </w:p>
    <w:p>
      <w:pPr>
        <w:jc w:val="left"/>
      </w:pPr>
      <w:r>
        <w:t>“You.”</w:t>
      </w:r>
    </w:p>
    <w:p>
      <w:pPr>
        <w:jc w:val="left"/>
      </w:pPr>
      <w:r>
        <w:t>“Yes.”</w:t>
      </w:r>
    </w:p>
    <w:p>
      <w:pPr>
        <w:jc w:val="left"/>
      </w:pPr>
      <w:r>
        <w:t>“Who else?”</w:t>
      </w:r>
    </w:p>
    <w:p>
      <w:pPr>
        <w:jc w:val="left"/>
      </w:pPr>
      <w:r>
        <w:t>“People who need to.”</w:t>
      </w:r>
    </w:p>
    <w:p>
      <w:pPr>
        <w:jc w:val="left"/>
      </w:pPr>
      <w:r>
        <w:t>“That is not an answer.”</w:t>
      </w:r>
    </w:p>
    <w:p>
      <w:pPr>
        <w:jc w:val="left"/>
      </w:pPr>
      <w:r>
        <w:t>“It is tonight.”</w:t>
      </w:r>
    </w:p>
    <w:p>
      <w:pPr>
        <w:jc w:val="left"/>
      </w:pPr>
      <w:r>
        <w:t>Rahman studied him.</w:t>
      </w:r>
    </w:p>
    <w:p>
      <w:pPr>
        <w:jc w:val="left"/>
      </w:pPr>
      <w:r>
        <w:t>Years earlier, that would have frustrated him more.</w:t>
      </w:r>
    </w:p>
    <w:p>
      <w:pPr>
        <w:jc w:val="left"/>
      </w:pPr>
      <w:r>
        <w:t>Now he recognised the boundary.</w:t>
      </w:r>
    </w:p>
    <w:p>
      <w:pPr>
        <w:jc w:val="left"/>
      </w:pPr>
      <w:r>
        <w:t>Harun said:</w:t>
      </w:r>
    </w:p>
    <w:p>
      <w:pPr>
        <w:jc w:val="left"/>
      </w:pPr>
      <w:r>
        <w:t>“Your job is not to know everything.”</w:t>
      </w:r>
    </w:p>
    <w:p>
      <w:pPr>
        <w:jc w:val="left"/>
      </w:pPr>
      <w:r>
        <w:t>“I know.”</w:t>
      </w:r>
    </w:p>
    <w:p>
      <w:pPr>
        <w:jc w:val="left"/>
      </w:pPr>
      <w:r>
        <w:t>“Do you?”</w:t>
      </w:r>
    </w:p>
    <w:p>
      <w:pPr>
        <w:jc w:val="left"/>
      </w:pPr>
      <w:r>
        <w:t>Rahman looked at the envelope.</w:t>
      </w:r>
    </w:p>
    <w:p>
      <w:pPr>
        <w:jc w:val="left"/>
      </w:pPr>
      <w:r>
        <w:t>“Yes.”</w:t>
      </w:r>
    </w:p>
    <w:p>
      <w:pPr>
        <w:jc w:val="left"/>
      </w:pPr>
      <w:r>
        <w:t>Harun nodded.</w:t>
      </w:r>
    </w:p>
    <w:p>
      <w:pPr>
        <w:jc w:val="left"/>
      </w:pPr>
      <w:r>
        <w:t>Then walked away.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They left the compound at ten.</w:t>
      </w:r>
    </w:p>
    <w:p>
      <w:pPr>
        <w:jc w:val="left"/>
      </w:pPr>
      <w:r>
        <w:t>Rain hammered the roof of the unmarked van.</w:t>
      </w:r>
    </w:p>
    <w:p>
      <w:pPr>
        <w:jc w:val="left"/>
      </w:pPr>
      <w:r>
        <w:t>Nobody spoke much.</w:t>
      </w:r>
    </w:p>
    <w:p>
      <w:pPr>
        <w:jc w:val="left"/>
      </w:pPr>
      <w:r>
        <w:t>Faridah drove.</w:t>
      </w:r>
    </w:p>
    <w:p>
      <w:pPr>
        <w:jc w:val="left"/>
      </w:pPr>
      <w:r>
        <w:t>Rahman sat beside her with the sealed envelope on his lap.</w:t>
      </w:r>
    </w:p>
    <w:p>
      <w:pPr>
        <w:jc w:val="left"/>
      </w:pPr>
      <w:r>
        <w:t>Four officers occupied the rear.</w:t>
      </w:r>
    </w:p>
    <w:p>
      <w:pPr>
        <w:jc w:val="left"/>
      </w:pPr>
      <w:r>
        <w:t>All wore plain dark clothing over protective vests.</w:t>
      </w:r>
    </w:p>
    <w:p>
      <w:pPr>
        <w:jc w:val="left"/>
      </w:pPr>
      <w:r>
        <w:t>Weapons secured.</w:t>
      </w:r>
    </w:p>
    <w:p>
      <w:pPr>
        <w:jc w:val="left"/>
      </w:pPr>
      <w:r>
        <w:t>Radios silent.</w:t>
      </w:r>
    </w:p>
    <w:p>
      <w:pPr>
        <w:jc w:val="left"/>
      </w:pPr>
      <w:r>
        <w:t>The van smelled of wet fabric, coffee and the rubber matting beneath their boots.</w:t>
      </w:r>
    </w:p>
    <w:p>
      <w:pPr>
        <w:jc w:val="left"/>
      </w:pPr>
      <w:r>
        <w:t>At 22:31 the radio came alive.</w:t>
      </w:r>
    </w:p>
    <w:p>
      <w:pPr>
        <w:jc w:val="left"/>
      </w:pPr>
      <w:r>
        <w:t>One click.</w:t>
      </w:r>
    </w:p>
    <w:p>
      <w:pPr>
        <w:jc w:val="left"/>
      </w:pPr>
      <w:r>
        <w:t>Then Harun's voice.</w:t>
      </w:r>
    </w:p>
    <w:p>
      <w:pPr>
        <w:jc w:val="left"/>
      </w:pPr>
      <w:r>
        <w:t>“Proceed release point.”</w:t>
      </w:r>
    </w:p>
    <w:p>
      <w:pPr>
        <w:jc w:val="left"/>
      </w:pPr>
      <w:r>
        <w:t>Faridah turned onto a plantation road.</w:t>
      </w:r>
    </w:p>
    <w:p>
      <w:pPr>
        <w:jc w:val="left"/>
      </w:pPr>
      <w:r>
        <w:t>They drove another eleven minutes.</w:t>
      </w:r>
    </w:p>
    <w:p>
      <w:pPr>
        <w:jc w:val="left"/>
      </w:pPr>
      <w:r>
        <w:t>At 22:42:</w:t>
      </w:r>
    </w:p>
    <w:p>
      <w:pPr>
        <w:jc w:val="left"/>
      </w:pPr>
      <w:r>
        <w:t>“Open.”</w:t>
      </w:r>
    </w:p>
    <w:p>
      <w:pPr>
        <w:jc w:val="left"/>
      </w:pPr>
      <w:r>
        <w:t>Rahman tore the envelope.</w:t>
      </w:r>
    </w:p>
    <w:p>
      <w:pPr>
        <w:jc w:val="left"/>
      </w:pPr>
      <w:r>
        <w:t>Inside:</w:t>
      </w:r>
    </w:p>
    <w:p>
      <w:pPr>
        <w:jc w:val="left"/>
      </w:pPr>
      <w:r>
        <w:t>target coordinates.</w:t>
      </w:r>
    </w:p>
    <w:p>
      <w:pPr>
        <w:jc w:val="left"/>
      </w:pPr>
      <w:r>
        <w:t>A simple diagram.</w:t>
      </w:r>
    </w:p>
    <w:p>
      <w:pPr>
        <w:jc w:val="left"/>
      </w:pPr>
      <w:r>
        <w:t>Entry assignment.</w:t>
      </w:r>
    </w:p>
    <w:p>
      <w:pPr>
        <w:jc w:val="left"/>
      </w:pPr>
      <w:r>
        <w:t>Time:</w:t>
      </w:r>
    </w:p>
    <w:p>
      <w:pPr>
        <w:jc w:val="left"/>
      </w:pPr>
      <w:r>
        <w:t>23:05</w:t>
      </w:r>
    </w:p>
    <w:p>
      <w:pPr>
        <w:jc w:val="left"/>
      </w:pPr>
      <w:r>
        <w:t>Faridah glanced over.</w:t>
      </w:r>
    </w:p>
    <w:p>
      <w:pPr>
        <w:jc w:val="left"/>
      </w:pPr>
      <w:r>
        <w:t>“You know it?”</w:t>
      </w:r>
    </w:p>
    <w:p>
      <w:pPr>
        <w:jc w:val="left"/>
      </w:pPr>
      <w:r>
        <w:t>Rahman did.</w:t>
      </w:r>
    </w:p>
    <w:p>
      <w:pPr>
        <w:jc w:val="left"/>
      </w:pPr>
      <w:r>
        <w:t>He had passed the warehouse several times during unrelated investigations.</w:t>
      </w:r>
    </w:p>
    <w:p>
      <w:pPr>
        <w:jc w:val="left"/>
      </w:pPr>
      <w:r>
        <w:t>“Fifteen minutes.”</w:t>
      </w:r>
    </w:p>
    <w:p>
      <w:pPr>
        <w:jc w:val="left"/>
      </w:pPr>
      <w:r>
        <w:t>He turned to the officers behind.</w:t>
      </w:r>
    </w:p>
    <w:p>
      <w:pPr>
        <w:jc w:val="left"/>
      </w:pPr>
      <w:r>
        <w:t>“Listen.”</w:t>
      </w:r>
    </w:p>
    <w:p>
      <w:pPr>
        <w:jc w:val="left"/>
      </w:pPr>
      <w:r>
        <w:t>They leaned forward.</w:t>
      </w:r>
    </w:p>
    <w:p>
      <w:pPr>
        <w:jc w:val="left"/>
      </w:pPr>
      <w:r>
        <w:t>“Rear access. We hold the loading bay and northern track. Nobody enters the building until Team One announces breach unless immediate threat.”</w:t>
      </w:r>
    </w:p>
    <w:p>
      <w:pPr>
        <w:jc w:val="left"/>
      </w:pPr>
      <w:r>
        <w:t>One constable asked:</w:t>
      </w:r>
    </w:p>
    <w:p>
      <w:pPr>
        <w:jc w:val="left"/>
      </w:pPr>
      <w:r>
        <w:t>“Expected numbers?”</w:t>
      </w:r>
    </w:p>
    <w:p>
      <w:pPr>
        <w:jc w:val="left"/>
      </w:pPr>
      <w:r>
        <w:t>“Six to twelve.”</w:t>
      </w:r>
    </w:p>
    <w:p>
      <w:pPr>
        <w:jc w:val="left"/>
      </w:pPr>
      <w:r>
        <w:t>“Weapons?”</w:t>
      </w:r>
    </w:p>
    <w:p>
      <w:pPr>
        <w:jc w:val="left"/>
      </w:pPr>
      <w:r>
        <w:t>“Unknown.”</w:t>
      </w:r>
    </w:p>
    <w:p>
      <w:pPr>
        <w:jc w:val="left"/>
      </w:pPr>
      <w:r>
        <w:t>“Dogs?”</w:t>
      </w:r>
    </w:p>
    <w:p>
      <w:pPr>
        <w:jc w:val="left"/>
      </w:pPr>
      <w:r>
        <w:t>“Unknown.”</w:t>
      </w:r>
    </w:p>
    <w:p>
      <w:pPr>
        <w:jc w:val="left"/>
      </w:pPr>
      <w:r>
        <w:t>Faridah said:</w:t>
      </w:r>
    </w:p>
    <w:p>
      <w:pPr>
        <w:jc w:val="left"/>
      </w:pPr>
      <w:r>
        <w:t>“Very comforting.”</w:t>
      </w:r>
    </w:p>
    <w:p>
      <w:pPr>
        <w:jc w:val="left"/>
      </w:pPr>
      <w:r>
        <w:t>Rahman ignored her.</w:t>
      </w:r>
    </w:p>
    <w:p>
      <w:pPr>
        <w:jc w:val="left"/>
      </w:pPr>
      <w:r>
        <w:t>“No unnecessary movement. No hero work. If somebody runs, you identify yourself before pursuit. If you lose visual, you do not shoot at shadows.”</w:t>
      </w:r>
    </w:p>
    <w:p>
      <w:pPr>
        <w:jc w:val="left"/>
      </w:pPr>
      <w:r>
        <w:t>Nobody joked.</w:t>
      </w:r>
    </w:p>
    <w:p>
      <w:pPr>
        <w:jc w:val="left"/>
      </w:pPr>
      <w:r>
        <w:t>“Understood?”</w:t>
      </w:r>
    </w:p>
    <w:p>
      <w:pPr>
        <w:jc w:val="left"/>
      </w:pPr>
      <w:r>
        <w:t>Four nods.</w:t>
      </w:r>
    </w:p>
    <w:p>
      <w:pPr>
        <w:jc w:val="left"/>
      </w:pPr>
      <w:r>
        <w:t>Rahman looked out the window.</w:t>
      </w:r>
    </w:p>
    <w:p>
      <w:pPr>
        <w:jc w:val="left"/>
      </w:pPr>
      <w:r>
        <w:t>Rain streaked sideways through the headlights.</w:t>
      </w:r>
    </w:p>
    <w:p>
      <w:pPr>
        <w:jc w:val="left"/>
      </w:pPr>
      <w:r>
        <w:t>He thought of the border.</w:t>
      </w:r>
    </w:p>
    <w:p>
      <w:pPr>
        <w:jc w:val="left"/>
      </w:pPr>
      <w:r>
        <w:t>Warehouses.</w:t>
      </w:r>
    </w:p>
    <w:p>
      <w:pPr>
        <w:jc w:val="left"/>
      </w:pPr>
      <w:r>
        <w:t>Khairul.</w:t>
      </w:r>
    </w:p>
    <w:p>
      <w:pPr>
        <w:jc w:val="left"/>
      </w:pPr>
      <w:r>
        <w:t>The people who know when you're coming.</w:t>
      </w:r>
    </w:p>
    <w:p>
      <w:pPr>
        <w:jc w:val="left"/>
      </w:pPr>
      <w:r>
        <w:t>Rahman pushed the thought away.</w:t>
      </w:r>
    </w:p>
    <w:p>
      <w:pPr>
        <w:jc w:val="left"/>
      </w:pPr>
      <w:r>
        <w:t>Tonight was not about Khairul.</w:t>
      </w:r>
    </w:p>
    <w:p>
      <w:pPr>
        <w:jc w:val="left"/>
      </w:pPr>
      <w:r>
        <w:t>Tonight was about one warehouse.</w:t>
      </w:r>
    </w:p>
    <w:p>
      <w:pPr>
        <w:jc w:val="left"/>
      </w:pPr>
      <w:r>
        <w:t>One operation.</w:t>
      </w:r>
    </w:p>
    <w:p>
      <w:pPr>
        <w:jc w:val="left"/>
      </w:pPr>
      <w:r>
        <w:t>One set of facts.</w:t>
      </w:r>
    </w:p>
    <w:p>
      <w:pPr>
        <w:jc w:val="left"/>
      </w:pPr>
      <w:r>
        <w:t>That discipline mattered.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At 22:58 they killed the headlights.</w:t>
      </w:r>
    </w:p>
    <w:p>
      <w:pPr>
        <w:jc w:val="left"/>
      </w:pPr>
      <w:r>
        <w:t>The van rolled the final distance in darkness.</w:t>
      </w:r>
    </w:p>
    <w:p>
      <w:pPr>
        <w:jc w:val="left"/>
      </w:pPr>
      <w:r>
        <w:t>The rain covered engine noise.</w:t>
      </w:r>
    </w:p>
    <w:p>
      <w:pPr>
        <w:jc w:val="left"/>
      </w:pPr>
      <w:r>
        <w:t>Good.</w:t>
      </w:r>
    </w:p>
    <w:p>
      <w:pPr>
        <w:jc w:val="left"/>
      </w:pPr>
      <w:r>
        <w:t>Also bad.</w:t>
      </w:r>
    </w:p>
    <w:p>
      <w:pPr>
        <w:jc w:val="left"/>
      </w:pPr>
      <w:r>
        <w:t>It covered everything else.</w:t>
      </w:r>
    </w:p>
    <w:p>
      <w:pPr>
        <w:jc w:val="left"/>
      </w:pPr>
      <w:r>
        <w:t>Rahman stepped out.</w:t>
      </w:r>
    </w:p>
    <w:p>
      <w:pPr>
        <w:jc w:val="left"/>
      </w:pPr>
      <w:r>
        <w:t>Water entered his shoes almost immediately.</w:t>
      </w:r>
    </w:p>
    <w:p>
      <w:pPr>
        <w:jc w:val="left"/>
      </w:pPr>
      <w:r>
        <w:t>Faridah moved beside him.</w:t>
      </w:r>
    </w:p>
    <w:p>
      <w:pPr>
        <w:jc w:val="left"/>
      </w:pPr>
      <w:r>
        <w:t>The team spread.</w:t>
      </w:r>
    </w:p>
    <w:p>
      <w:pPr>
        <w:jc w:val="left"/>
      </w:pPr>
      <w:r>
        <w:t>The warehouse stood eighty metres ahead.</w:t>
      </w:r>
    </w:p>
    <w:p>
      <w:pPr>
        <w:jc w:val="left"/>
      </w:pPr>
      <w:r>
        <w:t>No obvious external lights except one yellow bulb near the rear loading bay.</w:t>
      </w:r>
    </w:p>
    <w:p>
      <w:pPr>
        <w:jc w:val="left"/>
      </w:pPr>
      <w:r>
        <w:t>A lorry sat beneath the awning.</w:t>
      </w:r>
    </w:p>
    <w:p>
      <w:pPr>
        <w:jc w:val="left"/>
      </w:pPr>
      <w:r>
        <w:t>Another vehicle beside it.</w:t>
      </w:r>
    </w:p>
    <w:p>
      <w:pPr>
        <w:jc w:val="left"/>
      </w:pPr>
      <w:r>
        <w:t>Rahman's pulse changed.</w:t>
      </w:r>
    </w:p>
    <w:p>
      <w:pPr>
        <w:jc w:val="left"/>
      </w:pPr>
      <w:r>
        <w:t>Targets still present.</w:t>
      </w:r>
    </w:p>
    <w:p>
      <w:pPr>
        <w:jc w:val="left"/>
      </w:pPr>
      <w:r>
        <w:t>He lifted the radio.</w:t>
      </w:r>
    </w:p>
    <w:p>
      <w:pPr>
        <w:jc w:val="left"/>
      </w:pPr>
      <w:r>
        <w:t>“Rear team in position.”</w:t>
      </w:r>
    </w:p>
    <w:p>
      <w:pPr>
        <w:jc w:val="left"/>
      </w:pPr>
      <w:r>
        <w:t>A voice answered.</w:t>
      </w:r>
    </w:p>
    <w:p>
      <w:pPr>
        <w:jc w:val="left"/>
      </w:pPr>
      <w:r>
        <w:t>“Hold.”</w:t>
      </w:r>
    </w:p>
    <w:p>
      <w:pPr>
        <w:jc w:val="left"/>
      </w:pPr>
      <w:r>
        <w:t>They waited.</w:t>
      </w:r>
    </w:p>
    <w:p>
      <w:pPr>
        <w:jc w:val="left"/>
      </w:pPr>
      <w:r>
        <w:t>Rain.</w:t>
      </w:r>
    </w:p>
    <w:p>
      <w:pPr>
        <w:jc w:val="left"/>
      </w:pPr>
      <w:r>
        <w:t>Nothing else.</w:t>
      </w:r>
    </w:p>
    <w:p>
      <w:pPr>
        <w:jc w:val="left"/>
      </w:pPr>
      <w:r>
        <w:t>Rahman watched the loading bay.</w:t>
      </w:r>
    </w:p>
    <w:p>
      <w:pPr>
        <w:jc w:val="left"/>
      </w:pPr>
      <w:r>
        <w:t>No movement.</w:t>
      </w:r>
    </w:p>
    <w:p>
      <w:pPr>
        <w:jc w:val="left"/>
      </w:pPr>
      <w:r>
        <w:t>One minute.</w:t>
      </w:r>
    </w:p>
    <w:p>
      <w:pPr>
        <w:jc w:val="left"/>
      </w:pPr>
      <w:r>
        <w:t>Two.</w:t>
      </w:r>
    </w:p>
    <w:p>
      <w:pPr>
        <w:jc w:val="left"/>
      </w:pPr>
      <w:r>
        <w:t>At 23:04:</w:t>
      </w:r>
    </w:p>
    <w:p>
      <w:pPr>
        <w:jc w:val="left"/>
      </w:pPr>
      <w:r>
        <w:t>“Stand by.”</w:t>
      </w:r>
    </w:p>
    <w:p>
      <w:pPr>
        <w:jc w:val="left"/>
      </w:pPr>
      <w:r>
        <w:t>Rahman raised one hand.</w:t>
      </w:r>
    </w:p>
    <w:p>
      <w:pPr>
        <w:jc w:val="left"/>
      </w:pPr>
      <w:r>
        <w:t>The officers tightened.</w:t>
      </w:r>
    </w:p>
    <w:p>
      <w:pPr>
        <w:jc w:val="left"/>
      </w:pPr>
      <w:r>
        <w:t>23:05.</w:t>
      </w:r>
    </w:p>
    <w:p>
      <w:pPr>
        <w:jc w:val="left"/>
      </w:pPr>
      <w:r>
        <w:t>Harun's voice:</w:t>
      </w:r>
    </w:p>
    <w:p>
      <w:pPr>
        <w:jc w:val="left"/>
      </w:pPr>
      <w:r>
        <w:t>“Go.”</w:t>
      </w:r>
    </w:p>
    <w:p>
      <w:pPr>
        <w:jc w:val="left"/>
      </w:pPr>
      <w:r>
        <w:t>Team One hit the main entrance.</w:t>
      </w:r>
    </w:p>
    <w:p>
      <w:pPr>
        <w:jc w:val="left"/>
      </w:pPr>
      <w:r>
        <w:t>The crash of metal came faintly through the rain.</w:t>
      </w:r>
    </w:p>
    <w:p>
      <w:pPr>
        <w:jc w:val="left"/>
      </w:pPr>
      <w:r>
        <w:t>Rahman moved toward the rear.</w:t>
      </w:r>
    </w:p>
    <w:p>
      <w:pPr>
        <w:jc w:val="left"/>
      </w:pPr>
      <w:r>
        <w:t>Faridah beside him.</w:t>
      </w:r>
    </w:p>
    <w:p>
      <w:pPr>
        <w:jc w:val="left"/>
      </w:pPr>
      <w:r>
        <w:t>Two officers took the northern corner.</w:t>
      </w:r>
    </w:p>
    <w:p>
      <w:pPr>
        <w:jc w:val="left"/>
      </w:pPr>
      <w:r>
        <w:t>One covered the lorry.</w:t>
      </w:r>
    </w:p>
    <w:p>
      <w:pPr>
        <w:jc w:val="left"/>
      </w:pPr>
      <w:r>
        <w:t>Rahman reached the loading bay.</w:t>
      </w:r>
    </w:p>
    <w:p>
      <w:pPr>
        <w:jc w:val="left"/>
      </w:pPr>
      <w:r>
        <w:t>Door half open.</w:t>
      </w:r>
    </w:p>
    <w:p>
      <w:pPr>
        <w:jc w:val="left"/>
      </w:pPr>
      <w:r>
        <w:t>That was wrong.</w:t>
      </w:r>
    </w:p>
    <w:p>
      <w:pPr>
        <w:jc w:val="left"/>
      </w:pPr>
      <w:r>
        <w:t>He held up a hand.</w:t>
      </w:r>
    </w:p>
    <w:p>
      <w:pPr>
        <w:jc w:val="left"/>
      </w:pPr>
      <w:r>
        <w:t>They stopped.</w:t>
      </w:r>
    </w:p>
    <w:p>
      <w:pPr>
        <w:jc w:val="left"/>
      </w:pPr>
      <w:r>
        <w:t>From inside came a low mechanical hum.</w:t>
      </w:r>
    </w:p>
    <w:p>
      <w:pPr>
        <w:jc w:val="left"/>
      </w:pPr>
      <w:r>
        <w:t>Fan.</w:t>
      </w:r>
    </w:p>
    <w:p>
      <w:pPr>
        <w:jc w:val="left"/>
      </w:pPr>
      <w:r>
        <w:t>Maybe refrigerator.</w:t>
      </w:r>
    </w:p>
    <w:p>
      <w:pPr>
        <w:jc w:val="left"/>
      </w:pPr>
      <w:r>
        <w:t>No voices.</w:t>
      </w:r>
    </w:p>
    <w:p>
      <w:pPr>
        <w:jc w:val="left"/>
      </w:pPr>
      <w:r>
        <w:t>Rahman looked at Faridah.</w:t>
      </w:r>
    </w:p>
    <w:p>
      <w:pPr>
        <w:jc w:val="left"/>
      </w:pPr>
      <w:r>
        <w:t>She looked back.</w:t>
      </w:r>
    </w:p>
    <w:p>
      <w:pPr>
        <w:jc w:val="left"/>
      </w:pPr>
      <w:r>
        <w:t>He announced:</w:t>
      </w:r>
    </w:p>
    <w:p>
      <w:pPr>
        <w:jc w:val="left"/>
      </w:pPr>
      <w:r>
        <w:t>“Police!”</w:t>
      </w:r>
    </w:p>
    <w:p>
      <w:pPr>
        <w:jc w:val="left"/>
      </w:pPr>
      <w:r>
        <w:t>No answer.</w:t>
      </w:r>
    </w:p>
    <w:p>
      <w:pPr>
        <w:jc w:val="left"/>
      </w:pPr>
      <w:r>
        <w:t>Again.</w:t>
      </w:r>
    </w:p>
    <w:p>
      <w:pPr>
        <w:jc w:val="left"/>
      </w:pPr>
      <w:r>
        <w:t>“Police!”</w:t>
      </w:r>
    </w:p>
    <w:p>
      <w:pPr>
        <w:jc w:val="left"/>
      </w:pPr>
      <w:r>
        <w:t>Nothing.</w:t>
      </w:r>
    </w:p>
    <w:p>
      <w:pPr>
        <w:jc w:val="left"/>
      </w:pPr>
      <w:r>
        <w:t>Radio:</w:t>
      </w:r>
    </w:p>
    <w:p>
      <w:pPr>
        <w:jc w:val="left"/>
      </w:pPr>
      <w:r>
        <w:t>“Main entry clear.”</w:t>
      </w:r>
    </w:p>
    <w:p>
      <w:pPr>
        <w:jc w:val="left"/>
      </w:pPr>
      <w:r>
        <w:t>Rahman's stomach tightened.</w:t>
      </w:r>
    </w:p>
    <w:p>
      <w:pPr>
        <w:jc w:val="left"/>
      </w:pPr>
      <w:r>
        <w:t>He moved inside.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 warehouse was warm.</w:t>
      </w:r>
    </w:p>
    <w:p>
      <w:pPr>
        <w:jc w:val="left"/>
      </w:pPr>
      <w:r>
        <w:t>That surprised him first.</w:t>
      </w:r>
    </w:p>
    <w:p>
      <w:pPr>
        <w:jc w:val="left"/>
      </w:pPr>
      <w:r>
        <w:t>Not empty.</w:t>
      </w:r>
    </w:p>
    <w:p>
      <w:pPr>
        <w:jc w:val="left"/>
      </w:pPr>
      <w:r>
        <w:t>Warm.</w:t>
      </w:r>
    </w:p>
    <w:p>
      <w:pPr>
        <w:jc w:val="left"/>
      </w:pPr>
      <w:r>
        <w:t>A ceiling fan turned above a folding table.</w:t>
      </w:r>
    </w:p>
    <w:p>
      <w:pPr>
        <w:jc w:val="left"/>
      </w:pPr>
      <w:r>
        <w:t>Another fan pushed damp air through a doorway.</w:t>
      </w:r>
    </w:p>
    <w:p>
      <w:pPr>
        <w:jc w:val="left"/>
      </w:pPr>
      <w:r>
        <w:t>The lights were on.</w:t>
      </w:r>
    </w:p>
    <w:p>
      <w:pPr>
        <w:jc w:val="left"/>
      </w:pPr>
      <w:r>
        <w:t>A pot sat on a portable gas stove.</w:t>
      </w:r>
    </w:p>
    <w:p>
      <w:pPr>
        <w:jc w:val="left"/>
      </w:pPr>
      <w:r>
        <w:t>Rahman moved past stacked cartons.</w:t>
      </w:r>
    </w:p>
    <w:p>
      <w:pPr>
        <w:jc w:val="left"/>
      </w:pPr>
      <w:r>
        <w:t>“Clear left.”</w:t>
      </w:r>
    </w:p>
    <w:p>
      <w:pPr>
        <w:jc w:val="left"/>
      </w:pPr>
      <w:r>
        <w:t>“Clear.”</w:t>
      </w:r>
    </w:p>
    <w:p>
      <w:pPr>
        <w:jc w:val="left"/>
      </w:pPr>
      <w:r>
        <w:t>“Office.”</w:t>
      </w:r>
    </w:p>
    <w:p>
      <w:pPr>
        <w:jc w:val="left"/>
      </w:pPr>
      <w:r>
        <w:t>“Clear.”</w:t>
      </w:r>
    </w:p>
    <w:p>
      <w:pPr>
        <w:jc w:val="left"/>
      </w:pPr>
      <w:r>
        <w:t>“Rear room.”</w:t>
      </w:r>
    </w:p>
    <w:p>
      <w:pPr>
        <w:jc w:val="left"/>
      </w:pPr>
      <w:r>
        <w:t>“Clear.”</w:t>
      </w:r>
    </w:p>
    <w:p>
      <w:pPr>
        <w:jc w:val="left"/>
      </w:pPr>
      <w:r>
        <w:t>Every word made the silence worse.</w:t>
      </w:r>
    </w:p>
    <w:p>
      <w:pPr>
        <w:jc w:val="left"/>
      </w:pPr>
      <w:r>
        <w:t>No suspects.</w:t>
      </w:r>
    </w:p>
    <w:p>
      <w:pPr>
        <w:jc w:val="left"/>
      </w:pPr>
      <w:r>
        <w:t>No workers.</w:t>
      </w:r>
    </w:p>
    <w:p>
      <w:pPr>
        <w:jc w:val="left"/>
      </w:pPr>
      <w:r>
        <w:t>No guards.</w:t>
      </w:r>
    </w:p>
    <w:p>
      <w:pPr>
        <w:jc w:val="left"/>
      </w:pPr>
      <w:r>
        <w:t>Nobody.</w:t>
      </w:r>
    </w:p>
    <w:p>
      <w:pPr>
        <w:jc w:val="left"/>
      </w:pPr>
      <w:r>
        <w:t>Team One appeared from the opposite side.</w:t>
      </w:r>
    </w:p>
    <w:p>
      <w:pPr>
        <w:jc w:val="left"/>
      </w:pPr>
      <w:r>
        <w:t>Harun entered behind them.</w:t>
      </w:r>
    </w:p>
    <w:p>
      <w:pPr>
        <w:jc w:val="left"/>
      </w:pPr>
      <w:r>
        <w:t>Rahman looked around.</w:t>
      </w:r>
    </w:p>
    <w:p>
      <w:pPr>
        <w:jc w:val="left"/>
      </w:pPr>
      <w:r>
        <w:t>There were cartons everywhere.</w:t>
      </w:r>
    </w:p>
    <w:p>
      <w:pPr>
        <w:jc w:val="left"/>
      </w:pPr>
      <w:r>
        <w:t>But many were empty.</w:t>
      </w:r>
    </w:p>
    <w:p>
      <w:pPr>
        <w:jc w:val="left"/>
      </w:pPr>
      <w:r>
        <w:t>Some stacked neatly.</w:t>
      </w:r>
    </w:p>
    <w:p>
      <w:pPr>
        <w:jc w:val="left"/>
      </w:pPr>
      <w:r>
        <w:t>Others open.</w:t>
      </w:r>
    </w:p>
    <w:p>
      <w:pPr>
        <w:jc w:val="left"/>
      </w:pPr>
      <w:r>
        <w:t>One pallet held agricultural chemicals exactly as the warehouse's official paperwork claimed.</w:t>
      </w:r>
    </w:p>
    <w:p>
      <w:pPr>
        <w:jc w:val="left"/>
      </w:pPr>
      <w:r>
        <w:t>Nothing illegal immediately visible.</w:t>
      </w:r>
    </w:p>
    <w:p>
      <w:pPr>
        <w:jc w:val="left"/>
      </w:pPr>
      <w:r>
        <w:t>Faridah stopped beside the folding table.</w:t>
      </w:r>
    </w:p>
    <w:p>
      <w:pPr>
        <w:jc w:val="left"/>
      </w:pPr>
      <w:r>
        <w:t>“Sir.”</w:t>
      </w:r>
    </w:p>
    <w:p>
      <w:pPr>
        <w:jc w:val="left"/>
      </w:pPr>
      <w:r>
        <w:t>Rahman joined her.</w:t>
      </w:r>
    </w:p>
    <w:p>
      <w:pPr>
        <w:jc w:val="left"/>
      </w:pPr>
      <w:r>
        <w:t>Four plates.</w:t>
      </w:r>
    </w:p>
    <w:p>
      <w:pPr>
        <w:jc w:val="left"/>
      </w:pPr>
      <w:r>
        <w:t>Rice.</w:t>
      </w:r>
    </w:p>
    <w:p>
      <w:pPr>
        <w:jc w:val="left"/>
      </w:pPr>
      <w:r>
        <w:t>Fried egg.</w:t>
      </w:r>
    </w:p>
    <w:p>
      <w:pPr>
        <w:jc w:val="left"/>
      </w:pPr>
      <w:r>
        <w:t>Fish.</w:t>
      </w:r>
    </w:p>
    <w:p>
      <w:pPr>
        <w:jc w:val="left"/>
      </w:pPr>
      <w:r>
        <w:t>One plastic container of sambal.</w:t>
      </w:r>
    </w:p>
    <w:p>
      <w:pPr>
        <w:jc w:val="left"/>
      </w:pPr>
      <w:r>
        <w:t>Rahman held his hand over a plate without touching.</w:t>
      </w:r>
    </w:p>
    <w:p>
      <w:pPr>
        <w:jc w:val="left"/>
      </w:pPr>
      <w:r>
        <w:t>Warm.</w:t>
      </w:r>
    </w:p>
    <w:p>
      <w:pPr>
        <w:jc w:val="left"/>
      </w:pPr>
      <w:r>
        <w:t>Not hot.</w:t>
      </w:r>
    </w:p>
    <w:p>
      <w:pPr>
        <w:jc w:val="left"/>
      </w:pPr>
      <w:r>
        <w:t>Warm.</w:t>
      </w:r>
    </w:p>
    <w:p>
      <w:pPr>
        <w:jc w:val="left"/>
      </w:pPr>
      <w:r>
        <w:t>A metal cup beside it still held tea.</w:t>
      </w:r>
    </w:p>
    <w:p>
      <w:pPr>
        <w:jc w:val="left"/>
      </w:pPr>
      <w:r>
        <w:t>Steam barely visible.</w:t>
      </w:r>
    </w:p>
    <w:p>
      <w:pPr>
        <w:jc w:val="left"/>
      </w:pPr>
      <w:r>
        <w:t>Harun came over.</w:t>
      </w:r>
    </w:p>
    <w:p>
      <w:pPr>
        <w:jc w:val="left"/>
      </w:pPr>
      <w:r>
        <w:t>He looked.</w:t>
      </w:r>
    </w:p>
    <w:p>
      <w:pPr>
        <w:jc w:val="left"/>
      </w:pPr>
      <w:r>
        <w:t>Then at the surrounding room.</w:t>
      </w:r>
    </w:p>
    <w:p>
      <w:pPr>
        <w:jc w:val="left"/>
      </w:pPr>
      <w:r>
        <w:t>“How long?”</w:t>
      </w:r>
    </w:p>
    <w:p>
      <w:pPr>
        <w:jc w:val="left"/>
      </w:pPr>
      <w:r>
        <w:t>Rahman said:</w:t>
      </w:r>
    </w:p>
    <w:p>
      <w:pPr>
        <w:jc w:val="left"/>
      </w:pPr>
      <w:r>
        <w:t>“Minutes.”</w:t>
      </w:r>
    </w:p>
    <w:p>
      <w:pPr>
        <w:jc w:val="left"/>
      </w:pPr>
      <w:r>
        <w:t>Faridah pointed toward the stove.</w:t>
      </w:r>
    </w:p>
    <w:p>
      <w:pPr>
        <w:jc w:val="left"/>
      </w:pPr>
      <w:r>
        <w:t>“Gas still on low.”</w:t>
      </w:r>
    </w:p>
    <w:p>
      <w:pPr>
        <w:jc w:val="left"/>
      </w:pPr>
      <w:r>
        <w:t>One officer called from the rear.</w:t>
      </w:r>
    </w:p>
    <w:p>
      <w:pPr>
        <w:jc w:val="left"/>
      </w:pPr>
      <w:r>
        <w:t>“Sir.”</w:t>
      </w:r>
    </w:p>
    <w:p>
      <w:pPr>
        <w:jc w:val="left"/>
      </w:pPr>
      <w:r>
        <w:t>They moved.</w:t>
      </w:r>
    </w:p>
    <w:p>
      <w:pPr>
        <w:jc w:val="left"/>
      </w:pPr>
      <w:r>
        <w:t>Near the loading entrance, an ashtray sat on a crate.</w:t>
      </w:r>
    </w:p>
    <w:p>
      <w:pPr>
        <w:jc w:val="left"/>
      </w:pPr>
      <w:r>
        <w:t>Several cigarette ends.</w:t>
      </w:r>
    </w:p>
    <w:p>
      <w:pPr>
        <w:jc w:val="left"/>
      </w:pPr>
      <w:r>
        <w:t>One still carried a thin thread of smoke.</w:t>
      </w:r>
    </w:p>
    <w:p>
      <w:pPr>
        <w:jc w:val="left"/>
      </w:pPr>
      <w:r>
        <w:t>Harun crouched.</w:t>
      </w:r>
    </w:p>
    <w:p>
      <w:pPr>
        <w:jc w:val="left"/>
      </w:pPr>
      <w:r>
        <w:t>Did not touch.</w:t>
      </w:r>
    </w:p>
    <w:p>
      <w:pPr>
        <w:jc w:val="left"/>
      </w:pPr>
      <w:r>
        <w:t>Rahman stared at it.</w:t>
      </w:r>
    </w:p>
    <w:p>
      <w:pPr>
        <w:jc w:val="left"/>
      </w:pPr>
      <w:r>
        <w:t>Faridah said softly:</w:t>
      </w:r>
    </w:p>
    <w:p>
      <w:pPr>
        <w:jc w:val="left"/>
      </w:pPr>
      <w:r>
        <w:t>“They were here.”</w:t>
      </w:r>
    </w:p>
    <w:p>
      <w:pPr>
        <w:jc w:val="left"/>
      </w:pPr>
      <w:r>
        <w:t>Nobody answered.</w:t>
      </w:r>
    </w:p>
    <w:p>
      <w:pPr>
        <w:jc w:val="left"/>
      </w:pPr>
      <w:r>
        <w:t>The warehouse suddenly felt inhabited by absence.</w:t>
      </w:r>
    </w:p>
    <w:p>
      <w:pPr>
        <w:jc w:val="left"/>
      </w:pPr>
      <w:r>
        <w:t>A shirt hanging from a nail.</w:t>
      </w:r>
    </w:p>
    <w:p>
      <w:pPr>
        <w:jc w:val="left"/>
      </w:pPr>
      <w:r>
        <w:t>Cards abandoned mid-game.</w:t>
      </w:r>
    </w:p>
    <w:p>
      <w:pPr>
        <w:jc w:val="left"/>
      </w:pPr>
      <w:r>
        <w:t>A mobile-phone charger plugged into the wall with no phone attached.</w:t>
      </w:r>
    </w:p>
    <w:p>
      <w:pPr>
        <w:jc w:val="left"/>
      </w:pPr>
      <w:r>
        <w:t>Wet footprints leading toward the northern exit.</w:t>
      </w:r>
    </w:p>
    <w:p>
      <w:pPr>
        <w:jc w:val="left"/>
      </w:pPr>
      <w:r>
        <w:t>An opened soft drink.</w:t>
      </w:r>
    </w:p>
    <w:p>
      <w:pPr>
        <w:jc w:val="left"/>
      </w:pPr>
      <w:r>
        <w:t>Two motorcycle helmets.</w:t>
      </w:r>
    </w:p>
    <w:p>
      <w:pPr>
        <w:jc w:val="left"/>
      </w:pPr>
      <w:r>
        <w:t>An office drawer left open.</w:t>
      </w:r>
    </w:p>
    <w:p>
      <w:pPr>
        <w:jc w:val="left"/>
      </w:pPr>
      <w:r>
        <w:t>On the floor near the rear door:</w:t>
      </w:r>
    </w:p>
    <w:p>
      <w:pPr>
        <w:jc w:val="left"/>
      </w:pPr>
      <w:r>
        <w:t>a broken elastic band and several small notes of currency.</w:t>
      </w:r>
    </w:p>
    <w:p>
      <w:pPr>
        <w:jc w:val="left"/>
      </w:pPr>
      <w:r>
        <w:t>Somebody had left quickly.</w:t>
      </w:r>
    </w:p>
    <w:p>
      <w:pPr>
        <w:jc w:val="left"/>
      </w:pPr>
      <w:r>
        <w:t>Very quickly.</w:t>
      </w:r>
    </w:p>
    <w:p>
      <w:pPr>
        <w:jc w:val="left"/>
      </w:pPr>
      <w:r>
        <w:t>Harun stood.</w:t>
      </w:r>
    </w:p>
    <w:p>
      <w:pPr>
        <w:jc w:val="left"/>
      </w:pPr>
      <w:r>
        <w:t>“Seal every exit.”</w:t>
      </w:r>
    </w:p>
    <w:p>
      <w:pPr>
        <w:jc w:val="left"/>
      </w:pPr>
      <w:r>
        <w:t>An officer said:</w:t>
      </w:r>
    </w:p>
    <w:p>
      <w:pPr>
        <w:jc w:val="left"/>
      </w:pPr>
      <w:r>
        <w:t>“Already done.”</w:t>
      </w:r>
    </w:p>
    <w:p>
      <w:pPr>
        <w:jc w:val="left"/>
      </w:pPr>
      <w:r>
        <w:t>“Search perimeter.”</w:t>
      </w:r>
    </w:p>
    <w:p>
      <w:pPr>
        <w:jc w:val="left"/>
      </w:pPr>
      <w:r>
        <w:t>“Teams moving.”</w:t>
      </w:r>
    </w:p>
    <w:p>
      <w:pPr>
        <w:jc w:val="left"/>
      </w:pPr>
      <w:r>
        <w:t>Harun turned to Rahman.</w:t>
      </w:r>
    </w:p>
    <w:p>
      <w:pPr>
        <w:jc w:val="left"/>
      </w:pPr>
      <w:r>
        <w:t>“Vehicles?”</w:t>
      </w:r>
    </w:p>
    <w:p>
      <w:pPr>
        <w:jc w:val="left"/>
      </w:pPr>
      <w:r>
        <w:t>“Lorry and van outside.”</w:t>
      </w:r>
    </w:p>
    <w:p>
      <w:pPr>
        <w:jc w:val="left"/>
      </w:pPr>
      <w:r>
        <w:t>“Keys?”</w:t>
      </w:r>
    </w:p>
    <w:p>
      <w:pPr>
        <w:jc w:val="left"/>
      </w:pPr>
      <w:r>
        <w:t>“Checking.”</w:t>
      </w:r>
    </w:p>
    <w:p>
      <w:pPr>
        <w:jc w:val="left"/>
      </w:pPr>
      <w:r>
        <w:t>Rahman radioed.</w:t>
      </w:r>
    </w:p>
    <w:p>
      <w:pPr>
        <w:jc w:val="left"/>
      </w:pPr>
      <w:r>
        <w:t>The lorry keys were missing.</w:t>
      </w:r>
    </w:p>
    <w:p>
      <w:pPr>
        <w:jc w:val="left"/>
      </w:pPr>
      <w:r>
        <w:t>The van keys were on the driver's seat.</w:t>
      </w:r>
    </w:p>
    <w:p>
      <w:pPr>
        <w:jc w:val="left"/>
      </w:pPr>
      <w:r>
        <w:t>Harun looked toward the north side of the building.</w:t>
      </w:r>
    </w:p>
    <w:p>
      <w:pPr>
        <w:jc w:val="left"/>
      </w:pPr>
      <w:r>
        <w:t>“Track?”</w:t>
      </w:r>
    </w:p>
    <w:p>
      <w:pPr>
        <w:jc w:val="left"/>
      </w:pPr>
      <w:r>
        <w:t>Rahman moved with two officers.</w:t>
      </w:r>
    </w:p>
    <w:p>
      <w:pPr>
        <w:jc w:val="left"/>
      </w:pPr>
      <w:r>
        <w:t>Behind the warehouse, rainwater ran through ruts in the dirt.</w:t>
      </w:r>
    </w:p>
    <w:p>
      <w:pPr>
        <w:jc w:val="left"/>
      </w:pPr>
      <w:r>
        <w:t>Several tyre marks.</w:t>
      </w:r>
    </w:p>
    <w:p>
      <w:pPr>
        <w:jc w:val="left"/>
      </w:pPr>
      <w:r>
        <w:t>Fresh.</w:t>
      </w:r>
    </w:p>
    <w:p>
      <w:pPr>
        <w:jc w:val="left"/>
      </w:pPr>
      <w:r>
        <w:t>Difficult to read under the rain.</w:t>
      </w:r>
    </w:p>
    <w:p>
      <w:pPr>
        <w:jc w:val="left"/>
      </w:pPr>
      <w:r>
        <w:t>One set led away toward plantation roads.</w:t>
      </w:r>
    </w:p>
    <w:p>
      <w:pPr>
        <w:jc w:val="left"/>
      </w:pPr>
      <w:r>
        <w:t>Motorcycles, probably.</w:t>
      </w:r>
    </w:p>
    <w:p>
      <w:pPr>
        <w:jc w:val="left"/>
      </w:pPr>
      <w:r>
        <w:t>Maybe more.</w:t>
      </w:r>
    </w:p>
    <w:p>
      <w:pPr>
        <w:jc w:val="left"/>
      </w:pPr>
      <w:r>
        <w:t>The rear perimeter team had seen nothing.</w:t>
      </w:r>
    </w:p>
    <w:p>
      <w:pPr>
        <w:jc w:val="left"/>
      </w:pPr>
      <w:r>
        <w:t>Rahman asked:</w:t>
      </w:r>
    </w:p>
    <w:p>
      <w:pPr>
        <w:jc w:val="left"/>
      </w:pPr>
      <w:r>
        <w:t>“When did you arrive?”</w:t>
      </w:r>
    </w:p>
    <w:p>
      <w:pPr>
        <w:jc w:val="left"/>
      </w:pPr>
      <w:r>
        <w:t>“Twenty-two fifty-six.”</w:t>
      </w:r>
    </w:p>
    <w:p>
      <w:pPr>
        <w:jc w:val="left"/>
      </w:pPr>
      <w:r>
        <w:t>“Anyone pass?”</w:t>
      </w:r>
    </w:p>
    <w:p>
      <w:pPr>
        <w:jc w:val="left"/>
      </w:pPr>
      <w:r>
        <w:t>“No, sir.”</w:t>
      </w:r>
    </w:p>
    <w:p>
      <w:pPr>
        <w:jc w:val="left"/>
      </w:pPr>
      <w:r>
        <w:t>“You sure?”</w:t>
      </w:r>
    </w:p>
    <w:p>
      <w:pPr>
        <w:jc w:val="left"/>
      </w:pPr>
      <w:r>
        <w:t>“Yes.”</w:t>
      </w:r>
    </w:p>
    <w:p>
      <w:pPr>
        <w:jc w:val="left"/>
      </w:pPr>
      <w:r>
        <w:t>The answer came defensively.</w:t>
      </w:r>
    </w:p>
    <w:p>
      <w:pPr>
        <w:jc w:val="left"/>
      </w:pPr>
      <w:r>
        <w:t>Rahman stopped himself.</w:t>
      </w:r>
    </w:p>
    <w:p>
      <w:pPr>
        <w:jc w:val="left"/>
      </w:pPr>
      <w:r>
        <w:t>No accusation.</w:t>
      </w:r>
    </w:p>
    <w:p>
      <w:pPr>
        <w:jc w:val="left"/>
      </w:pPr>
      <w:r>
        <w:t>Not yet.</w:t>
      </w:r>
    </w:p>
    <w:p>
      <w:pPr>
        <w:jc w:val="left"/>
      </w:pPr>
      <w:r>
        <w:t>He walked back inside.</w:t>
      </w:r>
    </w:p>
    <w:p>
      <w:pPr>
        <w:jc w:val="left"/>
      </w:pPr>
      <w:r>
        <w:t>Harun was standing beside the table.</w:t>
      </w:r>
    </w:p>
    <w:p>
      <w:pPr>
        <w:jc w:val="left"/>
      </w:pPr>
      <w:r>
        <w:t>Looking at the food.</w:t>
      </w:r>
    </w:p>
    <w:p>
      <w:pPr>
        <w:jc w:val="left"/>
      </w:pPr>
      <w:r>
        <w:t>Not moving.</w:t>
      </w:r>
    </w:p>
    <w:p>
      <w:pPr>
        <w:jc w:val="left"/>
      </w:pPr>
      <w:r>
        <w:t>Rahman knew that posture.</w:t>
      </w:r>
    </w:p>
    <w:p>
      <w:pPr>
        <w:jc w:val="left"/>
      </w:pPr>
      <w:r>
        <w:t>He was thinking.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The search took forty minutes.</w:t>
      </w:r>
    </w:p>
    <w:p>
      <w:pPr>
        <w:jc w:val="left"/>
      </w:pPr>
      <w:r>
        <w:t>No contraband.</w:t>
      </w:r>
    </w:p>
    <w:p>
      <w:pPr>
        <w:jc w:val="left"/>
      </w:pPr>
      <w:r>
        <w:t>No narcotics.</w:t>
      </w:r>
    </w:p>
    <w:p>
      <w:pPr>
        <w:jc w:val="left"/>
      </w:pPr>
      <w:r>
        <w:t>No untaxed cigarettes.</w:t>
      </w:r>
    </w:p>
    <w:p>
      <w:pPr>
        <w:jc w:val="left"/>
      </w:pPr>
      <w:r>
        <w:t>No documents naming suppliers.</w:t>
      </w:r>
    </w:p>
    <w:p>
      <w:pPr>
        <w:jc w:val="left"/>
      </w:pPr>
      <w:r>
        <w:t>Nothing proportional to eleven weeks of surveillance.</w:t>
      </w:r>
    </w:p>
    <w:p>
      <w:pPr>
        <w:jc w:val="left"/>
      </w:pPr>
      <w:r>
        <w:t>Only legitimate stock.</w:t>
      </w:r>
    </w:p>
    <w:p>
      <w:pPr>
        <w:jc w:val="left"/>
      </w:pPr>
      <w:r>
        <w:t>Empty cartons.</w:t>
      </w:r>
    </w:p>
    <w:p>
      <w:pPr>
        <w:jc w:val="left"/>
      </w:pPr>
      <w:r>
        <w:t>A few tools.</w:t>
      </w:r>
    </w:p>
    <w:p>
      <w:pPr>
        <w:jc w:val="left"/>
      </w:pPr>
      <w:r>
        <w:t>Personal items.</w:t>
      </w:r>
    </w:p>
    <w:p>
      <w:pPr>
        <w:jc w:val="left"/>
      </w:pPr>
      <w:r>
        <w:t>The intelligence had not been wrong.</w:t>
      </w:r>
    </w:p>
    <w:p>
      <w:pPr>
        <w:jc w:val="left"/>
      </w:pPr>
      <w:r>
        <w:t>Surveillance photographs proved material had been moved through the building.</w:t>
      </w:r>
    </w:p>
    <w:p>
      <w:pPr>
        <w:jc w:val="left"/>
      </w:pPr>
      <w:r>
        <w:t>But tonight, somebody had removed whatever mattered.</w:t>
      </w:r>
    </w:p>
    <w:p>
      <w:pPr>
        <w:jc w:val="left"/>
      </w:pPr>
      <w:r>
        <w:t>And left dinner behind.</w:t>
      </w:r>
    </w:p>
    <w:p>
      <w:pPr>
        <w:jc w:val="left"/>
      </w:pPr>
      <w:r>
        <w:t>Rahman checked his watch.</w:t>
      </w:r>
    </w:p>
    <w:p>
      <w:pPr>
        <w:jc w:val="left"/>
      </w:pPr>
      <w:r>
        <w:t>23:51.</w:t>
      </w:r>
    </w:p>
    <w:p>
      <w:pPr>
        <w:jc w:val="left"/>
      </w:pPr>
      <w:r>
        <w:t>Harun called the team leaders together.</w:t>
      </w:r>
    </w:p>
    <w:p>
      <w:pPr>
        <w:jc w:val="left"/>
      </w:pPr>
      <w:r>
        <w:t>“Who knew the final target?”</w:t>
      </w:r>
    </w:p>
    <w:p>
      <w:pPr>
        <w:jc w:val="left"/>
      </w:pPr>
      <w:r>
        <w:t>Nobody answered immediately.</w:t>
      </w:r>
    </w:p>
    <w:p>
      <w:pPr>
        <w:jc w:val="left"/>
      </w:pPr>
      <w:r>
        <w:t>Harun looked at Roslan.</w:t>
      </w:r>
    </w:p>
    <w:p>
      <w:pPr>
        <w:jc w:val="left"/>
      </w:pPr>
      <w:r>
        <w:t>“You.”</w:t>
      </w:r>
    </w:p>
    <w:p>
      <w:pPr>
        <w:jc w:val="left"/>
      </w:pPr>
      <w:r>
        <w:t>“Yes.”</w:t>
      </w:r>
    </w:p>
    <w:p>
      <w:pPr>
        <w:jc w:val="left"/>
      </w:pPr>
      <w:r>
        <w:t>“Since when?”</w:t>
      </w:r>
    </w:p>
    <w:p>
      <w:pPr>
        <w:jc w:val="left"/>
      </w:pPr>
      <w:r>
        <w:t>“Briefing room. After envelopes opened.”</w:t>
      </w:r>
    </w:p>
    <w:p>
      <w:pPr>
        <w:jc w:val="left"/>
      </w:pPr>
      <w:r>
        <w:t>“Exact time.”</w:t>
      </w:r>
    </w:p>
    <w:p>
      <w:pPr>
        <w:jc w:val="left"/>
      </w:pPr>
      <w:r>
        <w:t>“Ten-forty-two.”</w:t>
      </w:r>
    </w:p>
    <w:p>
      <w:pPr>
        <w:jc w:val="left"/>
      </w:pPr>
      <w:r>
        <w:t>Harun looked at Faridah.</w:t>
      </w:r>
    </w:p>
    <w:p>
      <w:pPr>
        <w:jc w:val="left"/>
      </w:pPr>
      <w:r>
        <w:t>“You?”</w:t>
      </w:r>
    </w:p>
    <w:p>
      <w:pPr>
        <w:jc w:val="left"/>
      </w:pPr>
      <w:r>
        <w:t>“When Inspector Rahman opened the envelope.”</w:t>
      </w:r>
    </w:p>
    <w:p>
      <w:pPr>
        <w:jc w:val="left"/>
      </w:pPr>
      <w:r>
        <w:t>“Rahman?”</w:t>
      </w:r>
    </w:p>
    <w:p>
      <w:pPr>
        <w:jc w:val="left"/>
      </w:pPr>
      <w:r>
        <w:t>“Same.”</w:t>
      </w:r>
    </w:p>
    <w:p>
      <w:pPr>
        <w:jc w:val="left"/>
      </w:pPr>
      <w:r>
        <w:t>Harun continued around the group.</w:t>
      </w:r>
    </w:p>
    <w:p>
      <w:pPr>
        <w:jc w:val="left"/>
      </w:pPr>
      <w:r>
        <w:t>Times.</w:t>
      </w:r>
    </w:p>
    <w:p>
      <w:pPr>
        <w:jc w:val="left"/>
      </w:pPr>
      <w:r>
        <w:t>Access.</w:t>
      </w:r>
    </w:p>
    <w:p>
      <w:pPr>
        <w:jc w:val="left"/>
      </w:pPr>
      <w:r>
        <w:t>Routes.</w:t>
      </w:r>
    </w:p>
    <w:p>
      <w:pPr>
        <w:jc w:val="left"/>
      </w:pPr>
      <w:r>
        <w:t>Harun asked who used a telephone after briefing.</w:t>
      </w:r>
    </w:p>
    <w:p>
      <w:pPr>
        <w:jc w:val="left"/>
      </w:pPr>
      <w:r>
        <w:t>Nobody.</w:t>
      </w:r>
    </w:p>
    <w:p>
      <w:pPr>
        <w:jc w:val="left"/>
      </w:pPr>
      <w:r>
        <w:t>Who left the secure area?</w:t>
      </w:r>
    </w:p>
    <w:p>
      <w:pPr>
        <w:jc w:val="left"/>
      </w:pPr>
      <w:r>
        <w:t>Two officers had gone to the toilet.</w:t>
      </w:r>
    </w:p>
    <w:p>
      <w:pPr>
        <w:jc w:val="left"/>
      </w:pPr>
      <w:r>
        <w:t>One technician had serviced a radio fault.</w:t>
      </w:r>
    </w:p>
    <w:p>
      <w:pPr>
        <w:jc w:val="left"/>
      </w:pPr>
      <w:r>
        <w:t>A driver had changed vehicles after a battery problem.</w:t>
      </w:r>
    </w:p>
    <w:p>
      <w:pPr>
        <w:jc w:val="left"/>
      </w:pPr>
      <w:r>
        <w:t>All ordinary.</w:t>
      </w:r>
    </w:p>
    <w:p>
      <w:pPr>
        <w:jc w:val="left"/>
      </w:pPr>
      <w:r>
        <w:t>Potentially meaningless.</w:t>
      </w:r>
    </w:p>
    <w:p>
      <w:pPr>
        <w:jc w:val="left"/>
      </w:pPr>
      <w:r>
        <w:t>Potentially not.</w:t>
      </w:r>
    </w:p>
    <w:p>
      <w:pPr>
        <w:jc w:val="left"/>
      </w:pPr>
      <w:r>
        <w:t>Rahman watched the expressions around him.</w:t>
      </w:r>
    </w:p>
    <w:p>
      <w:pPr>
        <w:jc w:val="left"/>
      </w:pPr>
      <w:r>
        <w:t>Irritation.</w:t>
      </w:r>
    </w:p>
    <w:p>
      <w:pPr>
        <w:jc w:val="left"/>
      </w:pPr>
      <w:r>
        <w:t>Embarrassment.</w:t>
      </w:r>
    </w:p>
    <w:p>
      <w:pPr>
        <w:jc w:val="left"/>
      </w:pPr>
      <w:r>
        <w:t>Suspicion beginning to form.</w:t>
      </w:r>
    </w:p>
    <w:p>
      <w:pPr>
        <w:jc w:val="left"/>
      </w:pPr>
      <w:r>
        <w:t>Harun saw it too.</w:t>
      </w:r>
    </w:p>
    <w:p>
      <w:pPr>
        <w:jc w:val="left"/>
      </w:pPr>
      <w:r>
        <w:t>“Stop.”</w:t>
      </w:r>
    </w:p>
    <w:p>
      <w:pPr>
        <w:jc w:val="left"/>
      </w:pPr>
      <w:r>
        <w:t>The room quieted.</w:t>
      </w:r>
    </w:p>
    <w:p>
      <w:pPr>
        <w:jc w:val="left"/>
      </w:pPr>
      <w:r>
        <w:t>“Nobody accuses anybody.”</w:t>
      </w:r>
    </w:p>
    <w:p>
      <w:pPr>
        <w:jc w:val="left"/>
      </w:pPr>
      <w:r>
        <w:t>He pointed around them.</w:t>
      </w:r>
    </w:p>
    <w:p>
      <w:pPr>
        <w:jc w:val="left"/>
      </w:pPr>
      <w:r>
        <w:t>“We don't know what happened.”</w:t>
      </w:r>
    </w:p>
    <w:p>
      <w:pPr>
        <w:jc w:val="left"/>
      </w:pPr>
      <w:r>
        <w:t>One inspector said:</w:t>
      </w:r>
    </w:p>
    <w:p>
      <w:pPr>
        <w:jc w:val="left"/>
      </w:pPr>
      <w:r>
        <w:t>“They were tipped.”</w:t>
      </w:r>
    </w:p>
    <w:p>
      <w:pPr>
        <w:jc w:val="left"/>
      </w:pPr>
      <w:r>
        <w:t>Harun looked at him.</w:t>
      </w:r>
    </w:p>
    <w:p>
      <w:pPr>
        <w:jc w:val="left"/>
      </w:pPr>
      <w:r>
        <w:t>“We don't know that.”</w:t>
      </w:r>
    </w:p>
    <w:p>
      <w:pPr>
        <w:jc w:val="left"/>
      </w:pPr>
      <w:r>
        <w:t>“The food is warm.”</w:t>
      </w:r>
    </w:p>
    <w:p>
      <w:pPr>
        <w:jc w:val="left"/>
      </w:pPr>
      <w:r>
        <w:t>“That proves they left recently.”</w:t>
      </w:r>
    </w:p>
    <w:p>
      <w:pPr>
        <w:jc w:val="left"/>
      </w:pPr>
      <w:r>
        <w:t>“They left before us.”</w:t>
      </w:r>
    </w:p>
    <w:p>
      <w:pPr>
        <w:jc w:val="left"/>
      </w:pPr>
      <w:r>
        <w:t>“Yes.”</w:t>
      </w:r>
    </w:p>
    <w:p>
      <w:pPr>
        <w:jc w:val="left"/>
      </w:pPr>
      <w:r>
        <w:t>“They knew.”</w:t>
      </w:r>
    </w:p>
    <w:p>
      <w:pPr>
        <w:jc w:val="left"/>
      </w:pPr>
      <w:r>
        <w:t>Harun's expression hardened.</w:t>
      </w:r>
    </w:p>
    <w:p>
      <w:pPr>
        <w:jc w:val="left"/>
      </w:pPr>
      <w:r>
        <w:t>“That is an interpretation.”</w:t>
      </w:r>
    </w:p>
    <w:p>
      <w:pPr>
        <w:jc w:val="left"/>
      </w:pPr>
      <w:r>
        <w:t>The inspector looked away.</w:t>
      </w:r>
    </w:p>
    <w:p>
      <w:pPr>
        <w:jc w:val="left"/>
      </w:pPr>
      <w:r>
        <w:t>Harun continued.</w:t>
      </w:r>
    </w:p>
    <w:p>
      <w:pPr>
        <w:jc w:val="left"/>
      </w:pPr>
      <w:r>
        <w:t>“Could be coincidence. Could be surveillance detection. Could be somebody outside saw vehicles moving. Could be one of them got nervous. Could be information leaked.”</w:t>
      </w:r>
    </w:p>
    <w:p>
      <w:pPr>
        <w:jc w:val="left"/>
      </w:pPr>
      <w:r>
        <w:t>He let the last possibility sit.</w:t>
      </w:r>
    </w:p>
    <w:p>
      <w:pPr>
        <w:jc w:val="left"/>
      </w:pPr>
      <w:r>
        <w:t>“Until evidence separates those possibilities, all of them remain possibilities.”</w:t>
      </w:r>
    </w:p>
    <w:p>
      <w:pPr>
        <w:jc w:val="left"/>
      </w:pPr>
      <w:r>
        <w:t>Rahman heard Harun's old lesson inside the words.</w:t>
      </w:r>
    </w:p>
    <w:p>
      <w:pPr>
        <w:jc w:val="left"/>
      </w:pPr>
      <w:r>
        <w:t>Your first enemy is the story you have already decided to believe.</w:t>
      </w:r>
    </w:p>
    <w:p>
      <w:pPr>
        <w:jc w:val="left"/>
      </w:pPr>
      <w:r>
        <w:t>But this time the lesson felt heavier.</w:t>
      </w:r>
    </w:p>
    <w:p>
      <w:pPr>
        <w:jc w:val="left"/>
      </w:pPr>
      <w:r>
        <w:t>Because Rahman already had a story.</w:t>
      </w:r>
    </w:p>
    <w:p>
      <w:pPr>
        <w:jc w:val="left"/>
      </w:pPr>
      <w:r>
        <w:t>Khairul at the mamak.</w:t>
      </w:r>
    </w:p>
    <w:p>
      <w:pPr>
        <w:jc w:val="left"/>
      </w:pPr>
      <w:r>
        <w:t>The people who know when you're coming.</w:t>
      </w:r>
    </w:p>
    <w:p>
      <w:pPr>
        <w:pStyle w:val="SceneBreak"/>
        <w:jc w:val="center"/>
      </w:pPr>
      <w:r>
        <w:rPr>
          <w:b w:val="0"/>
        </w:rPr>
        <w:t>* * *</w:t>
      </w:r>
    </w:p>
    <w:p>
      <w:pPr>
        <w:jc w:val="left"/>
      </w:pPr>
      <w:r>
        <w:t>At one in the morning, rain still fell.</w:t>
      </w:r>
    </w:p>
    <w:p>
      <w:pPr>
        <w:jc w:val="left"/>
      </w:pPr>
      <w:r>
        <w:t>The search teams worked through the warehouse.</w:t>
      </w:r>
    </w:p>
    <w:p>
      <w:pPr>
        <w:jc w:val="left"/>
      </w:pPr>
      <w:r>
        <w:t>Photographs.</w:t>
      </w:r>
    </w:p>
    <w:p>
      <w:pPr>
        <w:jc w:val="left"/>
      </w:pPr>
      <w:r>
        <w:t>Fingerprints.</w:t>
      </w:r>
    </w:p>
    <w:p>
      <w:pPr>
        <w:jc w:val="left"/>
      </w:pPr>
      <w:r>
        <w:t>Vehicle examinations.</w:t>
      </w:r>
    </w:p>
    <w:p>
      <w:pPr>
        <w:jc w:val="left"/>
      </w:pPr>
      <w:r>
        <w:t>Documents seized for review.</w:t>
      </w:r>
    </w:p>
    <w:p>
      <w:pPr>
        <w:jc w:val="left"/>
      </w:pPr>
      <w:r>
        <w:t>Rahman stood beneath the rear awning drinking coffee from a paper cup.</w:t>
      </w:r>
    </w:p>
    <w:p>
      <w:pPr>
        <w:jc w:val="left"/>
      </w:pPr>
      <w:r>
        <w:t>Harun joined him.</w:t>
      </w:r>
    </w:p>
    <w:p>
      <w:pPr>
        <w:jc w:val="left"/>
      </w:pPr>
      <w:r>
        <w:t>For a while neither spoke.</w:t>
      </w:r>
    </w:p>
    <w:p>
      <w:pPr>
        <w:jc w:val="left"/>
      </w:pPr>
      <w:r>
        <w:t>Water poured from the roof in a continuous curtain.</w:t>
      </w:r>
    </w:p>
    <w:p>
      <w:pPr>
        <w:jc w:val="left"/>
      </w:pPr>
      <w:r>
        <w:t>Rahman said:</w:t>
      </w:r>
    </w:p>
    <w:p>
      <w:pPr>
        <w:jc w:val="left"/>
      </w:pPr>
      <w:r>
        <w:t>“They knew.”</w:t>
      </w:r>
    </w:p>
    <w:p>
      <w:pPr>
        <w:jc w:val="left"/>
      </w:pPr>
      <w:r>
        <w:t>Harun looked out into the rain.</w:t>
      </w:r>
    </w:p>
    <w:p>
      <w:pPr>
        <w:jc w:val="left"/>
      </w:pPr>
      <w:r>
        <w:t>“Maybe.”</w:t>
      </w:r>
    </w:p>
    <w:p>
      <w:pPr>
        <w:jc w:val="left"/>
      </w:pPr>
      <w:r>
        <w:t>“The food.”</w:t>
      </w:r>
    </w:p>
    <w:p>
      <w:pPr>
        <w:jc w:val="left"/>
      </w:pPr>
      <w:r>
        <w:t>“Yes.”</w:t>
      </w:r>
    </w:p>
    <w:p>
      <w:pPr>
        <w:jc w:val="left"/>
      </w:pPr>
      <w:r>
        <w:t>“The cigarette.”</w:t>
      </w:r>
    </w:p>
    <w:p>
      <w:pPr>
        <w:jc w:val="left"/>
      </w:pPr>
      <w:r>
        <w:t>“Yes.”</w:t>
      </w:r>
    </w:p>
    <w:p>
      <w:pPr>
        <w:jc w:val="left"/>
      </w:pPr>
      <w:r>
        <w:t>“Fresh tracks.”</w:t>
      </w:r>
    </w:p>
    <w:p>
      <w:pPr>
        <w:jc w:val="left"/>
      </w:pPr>
      <w:r>
        <w:t>“Yes.”</w:t>
      </w:r>
    </w:p>
    <w:p>
      <w:pPr>
        <w:jc w:val="left"/>
      </w:pPr>
      <w:r>
        <w:t>“No contraband.”</w:t>
      </w:r>
    </w:p>
    <w:p>
      <w:pPr>
        <w:jc w:val="left"/>
      </w:pPr>
      <w:r>
        <w:t>“Yes.”</w:t>
      </w:r>
    </w:p>
    <w:p>
      <w:pPr>
        <w:jc w:val="left"/>
      </w:pPr>
      <w:r>
        <w:t>Rahman turned toward him.</w:t>
      </w:r>
    </w:p>
    <w:p>
      <w:pPr>
        <w:jc w:val="left"/>
      </w:pPr>
      <w:r>
        <w:t>“You don't believe coincidence.”</w:t>
      </w:r>
    </w:p>
    <w:p>
      <w:pPr>
        <w:jc w:val="left"/>
      </w:pPr>
      <w:r>
        <w:t>Harun remained quiet.</w:t>
      </w:r>
    </w:p>
    <w:p>
      <w:pPr>
        <w:jc w:val="left"/>
      </w:pPr>
      <w:r>
        <w:t>“That isn't the same as proving a leak.”</w:t>
      </w:r>
    </w:p>
    <w:p>
      <w:pPr>
        <w:jc w:val="left"/>
      </w:pPr>
      <w:r>
        <w:t>“No.”</w:t>
      </w:r>
    </w:p>
    <w:p>
      <w:pPr>
        <w:jc w:val="left"/>
      </w:pPr>
      <w:r>
        <w:t>“But you believe it.”</w:t>
      </w:r>
    </w:p>
    <w:p>
      <w:pPr>
        <w:jc w:val="left"/>
      </w:pPr>
      <w:r>
        <w:t>Harun looked at him.</w:t>
      </w:r>
    </w:p>
    <w:p>
      <w:pPr>
        <w:jc w:val="left"/>
      </w:pPr>
      <w:r>
        <w:t>Rahman recognised the distinction.</w:t>
      </w:r>
    </w:p>
    <w:p>
      <w:pPr>
        <w:jc w:val="left"/>
      </w:pPr>
      <w:r>
        <w:t>Belief.</w:t>
      </w:r>
    </w:p>
    <w:p>
      <w:pPr>
        <w:jc w:val="left"/>
      </w:pPr>
      <w:r>
        <w:t>Evidence.</w:t>
      </w:r>
    </w:p>
    <w:p>
      <w:pPr>
        <w:jc w:val="left"/>
      </w:pPr>
      <w:r>
        <w:t>Again.</w:t>
      </w:r>
    </w:p>
    <w:p>
      <w:pPr>
        <w:jc w:val="left"/>
      </w:pPr>
      <w:r>
        <w:t>“How many people knew?”</w:t>
      </w:r>
    </w:p>
    <w:p>
      <w:pPr>
        <w:jc w:val="left"/>
      </w:pPr>
      <w:r>
        <w:t>“Enough.”</w:t>
      </w:r>
    </w:p>
    <w:p>
      <w:pPr>
        <w:jc w:val="left"/>
      </w:pPr>
      <w:r>
        <w:t>“That isn't useful.”</w:t>
      </w:r>
    </w:p>
    <w:p>
      <w:pPr>
        <w:jc w:val="left"/>
      </w:pPr>
      <w:r>
        <w:t>“It is accurate.”</w:t>
      </w:r>
    </w:p>
    <w:p>
      <w:pPr>
        <w:jc w:val="left"/>
      </w:pPr>
      <w:r>
        <w:t>“Someone had to tell them.”</w:t>
      </w:r>
    </w:p>
    <w:p>
      <w:pPr>
        <w:jc w:val="left"/>
      </w:pPr>
      <w:r>
        <w:t>“Maybe.”</w:t>
      </w:r>
    </w:p>
    <w:p>
      <w:pPr>
        <w:jc w:val="left"/>
      </w:pPr>
      <w:r>
        <w:t>Rahman almost laughed from frustration.</w:t>
      </w:r>
    </w:p>
    <w:p>
      <w:pPr>
        <w:jc w:val="left"/>
      </w:pPr>
      <w:r>
        <w:t>“Sir.”</w:t>
      </w:r>
    </w:p>
    <w:p>
      <w:pPr>
        <w:jc w:val="left"/>
      </w:pPr>
      <w:r>
        <w:t>Harun looked faintly amused.</w:t>
      </w:r>
    </w:p>
    <w:p>
      <w:pPr>
        <w:jc w:val="left"/>
      </w:pPr>
      <w:r>
        <w:t>“Still hate the word?”</w:t>
      </w:r>
    </w:p>
    <w:p>
      <w:pPr>
        <w:jc w:val="left"/>
      </w:pPr>
      <w:r>
        <w:t>“Yes.”</w:t>
      </w:r>
    </w:p>
    <w:p>
      <w:pPr>
        <w:jc w:val="left"/>
      </w:pPr>
      <w:r>
        <w:t>“Good.”</w:t>
      </w:r>
    </w:p>
    <w:p>
      <w:pPr>
        <w:jc w:val="left"/>
      </w:pPr>
      <w:r>
        <w:t>Rahman stared at the rain.</w:t>
      </w:r>
    </w:p>
    <w:p>
      <w:pPr>
        <w:jc w:val="left"/>
      </w:pPr>
      <w:r>
        <w:t>“There have been other operations.”</w:t>
      </w:r>
    </w:p>
    <w:p>
      <w:pPr>
        <w:jc w:val="left"/>
      </w:pPr>
      <w:r>
        <w:t>“Yes.”</w:t>
      </w:r>
    </w:p>
    <w:p>
      <w:pPr>
        <w:jc w:val="left"/>
      </w:pPr>
      <w:r>
        <w:t>“Targets changing behaviour.”</w:t>
      </w:r>
    </w:p>
    <w:p>
      <w:pPr>
        <w:jc w:val="left"/>
      </w:pPr>
      <w:r>
        <w:t>“Yes.”</w:t>
      </w:r>
    </w:p>
    <w:p>
      <w:pPr>
        <w:jc w:val="left"/>
      </w:pPr>
      <w:r>
        <w:t>“Vehicles disappearing.”</w:t>
      </w:r>
    </w:p>
    <w:p>
      <w:pPr>
        <w:jc w:val="left"/>
      </w:pPr>
      <w:r>
        <w:t>“Yes.”</w:t>
      </w:r>
    </w:p>
    <w:p>
      <w:pPr>
        <w:jc w:val="left"/>
      </w:pPr>
      <w:r>
        <w:t>“Now this.”</w:t>
      </w:r>
    </w:p>
    <w:p>
      <w:pPr>
        <w:jc w:val="left"/>
      </w:pPr>
      <w:r>
        <w:t>Harun said nothing.</w:t>
      </w:r>
    </w:p>
    <w:p>
      <w:pPr>
        <w:jc w:val="left"/>
      </w:pPr>
      <w:r>
        <w:t>Rahman turned.</w:t>
      </w:r>
    </w:p>
    <w:p>
      <w:pPr>
        <w:jc w:val="left"/>
      </w:pPr>
      <w:r>
        <w:t>“Is that why tonight was compartmentalised?”</w:t>
      </w:r>
    </w:p>
    <w:p>
      <w:pPr>
        <w:jc w:val="left"/>
      </w:pPr>
      <w:r>
        <w:t>“Yes.”</w:t>
      </w:r>
    </w:p>
    <w:p>
      <w:pPr>
        <w:jc w:val="left"/>
      </w:pPr>
      <w:r>
        <w:t>The answer came without hesitation.</w:t>
      </w:r>
    </w:p>
    <w:p>
      <w:pPr>
        <w:jc w:val="left"/>
      </w:pPr>
      <w:r>
        <w:t>“And it still failed.”</w:t>
      </w:r>
    </w:p>
    <w:p>
      <w:pPr>
        <w:jc w:val="left"/>
      </w:pPr>
      <w:r>
        <w:t>Harun looked back through the open warehouse door.</w:t>
      </w:r>
    </w:p>
    <w:p>
      <w:pPr>
        <w:jc w:val="left"/>
      </w:pPr>
      <w:r>
        <w:t>Officers moved around the abandoned food.</w:t>
      </w:r>
    </w:p>
    <w:p>
      <w:pPr>
        <w:jc w:val="left"/>
      </w:pPr>
      <w:r>
        <w:t>The spinning fans.</w:t>
      </w:r>
    </w:p>
    <w:p>
      <w:pPr>
        <w:jc w:val="left"/>
      </w:pPr>
      <w:r>
        <w:t>The ashtray.</w:t>
      </w:r>
    </w:p>
    <w:p>
      <w:pPr>
        <w:jc w:val="left"/>
      </w:pPr>
      <w:r>
        <w:t>The empty pallets.</w:t>
      </w:r>
    </w:p>
    <w:p>
      <w:pPr>
        <w:jc w:val="left"/>
      </w:pPr>
      <w:r>
        <w:t>“Yes.”</w:t>
      </w:r>
    </w:p>
    <w:p>
      <w:pPr>
        <w:jc w:val="left"/>
      </w:pPr>
      <w:r>
        <w:t>Rahman felt something settle inside him.</w:t>
      </w:r>
    </w:p>
    <w:p>
      <w:pPr>
        <w:jc w:val="left"/>
      </w:pPr>
      <w:r>
        <w:t>Not certainty about who.</w:t>
      </w:r>
    </w:p>
    <w:p>
      <w:pPr>
        <w:jc w:val="left"/>
      </w:pPr>
      <w:r>
        <w:t>Certainty about the problem.</w:t>
      </w:r>
    </w:p>
    <w:p>
      <w:pPr>
        <w:jc w:val="left"/>
      </w:pPr>
      <w:r>
        <w:t>“You expected this?”</w:t>
      </w:r>
    </w:p>
    <w:p>
      <w:pPr>
        <w:jc w:val="left"/>
      </w:pPr>
      <w:r>
        <w:t>“No.”</w:t>
      </w:r>
    </w:p>
    <w:p>
      <w:pPr>
        <w:jc w:val="left"/>
      </w:pPr>
      <w:r>
        <w:t>“But you were afraid of it.”</w:t>
      </w:r>
    </w:p>
    <w:p>
      <w:pPr>
        <w:jc w:val="left"/>
      </w:pPr>
      <w:r>
        <w:t>Harun took a slow drink.</w:t>
      </w:r>
    </w:p>
    <w:p>
      <w:pPr>
        <w:jc w:val="left"/>
      </w:pPr>
      <w:r>
        <w:t>“Yes.”</w:t>
      </w:r>
    </w:p>
    <w:p>
      <w:pPr>
        <w:jc w:val="left"/>
      </w:pPr>
      <w:r>
        <w:t>“Why didn't you tell us?”</w:t>
      </w:r>
    </w:p>
    <w:p>
      <w:pPr>
        <w:jc w:val="left"/>
      </w:pPr>
      <w:r>
        <w:t>“What would I tell you?”</w:t>
      </w:r>
    </w:p>
    <w:p>
      <w:pPr>
        <w:jc w:val="left"/>
      </w:pPr>
      <w:r>
        <w:t>“That we might have a leak.”</w:t>
      </w:r>
    </w:p>
    <w:p>
      <w:pPr>
        <w:jc w:val="left"/>
      </w:pPr>
      <w:r>
        <w:t>Harun looked at him.</w:t>
      </w:r>
    </w:p>
    <w:p>
      <w:pPr>
        <w:jc w:val="left"/>
      </w:pPr>
      <w:r>
        <w:t>“And then?”</w:t>
      </w:r>
    </w:p>
    <w:p>
      <w:pPr>
        <w:jc w:val="left"/>
      </w:pPr>
      <w:r>
        <w:t>Rahman had no answer.</w:t>
      </w:r>
    </w:p>
    <w:p>
      <w:pPr>
        <w:jc w:val="left"/>
      </w:pPr>
      <w:r>
        <w:t>“If the leak is real,” Harun continued, “telling everyone we suspect a leak tells the leak too.”</w:t>
      </w:r>
    </w:p>
    <w:p>
      <w:pPr>
        <w:jc w:val="left"/>
      </w:pPr>
      <w:r>
        <w:t>Rahman looked toward the officers inside.</w:t>
      </w:r>
    </w:p>
    <w:p>
      <w:pPr>
        <w:jc w:val="left"/>
      </w:pPr>
      <w:r>
        <w:t>Men he knew.</w:t>
      </w:r>
    </w:p>
    <w:p>
      <w:pPr>
        <w:jc w:val="left"/>
      </w:pPr>
      <w:r>
        <w:t>Men he had worked with.</w:t>
      </w:r>
    </w:p>
    <w:p>
      <w:pPr>
        <w:jc w:val="left"/>
      </w:pPr>
      <w:r>
        <w:t>Men who had stood beside him in arrests.</w:t>
      </w:r>
    </w:p>
    <w:p>
      <w:pPr>
        <w:jc w:val="left"/>
      </w:pPr>
      <w:r>
        <w:t>Some younger.</w:t>
      </w:r>
    </w:p>
    <w:p>
      <w:pPr>
        <w:jc w:val="left"/>
      </w:pPr>
      <w:r>
        <w:t>Some senior.</w:t>
      </w:r>
    </w:p>
    <w:p>
      <w:pPr>
        <w:jc w:val="left"/>
      </w:pPr>
      <w:r>
        <w:t>Some exhausted and wet and angry because the operation had failed.</w:t>
      </w:r>
    </w:p>
    <w:p>
      <w:pPr>
        <w:jc w:val="left"/>
      </w:pPr>
      <w:r>
        <w:t>He disliked where his mind was going.</w:t>
      </w:r>
    </w:p>
    <w:p>
      <w:pPr>
        <w:jc w:val="left"/>
      </w:pPr>
      <w:r>
        <w:t>Harun saw it.</w:t>
      </w:r>
    </w:p>
    <w:p>
      <w:pPr>
        <w:jc w:val="left"/>
      </w:pPr>
      <w:r>
        <w:t>“Don't.”</w:t>
      </w:r>
    </w:p>
    <w:p>
      <w:pPr>
        <w:jc w:val="left"/>
      </w:pPr>
      <w:r>
        <w:t>“Don't what?”</w:t>
      </w:r>
    </w:p>
    <w:p>
      <w:pPr>
        <w:jc w:val="left"/>
      </w:pPr>
      <w:r>
        <w:t>“Start choosing.”</w:t>
      </w:r>
    </w:p>
    <w:p>
      <w:pPr>
        <w:jc w:val="left"/>
      </w:pPr>
      <w:r>
        <w:t>Rahman said nothing.</w:t>
      </w:r>
    </w:p>
    <w:p>
      <w:pPr>
        <w:jc w:val="left"/>
      </w:pPr>
      <w:r>
        <w:t>“You will look at every officer in that room and build a reason.”</w:t>
      </w:r>
    </w:p>
    <w:p>
      <w:pPr>
        <w:jc w:val="left"/>
      </w:pPr>
      <w:r>
        <w:t>Harun nodded toward the warehouse.</w:t>
      </w:r>
    </w:p>
    <w:p>
      <w:pPr>
        <w:jc w:val="left"/>
      </w:pPr>
      <w:r>
        <w:t>“Don't.”</w:t>
      </w:r>
    </w:p>
    <w:p>
      <w:pPr>
        <w:jc w:val="left"/>
      </w:pPr>
      <w:r>
        <w:t>“What if one of them did it?”</w:t>
      </w:r>
    </w:p>
    <w:p>
      <w:pPr>
        <w:jc w:val="left"/>
      </w:pPr>
      <w:r>
        <w:t>“Then evidence will have to take us there.”</w:t>
      </w:r>
    </w:p>
    <w:p>
      <w:pPr>
        <w:jc w:val="left"/>
      </w:pPr>
      <w:r>
        <w:t>“And until then?”</w:t>
      </w:r>
    </w:p>
    <w:p>
      <w:pPr>
        <w:jc w:val="left"/>
      </w:pPr>
      <w:r>
        <w:t>“We work.”</w:t>
      </w:r>
    </w:p>
    <w:p>
      <w:pPr>
        <w:jc w:val="left"/>
      </w:pPr>
      <w:r>
        <w:t>Rahman breathed out.</w:t>
      </w:r>
    </w:p>
    <w:p>
      <w:pPr>
        <w:jc w:val="left"/>
      </w:pPr>
      <w:r>
        <w:t>Rain mist blew beneath the awning.</w:t>
      </w:r>
    </w:p>
    <w:p>
      <w:pPr>
        <w:jc w:val="left"/>
      </w:pPr>
      <w:r>
        <w:t>Harun's shirt was wet at one shoulder.</w:t>
      </w:r>
    </w:p>
    <w:p>
      <w:pPr>
        <w:jc w:val="left"/>
      </w:pPr>
      <w:r>
        <w:t>For once he looked older.</w:t>
      </w:r>
    </w:p>
    <w:p>
      <w:pPr>
        <w:jc w:val="left"/>
      </w:pPr>
      <w:r>
        <w:t>Rahman said:</w:t>
      </w:r>
    </w:p>
    <w:p>
      <w:pPr>
        <w:jc w:val="left"/>
      </w:pPr>
      <w:r>
        <w:t>“Years ago, you told me the thief outside the station worried you less than the man who could rewrite what happened afterward.”</w:t>
      </w:r>
    </w:p>
    <w:p>
      <w:pPr>
        <w:jc w:val="left"/>
      </w:pPr>
      <w:r>
        <w:t>Harun remembered.</w:t>
      </w:r>
    </w:p>
    <w:p>
      <w:pPr>
        <w:jc w:val="left"/>
      </w:pPr>
      <w:r>
        <w:t>Rahman continued.</w:t>
      </w:r>
    </w:p>
    <w:p>
      <w:pPr>
        <w:jc w:val="left"/>
      </w:pPr>
      <w:r>
        <w:t>“This feels different.”</w:t>
      </w:r>
    </w:p>
    <w:p>
      <w:pPr>
        <w:jc w:val="left"/>
      </w:pPr>
      <w:r>
        <w:t>“Yes.”</w:t>
      </w:r>
    </w:p>
    <w:p>
      <w:pPr>
        <w:jc w:val="left"/>
      </w:pPr>
      <w:r>
        <w:t>“The report isn't being changed.”</w:t>
      </w:r>
    </w:p>
    <w:p>
      <w:pPr>
        <w:jc w:val="left"/>
      </w:pPr>
      <w:r>
        <w:t>“No.”</w:t>
      </w:r>
    </w:p>
    <w:p>
      <w:pPr>
        <w:jc w:val="left"/>
      </w:pPr>
      <w:r>
        <w:t>“The evidence isn't disappearing after we collect it.”</w:t>
      </w:r>
    </w:p>
    <w:p>
      <w:pPr>
        <w:jc w:val="left"/>
      </w:pPr>
      <w:r>
        <w:t>“No.”</w:t>
      </w:r>
    </w:p>
    <w:p>
      <w:pPr>
        <w:jc w:val="left"/>
      </w:pPr>
      <w:r>
        <w:t>Rahman looked inside.</w:t>
      </w:r>
    </w:p>
    <w:p>
      <w:pPr>
        <w:jc w:val="left"/>
      </w:pPr>
      <w:r>
        <w:t>“They moved before we arrived.”</w:t>
      </w:r>
    </w:p>
    <w:p>
      <w:pPr>
        <w:jc w:val="left"/>
      </w:pPr>
      <w:r>
        <w:t>Harun said nothing.</w:t>
      </w:r>
    </w:p>
    <w:p>
      <w:pPr>
        <w:jc w:val="left"/>
      </w:pPr>
      <w:r>
        <w:t>Rahman understood.</w:t>
      </w:r>
    </w:p>
    <w:p>
      <w:pPr>
        <w:jc w:val="left"/>
      </w:pPr>
      <w:r>
        <w:t>Room 17 had taught him what happened when somebody interfered after police acted.</w:t>
      </w:r>
    </w:p>
    <w:p>
      <w:pPr>
        <w:jc w:val="left"/>
      </w:pPr>
      <w:r>
        <w:t>Tonight had shown him something more dangerous.</w:t>
      </w:r>
    </w:p>
    <w:p>
      <w:pPr>
        <w:jc w:val="left"/>
      </w:pPr>
      <w:r>
        <w:t>What if somebody could interfere before police acted at all?</w:t>
      </w:r>
    </w:p>
    <w:p>
      <w:pPr>
        <w:jc w:val="left"/>
      </w:pPr>
      <w:r>
        <w:t>An investigation could be destroyed without altering a single page.</w:t>
      </w:r>
    </w:p>
    <w:p>
      <w:pPr>
        <w:jc w:val="left"/>
      </w:pPr>
      <w:r>
        <w:t>A target only needed time.</w:t>
      </w:r>
    </w:p>
    <w:p>
      <w:pPr>
        <w:jc w:val="left"/>
      </w:pPr>
      <w:r>
        <w:t>Five minutes.</w:t>
      </w:r>
    </w:p>
    <w:p>
      <w:pPr>
        <w:jc w:val="left"/>
      </w:pPr>
      <w:r>
        <w:t>Ten.</w:t>
      </w:r>
    </w:p>
    <w:p>
      <w:pPr>
        <w:jc w:val="left"/>
      </w:pPr>
      <w:r>
        <w:t>Enough to close a door.</w:t>
      </w:r>
    </w:p>
    <w:p>
      <w:pPr>
        <w:jc w:val="left"/>
      </w:pPr>
      <w:r>
        <w:t>Move a vehicle.</w:t>
      </w:r>
    </w:p>
    <w:p>
      <w:pPr>
        <w:jc w:val="left"/>
      </w:pPr>
      <w:r>
        <w:t>Clear a warehouse.</w:t>
      </w:r>
    </w:p>
    <w:p>
      <w:pPr>
        <w:jc w:val="left"/>
      </w:pPr>
      <w:r>
        <w:t>Finish almost all of dinner.</w:t>
      </w:r>
    </w:p>
    <w:p>
      <w:pPr>
        <w:jc w:val="left"/>
      </w:pPr>
      <w:r>
        <w:t>Rahman thought again of Khairul.</w:t>
      </w:r>
    </w:p>
    <w:p>
      <w:pPr>
        <w:jc w:val="left"/>
      </w:pPr>
      <w:r>
        <w:t>Not a gang.</w:t>
      </w:r>
    </w:p>
    <w:p>
      <w:pPr>
        <w:jc w:val="left"/>
      </w:pPr>
      <w:r>
        <w:t>Not a grand secret.</w:t>
      </w:r>
    </w:p>
    <w:p>
      <w:pPr>
        <w:jc w:val="left"/>
      </w:pPr>
      <w:r>
        <w:t>Only people watching people.</w:t>
      </w:r>
    </w:p>
    <w:p>
      <w:pPr>
        <w:jc w:val="left"/>
      </w:pPr>
      <w:r>
        <w:t>Drivers.</w:t>
      </w:r>
    </w:p>
    <w:p>
      <w:pPr>
        <w:jc w:val="left"/>
      </w:pPr>
      <w:r>
        <w:t>Shopkeepers.</w:t>
      </w:r>
    </w:p>
    <w:p>
      <w:pPr>
        <w:jc w:val="left"/>
      </w:pPr>
      <w:r>
        <w:t>Officers.</w:t>
      </w:r>
    </w:p>
    <w:p>
      <w:pPr>
        <w:jc w:val="left"/>
      </w:pPr>
      <w:r>
        <w:t>Phones.</w:t>
      </w:r>
    </w:p>
    <w:p>
      <w:pPr>
        <w:jc w:val="left"/>
      </w:pPr>
      <w:r>
        <w:t>Habits.</w:t>
      </w:r>
    </w:p>
    <w:p>
      <w:pPr>
        <w:jc w:val="left"/>
      </w:pPr>
      <w:r>
        <w:t>Maybe that was all this was.</w:t>
      </w:r>
    </w:p>
    <w:p>
      <w:pPr>
        <w:jc w:val="left"/>
      </w:pPr>
      <w:r>
        <w:t>Maybe somebody had seen them.</w:t>
      </w:r>
    </w:p>
    <w:p>
      <w:pPr>
        <w:jc w:val="left"/>
      </w:pPr>
      <w:r>
        <w:t>Maybe somebody had called.</w:t>
      </w:r>
    </w:p>
    <w:p>
      <w:pPr>
        <w:jc w:val="left"/>
      </w:pPr>
      <w:r>
        <w:t>Maybe.</w:t>
      </w:r>
    </w:p>
    <w:p>
      <w:pPr>
        <w:jc w:val="left"/>
      </w:pPr>
      <w:r>
        <w:t>Harun placed his empty cup on the railing.</w:t>
      </w:r>
    </w:p>
    <w:p>
      <w:pPr>
        <w:jc w:val="left"/>
      </w:pPr>
      <w:r>
        <w:t>“Rahman.”</w:t>
      </w:r>
    </w:p>
    <w:p>
      <w:pPr>
        <w:jc w:val="left"/>
      </w:pPr>
      <w:r>
        <w:t>“Yes?”</w:t>
      </w:r>
    </w:p>
    <w:p>
      <w:pPr>
        <w:jc w:val="left"/>
      </w:pPr>
      <w:r>
        <w:t>“Look inside.”</w:t>
      </w:r>
    </w:p>
    <w:p>
      <w:pPr>
        <w:jc w:val="left"/>
      </w:pPr>
      <w:r>
        <w:t>Rahman did.</w:t>
      </w:r>
    </w:p>
    <w:p>
      <w:pPr>
        <w:jc w:val="left"/>
      </w:pPr>
      <w:r>
        <w:t>The fan still turned above the abandoned table.</w:t>
      </w:r>
    </w:p>
    <w:p>
      <w:pPr>
        <w:jc w:val="left"/>
      </w:pPr>
      <w:r>
        <w:t>One plate had a spoon resting in the rice.</w:t>
      </w:r>
    </w:p>
    <w:p>
      <w:pPr>
        <w:jc w:val="left"/>
      </w:pPr>
      <w:r>
        <w:t>A chair stood pushed back at an angle, as though its occupant had risen suddenly.</w:t>
      </w:r>
    </w:p>
    <w:p>
      <w:pPr>
        <w:jc w:val="left"/>
      </w:pPr>
      <w:r>
        <w:t>The cigarette in the ashtray had finally gone out.</w:t>
      </w:r>
    </w:p>
    <w:p>
      <w:pPr>
        <w:jc w:val="left"/>
      </w:pPr>
      <w:r>
        <w:t>Harun's voice came quietly beside him.</w:t>
      </w:r>
    </w:p>
    <w:p>
      <w:pPr>
        <w:jc w:val="left"/>
      </w:pPr>
      <w:r>
        <w:t>“Now you understand.”</w:t>
      </w:r>
    </w:p>
    <w:p>
      <w:pPr>
        <w:jc w:val="left"/>
      </w:pPr>
      <w:r>
        <w:t>Rahman did.</w:t>
      </w:r>
    </w:p>
    <w:p>
      <w:pPr>
        <w:jc w:val="left"/>
      </w:pPr>
      <w:r>
        <w:t>Not who.</w:t>
      </w:r>
    </w:p>
    <w:p>
      <w:pPr>
        <w:jc w:val="left"/>
      </w:pPr>
      <w:r>
        <w:t>Not how.</w:t>
      </w:r>
    </w:p>
    <w:p>
      <w:pPr>
        <w:jc w:val="left"/>
      </w:pPr>
      <w:r>
        <w:t>Not how far it went.</w:t>
      </w:r>
    </w:p>
    <w:p>
      <w:pPr>
        <w:jc w:val="left"/>
      </w:pPr>
      <w:r>
        <w:t>Only this:</w:t>
      </w:r>
    </w:p>
    <w:p>
      <w:pPr>
        <w:jc w:val="left"/>
      </w:pPr>
      <w:r>
        <w:t>Someone had known enough.</w:t>
      </w:r>
    </w:p>
    <w:p>
      <w:pPr>
        <w:jc w:val="left"/>
      </w:pPr>
      <w:r>
        <w:t>And whatever had happened tonight, the police had arrived second.</w:t>
      </w:r>
    </w:p>
    <w:p>
      <w:pPr>
        <w:spacing w:before="360"/>
        <w:jc w:val="center"/>
      </w:pPr>
      <w:r>
        <w:rPr>
          <w:b/>
        </w:rPr>
        <w:t>END CHAPTER EIGHT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