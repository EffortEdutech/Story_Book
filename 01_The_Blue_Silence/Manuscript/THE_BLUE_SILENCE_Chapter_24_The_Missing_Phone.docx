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CHAPTER TWENTY-FOUR</w:t>
      </w:r>
    </w:p>
    <w:p>
      <w:pPr>
        <w:pStyle w:val="Heading2"/>
        <w:jc w:val="center"/>
      </w:pPr>
      <w:r>
        <w:t>THE MISSING PHONE</w:t>
      </w:r>
    </w:p>
    <w:p>
      <w:pPr>
        <w:jc w:val="center"/>
      </w:pPr>
      <w:r>
        <w:rPr>
          <w:i/>
        </w:rPr>
        <w:t>KOTA ARUNA — 2026</w:t>
      </w:r>
    </w:p>
    <w:p>
      <w:pPr>
        <w:jc w:val="left"/>
      </w:pPr>
      <w:r>
        <w:t>Hafiz Rashid’s phone had disappeared twice.</w:t>
      </w:r>
    </w:p>
    <w:p>
      <w:pPr>
        <w:jc w:val="left"/>
      </w:pPr>
      <w:r>
        <w:t>The first disappearance was physical.</w:t>
      </w:r>
    </w:p>
    <w:p>
      <w:pPr>
        <w:jc w:val="left"/>
      </w:pPr>
      <w:r>
        <w:t>The second had been administrative.</w:t>
      </w:r>
    </w:p>
    <w:p>
      <w:pPr>
        <w:jc w:val="left"/>
      </w:pPr>
      <w:r>
        <w:t>Daniel found the second one.</w:t>
      </w:r>
    </w:p>
    <w:p>
      <w:pPr>
        <w:jc w:val="left"/>
      </w:pPr>
      <w:r>
        <w:t>He had spent three days rebuilding Hafiz’s evidence-transfer history from systems that had never been designed to agree with each other.</w:t>
      </w:r>
    </w:p>
    <w:p>
      <w:pPr>
        <w:jc w:val="left"/>
      </w:pPr>
      <w:r>
        <w:t>Regional evidence inventory.</w:t>
      </w:r>
    </w:p>
    <w:p>
      <w:pPr>
        <w:jc w:val="left"/>
      </w:pPr>
      <w:r>
        <w:t>CID transfer register.</w:t>
      </w:r>
    </w:p>
    <w:p>
      <w:pPr>
        <w:jc w:val="left"/>
      </w:pPr>
      <w:r>
        <w:t>Digital-forensics intake.</w:t>
      </w:r>
    </w:p>
    <w:p>
      <w:pPr>
        <w:jc w:val="left"/>
      </w:pPr>
      <w:r>
        <w:t>Property-room ledger.</w:t>
      </w:r>
    </w:p>
    <w:p>
      <w:pPr>
        <w:jc w:val="left"/>
      </w:pPr>
      <w:r>
        <w:t>One phone entered the chain.</w:t>
      </w:r>
    </w:p>
    <w:p>
      <w:pPr>
        <w:jc w:val="left"/>
      </w:pPr>
      <w:r>
        <w:t>A black Android handset.</w:t>
      </w:r>
    </w:p>
    <w:p>
      <w:pPr>
        <w:jc w:val="left"/>
      </w:pPr>
      <w:r>
        <w:t>Serial number recorded at the scene.</w:t>
      </w:r>
    </w:p>
    <w:p>
      <w:pPr>
        <w:jc w:val="left"/>
      </w:pPr>
      <w:r>
        <w:t>Logged again at regional custody.</w:t>
      </w:r>
    </w:p>
    <w:p>
      <w:pPr>
        <w:jc w:val="left"/>
      </w:pPr>
      <w:r>
        <w:t>Then headquarters inventory reduced it to:</w:t>
      </w:r>
    </w:p>
    <w:p>
      <w:pPr>
        <w:jc w:val="left"/>
      </w:pPr>
      <w:r>
        <w:t>1 MOBILE DEVICE.</w:t>
      </w:r>
    </w:p>
    <w:p>
      <w:pPr>
        <w:jc w:val="left"/>
      </w:pPr>
      <w:r>
        <w:t>No serial.</w:t>
      </w:r>
    </w:p>
    <w:p>
      <w:pPr>
        <w:jc w:val="left"/>
      </w:pPr>
      <w:r>
        <w:t>No model.</w:t>
      </w:r>
    </w:p>
    <w:p>
      <w:pPr>
        <w:jc w:val="left"/>
      </w:pPr>
      <w:r>
        <w:t>No evidence seal number.</w:t>
      </w:r>
    </w:p>
    <w:p>
      <w:pPr>
        <w:jc w:val="left"/>
      </w:pPr>
      <w:r>
        <w:t>After that, nothing.</w:t>
      </w:r>
    </w:p>
    <w:p>
      <w:pPr>
        <w:jc w:val="left"/>
      </w:pPr>
      <w:r>
        <w:t>Daniel projected the chain.</w:t>
      </w:r>
    </w:p>
    <w:p>
      <w:pPr>
        <w:jc w:val="left"/>
      </w:pPr>
      <w:r>
        <w:t>Aisyah stood beside him.</w:t>
      </w:r>
    </w:p>
    <w:p>
      <w:pPr>
        <w:jc w:val="left"/>
      </w:pPr>
      <w:r>
        <w:t>“Where does it disappear?”</w:t>
      </w:r>
    </w:p>
    <w:p>
      <w:pPr>
        <w:jc w:val="left"/>
      </w:pPr>
      <w:r>
        <w:t>“Between regional dispatch and headquarters intake.”</w:t>
      </w:r>
    </w:p>
    <w:p>
      <w:pPr>
        <w:jc w:val="left"/>
      </w:pPr>
      <w:r>
        <w:t>“Courier?”</w:t>
      </w:r>
    </w:p>
    <w:p>
      <w:pPr>
        <w:jc w:val="left"/>
      </w:pPr>
      <w:r>
        <w:t>“Two officers.”</w:t>
      </w:r>
    </w:p>
    <w:p>
      <w:pPr>
        <w:jc w:val="left"/>
      </w:pPr>
      <w:r>
        <w:t>“Interviewed?”</w:t>
      </w:r>
    </w:p>
    <w:p>
      <w:pPr>
        <w:jc w:val="left"/>
      </w:pPr>
      <w:r>
        <w:t>“Yes. Both remember sealed package, not contents.”</w:t>
      </w:r>
    </w:p>
    <w:p>
      <w:pPr>
        <w:jc w:val="left"/>
      </w:pPr>
      <w:r>
        <w:t>“Vehicle?”</w:t>
      </w:r>
    </w:p>
    <w:p>
      <w:pPr>
        <w:jc w:val="left"/>
      </w:pPr>
      <w:r>
        <w:t>“Tracked.”</w:t>
      </w:r>
    </w:p>
    <w:p>
      <w:pPr>
        <w:jc w:val="left"/>
      </w:pPr>
      <w:r>
        <w:t>“Stops?”</w:t>
      </w:r>
    </w:p>
    <w:p>
      <w:pPr>
        <w:jc w:val="left"/>
      </w:pPr>
      <w:r>
        <w:t>“Fuel. toll. headquarters.”</w:t>
      </w:r>
    </w:p>
    <w:p>
      <w:pPr>
        <w:jc w:val="left"/>
      </w:pPr>
      <w:r>
        <w:t>“Tamper?”</w:t>
      </w:r>
    </w:p>
    <w:p>
      <w:pPr>
        <w:jc w:val="left"/>
      </w:pPr>
      <w:r>
        <w:t>“No recorded anomaly.”</w:t>
      </w:r>
    </w:p>
    <w:p>
      <w:pPr>
        <w:jc w:val="left"/>
      </w:pPr>
      <w:r>
        <w:t>Rahman looked at the sequence.</w:t>
      </w:r>
    </w:p>
    <w:p>
      <w:pPr>
        <w:jc w:val="left"/>
      </w:pPr>
      <w:r>
        <w:t>“Could the headquarters entry refer to Hafiz’s phone?”</w:t>
      </w:r>
    </w:p>
    <w:p>
      <w:pPr>
        <w:jc w:val="left"/>
      </w:pPr>
      <w:r>
        <w:t>“Yes.”</w:t>
      </w:r>
    </w:p>
    <w:p>
      <w:pPr>
        <w:jc w:val="left"/>
      </w:pPr>
      <w:r>
        <w:t>“Could be another device?”</w:t>
      </w:r>
    </w:p>
    <w:p>
      <w:pPr>
        <w:jc w:val="left"/>
      </w:pPr>
      <w:r>
        <w:t>“Yes.”</w:t>
      </w:r>
    </w:p>
    <w:p>
      <w:pPr>
        <w:jc w:val="left"/>
      </w:pPr>
      <w:r>
        <w:t>“So physical disappearance point uncertain.”</w:t>
      </w:r>
    </w:p>
    <w:p>
      <w:pPr>
        <w:jc w:val="left"/>
      </w:pPr>
      <w:r>
        <w:t>“Yes.”</w:t>
      </w:r>
    </w:p>
    <w:p>
      <w:pPr>
        <w:jc w:val="left"/>
      </w:pPr>
      <w:r>
        <w:t>Daniel changed the screen.</w:t>
      </w:r>
    </w:p>
    <w:p>
      <w:pPr>
        <w:jc w:val="left"/>
      </w:pPr>
      <w:r>
        <w:t>“But the phone exists somewhere else.”</w:t>
      </w:r>
    </w:p>
    <w:p>
      <w:pPr>
        <w:jc w:val="left"/>
      </w:pPr>
      <w:r>
        <w:t>A cloud-backup record.</w:t>
      </w:r>
    </w:p>
    <w:p>
      <w:pPr>
        <w:jc w:val="left"/>
      </w:pPr>
      <w:r>
        <w:t>Not the device.</w:t>
      </w:r>
    </w:p>
    <w:p>
      <w:pPr>
        <w:jc w:val="left"/>
      </w:pPr>
      <w:r>
        <w:t>A synchronised account.</w:t>
      </w:r>
    </w:p>
    <w:p>
      <w:pPr>
        <w:jc w:val="left"/>
      </w:pPr>
      <w:r>
        <w:t>The original investigation had requested only handset extraction.</w:t>
      </w:r>
    </w:p>
    <w:p>
      <w:pPr>
        <w:jc w:val="left"/>
      </w:pPr>
      <w:r>
        <w:t>Nobody had preserved the associated backup account before the phone vanished.</w:t>
      </w:r>
    </w:p>
    <w:p>
      <w:pPr>
        <w:jc w:val="left"/>
      </w:pPr>
      <w:r>
        <w:t>Daniel found an old legal-authority reference in Hafiz’s digital case notes and reopened the request through current process.</w:t>
      </w:r>
    </w:p>
    <w:p>
      <w:pPr>
        <w:jc w:val="left"/>
      </w:pPr>
      <w:r>
        <w:t>Partial backup remained.</w:t>
      </w:r>
    </w:p>
    <w:p>
      <w:pPr>
        <w:jc w:val="left"/>
      </w:pPr>
      <w:r>
        <w:t>Contacts.</w:t>
      </w:r>
    </w:p>
    <w:p>
      <w:pPr>
        <w:jc w:val="left"/>
      </w:pPr>
      <w:r>
        <w:t>Messages.</w:t>
      </w:r>
    </w:p>
    <w:p>
      <w:pPr>
        <w:jc w:val="left"/>
      </w:pPr>
      <w:r>
        <w:t>Thumbnails.</w:t>
      </w:r>
    </w:p>
    <w:p>
      <w:pPr>
        <w:jc w:val="left"/>
      </w:pPr>
      <w:r>
        <w:t>Application metadata.</w:t>
      </w:r>
    </w:p>
    <w:p>
      <w:pPr>
        <w:jc w:val="left"/>
      </w:pPr>
      <w:r>
        <w:t>Not everything.</w:t>
      </w:r>
    </w:p>
    <w:p>
      <w:pPr>
        <w:jc w:val="left"/>
      </w:pPr>
      <w:r>
        <w:t>Enough.</w:t>
      </w:r>
    </w:p>
    <w:p>
      <w:pPr>
        <w:jc w:val="left"/>
      </w:pPr>
      <w:r>
        <w:t>Rafiq leaned closer.</w:t>
      </w:r>
    </w:p>
    <w:p>
      <w:pPr>
        <w:jc w:val="left"/>
      </w:pPr>
      <w:r>
        <w:t>“You can recover his phone?”</w:t>
      </w:r>
    </w:p>
    <w:p>
      <w:pPr>
        <w:jc w:val="left"/>
      </w:pPr>
      <w:r>
        <w:t>“No.”</w:t>
      </w:r>
    </w:p>
    <w:p>
      <w:pPr>
        <w:jc w:val="left"/>
      </w:pPr>
      <w:r>
        <w:t>“You just said—”</w:t>
      </w:r>
    </w:p>
    <w:p>
      <w:pPr>
        <w:jc w:val="left"/>
      </w:pPr>
      <w:r>
        <w:t>“I can recover pieces of what the phone knew.”</w:t>
      </w:r>
    </w:p>
    <w:p>
      <w:pPr>
        <w:jc w:val="left"/>
      </w:pPr>
      <w:r>
        <w:t>“That sentence is disturbing.”</w:t>
      </w:r>
    </w:p>
    <w:p>
      <w:pPr>
        <w:jc w:val="left"/>
      </w:pPr>
      <w:r>
        <w:t>Daniel looked pleased.</w:t>
      </w:r>
    </w:p>
    <w:p>
      <w:pPr>
        <w:jc w:val="left"/>
      </w:pPr>
      <w:r>
        <w:t>Aisyah said, “Chain.”</w:t>
      </w:r>
    </w:p>
    <w:p>
      <w:pPr>
        <w:jc w:val="left"/>
      </w:pPr>
      <w:r>
        <w:t>He sighed.</w:t>
      </w:r>
    </w:p>
    <w:p>
      <w:pPr>
        <w:jc w:val="left"/>
      </w:pPr>
      <w:r>
        <w:t>“Provider preservation order. Legal production. Hash on receipt. Working copy isolated. Happy?”</w:t>
      </w:r>
    </w:p>
    <w:p>
      <w:pPr>
        <w:jc w:val="left"/>
      </w:pPr>
      <w:r>
        <w:t>“Moderately.”</w:t>
      </w:r>
    </w:p>
    <w:p>
      <w:pPr>
        <w:jc w:val="left"/>
      </w:pPr>
      <w:r>
        <w:t>They began with contacts.</w:t>
      </w:r>
    </w:p>
    <w:p>
      <w:pPr>
        <w:jc w:val="left"/>
      </w:pPr>
      <w:r>
        <w:t>Most ordinary.</w:t>
      </w:r>
    </w:p>
    <w:p>
      <w:pPr>
        <w:jc w:val="left"/>
      </w:pPr>
      <w:r>
        <w:t>Family.</w:t>
      </w:r>
    </w:p>
    <w:p>
      <w:pPr>
        <w:jc w:val="left"/>
      </w:pPr>
      <w:r>
        <w:t>Colleagues.</w:t>
      </w:r>
    </w:p>
    <w:p>
      <w:pPr>
        <w:jc w:val="left"/>
      </w:pPr>
      <w:r>
        <w:t>Sources already known.</w:t>
      </w:r>
    </w:p>
    <w:p>
      <w:pPr>
        <w:jc w:val="left"/>
      </w:pPr>
      <w:r>
        <w:t>Then aliases.</w:t>
      </w:r>
    </w:p>
    <w:p>
      <w:pPr>
        <w:jc w:val="left"/>
      </w:pPr>
      <w:r>
        <w:t>K.</w:t>
      </w:r>
    </w:p>
    <w:p>
      <w:pPr>
        <w:jc w:val="left"/>
      </w:pPr>
      <w:r>
        <w:t>NORTH.</w:t>
      </w:r>
    </w:p>
    <w:p>
      <w:pPr>
        <w:jc w:val="left"/>
      </w:pPr>
      <w:r>
        <w:t>H.I.</w:t>
      </w:r>
    </w:p>
    <w:p>
      <w:pPr>
        <w:jc w:val="left"/>
      </w:pPr>
      <w:r>
        <w:t>Aisyah looked at Rahman.</w:t>
      </w:r>
    </w:p>
    <w:p>
      <w:pPr>
        <w:jc w:val="left"/>
      </w:pPr>
      <w:r>
        <w:t>His face had changed.</w:t>
      </w:r>
    </w:p>
    <w:p>
      <w:pPr>
        <w:jc w:val="left"/>
      </w:pPr>
      <w:r>
        <w:t>“H.I. means something.”</w:t>
      </w:r>
    </w:p>
    <w:p>
      <w:pPr>
        <w:jc w:val="left"/>
      </w:pPr>
      <w:r>
        <w:t>“Maybe.”</w:t>
      </w:r>
    </w:p>
    <w:p>
      <w:pPr>
        <w:jc w:val="left"/>
      </w:pPr>
      <w:r>
        <w:t>“What?”</w:t>
      </w:r>
    </w:p>
    <w:p>
      <w:pPr>
        <w:jc w:val="left"/>
      </w:pPr>
      <w:r>
        <w:t>Rahman stared at the contact label.</w:t>
      </w:r>
    </w:p>
    <w:p>
      <w:pPr>
        <w:jc w:val="left"/>
      </w:pPr>
      <w:r>
        <w:t>Two letters.</w:t>
      </w:r>
    </w:p>
    <w:p>
      <w:pPr>
        <w:jc w:val="left"/>
      </w:pPr>
      <w:r>
        <w:t>Could be initials.</w:t>
      </w:r>
    </w:p>
    <w:p>
      <w:pPr>
        <w:jc w:val="left"/>
      </w:pPr>
      <w:r>
        <w:t>Company code.</w:t>
      </w:r>
    </w:p>
    <w:p>
      <w:pPr>
        <w:jc w:val="left"/>
      </w:pPr>
      <w:r>
        <w:t>Location.</w:t>
      </w:r>
    </w:p>
    <w:p>
      <w:pPr>
        <w:jc w:val="left"/>
      </w:pPr>
      <w:r>
        <w:t>Nothing.</w:t>
      </w:r>
    </w:p>
    <w:p>
      <w:pPr>
        <w:jc w:val="left"/>
      </w:pPr>
      <w:r>
        <w:t>“Harun Ismail.”</w:t>
      </w:r>
    </w:p>
    <w:p>
      <w:pPr>
        <w:jc w:val="left"/>
      </w:pPr>
      <w:r>
        <w:t>The name sat in the room.</w:t>
      </w:r>
    </w:p>
    <w:p>
      <w:pPr>
        <w:jc w:val="left"/>
      </w:pPr>
      <w:r>
        <w:t>Rafiq said, “Your old superintendent.”</w:t>
      </w:r>
    </w:p>
    <w:p>
      <w:pPr>
        <w:jc w:val="left"/>
      </w:pPr>
      <w:r>
        <w:t>“Yes.”</w:t>
      </w:r>
    </w:p>
    <w:p>
      <w:pPr>
        <w:jc w:val="left"/>
      </w:pPr>
      <w:r>
        <w:t>“Dead.”</w:t>
      </w:r>
    </w:p>
    <w:p>
      <w:pPr>
        <w:jc w:val="left"/>
      </w:pPr>
      <w:r>
        <w:t>“Yes.”</w:t>
      </w:r>
    </w:p>
    <w:p>
      <w:pPr>
        <w:jc w:val="left"/>
      </w:pPr>
      <w:r>
        <w:t>Daniel looked at the contact metadata.</w:t>
      </w:r>
    </w:p>
    <w:p>
      <w:pPr>
        <w:jc w:val="left"/>
      </w:pPr>
      <w:r>
        <w:t>“No full number. Backup retained alias and fragment only.”</w:t>
      </w:r>
    </w:p>
    <w:p>
      <w:pPr>
        <w:jc w:val="left"/>
      </w:pPr>
      <w:r>
        <w:t>“Last activity?”</w:t>
      </w:r>
    </w:p>
    <w:p>
      <w:pPr>
        <w:jc w:val="left"/>
      </w:pPr>
      <w:r>
        <w:t>“Old.”</w:t>
      </w:r>
    </w:p>
    <w:p>
      <w:pPr>
        <w:jc w:val="left"/>
      </w:pPr>
      <w:r>
        <w:t>“How old?”</w:t>
      </w:r>
    </w:p>
    <w:p>
      <w:pPr>
        <w:jc w:val="left"/>
      </w:pPr>
      <w:r>
        <w:t>Daniel checked.</w:t>
      </w:r>
    </w:p>
    <w:p>
      <w:pPr>
        <w:jc w:val="left"/>
      </w:pPr>
      <w:r>
        <w:t>“Contact created years ago. Modified more recently.”</w:t>
      </w:r>
    </w:p>
    <w:p>
      <w:pPr>
        <w:jc w:val="left"/>
      </w:pPr>
      <w:r>
        <w:t>“Call history?”</w:t>
      </w:r>
    </w:p>
    <w:p>
      <w:pPr>
        <w:jc w:val="left"/>
      </w:pPr>
      <w:r>
        <w:t>“Partial.”</w:t>
      </w:r>
    </w:p>
    <w:p>
      <w:pPr>
        <w:jc w:val="left"/>
      </w:pPr>
      <w:r>
        <w:t>No direct call to H.I. in the retained period.</w:t>
      </w:r>
    </w:p>
    <w:p>
      <w:pPr>
        <w:jc w:val="left"/>
      </w:pPr>
      <w:r>
        <w:t>Messages were more useful.</w:t>
      </w:r>
    </w:p>
    <w:p>
      <w:pPr>
        <w:jc w:val="left"/>
      </w:pPr>
      <w:r>
        <w:t>One note entry:</w:t>
      </w:r>
    </w:p>
    <w:p>
      <w:pPr>
        <w:jc w:val="left"/>
      </w:pPr>
      <w:r>
        <w:t>K — NOT DIRECT. USE OLD ROUTE.</w:t>
      </w:r>
    </w:p>
    <w:p>
      <w:pPr>
        <w:jc w:val="left"/>
      </w:pPr>
      <w:r>
        <w:t>Another:</w:t>
      </w:r>
    </w:p>
    <w:p>
      <w:pPr>
        <w:jc w:val="left"/>
      </w:pPr>
      <w:r>
        <w:t>NORTH STILL ACTIVE?</w:t>
      </w:r>
    </w:p>
    <w:p>
      <w:pPr>
        <w:jc w:val="left"/>
      </w:pPr>
      <w:r>
        <w:t>Then:</w:t>
      </w:r>
    </w:p>
    <w:p>
      <w:pPr>
        <w:jc w:val="left"/>
      </w:pPr>
      <w:r>
        <w:t>H.I. — ASK ABOUT OLD CASE.</w:t>
      </w:r>
    </w:p>
    <w:p>
      <w:pPr>
        <w:jc w:val="left"/>
      </w:pPr>
      <w:r>
        <w:t>Rahman moved closer.</w:t>
      </w:r>
    </w:p>
    <w:p>
      <w:pPr>
        <w:jc w:val="left"/>
      </w:pPr>
      <w:r>
        <w:t>“What old case?”</w:t>
      </w:r>
    </w:p>
    <w:p>
      <w:pPr>
        <w:jc w:val="left"/>
      </w:pPr>
      <w:r>
        <w:t>Daniel said, “No text.”</w:t>
      </w:r>
    </w:p>
    <w:p>
      <w:pPr>
        <w:jc w:val="left"/>
      </w:pPr>
      <w:r>
        <w:t>Aisyah looked at him.</w:t>
      </w:r>
    </w:p>
    <w:p>
      <w:pPr>
        <w:jc w:val="left"/>
      </w:pPr>
      <w:r>
        <w:t>“Search files.”</w:t>
      </w:r>
    </w:p>
    <w:p>
      <w:pPr>
        <w:jc w:val="left"/>
      </w:pPr>
      <w:r>
        <w:t>Daniel did.</w:t>
      </w:r>
    </w:p>
    <w:p>
      <w:pPr>
        <w:jc w:val="left"/>
      </w:pPr>
      <w:r>
        <w:t>One image thumbnail had a filename:</w:t>
      </w:r>
    </w:p>
    <w:p>
      <w:pPr>
        <w:jc w:val="left"/>
      </w:pPr>
      <w:r>
        <w:t>1794_REF.JPG</w:t>
      </w:r>
    </w:p>
    <w:p>
      <w:pPr>
        <w:jc w:val="left"/>
      </w:pPr>
      <w:r>
        <w:t>He froze.</w:t>
      </w:r>
    </w:p>
    <w:p>
      <w:pPr>
        <w:jc w:val="left"/>
      </w:pPr>
      <w:r>
        <w:t>Rafiq said, “Seventeen ninety-four?”</w:t>
      </w:r>
    </w:p>
    <w:p>
      <w:pPr>
        <w:jc w:val="left"/>
      </w:pPr>
      <w:r>
        <w:t>Daniel enlarged the metadata.</w:t>
      </w:r>
    </w:p>
    <w:p>
      <w:pPr>
        <w:jc w:val="left"/>
      </w:pPr>
      <w:r>
        <w:t>“Filename only. Original image absent.”</w:t>
      </w:r>
    </w:p>
    <w:p>
      <w:pPr>
        <w:jc w:val="left"/>
      </w:pPr>
      <w:r>
        <w:t>Rahman felt the room narrow.</w:t>
      </w:r>
    </w:p>
    <w:p>
      <w:pPr>
        <w:jc w:val="left"/>
      </w:pPr>
      <w:r>
        <w:t>17/94.</w:t>
      </w:r>
    </w:p>
    <w:p>
      <w:pPr>
        <w:jc w:val="left"/>
      </w:pPr>
      <w:r>
        <w:t>Harun’s old case.</w:t>
      </w:r>
    </w:p>
    <w:p>
      <w:pPr>
        <w:jc w:val="left"/>
      </w:pPr>
      <w:r>
        <w:t>The file restricted in 2000.</w:t>
      </w:r>
    </w:p>
    <w:p>
      <w:pPr>
        <w:jc w:val="left"/>
      </w:pPr>
      <w:r>
        <w:t>The network he had never fully understood.</w:t>
      </w:r>
    </w:p>
    <w:p>
      <w:pPr>
        <w:jc w:val="left"/>
      </w:pPr>
      <w:r>
        <w:t>Aisyah said, “Do not jump.”</w:t>
      </w:r>
    </w:p>
    <w:p>
      <w:pPr>
        <w:jc w:val="left"/>
      </w:pPr>
      <w:r>
        <w:t>Rahman looked at her.</w:t>
      </w:r>
    </w:p>
    <w:p>
      <w:pPr>
        <w:jc w:val="left"/>
      </w:pPr>
      <w:r>
        <w:t>“I know.”</w:t>
      </w:r>
    </w:p>
    <w:p>
      <w:pPr>
        <w:jc w:val="left"/>
      </w:pPr>
      <w:r>
        <w:t>“What else can 1794 mean?”</w:t>
      </w:r>
    </w:p>
    <w:p>
      <w:pPr>
        <w:jc w:val="left"/>
      </w:pPr>
      <w:r>
        <w:t>“Many things.”</w:t>
      </w:r>
    </w:p>
    <w:p>
      <w:pPr>
        <w:jc w:val="left"/>
      </w:pPr>
      <w:r>
        <w:t>“Good.”</w:t>
      </w:r>
    </w:p>
    <w:p>
      <w:pPr>
        <w:jc w:val="left"/>
      </w:pPr>
      <w:r>
        <w:t>Daniel searched the backup for the string.</w:t>
      </w:r>
    </w:p>
    <w:p>
      <w:pPr>
        <w:jc w:val="left"/>
      </w:pPr>
      <w:r>
        <w:t>One additional note.</w:t>
      </w:r>
    </w:p>
    <w:p>
      <w:pPr>
        <w:jc w:val="left"/>
      </w:pPr>
      <w:r>
        <w:t>17/94?</w:t>
      </w:r>
    </w:p>
    <w:p>
      <w:pPr>
        <w:jc w:val="left"/>
      </w:pPr>
      <w:r>
        <w:t>Question mark included.</w:t>
      </w:r>
    </w:p>
    <w:p>
      <w:pPr>
        <w:jc w:val="left"/>
      </w:pPr>
      <w:r>
        <w:t>No context.</w:t>
      </w:r>
    </w:p>
    <w:p>
      <w:pPr>
        <w:jc w:val="left"/>
      </w:pPr>
      <w:r>
        <w:t>No attachment.</w:t>
      </w:r>
    </w:p>
    <w:p>
      <w:pPr>
        <w:jc w:val="left"/>
      </w:pPr>
      <w:r>
        <w:t>No name.</w:t>
      </w:r>
    </w:p>
    <w:p>
      <w:pPr>
        <w:jc w:val="left"/>
      </w:pPr>
      <w:r>
        <w:t>That was enough to justify looking.</w:t>
      </w:r>
    </w:p>
    <w:p>
      <w:pPr>
        <w:jc w:val="left"/>
      </w:pPr>
      <w:r>
        <w:t>Not enough to connect Hafiz to Harun directly.</w:t>
      </w:r>
    </w:p>
    <w:p>
      <w:pPr>
        <w:jc w:val="left"/>
      </w:pPr>
      <w:r>
        <w:t>Aisyah said, “Who knew Hafiz had an old-case reference?”</w:t>
      </w:r>
    </w:p>
    <w:p>
      <w:pPr>
        <w:jc w:val="left"/>
      </w:pPr>
      <w:r>
        <w:t>“No one yet,” Daniel replied.</w:t>
      </w:r>
    </w:p>
    <w:p>
      <w:pPr>
        <w:jc w:val="left"/>
      </w:pPr>
      <w:r>
        <w:t>“Keep it narrow.”</w:t>
      </w:r>
    </w:p>
    <w:p>
      <w:pPr>
        <w:jc w:val="left"/>
      </w:pPr>
      <w:r>
        <w:t>Rafiq frowned.</w:t>
      </w:r>
    </w:p>
    <w:p>
      <w:pPr>
        <w:jc w:val="left"/>
      </w:pPr>
      <w:r>
        <w:t>“We have been narrow for months.”</w:t>
      </w:r>
    </w:p>
    <w:p>
      <w:pPr>
        <w:jc w:val="left"/>
      </w:pPr>
      <w:r>
        <w:t>“And documents still leak.”</w:t>
      </w:r>
    </w:p>
    <w:p>
      <w:pPr>
        <w:jc w:val="left"/>
      </w:pPr>
      <w:r>
        <w:t>That ended it.</w:t>
      </w:r>
    </w:p>
    <w:p>
      <w:pPr>
        <w:jc w:val="left"/>
      </w:pPr>
      <w:r>
        <w:t>Rahman requested archival existence confirmation for Case 17/94.</w:t>
      </w:r>
    </w:p>
    <w:p>
      <w:pPr>
        <w:jc w:val="left"/>
      </w:pPr>
      <w:r>
        <w:t>Not content.</w:t>
      </w:r>
    </w:p>
    <w:p>
      <w:pPr>
        <w:jc w:val="left"/>
      </w:pPr>
      <w:r>
        <w:t>Existence first.</w:t>
      </w:r>
    </w:p>
    <w:p>
      <w:pPr>
        <w:jc w:val="left"/>
      </w:pPr>
      <w:r>
        <w:t>Records returned a result.</w:t>
      </w:r>
    </w:p>
    <w:p>
      <w:pPr>
        <w:jc w:val="left"/>
      </w:pPr>
      <w:r>
        <w:t>CASE 17/94.</w:t>
      </w:r>
    </w:p>
    <w:p>
      <w:pPr>
        <w:jc w:val="left"/>
      </w:pPr>
      <w:r>
        <w:t>Historical organised-crime/intelligence matter.</w:t>
      </w:r>
    </w:p>
    <w:p>
      <w:pPr>
        <w:jc w:val="left"/>
      </w:pPr>
      <w:r>
        <w:t>Status: RESTRICTED.</w:t>
      </w:r>
    </w:p>
    <w:p>
      <w:pPr>
        <w:jc w:val="left"/>
      </w:pPr>
      <w:r>
        <w:t>Not closed.</w:t>
      </w:r>
    </w:p>
    <w:p>
      <w:pPr>
        <w:jc w:val="left"/>
      </w:pPr>
      <w:r>
        <w:t>Access required elevated authority.</w:t>
      </w:r>
    </w:p>
    <w:p>
      <w:pPr>
        <w:jc w:val="left"/>
      </w:pPr>
      <w:r>
        <w:t>Rahman stared at the screen.</w:t>
      </w:r>
    </w:p>
    <w:p>
      <w:pPr>
        <w:jc w:val="left"/>
      </w:pPr>
      <w:r>
        <w:t>“Still restricted?”</w:t>
      </w:r>
    </w:p>
    <w:p>
      <w:pPr>
        <w:jc w:val="left"/>
      </w:pPr>
      <w:r>
        <w:t>“Yes,” Daniel said.</w:t>
      </w:r>
    </w:p>
    <w:p>
      <w:pPr>
        <w:jc w:val="left"/>
      </w:pPr>
      <w:r>
        <w:t>“After thirty-two years.”</w:t>
      </w:r>
    </w:p>
    <w:p>
      <w:pPr>
        <w:jc w:val="left"/>
      </w:pPr>
      <w:r>
        <w:t>“Apparently.”</w:t>
      </w:r>
    </w:p>
    <w:p>
      <w:pPr>
        <w:jc w:val="left"/>
      </w:pPr>
      <w:r>
        <w:t>Aisyah said, “Restriction can persist automatically.”</w:t>
      </w:r>
    </w:p>
    <w:p>
      <w:pPr>
        <w:jc w:val="left"/>
      </w:pPr>
      <w:r>
        <w:t>Rahman knew.</w:t>
      </w:r>
    </w:p>
    <w:p>
      <w:pPr>
        <w:jc w:val="left"/>
      </w:pPr>
      <w:r>
        <w:t>Or deliberately.</w:t>
      </w:r>
    </w:p>
    <w:p>
      <w:pPr>
        <w:jc w:val="left"/>
      </w:pPr>
      <w:r>
        <w:t>Both possibilities remained.</w:t>
      </w:r>
    </w:p>
    <w:p>
      <w:pPr>
        <w:jc w:val="left"/>
      </w:pPr>
      <w:r>
        <w:t>He remembered Harun making duplicate folders.</w:t>
      </w:r>
    </w:p>
    <w:p>
      <w:pPr>
        <w:jc w:val="left"/>
      </w:pPr>
      <w:r>
        <w:t>NOT COMPLETE.</w:t>
      </w:r>
    </w:p>
    <w:p>
      <w:pPr>
        <w:jc w:val="left"/>
      </w:pPr>
      <w:r>
        <w:t>He remembered the meeting with young Farid.</w:t>
      </w:r>
    </w:p>
    <w:p>
      <w:pPr>
        <w:jc w:val="left"/>
      </w:pPr>
      <w:r>
        <w:t>Containment.</w:t>
      </w:r>
    </w:p>
    <w:p>
      <w:pPr>
        <w:jc w:val="left"/>
      </w:pPr>
      <w:r>
        <w:t>Mapping.</w:t>
      </w:r>
    </w:p>
    <w:p>
      <w:pPr>
        <w:jc w:val="left"/>
      </w:pPr>
      <w:r>
        <w:t>Silence.</w:t>
      </w:r>
    </w:p>
    <w:p>
      <w:pPr>
        <w:jc w:val="left"/>
      </w:pPr>
      <w:r>
        <w:t>Hafiz had been investigating modern transport routes when he died.</w:t>
      </w:r>
    </w:p>
    <w:p>
      <w:pPr>
        <w:jc w:val="left"/>
      </w:pPr>
      <w:r>
        <w:t>Why would he have a note about an old case?</w:t>
      </w:r>
    </w:p>
    <w:p>
      <w:pPr>
        <w:jc w:val="left"/>
      </w:pPr>
      <w:r>
        <w:t>Coincidence.</w:t>
      </w:r>
    </w:p>
    <w:p>
      <w:pPr>
        <w:jc w:val="left"/>
      </w:pPr>
      <w:r>
        <w:t>Research.</w:t>
      </w:r>
    </w:p>
    <w:p>
      <w:pPr>
        <w:jc w:val="left"/>
      </w:pPr>
      <w:r>
        <w:t>A name inherited through another source.</w:t>
      </w:r>
    </w:p>
    <w:p>
      <w:pPr>
        <w:jc w:val="left"/>
      </w:pPr>
      <w:r>
        <w:t>Someone told him.</w:t>
      </w:r>
    </w:p>
    <w:p>
      <w:pPr>
        <w:jc w:val="left"/>
      </w:pPr>
      <w:r>
        <w:t>Or Hafiz had found the same repetition Harun found decades earlier.</w:t>
      </w:r>
    </w:p>
    <w:p>
      <w:pPr>
        <w:jc w:val="left"/>
      </w:pPr>
      <w:r>
        <w:t>Rafiq said, “We open it.”</w:t>
      </w:r>
    </w:p>
    <w:p>
      <w:pPr>
        <w:jc w:val="left"/>
      </w:pPr>
      <w:r>
        <w:t>Aisyah replied, “Through process.”</w:t>
      </w:r>
    </w:p>
    <w:p>
      <w:pPr>
        <w:jc w:val="left"/>
      </w:pPr>
      <w:r>
        <w:t>“Yes.”</w:t>
      </w:r>
    </w:p>
    <w:p>
      <w:pPr>
        <w:jc w:val="left"/>
      </w:pPr>
      <w:r>
        <w:t>“Not because Rahman recognises the number.”</w:t>
      </w:r>
    </w:p>
    <w:p>
      <w:pPr>
        <w:jc w:val="left"/>
      </w:pPr>
      <w:r>
        <w:t>“That is why we know it matters.”</w:t>
      </w:r>
    </w:p>
    <w:p>
      <w:pPr>
        <w:jc w:val="left"/>
      </w:pPr>
      <w:r>
        <w:t>“It is why we know it may matter.”</w:t>
      </w:r>
    </w:p>
    <w:p>
      <w:pPr>
        <w:jc w:val="left"/>
      </w:pPr>
      <w:r>
        <w:t>Rahman said, “She’s right.”</w:t>
      </w:r>
    </w:p>
    <w:p>
      <w:pPr>
        <w:jc w:val="left"/>
      </w:pPr>
      <w:r>
        <w:t>Rafiq looked frustrated.</w:t>
      </w:r>
    </w:p>
    <w:p>
      <w:pPr>
        <w:jc w:val="left"/>
      </w:pPr>
      <w:r>
        <w:t>Again.</w:t>
      </w:r>
    </w:p>
    <w:p>
      <w:pPr>
        <w:jc w:val="left"/>
      </w:pPr>
      <w:r>
        <w:t>Everyone was tired of caution.</w:t>
      </w:r>
    </w:p>
    <w:p>
      <w:pPr>
        <w:jc w:val="left"/>
      </w:pPr>
      <w:r>
        <w:t>That was when caution mattered most.</w:t>
      </w:r>
    </w:p>
    <w:p>
      <w:pPr>
        <w:jc w:val="left"/>
      </w:pPr>
      <w:r>
        <w:t>Daniel moved to the alias K.</w:t>
      </w:r>
    </w:p>
    <w:p>
      <w:pPr>
        <w:jc w:val="left"/>
      </w:pPr>
      <w:r>
        <w:t>Partial message fragments suggested K warned Hafiz about transport schedules.</w:t>
      </w:r>
    </w:p>
    <w:p>
      <w:pPr>
        <w:jc w:val="left"/>
      </w:pPr>
      <w:r>
        <w:t>Could be source.</w:t>
      </w:r>
    </w:p>
    <w:p>
      <w:pPr>
        <w:jc w:val="left"/>
      </w:pPr>
      <w:r>
        <w:t>Could be criminal contact.</w:t>
      </w:r>
    </w:p>
    <w:p>
      <w:pPr>
        <w:jc w:val="left"/>
      </w:pPr>
      <w:r>
        <w:t>No identity yet.</w:t>
      </w:r>
    </w:p>
    <w:p>
      <w:pPr>
        <w:jc w:val="left"/>
      </w:pPr>
      <w:r>
        <w:t>NORTH appeared in notes around warehouse routes.</w:t>
      </w:r>
    </w:p>
    <w:p>
      <w:pPr>
        <w:jc w:val="left"/>
      </w:pPr>
      <w:r>
        <w:t>Not one person necessarily.</w:t>
      </w:r>
    </w:p>
    <w:p>
      <w:pPr>
        <w:jc w:val="left"/>
      </w:pPr>
      <w:r>
        <w:t>H.I. appeared only once in surviving text.</w:t>
      </w:r>
    </w:p>
    <w:p>
      <w:pPr>
        <w:jc w:val="left"/>
      </w:pPr>
      <w:r>
        <w:t>The strongest old-case link was the filename.</w:t>
      </w:r>
    </w:p>
    <w:p>
      <w:pPr>
        <w:jc w:val="left"/>
      </w:pPr>
      <w:r>
        <w:t>1794_REF.JPG.</w:t>
      </w:r>
    </w:p>
    <w:p>
      <w:pPr>
        <w:jc w:val="left"/>
      </w:pPr>
      <w:r>
        <w:t>A file that no longer existed.</w:t>
      </w:r>
    </w:p>
    <w:p>
      <w:pPr>
        <w:jc w:val="left"/>
      </w:pPr>
      <w:r>
        <w:t>A reference to evidence they could not see.</w:t>
      </w:r>
    </w:p>
    <w:p>
      <w:pPr>
        <w:jc w:val="left"/>
      </w:pPr>
      <w:r>
        <w:t>Aisyah said, “Could backup provider retain thumbnail cache somewhere else?”</w:t>
      </w:r>
    </w:p>
    <w:p>
      <w:pPr>
        <w:jc w:val="left"/>
      </w:pPr>
      <w:r>
        <w:t>Daniel shook his head.</w:t>
      </w:r>
    </w:p>
    <w:p>
      <w:pPr>
        <w:jc w:val="left"/>
      </w:pPr>
      <w:r>
        <w:t>“Maybe, but legal process will take time.”</w:t>
      </w:r>
    </w:p>
    <w:p>
      <w:pPr>
        <w:jc w:val="left"/>
      </w:pPr>
      <w:r>
        <w:t>“Do it.”</w:t>
      </w:r>
    </w:p>
    <w:p>
      <w:pPr>
        <w:jc w:val="left"/>
      </w:pPr>
      <w:r>
        <w:t>He did.</w:t>
      </w:r>
    </w:p>
    <w:p>
      <w:pPr>
        <w:jc w:val="left"/>
      </w:pPr>
      <w:r>
        <w:t>At 15:30, Rahman called Farid.</w:t>
      </w:r>
    </w:p>
    <w:p>
      <w:pPr>
        <w:jc w:val="left"/>
      </w:pPr>
      <w:r>
        <w:t>“Case 17/94.”</w:t>
      </w:r>
    </w:p>
    <w:p>
      <w:pPr>
        <w:jc w:val="left"/>
      </w:pPr>
      <w:r>
        <w:t>Silence.</w:t>
      </w:r>
    </w:p>
    <w:p>
      <w:pPr>
        <w:jc w:val="left"/>
      </w:pPr>
      <w:r>
        <w:t>Not long.</w:t>
      </w:r>
    </w:p>
    <w:p>
      <w:pPr>
        <w:jc w:val="left"/>
      </w:pPr>
      <w:r>
        <w:t>Long enough.</w:t>
      </w:r>
    </w:p>
    <w:p>
      <w:pPr>
        <w:jc w:val="left"/>
      </w:pPr>
      <w:r>
        <w:t>“What about it?” Farid asked.</w:t>
      </w:r>
    </w:p>
    <w:p>
      <w:pPr>
        <w:jc w:val="left"/>
      </w:pPr>
      <w:r>
        <w:t>“Hafiz had the number in his phone backup.”</w:t>
      </w:r>
    </w:p>
    <w:p>
      <w:pPr>
        <w:jc w:val="left"/>
      </w:pPr>
      <w:r>
        <w:t>Farid did not answer immediately.</w:t>
      </w:r>
    </w:p>
    <w:p>
      <w:pPr>
        <w:jc w:val="left"/>
      </w:pPr>
      <w:r>
        <w:t>“Exact?”</w:t>
      </w:r>
    </w:p>
    <w:p>
      <w:pPr>
        <w:jc w:val="left"/>
      </w:pPr>
      <w:r>
        <w:t>“17/94. Also filename 1794_REF.JPG.”</w:t>
      </w:r>
    </w:p>
    <w:p>
      <w:pPr>
        <w:jc w:val="left"/>
      </w:pPr>
      <w:r>
        <w:t>Another pause.</w:t>
      </w:r>
    </w:p>
    <w:p>
      <w:pPr>
        <w:jc w:val="left"/>
      </w:pPr>
      <w:r>
        <w:t>“Context?”</w:t>
      </w:r>
    </w:p>
    <w:p>
      <w:pPr>
        <w:jc w:val="left"/>
      </w:pPr>
      <w:r>
        <w:t>“Missing.”</w:t>
      </w:r>
    </w:p>
    <w:p>
      <w:pPr>
        <w:jc w:val="left"/>
      </w:pPr>
      <w:r>
        <w:t>“You want access.”</w:t>
      </w:r>
    </w:p>
    <w:p>
      <w:pPr>
        <w:jc w:val="left"/>
      </w:pPr>
      <w:r>
        <w:t>“Yes.”</w:t>
      </w:r>
    </w:p>
    <w:p>
      <w:pPr>
        <w:jc w:val="left"/>
      </w:pPr>
      <w:r>
        <w:t>Farid said, “Submit the request.”</w:t>
      </w:r>
    </w:p>
    <w:p>
      <w:pPr>
        <w:jc w:val="left"/>
      </w:pPr>
      <w:r>
        <w:t>“That is all?”</w:t>
      </w:r>
    </w:p>
    <w:p>
      <w:pPr>
        <w:jc w:val="left"/>
      </w:pPr>
      <w:r>
        <w:t>“What do you want me to say?”</w:t>
      </w:r>
    </w:p>
    <w:p>
      <w:pPr>
        <w:jc w:val="left"/>
      </w:pPr>
      <w:r>
        <w:t>“That you remember it.”</w:t>
      </w:r>
    </w:p>
    <w:p>
      <w:pPr>
        <w:jc w:val="left"/>
      </w:pPr>
      <w:r>
        <w:t>“I remember many cases.”</w:t>
      </w:r>
    </w:p>
    <w:p>
      <w:pPr>
        <w:jc w:val="left"/>
      </w:pPr>
      <w:r>
        <w:t>Rahman’s jaw tightened.</w:t>
      </w:r>
    </w:p>
    <w:p>
      <w:pPr>
        <w:jc w:val="left"/>
      </w:pPr>
      <w:r>
        <w:t>“Harun’s case.”</w:t>
      </w:r>
    </w:p>
    <w:p>
      <w:pPr>
        <w:jc w:val="left"/>
      </w:pPr>
      <w:r>
        <w:t>Farid’s voice stayed calm.</w:t>
      </w:r>
    </w:p>
    <w:p>
      <w:pPr>
        <w:jc w:val="left"/>
      </w:pPr>
      <w:r>
        <w:t>“Yes.”</w:t>
      </w:r>
    </w:p>
    <w:p>
      <w:pPr>
        <w:jc w:val="left"/>
      </w:pPr>
      <w:r>
        <w:t>There.</w:t>
      </w:r>
    </w:p>
    <w:p>
      <w:pPr>
        <w:jc w:val="left"/>
      </w:pPr>
      <w:r>
        <w:t>Not denial.</w:t>
      </w:r>
    </w:p>
    <w:p>
      <w:pPr>
        <w:jc w:val="left"/>
      </w:pPr>
      <w:r>
        <w:t>“Why is it still restricted?”</w:t>
      </w:r>
    </w:p>
    <w:p>
      <w:pPr>
        <w:jc w:val="left"/>
      </w:pPr>
      <w:r>
        <w:t>“I don’t know current archival basis.”</w:t>
      </w:r>
    </w:p>
    <w:p>
      <w:pPr>
        <w:jc w:val="left"/>
      </w:pPr>
      <w:r>
        <w:t>“You were involved.”</w:t>
      </w:r>
    </w:p>
    <w:p>
      <w:pPr>
        <w:jc w:val="left"/>
      </w:pPr>
      <w:r>
        <w:t>“In 2000.”</w:t>
      </w:r>
    </w:p>
    <w:p>
      <w:pPr>
        <w:jc w:val="left"/>
      </w:pPr>
      <w:r>
        <w:t>“Did you maintain the restriction?”</w:t>
      </w:r>
    </w:p>
    <w:p>
      <w:pPr>
        <w:jc w:val="left"/>
      </w:pPr>
      <w:r>
        <w:t>“Not personally for thirty years.”</w:t>
      </w:r>
    </w:p>
    <w:p>
      <w:pPr>
        <w:jc w:val="left"/>
      </w:pPr>
      <w:r>
        <w:t>A precise answer.</w:t>
      </w:r>
    </w:p>
    <w:p>
      <w:pPr>
        <w:jc w:val="left"/>
      </w:pPr>
      <w:r>
        <w:t>Rahman heard it.</w:t>
      </w:r>
    </w:p>
    <w:p>
      <w:pPr>
        <w:jc w:val="left"/>
      </w:pPr>
      <w:r>
        <w:t>Farid added, “Do not make old memory do the work of current evidence.”</w:t>
      </w:r>
    </w:p>
    <w:p>
      <w:pPr>
        <w:jc w:val="left"/>
      </w:pPr>
      <w:r>
        <w:t>The sentence annoyed him because it was right.</w:t>
      </w:r>
    </w:p>
    <w:p>
      <w:pPr>
        <w:jc w:val="left"/>
      </w:pPr>
      <w:r>
        <w:t>Rahman ended the call.</w:t>
      </w:r>
    </w:p>
    <w:p>
      <w:pPr>
        <w:jc w:val="left"/>
      </w:pPr>
      <w:r>
        <w:t>Aisyah had heard only his side.</w:t>
      </w:r>
    </w:p>
    <w:p>
      <w:pPr>
        <w:jc w:val="left"/>
      </w:pPr>
      <w:r>
        <w:t>“What did he say?”</w:t>
      </w:r>
    </w:p>
    <w:p>
      <w:pPr>
        <w:jc w:val="left"/>
      </w:pPr>
      <w:r>
        <w:t>“He remembers.”</w:t>
      </w:r>
    </w:p>
    <w:p>
      <w:pPr>
        <w:jc w:val="left"/>
      </w:pPr>
      <w:r>
        <w:t>“Anything else?”</w:t>
      </w:r>
    </w:p>
    <w:p>
      <w:pPr>
        <w:jc w:val="left"/>
      </w:pPr>
      <w:r>
        <w:t>“No.”</w:t>
      </w:r>
    </w:p>
    <w:p>
      <w:pPr>
        <w:jc w:val="left"/>
      </w:pPr>
      <w:r>
        <w:t>Narrow answer.</w:t>
      </w:r>
    </w:p>
    <w:p>
      <w:pPr>
        <w:jc w:val="left"/>
      </w:pPr>
      <w:r>
        <w:t>He noticed.</w:t>
      </w:r>
    </w:p>
    <w:p>
      <w:pPr>
        <w:jc w:val="left"/>
      </w:pPr>
      <w:r>
        <w:t>Aisyah did too.</w:t>
      </w:r>
    </w:p>
    <w:p>
      <w:pPr>
        <w:jc w:val="left"/>
      </w:pPr>
      <w:r>
        <w:t>Their eyes met.</w:t>
      </w:r>
    </w:p>
    <w:p>
      <w:pPr>
        <w:jc w:val="left"/>
      </w:pPr>
      <w:r>
        <w:t>Neither commented.</w:t>
      </w:r>
    </w:p>
    <w:p>
      <w:pPr>
        <w:jc w:val="left"/>
      </w:pPr>
      <w:r>
        <w:t>Rahman went to the basement records room before the controlled archive request was approved.</w:t>
      </w:r>
    </w:p>
    <w:p>
      <w:pPr>
        <w:jc w:val="left"/>
      </w:pPr>
      <w:r>
        <w:t>Not to open 17/94.</w:t>
      </w:r>
    </w:p>
    <w:p>
      <w:pPr>
        <w:jc w:val="left"/>
      </w:pPr>
      <w:r>
        <w:t>He knew better.</w:t>
      </w:r>
    </w:p>
    <w:p>
      <w:pPr>
        <w:jc w:val="left"/>
      </w:pPr>
      <w:r>
        <w:t>He wanted the index.</w:t>
      </w:r>
    </w:p>
    <w:p>
      <w:pPr>
        <w:jc w:val="left"/>
      </w:pPr>
      <w:r>
        <w:t>A records officer searched the historical catalogue.</w:t>
      </w:r>
    </w:p>
    <w:p>
      <w:pPr>
        <w:jc w:val="left"/>
      </w:pPr>
      <w:r>
        <w:t>“Case moved categories more than once.”</w:t>
      </w:r>
    </w:p>
    <w:p>
      <w:pPr>
        <w:jc w:val="left"/>
      </w:pPr>
      <w:r>
        <w:t>“Why?”</w:t>
      </w:r>
    </w:p>
    <w:p>
      <w:pPr>
        <w:jc w:val="left"/>
      </w:pPr>
      <w:r>
        <w:t>“Old system.”</w:t>
      </w:r>
    </w:p>
    <w:p>
      <w:pPr>
        <w:jc w:val="left"/>
      </w:pPr>
      <w:r>
        <w:t>“That is not a reason.”</w:t>
      </w:r>
    </w:p>
    <w:p>
      <w:pPr>
        <w:jc w:val="left"/>
      </w:pPr>
      <w:r>
        <w:t>“It is the only one I have.”</w:t>
      </w:r>
    </w:p>
    <w:p>
      <w:pPr>
        <w:jc w:val="left"/>
      </w:pPr>
      <w:r>
        <w:t>The officer printed a routing history.</w:t>
      </w:r>
    </w:p>
    <w:p>
      <w:pPr>
        <w:jc w:val="left"/>
      </w:pPr>
      <w:r>
        <w:t>1994 — organised crime.</w:t>
      </w:r>
    </w:p>
    <w:p>
      <w:pPr>
        <w:jc w:val="left"/>
      </w:pPr>
      <w:r>
        <w:t>1998 — intelligence support.</w:t>
      </w:r>
    </w:p>
    <w:p>
      <w:pPr>
        <w:jc w:val="left"/>
      </w:pPr>
      <w:r>
        <w:t>2001 — restricted intelligence.</w:t>
      </w:r>
    </w:p>
    <w:p>
      <w:pPr>
        <w:jc w:val="left"/>
      </w:pPr>
      <w:r>
        <w:t>Later references became administrative.</w:t>
      </w:r>
    </w:p>
    <w:p>
      <w:pPr>
        <w:jc w:val="left"/>
      </w:pPr>
      <w:r>
        <w:t>Some box numbers.</w:t>
      </w:r>
    </w:p>
    <w:p>
      <w:pPr>
        <w:jc w:val="left"/>
      </w:pPr>
      <w:r>
        <w:t>Some missing cross-links.</w:t>
      </w:r>
    </w:p>
    <w:p>
      <w:pPr>
        <w:jc w:val="left"/>
      </w:pPr>
      <w:r>
        <w:t>Nothing obviously improper.</w:t>
      </w:r>
    </w:p>
    <w:p>
      <w:pPr>
        <w:jc w:val="left"/>
      </w:pPr>
      <w:r>
        <w:t>Rahman looked at Harun’s name in one early routing field.</w:t>
      </w:r>
    </w:p>
    <w:p>
      <w:pPr>
        <w:jc w:val="left"/>
      </w:pPr>
      <w:r>
        <w:t>The sight of it struck harder than expected.</w:t>
      </w:r>
    </w:p>
    <w:p>
      <w:pPr>
        <w:jc w:val="left"/>
      </w:pPr>
      <w:r>
        <w:t>He had spent years remembering Harun as a man.</w:t>
      </w:r>
    </w:p>
    <w:p>
      <w:pPr>
        <w:jc w:val="left"/>
      </w:pPr>
      <w:r>
        <w:t>Now the system reduced him to initials, routing authority and a dead case number.</w:t>
      </w:r>
    </w:p>
    <w:p>
      <w:pPr>
        <w:jc w:val="left"/>
      </w:pPr>
      <w:r>
        <w:t>H.I.</w:t>
      </w:r>
    </w:p>
    <w:p>
      <w:pPr>
        <w:jc w:val="left"/>
      </w:pPr>
      <w:r>
        <w:t>The alias in Hafiz’s phone might mean Harun.</w:t>
      </w:r>
    </w:p>
    <w:p>
      <w:pPr>
        <w:jc w:val="left"/>
      </w:pPr>
      <w:r>
        <w:t>Or Hafiz might have used the initials for someone else entirely.</w:t>
      </w:r>
    </w:p>
    <w:p>
      <w:pPr>
        <w:jc w:val="left"/>
      </w:pPr>
      <w:r>
        <w:t>Rahman folded nothing.</w:t>
      </w:r>
    </w:p>
    <w:p>
      <w:pPr>
        <w:jc w:val="left"/>
      </w:pPr>
      <w:r>
        <w:t>Copied nothing privately.</w:t>
      </w:r>
    </w:p>
    <w:p>
      <w:pPr>
        <w:jc w:val="left"/>
      </w:pPr>
      <w:r>
        <w:t>He requested the index through ORION and left.</w:t>
      </w:r>
    </w:p>
    <w:p>
      <w:pPr>
        <w:jc w:val="left"/>
      </w:pPr>
      <w:r>
        <w:t>Small discipline.</w:t>
      </w:r>
    </w:p>
    <w:p>
      <w:pPr>
        <w:jc w:val="left"/>
      </w:pPr>
      <w:r>
        <w:t>No one saw it.</w:t>
      </w:r>
    </w:p>
    <w:p>
      <w:pPr>
        <w:jc w:val="left"/>
      </w:pPr>
      <w:r>
        <w:t>That was probably why it mattered.</w:t>
      </w:r>
    </w:p>
    <w:p>
      <w:pPr>
        <w:jc w:val="left"/>
      </w:pPr>
      <w:r>
        <w:t>By evening, records approved a controlled archival review.</w:t>
      </w:r>
    </w:p>
    <w:p>
      <w:pPr>
        <w:jc w:val="left"/>
      </w:pPr>
      <w:r>
        <w:t>Not immediate.</w:t>
      </w:r>
    </w:p>
    <w:p>
      <w:pPr>
        <w:jc w:val="left"/>
      </w:pPr>
      <w:r>
        <w:t>The file had to be retrieved from regional storage and access reconciliation completed.</w:t>
      </w:r>
    </w:p>
    <w:p>
      <w:pPr>
        <w:jc w:val="left"/>
      </w:pPr>
      <w:r>
        <w:t>Daniel complained.</w:t>
      </w:r>
    </w:p>
    <w:p>
      <w:pPr>
        <w:jc w:val="left"/>
      </w:pPr>
      <w:r>
        <w:t>Aisyah said, “Old paper does not become digital because you are impatient.”</w:t>
      </w:r>
    </w:p>
    <w:p>
      <w:pPr>
        <w:jc w:val="left"/>
      </w:pPr>
      <w:r>
        <w:t>“Everything becomes digital eventually.”</w:t>
      </w:r>
    </w:p>
    <w:p>
      <w:pPr>
        <w:jc w:val="left"/>
      </w:pPr>
      <w:r>
        <w:t>“People say that about death too.”</w:t>
      </w:r>
    </w:p>
    <w:p>
      <w:pPr>
        <w:jc w:val="left"/>
      </w:pPr>
      <w:r>
        <w:t>Daniel stared.</w:t>
      </w:r>
    </w:p>
    <w:p>
      <w:pPr>
        <w:jc w:val="left"/>
      </w:pPr>
      <w:r>
        <w:t>“That was unusually dark.”</w:t>
      </w:r>
    </w:p>
    <w:p>
      <w:pPr>
        <w:jc w:val="left"/>
      </w:pPr>
      <w:r>
        <w:t>She returned to work.</w:t>
      </w:r>
    </w:p>
    <w:p>
      <w:pPr>
        <w:jc w:val="left"/>
      </w:pPr>
      <w:r>
        <w:t>Rahman sat alone later with Hafiz’s reconstructed note list.</w:t>
      </w:r>
    </w:p>
    <w:p>
      <w:pPr>
        <w:jc w:val="left"/>
      </w:pPr>
      <w:r>
        <w:t>K.</w:t>
      </w:r>
    </w:p>
    <w:p>
      <w:pPr>
        <w:jc w:val="left"/>
      </w:pPr>
      <w:r>
        <w:t>NORTH.</w:t>
      </w:r>
    </w:p>
    <w:p>
      <w:pPr>
        <w:jc w:val="left"/>
      </w:pPr>
      <w:r>
        <w:t>H.I.</w:t>
      </w:r>
    </w:p>
    <w:p>
      <w:pPr>
        <w:jc w:val="left"/>
      </w:pPr>
      <w:r>
        <w:t>17/94?</w:t>
      </w:r>
    </w:p>
    <w:p>
      <w:pPr>
        <w:jc w:val="left"/>
      </w:pPr>
      <w:r>
        <w:t>Three decades apart.</w:t>
      </w:r>
    </w:p>
    <w:p>
      <w:pPr>
        <w:jc w:val="left"/>
      </w:pPr>
      <w:r>
        <w:t>Harun.</w:t>
      </w:r>
    </w:p>
    <w:p>
      <w:pPr>
        <w:jc w:val="left"/>
      </w:pPr>
      <w:r>
        <w:t>Hafiz.</w:t>
      </w:r>
    </w:p>
    <w:p>
      <w:pPr>
        <w:jc w:val="left"/>
      </w:pPr>
      <w:r>
        <w:t>Two investigators asking about information moving through transport relationships and police access.</w:t>
      </w:r>
    </w:p>
    <w:p>
      <w:pPr>
        <w:jc w:val="left"/>
      </w:pPr>
      <w:r>
        <w:t>The temptation was to draw a line.</w:t>
      </w:r>
    </w:p>
    <w:p>
      <w:pPr>
        <w:jc w:val="left"/>
      </w:pPr>
      <w:r>
        <w:t>Rahman did not.</w:t>
      </w:r>
    </w:p>
    <w:p>
      <w:pPr>
        <w:jc w:val="left"/>
      </w:pPr>
      <w:r>
        <w:t>Not yet.</w:t>
      </w:r>
    </w:p>
    <w:p>
      <w:pPr>
        <w:jc w:val="left"/>
      </w:pPr>
      <w:r>
        <w:t>He wrote only:</w:t>
      </w:r>
    </w:p>
    <w:p>
      <w:pPr>
        <w:jc w:val="left"/>
      </w:pPr>
      <w:r>
        <w:t>HAFIZ POSSESSED REFERENCE TO CASE 17/94 BEFORE DEATH.</w:t>
      </w:r>
    </w:p>
    <w:p>
      <w:pPr>
        <w:jc w:val="left"/>
      </w:pPr>
      <w:r>
        <w:t>SOURCE / MEANING UNKNOWN.</w:t>
      </w:r>
    </w:p>
    <w:p>
      <w:pPr>
        <w:jc w:val="left"/>
      </w:pPr>
      <w:r>
        <w:t>Then:</w:t>
      </w:r>
    </w:p>
    <w:p>
      <w:pPr>
        <w:jc w:val="left"/>
      </w:pPr>
      <w:r>
        <w:t>H.I. MAY REFER TO HARUN ISMAIL. NOT ESTABLISHED.</w:t>
      </w:r>
    </w:p>
    <w:p>
      <w:pPr>
        <w:jc w:val="left"/>
      </w:pPr>
      <w:r>
        <w:t>He saved the note.</w:t>
      </w:r>
    </w:p>
    <w:p>
      <w:pPr>
        <w:jc w:val="left"/>
      </w:pPr>
      <w:r>
        <w:t>That distinction mattered.</w:t>
      </w:r>
    </w:p>
    <w:p>
      <w:pPr>
        <w:jc w:val="left"/>
      </w:pPr>
      <w:r>
        <w:t>But when he closed the screen, he could still feel the old case opening somewhere in his memory.</w:t>
      </w:r>
    </w:p>
    <w:p>
      <w:pPr>
        <w:jc w:val="left"/>
      </w:pPr>
      <w:r>
        <w:t>Case 17/94 had not called to him.</w:t>
      </w:r>
    </w:p>
    <w:p>
      <w:pPr>
        <w:jc w:val="left"/>
      </w:pPr>
      <w:r>
        <w:t>Hafiz had carried its number into the present.</w:t>
      </w:r>
    </w:p>
    <w:p>
      <w:pPr>
        <w:jc w:val="left"/>
      </w:pPr>
      <w:r>
        <w:t>That was different.</w:t>
      </w:r>
    </w:p>
    <w:p>
      <w:pPr>
        <w:jc w:val="left"/>
      </w:pPr>
      <w:r>
        <w:t>And much worse.</w:t>
      </w:r>
    </w:p>
    <w:p>
      <w:pPr>
        <w:jc w:val="left"/>
      </w:pPr>
      <w:r>
        <w:t>END CHAPTER TWENTY-FOUR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ptos" w:hAnsi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" w:hAnsi="Aptos"/>
      <w:b w:val="0"/>
      <w:i/>
      <w:iCs/>
      <w:color w:val="4F81BD" w:themeColor="accent1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ceneBreak">
    <w:name w:val="Scene Break"/>
    <w:basedOn w:val="Normal"/>
    <w:pPr>
      <w:spacing w:before="160" w:after="160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BLUE SILENCE — MANUSCRIPT V1.0 — Prologue through Chapter Eight</dc:title>
  <dc:subject>Fiction manuscript</dc:subject>
  <dc:creator>python-docx</dc:creator>
  <cp:keywords/>
  <dc:description>Canonical manuscript compilation through Chapter Eight.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