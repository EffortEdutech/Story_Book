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PROLOGUE</w:t>
      </w:r>
    </w:p>
    <w:p>
      <w:pPr>
        <w:pStyle w:val="Heading2"/>
        <w:jc w:val="center"/>
      </w:pPr>
      <w:r>
        <w:t>THE BOX</w:t>
      </w:r>
    </w:p>
    <w:p>
      <w:pPr>
        <w:jc w:val="center"/>
      </w:pPr>
      <w:r>
        <w:rPr>
          <w:i/>
        </w:rPr>
        <w:t>KOTA ARUNA — 2026</w:t>
      </w:r>
    </w:p>
    <w:p>
      <w:r>
        <w:t>The rain had started before Maghrib and had not stopped.</w:t>
      </w:r>
    </w:p>
    <w:p>
      <w:r>
        <w:t>It came down in heavy tropical sheets, swallowing the buildings beyond the compound fence and turning the security lights into pale yellow smudges. Water spilled from the gutters of the old records annex in continuous streams, hitting the concrete below with a sound like distant applause.</w:t>
      </w:r>
    </w:p>
    <w:p>
      <w:r>
        <w:t>Abdul Malik bin Samad sat behind the steering wheel of his Proton and wondered, for the third time, why he had agreed to come.</w:t>
      </w:r>
    </w:p>
    <w:p>
      <w:r>
        <w:t>At sixty-seven, Malik had spent four years teaching himself how not to wake before dawn.</w:t>
      </w:r>
    </w:p>
    <w:p>
      <w:r>
        <w:t>Thirty-eight years in government service had trained his body to rise at five-thirty without an alarm. Retirement had not cured him immediately. For the first six months he had still shaved every morning before remembering there was nowhere he needed to be.</w:t>
      </w:r>
    </w:p>
    <w:p>
      <w:r>
        <w:t>Eventually the habit loosened.</w:t>
      </w:r>
    </w:p>
    <w:p>
      <w:r>
        <w:t>He learned to drink his kopi slowly.</w:t>
      </w:r>
    </w:p>
    <w:p>
      <w:r>
        <w:t>He learned to sit on the veranda while his wife complained that he was finally discovering the existence of his own house.</w:t>
      </w:r>
    </w:p>
    <w:p>
      <w:r>
        <w:t>He learned that grandchildren had schedules more complicated than cabinet ministers.</w:t>
      </w:r>
    </w:p>
    <w:p>
      <w:r>
        <w:t>And he learned that files, unlike people, rarely missed you when you left.</w:t>
      </w:r>
    </w:p>
    <w:p>
      <w:r>
        <w:t>He looked through the rain at the long, low building.</w:t>
      </w:r>
    </w:p>
    <w:p>
      <w:pPr>
        <w:jc w:val="center"/>
      </w:pPr>
      <w:r>
        <w:rPr>
          <w:b/>
        </w:rPr>
        <w:t>MNPS RECORDS ANNEX 4</w:t>
      </w:r>
    </w:p>
    <w:p>
      <w:r>
        <w:t>The sign had faded until the blue letters were almost grey.</w:t>
      </w:r>
    </w:p>
    <w:p>
      <w:r>
        <w:t>He had worked inside that building for seventeen years.</w:t>
      </w:r>
    </w:p>
    <w:p>
      <w:r>
        <w:t>Tonight it looked smaller.</w:t>
      </w:r>
    </w:p>
    <w:p>
      <w:r>
        <w:t>That bothered him.</w:t>
      </w:r>
    </w:p>
    <w:p>
      <w:r>
        <w:t>Malik switched off the engine.</w:t>
      </w:r>
    </w:p>
    <w:p>
      <w:r>
        <w:t>For several seconds he listened to the rain hammering the roof of the car.</w:t>
      </w:r>
    </w:p>
    <w:p>
      <w:r>
        <w:t>Then he reached into the passenger seat and picked up the folded sheet of paper.</w:t>
      </w:r>
    </w:p>
    <w:p>
      <w:r>
        <w:t>It had arrived that afternoon through an old colleague named Firdaus, who still worked part-time helping the department prepare older records for digitisation.</w:t>
      </w:r>
    </w:p>
    <w:p>
      <w:r>
        <w:t>A disposal list.</w:t>
      </w:r>
    </w:p>
    <w:p>
      <w:r>
        <w:t>Hundreds of case numbers scheduled for destruction after their retention periods expired.</w:t>
      </w:r>
    </w:p>
    <w:p>
      <w:r>
        <w:t>Nothing unusual.</w:t>
      </w:r>
    </w:p>
    <w:p>
      <w:r>
        <w:t>Old administrative investigations.</w:t>
      </w:r>
    </w:p>
    <w:p>
      <w:r>
        <w:t>Closed theft files.</w:t>
      </w:r>
    </w:p>
    <w:p>
      <w:r>
        <w:t>Minor disciplinary cases.</w:t>
      </w:r>
    </w:p>
    <w:p>
      <w:r>
        <w:t>Cases nobody remembered because nobody needed to.</w:t>
      </w:r>
    </w:p>
    <w:p>
      <w:r>
        <w:t>Malik had almost thrown the list away.</w:t>
      </w:r>
    </w:p>
    <w:p>
      <w:r>
        <w:t>Then he saw the number halfway down the third page.</w:t>
      </w:r>
    </w:p>
    <w:p>
      <w:r>
        <w:t>17/94</w:t>
      </w:r>
    </w:p>
    <w:p>
      <w:r>
        <w:t>There had been no title beside it.</w:t>
      </w:r>
    </w:p>
    <w:p>
      <w:r>
        <w:t>Only:</w:t>
      </w:r>
    </w:p>
    <w:p>
      <w:pPr>
        <w:jc w:val="center"/>
      </w:pPr>
      <w:r>
        <w:rPr>
          <w:b/>
        </w:rPr>
        <w:t>CASE FILE 17/94 — RETENTION EXPIRED — DESTROY</w:t>
      </w:r>
    </w:p>
    <w:p>
      <w:r>
        <w:t>Malik had stared at the line for nearly a minute.</w:t>
      </w:r>
    </w:p>
    <w:p>
      <w:r>
        <w:t>He remembered the number.</w:t>
      </w:r>
    </w:p>
    <w:p>
      <w:r>
        <w:t>That was the problem.</w:t>
      </w:r>
    </w:p>
    <w:p>
      <w:r>
        <w:t>He remembered numbers better than names.</w:t>
      </w:r>
    </w:p>
    <w:p>
      <w:r>
        <w:t>Numbers never changed their faces.</w:t>
      </w:r>
    </w:p>
    <w:p>
      <w:r>
        <w:t>He folded the paper again, slid it into his shirt pocket and opened the car door.</w:t>
      </w:r>
    </w:p>
    <w:p>
      <w:r>
        <w:t>Rain struck his trousers before he could raise the umbrella.</w:t>
      </w:r>
    </w:p>
    <w:p>
      <w:r>
        <w:t>“Old fool,” he muttered.</w:t>
      </w:r>
    </w:p>
    <w:p>
      <w:r>
        <w:t>The guard at the gate was young enough to be his grandson.</w:t>
      </w:r>
    </w:p>
    <w:p>
      <w:r>
        <w:t>He looked at Malik's retired-service identification card, then at Malik.</w:t>
      </w:r>
    </w:p>
    <w:p>
      <w:r>
        <w:t>“Encik used to work here?”</w:t>
      </w:r>
    </w:p>
    <w:p>
      <w:r>
        <w:t>“Before you were born.”</w:t>
      </w:r>
    </w:p>
    <w:p>
      <w:r>
        <w:t>The guard smiled politely.</w:t>
      </w:r>
    </w:p>
    <w:p>
      <w:r>
        <w:t>Young people always thought old men were joking when they told the truth.</w:t>
      </w:r>
    </w:p>
    <w:p>
      <w:r>
        <w:t>“I was told you were coming.”</w:t>
      </w:r>
    </w:p>
    <w:p>
      <w:r>
        <w:t>“Who told you?”</w:t>
      </w:r>
    </w:p>
    <w:p>
      <w:r>
        <w:t>The guard glanced toward the security office.</w:t>
      </w:r>
    </w:p>
    <w:p>
      <w:r>
        <w:t>“Administration.”</w:t>
      </w:r>
    </w:p>
    <w:p>
      <w:r>
        <w:t>Malik waited.</w:t>
      </w:r>
    </w:p>
    <w:p>
      <w:r>
        <w:t>The young man said nothing more.</w:t>
      </w:r>
    </w:p>
    <w:p>
      <w:r>
        <w:t>That was the first thing Malik disliked.</w:t>
      </w:r>
    </w:p>
    <w:p>
      <w:r>
        <w:t>The second was that the main entrance to Annex 4 was already unlocked.</w:t>
      </w:r>
    </w:p>
    <w:p>
      <w:r>
        <w:t>Inside, the building smelled exactly as he remembered.</w:t>
      </w:r>
    </w:p>
    <w:p>
      <w:r>
        <w:t>Paper.</w:t>
      </w:r>
    </w:p>
    <w:p>
      <w:r>
        <w:t>Dust.</w:t>
      </w:r>
    </w:p>
    <w:p>
      <w:r>
        <w:t>Air-conditioning.</w:t>
      </w:r>
    </w:p>
    <w:p>
      <w:r>
        <w:t>A faint trace of dampness that no maintenance contractor had ever successfully defeated.</w:t>
      </w:r>
    </w:p>
    <w:p>
      <w:r>
        <w:t>Malik closed the umbrella and stood beneath the fluorescent lights.</w:t>
      </w:r>
    </w:p>
    <w:p>
      <w:r>
        <w:t>The corridor was empty.</w:t>
      </w:r>
    </w:p>
    <w:p>
      <w:r>
        <w:t>Rows of grey metal doors disappeared into the building.</w:t>
      </w:r>
    </w:p>
    <w:p>
      <w:r>
        <w:t>He knew every room.</w:t>
      </w:r>
    </w:p>
    <w:p>
      <w:r>
        <w:t>Or had known them.</w:t>
      </w:r>
    </w:p>
    <w:p>
      <w:r>
        <w:t>Some doors now carried barcode scanners. New cameras hung from the ceiling. A digital access panel had replaced the old handwritten register beside the archive entrance.</w:t>
      </w:r>
    </w:p>
    <w:p>
      <w:r>
        <w:t>Progress.</w:t>
      </w:r>
    </w:p>
    <w:p>
      <w:r>
        <w:t>Malik had always been suspicious of the word.</w:t>
      </w:r>
    </w:p>
    <w:p>
      <w:r>
        <w:t>A woman from administration met him near the records counter.</w:t>
      </w:r>
    </w:p>
    <w:p>
      <w:r>
        <w:t>She introduced herself as Inspector Salina, though Malik knew immediately that she did not work permanently in records. Records officers moved differently. They had the patience of librarians and the posture of people whose enemies were humidity and missing signatures.</w:t>
      </w:r>
    </w:p>
    <w:p>
      <w:r>
        <w:t>Salina watched people.</w:t>
      </w:r>
    </w:p>
    <w:p>
      <w:r>
        <w:t>“Encik Malik.”</w:t>
      </w:r>
    </w:p>
    <w:p>
      <w:r>
        <w:t>“Inspector.”</w:t>
      </w:r>
    </w:p>
    <w:p>
      <w:r>
        <w:t>“Thank you for coming.”</w:t>
      </w:r>
    </w:p>
    <w:p>
      <w:r>
        <w:t>“You have people here who know how to destroy files.”</w:t>
      </w:r>
    </w:p>
    <w:p>
      <w:r>
        <w:t>A small smile.</w:t>
      </w:r>
    </w:p>
    <w:p>
      <w:r>
        <w:t>“We were told you might remember the older classification system.”</w:t>
      </w:r>
    </w:p>
    <w:p>
      <w:r>
        <w:t>“We had labels. Not hieroglyphics.”</w:t>
      </w:r>
    </w:p>
    <w:p>
      <w:r>
        <w:t>Again the polite smile.</w:t>
      </w:r>
    </w:p>
    <w:p>
      <w:r>
        <w:t>She handed him a temporary access card.</w:t>
      </w:r>
    </w:p>
    <w:p>
      <w:r>
        <w:t>“Firdaus said there was one file you wanted to check.”</w:t>
      </w:r>
    </w:p>
    <w:p>
      <w:r>
        <w:t>Malik looked at her.</w:t>
      </w:r>
    </w:p>
    <w:p>
      <w:r>
        <w:t>“I never told Firdaus which file.”</w:t>
      </w:r>
    </w:p>
    <w:p>
      <w:r>
        <w:t>The smile remained.</w:t>
      </w:r>
    </w:p>
    <w:p>
      <w:r>
        <w:t>Just slightly.</w:t>
      </w:r>
    </w:p>
    <w:p>
      <w:r>
        <w:t>“No?”</w:t>
      </w:r>
    </w:p>
    <w:p>
      <w:r>
        <w:t>“No.”</w:t>
      </w:r>
    </w:p>
    <w:p>
      <w:r>
        <w:t>Rain rattled against the high windows.</w:t>
      </w:r>
    </w:p>
    <w:p>
      <w:r>
        <w:t>Salina glanced at the disposal list in Malik's hand.</w:t>
      </w:r>
    </w:p>
    <w:p>
      <w:r>
        <w:t>“Perhaps he guessed.”</w:t>
      </w:r>
    </w:p>
    <w:p>
      <w:r>
        <w:t>“Perhaps.”</w:t>
      </w:r>
    </w:p>
    <w:p>
      <w:r>
        <w:t>For a moment neither spoke.</w:t>
      </w:r>
    </w:p>
    <w:p>
      <w:r>
        <w:t>Then she stepped aside.</w:t>
      </w:r>
    </w:p>
    <w:p>
      <w:r>
        <w:t>“Storage C. Aisle nineteen.”</w:t>
      </w:r>
    </w:p>
    <w:p>
      <w:r>
        <w:t>Malik felt something tighten behind his ribs.</w:t>
      </w:r>
    </w:p>
    <w:p>
      <w:r>
        <w:t>He had not asked where the file was.</w:t>
      </w:r>
    </w:p>
    <w:p>
      <w:r>
        <w:t>Storage C had once contained major criminal investigation records.</w:t>
      </w:r>
    </w:p>
    <w:p>
      <w:r>
        <w:t>Not the most sensitive ones. Those were stored elsewhere.</w:t>
      </w:r>
    </w:p>
    <w:p>
      <w:r>
        <w:t>But important cases often passed through C before being reclassified or transferred.</w:t>
      </w:r>
    </w:p>
    <w:p>
      <w:r>
        <w:t>Malik entered alone.</w:t>
      </w:r>
    </w:p>
    <w:p>
      <w:r>
        <w:t>The overhead lights activated in sections as he walked.</w:t>
      </w:r>
    </w:p>
    <w:p>
      <w:r>
        <w:t>Click.</w:t>
      </w:r>
    </w:p>
    <w:p>
      <w:r>
        <w:t>Hum.</w:t>
      </w:r>
    </w:p>
    <w:p>
      <w:r>
        <w:t>Light.</w:t>
      </w:r>
    </w:p>
    <w:p>
      <w:r>
        <w:t>Darkness ahead.</w:t>
      </w:r>
    </w:p>
    <w:p>
      <w:r>
        <w:t>Click.</w:t>
      </w:r>
    </w:p>
    <w:p>
      <w:r>
        <w:t>Hum.</w:t>
      </w:r>
    </w:p>
    <w:p>
      <w:r>
        <w:t>Light.</w:t>
      </w:r>
    </w:p>
    <w:p>
      <w:r>
        <w:t>He passed aisle eleven.</w:t>
      </w:r>
    </w:p>
    <w:p>
      <w:r>
        <w:t>Fourteen.</w:t>
      </w:r>
    </w:p>
    <w:p>
      <w:r>
        <w:t>Seventeen.</w:t>
      </w:r>
    </w:p>
    <w:p>
      <w:r>
        <w:t>By aisle nineteen, he had begun remembering things he would rather have forgotten.</w:t>
      </w:r>
    </w:p>
    <w:p>
      <w:r>
        <w:t>A superintendent named Harun Ismail standing at the counter after midnight.</w:t>
      </w:r>
    </w:p>
    <w:p>
      <w:r>
        <w:t>Rainwater on his shoulders.</w:t>
      </w:r>
    </w:p>
    <w:p>
      <w:r>
        <w:t>A cardboard evidence box in his hands.</w:t>
      </w:r>
    </w:p>
    <w:p>
      <w:r>
        <w:t>A voice lower than usual.</w:t>
      </w:r>
    </w:p>
    <w:p>
      <w:r>
        <w:t>Malik, if anyone asks, this box never came through here.</w:t>
      </w:r>
    </w:p>
    <w:p>
      <w:r>
        <w:t>Malik had laughed because he thought Harun was joking.</w:t>
      </w:r>
    </w:p>
    <w:p>
      <w:r>
        <w:t>Harun had not laughed.</w:t>
      </w:r>
    </w:p>
    <w:p>
      <w:r>
        <w:t>That had been thirty-two years ago.</w:t>
      </w:r>
    </w:p>
    <w:p>
      <w:r>
        <w:t>Malik stopped.</w:t>
      </w:r>
    </w:p>
    <w:p>
      <w:r>
        <w:t>Shelf 19-C.</w:t>
      </w:r>
    </w:p>
    <w:p>
      <w:r>
        <w:t>The box was there.</w:t>
      </w:r>
    </w:p>
    <w:p>
      <w:r>
        <w:t>At first he felt relief.</w:t>
      </w:r>
    </w:p>
    <w:p>
      <w:r>
        <w:t>Then he lifted it.</w:t>
      </w:r>
    </w:p>
    <w:p>
      <w:r>
        <w:t>Too light.</w:t>
      </w:r>
    </w:p>
    <w:p>
      <w:r>
        <w:t>Files developed weight over time.</w:t>
      </w:r>
    </w:p>
    <w:p>
      <w:r>
        <w:t>Not physical weight alone.</w:t>
      </w:r>
    </w:p>
    <w:p>
      <w:r>
        <w:t>The thickness of correspondence.</w:t>
      </w:r>
    </w:p>
    <w:p>
      <w:r>
        <w:t>Statements.</w:t>
      </w:r>
    </w:p>
    <w:p>
      <w:r>
        <w:t>Evidence inventories.</w:t>
      </w:r>
    </w:p>
    <w:p>
      <w:r>
        <w:t>Authorisation forms.</w:t>
      </w:r>
    </w:p>
    <w:p>
      <w:r>
        <w:t>Copies of copies.</w:t>
      </w:r>
    </w:p>
    <w:p>
      <w:r>
        <w:t>Seventeen-Ninety-Four had once required two hands.</w:t>
      </w:r>
    </w:p>
    <w:p>
      <w:r>
        <w:t>This box could be carried with two fingers.</w:t>
      </w:r>
    </w:p>
    <w:p>
      <w:r>
        <w:t>Malik placed it on the metal worktable beneath the aisle light.</w:t>
      </w:r>
    </w:p>
    <w:p>
      <w:r>
        <w:t>The cardboard lid had been replaced.</w:t>
      </w:r>
    </w:p>
    <w:p>
      <w:r>
        <w:t>The original boxes from 1994 were brown. This one was grey.</w:t>
      </w:r>
    </w:p>
    <w:p>
      <w:r>
        <w:t>A modern barcode label showed the correct case number.</w:t>
      </w:r>
    </w:p>
    <w:p>
      <w:r>
        <w:t>He opened it.</w:t>
      </w:r>
    </w:p>
    <w:p>
      <w:r>
        <w:t>Six sheets of paper.</w:t>
      </w:r>
    </w:p>
    <w:p>
      <w:r>
        <w:t>That was all.</w:t>
      </w:r>
    </w:p>
    <w:p>
      <w:r>
        <w:t>A closure memorandum.</w:t>
      </w:r>
    </w:p>
    <w:p>
      <w:r>
        <w:t>Two administrative notices.</w:t>
      </w:r>
    </w:p>
    <w:p>
      <w:r>
        <w:t>A retention review.</w:t>
      </w:r>
    </w:p>
    <w:p>
      <w:r>
        <w:t>A transfer slip.</w:t>
      </w:r>
    </w:p>
    <w:p>
      <w:r>
        <w:t>An unsigned destruction authorisation.</w:t>
      </w:r>
    </w:p>
    <w:p>
      <w:r>
        <w:t>And a final sheet stating:</w:t>
      </w:r>
    </w:p>
    <w:p>
      <w:pPr>
        <w:jc w:val="center"/>
      </w:pPr>
      <w:r>
        <w:rPr>
          <w:b/>
        </w:rPr>
        <w:t>NO MATERIAL EVIDENTIARY VALUE REMAINING</w:t>
      </w:r>
    </w:p>
    <w:p>
      <w:r>
        <w:t>Malik read the sentence twice.</w:t>
      </w:r>
    </w:p>
    <w:p>
      <w:r>
        <w:t>Then again.</w:t>
      </w:r>
    </w:p>
    <w:p>
      <w:r>
        <w:t>Someone had emptied the file.</w:t>
      </w:r>
    </w:p>
    <w:p>
      <w:r>
        <w:t>Not recently.</w:t>
      </w:r>
    </w:p>
    <w:p>
      <w:r>
        <w:t>The paper inside had yellowed at different rates. The transfer slip was dated eighteen years earlier.</w:t>
      </w:r>
    </w:p>
    <w:p>
      <w:r>
        <w:t>He lifted everything out.</w:t>
      </w:r>
    </w:p>
    <w:p>
      <w:r>
        <w:t>Nothing beneath.</w:t>
      </w:r>
    </w:p>
    <w:p>
      <w:r>
        <w:t>He ran his hand along the bottom of the box.</w:t>
      </w:r>
    </w:p>
    <w:p>
      <w:r>
        <w:t>Cardboard.</w:t>
      </w:r>
    </w:p>
    <w:p>
      <w:r>
        <w:t>Then stopped.</w:t>
      </w:r>
    </w:p>
    <w:p>
      <w:r>
        <w:t>There was a slight rise beneath the inner fold.</w:t>
      </w:r>
    </w:p>
    <w:p>
      <w:r>
        <w:t>Malik pushed his thumb against it.</w:t>
      </w:r>
    </w:p>
    <w:p>
      <w:r>
        <w:t>Something had been placed between the base and the reinforced lining.</w:t>
      </w:r>
    </w:p>
    <w:p>
      <w:r>
        <w:t>His breathing changed.</w:t>
      </w:r>
    </w:p>
    <w:p>
      <w:r>
        <w:t>He checked the aisle.</w:t>
      </w:r>
    </w:p>
    <w:p>
      <w:r>
        <w:t>Empty.</w:t>
      </w:r>
    </w:p>
    <w:p>
      <w:r>
        <w:t>He pulled a small steel ruler from the stationery cup on the table and worked it beneath the cardboard seam.</w:t>
      </w:r>
    </w:p>
    <w:p>
      <w:r>
        <w:t>The lining lifted.</w:t>
      </w:r>
    </w:p>
    <w:p>
      <w:r>
        <w:t>A single folded sheet lay underneath.</w:t>
      </w:r>
    </w:p>
    <w:p>
      <w:r>
        <w:t>No letterhead.</w:t>
      </w:r>
    </w:p>
    <w:p>
      <w:r>
        <w:t>No stamp.</w:t>
      </w:r>
    </w:p>
    <w:p>
      <w:r>
        <w:t>Handwritten.</w:t>
      </w:r>
    </w:p>
    <w:p>
      <w:r>
        <w:t>Malik knew the handwriting before he finished unfolding it.</w:t>
      </w:r>
    </w:p>
    <w:p>
      <w:r>
        <w:t>Harun Ismail had written his capital letters slightly forward, as though every word was leaning toward the next.</w:t>
      </w:r>
    </w:p>
    <w:p>
      <w:r>
        <w:t>There was only one sentence.</w:t>
      </w:r>
    </w:p>
    <w:p>
      <w:r>
        <w:t>They don't control people. They control what people are afraid to lose.</w:t>
      </w:r>
    </w:p>
    <w:p>
      <w:r>
        <w:t>Below it:</w:t>
      </w:r>
    </w:p>
    <w:p>
      <w:pPr>
        <w:jc w:val="center"/>
      </w:pPr>
      <w:r>
        <w:rPr>
          <w:b/>
        </w:rPr>
        <w:t>H.I.</w:t>
      </w:r>
    </w:p>
    <w:p>
      <w:r>
        <w:t>Malik did not move.</w:t>
      </w:r>
    </w:p>
    <w:p>
      <w:r>
        <w:t>Somewhere deep inside the annex, a metal door closed.</w:t>
      </w:r>
    </w:p>
    <w:p>
      <w:r>
        <w:t>The sound travelled through the building.</w:t>
      </w:r>
    </w:p>
    <w:p>
      <w:r>
        <w:t>He looked toward the end of the aisle.</w:t>
      </w:r>
    </w:p>
    <w:p>
      <w:r>
        <w:t>Nothing.</w:t>
      </w:r>
    </w:p>
    <w:p>
      <w:r>
        <w:t>He folded the note and slipped it into his shirt pocket.</w:t>
      </w:r>
    </w:p>
    <w:p>
      <w:r>
        <w:t>Then the lights went out.</w:t>
      </w:r>
    </w:p>
    <w:p>
      <w:r>
        <w:t>Not one section.</w:t>
      </w:r>
    </w:p>
    <w:p>
      <w:r>
        <w:t>All of them.</w:t>
      </w:r>
    </w:p>
    <w:p>
      <w:r>
        <w:t>The ventilation system stopped.</w:t>
      </w:r>
    </w:p>
    <w:p>
      <w:r>
        <w:t>The sudden silence was so complete Malik could hear rainwater moving through the pipes inside the wall.</w:t>
      </w:r>
    </w:p>
    <w:p>
      <w:r>
        <w:t>He stood perfectly still.</w:t>
      </w:r>
    </w:p>
    <w:p>
      <w:r>
        <w:t>“Hello?”</w:t>
      </w:r>
    </w:p>
    <w:p>
      <w:r>
        <w:t>His own voice sounded foolish.</w:t>
      </w:r>
    </w:p>
    <w:p>
      <w:r>
        <w:t>No answer.</w:t>
      </w:r>
    </w:p>
    <w:p>
      <w:r>
        <w:t>Then—</w:t>
      </w:r>
    </w:p>
    <w:p>
      <w:r>
        <w:t>a footstep.</w:t>
      </w:r>
    </w:p>
    <w:p>
      <w:r>
        <w:t>Not close.</w:t>
      </w:r>
    </w:p>
    <w:p>
      <w:r>
        <w:t>A shoe against concrete.</w:t>
      </w:r>
    </w:p>
    <w:p>
      <w:r>
        <w:t>Malik's fingers tightened around the edge of the table.</w:t>
      </w:r>
    </w:p>
    <w:p>
      <w:r>
        <w:t>Another step.</w:t>
      </w:r>
    </w:p>
    <w:p>
      <w:r>
        <w:t>From the cross-aisle beyond the shelves.</w:t>
      </w:r>
    </w:p>
    <w:p>
      <w:r>
        <w:t>He considered calling out again.</w:t>
      </w:r>
    </w:p>
    <w:p>
      <w:r>
        <w:t>Did not.</w:t>
      </w:r>
    </w:p>
    <w:p>
      <w:r>
        <w:t>At sixty-seven, he no longer believed courage required announcing your location.</w:t>
      </w:r>
    </w:p>
    <w:p>
      <w:r>
        <w:t>He reached for his phone.</w:t>
      </w:r>
    </w:p>
    <w:p>
      <w:r>
        <w:t>The screen illuminated his face.</w:t>
      </w:r>
    </w:p>
    <w:p>
      <w:r>
        <w:t>No signal.</w:t>
      </w:r>
    </w:p>
    <w:p>
      <w:r>
        <w:t>Another footstep.</w:t>
      </w:r>
    </w:p>
    <w:p>
      <w:r>
        <w:t>Closer.</w:t>
      </w:r>
    </w:p>
    <w:p>
      <w:r>
        <w:t>Malik switched off the screen.</w:t>
      </w:r>
    </w:p>
    <w:p>
      <w:r>
        <w:t>Darkness returned.</w:t>
      </w:r>
    </w:p>
    <w:p>
      <w:r>
        <w:t>He smelled something.</w:t>
      </w:r>
    </w:p>
    <w:p>
      <w:r>
        <w:t>Rain.</w:t>
      </w:r>
    </w:p>
    <w:p>
      <w:r>
        <w:t>Someone had entered recently from outside.</w:t>
      </w:r>
    </w:p>
    <w:p>
      <w:r>
        <w:t>Wet clothing carried its own smell.</w:t>
      </w:r>
    </w:p>
    <w:p>
      <w:r>
        <w:t>The footsteps stopped.</w:t>
      </w:r>
    </w:p>
    <w:p>
      <w:r>
        <w:t>Malik could feel rather than see that someone was standing at the far end of the aisle.</w:t>
      </w:r>
    </w:p>
    <w:p>
      <w:r>
        <w:t>He waited.</w:t>
      </w:r>
    </w:p>
    <w:p>
      <w:r>
        <w:t>His heart beat hard enough to hurt.</w:t>
      </w:r>
    </w:p>
    <w:p>
      <w:r>
        <w:t>Then emergency lights flickered on.</w:t>
      </w:r>
    </w:p>
    <w:p>
      <w:r>
        <w:t>Dim amber lamps appeared along the ceiling.</w:t>
      </w:r>
    </w:p>
    <w:p>
      <w:r>
        <w:t>Aisle nineteen was empty.</w:t>
      </w:r>
    </w:p>
    <w:p>
      <w:r>
        <w:t>Malik stared toward the cross-passage.</w:t>
      </w:r>
    </w:p>
    <w:p>
      <w:r>
        <w:t>No one.</w:t>
      </w:r>
    </w:p>
    <w:p>
      <w:r>
        <w:t>He looked down.</w:t>
      </w:r>
    </w:p>
    <w:p>
      <w:r>
        <w:t>The box was gone.</w:t>
      </w:r>
    </w:p>
    <w:p>
      <w:r>
        <w:t>He had not heard it move.</w:t>
      </w:r>
    </w:p>
    <w:p>
      <w:r>
        <w:t>The table held only the ruler and the six loose administrative sheets.</w:t>
      </w:r>
    </w:p>
    <w:p>
      <w:r>
        <w:t>Malik stepped backward.</w:t>
      </w:r>
    </w:p>
    <w:p>
      <w:r>
        <w:t>He almost knocked over the chair.</w:t>
      </w:r>
    </w:p>
    <w:p>
      <w:r>
        <w:t>His first thought was to find Salina.</w:t>
      </w:r>
    </w:p>
    <w:p>
      <w:r>
        <w:t>His second was not to.</w:t>
      </w:r>
    </w:p>
    <w:p>
      <w:r>
        <w:t>He walked quickly toward the exit.</w:t>
      </w:r>
    </w:p>
    <w:p>
      <w:r>
        <w:t>Not running.</w:t>
      </w:r>
    </w:p>
    <w:p>
      <w:r>
        <w:t>Running invited attention.</w:t>
      </w:r>
    </w:p>
    <w:p>
      <w:r>
        <w:t>Old habits remained useful.</w:t>
      </w:r>
    </w:p>
    <w:p>
      <w:r>
        <w:t>At the archive door, the access panel was dark.</w:t>
      </w:r>
    </w:p>
    <w:p>
      <w:r>
        <w:t>He pushed.</w:t>
      </w:r>
    </w:p>
    <w:p>
      <w:r>
        <w:t>The door opened.</w:t>
      </w:r>
    </w:p>
    <w:p>
      <w:r>
        <w:t>Inspector Salina was no longer at the counter.</w:t>
      </w:r>
    </w:p>
    <w:p>
      <w:r>
        <w:t>Neither was anyone else.</w:t>
      </w:r>
    </w:p>
    <w:p>
      <w:r>
        <w:t>Malik crossed the corridor and left through the main doors.</w:t>
      </w:r>
    </w:p>
    <w:p>
      <w:r>
        <w:t>The young guard at the front gate was talking on his phone.</w:t>
      </w:r>
    </w:p>
    <w:p>
      <w:r>
        <w:t>He looked up.</w:t>
      </w:r>
    </w:p>
    <w:p>
      <w:r>
        <w:t>“Finished, Encik?”</w:t>
      </w:r>
    </w:p>
    <w:p>
      <w:r>
        <w:t>Malik opened his umbrella.</w:t>
      </w:r>
    </w:p>
    <w:p>
      <w:r>
        <w:t>“Yes.”</w:t>
      </w:r>
    </w:p>
    <w:p>
      <w:r>
        <w:t>“Find what you needed?”</w:t>
      </w:r>
    </w:p>
    <w:p>
      <w:r>
        <w:t>Malik looked at him.</w:t>
      </w:r>
    </w:p>
    <w:p>
      <w:r>
        <w:t>The boy's expression was ordinary.</w:t>
      </w:r>
    </w:p>
    <w:p>
      <w:r>
        <w:t>Perhaps genuinely so.</w:t>
      </w:r>
    </w:p>
    <w:p>
      <w:r>
        <w:t>“No.”</w:t>
      </w:r>
    </w:p>
    <w:p>
      <w:r>
        <w:t>He walked into the rain.</w:t>
      </w:r>
    </w:p>
    <w:p>
      <w:r>
        <w:t>Inside his car, Malik locked all four doors.</w:t>
      </w:r>
    </w:p>
    <w:p>
      <w:r>
        <w:t>His hands were shaking.</w:t>
      </w:r>
    </w:p>
    <w:p>
      <w:r>
        <w:t>He hated that more than the fear.</w:t>
      </w:r>
    </w:p>
    <w:p>
      <w:r>
        <w:t>He took the handwritten note from his pocket.</w:t>
      </w:r>
    </w:p>
    <w:p>
      <w:r>
        <w:t>Still there.</w:t>
      </w:r>
    </w:p>
    <w:p>
      <w:r>
        <w:t>He read it one final time.</w:t>
      </w:r>
    </w:p>
    <w:p>
      <w:r>
        <w:t>Then he removed his phone and scrolled through contacts that had survived three devices and two retirements.</w:t>
      </w:r>
    </w:p>
    <w:p>
      <w:r>
        <w:t>The number had no name.</w:t>
      </w:r>
    </w:p>
    <w:p>
      <w:r>
        <w:t>Only three initials.</w:t>
      </w:r>
    </w:p>
    <w:p>
      <w:r>
        <w:t>He had not called it for eleven years.</w:t>
      </w:r>
    </w:p>
    <w:p>
      <w:r>
        <w:t>Malik pressed dial.</w:t>
      </w:r>
    </w:p>
    <w:p>
      <w:r>
        <w:t>One ring.</w:t>
      </w:r>
    </w:p>
    <w:p>
      <w:r>
        <w:t>Two.</w:t>
      </w:r>
    </w:p>
    <w:p>
      <w:r>
        <w:t>A click.</w:t>
      </w:r>
    </w:p>
    <w:p>
      <w:r>
        <w:t>No greeting.</w:t>
      </w:r>
    </w:p>
    <w:p>
      <w:r>
        <w:t>Malik watched rain crawl down the windscreen.</w:t>
      </w:r>
    </w:p>
    <w:p>
      <w:r>
        <w:t>“It's me.”</w:t>
      </w:r>
    </w:p>
    <w:p>
      <w:r>
        <w:t>Silence.</w:t>
      </w:r>
    </w:p>
    <w:p>
      <w:r>
        <w:t>He swallowed.</w:t>
      </w:r>
    </w:p>
    <w:p>
      <w:r>
        <w:t>“Someone is looking for Seventeen-Ninety-Four.”</w:t>
      </w:r>
    </w:p>
    <w:p>
      <w:r>
        <w:t>Nothing.</w:t>
      </w:r>
    </w:p>
    <w:p>
      <w:r>
        <w:t>For several seconds he wondered if the connection had failed.</w:t>
      </w:r>
    </w:p>
    <w:p>
      <w:r>
        <w:t>Then a man's voice answered.</w:t>
      </w:r>
    </w:p>
    <w:p>
      <w:r>
        <w:t>Older than Malik remembered.</w:t>
      </w:r>
    </w:p>
    <w:p>
      <w:r>
        <w:t>Still controlled.</w:t>
      </w:r>
    </w:p>
    <w:p>
      <w:r>
        <w:t>“Who?”</w:t>
      </w:r>
    </w:p>
    <w:p>
      <w:r>
        <w:t>Malik looked through the rain toward Annex 4.</w:t>
      </w:r>
    </w:p>
    <w:p>
      <w:r>
        <w:t>Behind one of the upper windows, a figure stood beneath the emergency lighting.</w:t>
      </w:r>
    </w:p>
    <w:p>
      <w:r>
        <w:t>Watching his car.</w:t>
      </w:r>
    </w:p>
    <w:p>
      <w:r>
        <w:t>Malik's mouth went dry.</w:t>
      </w:r>
    </w:p>
    <w:p>
      <w:r>
        <w:t>“I don't know.”</w:t>
      </w:r>
    </w:p>
    <w:p>
      <w:r>
        <w:t>The figure stepped away from the window.</w:t>
      </w:r>
    </w:p>
    <w:p>
      <w:r>
        <w:t>Malik gripped the phone.</w:t>
      </w:r>
    </w:p>
    <w:p>
      <w:r>
        <w:t>“But I think they found what Harun left behind.”</w:t>
      </w:r>
    </w:p>
    <w:p>
      <w:r>
        <w:t>The line remained silent.</w:t>
      </w:r>
    </w:p>
    <w:p>
      <w:r>
        <w:t>Then the voice said:</w:t>
      </w:r>
    </w:p>
    <w:p>
      <w:r>
        <w:t>“Go home, Malik.”</w:t>
      </w:r>
    </w:p>
    <w:p>
      <w:r>
        <w:t>“What?”</w:t>
      </w:r>
    </w:p>
    <w:p>
      <w:r>
        <w:t>“Go home.”</w:t>
      </w:r>
    </w:p>
    <w:p>
      <w:r>
        <w:t>“And the file?”</w:t>
      </w:r>
    </w:p>
    <w:p>
      <w:r>
        <w:t>A pause.</w:t>
      </w:r>
    </w:p>
    <w:p>
      <w:r>
        <w:t>“There is no file.”</w:t>
      </w:r>
    </w:p>
    <w:p>
      <w:r>
        <w:t>Malik looked at the handwritten sentence in his hand.</w:t>
      </w:r>
    </w:p>
    <w:p>
      <w:r>
        <w:t>Before he could reply, the call ended.</w:t>
      </w:r>
    </w:p>
    <w:p>
      <w:r>
        <w:t>For a long moment he sat in the dark car.</w:t>
      </w:r>
    </w:p>
    <w:p>
      <w:r>
        <w:t>Then he folded Harun's note into four equal parts and placed it inside his wallet, behind a photograph of his grandchildren.</w:t>
      </w:r>
    </w:p>
    <w:p>
      <w:r>
        <w:t>He started the engine.</w:t>
      </w:r>
    </w:p>
    <w:p>
      <w:r>
        <w:t>As Malik drove out through the gate, he did not notice the black sedan parked beneath the trees across the road.</w:t>
      </w:r>
    </w:p>
    <w:p>
      <w:r>
        <w:t>Its headlights remained off.</w:t>
      </w:r>
    </w:p>
    <w:p>
      <w:r>
        <w:t>It waited until he turned onto the main road.</w:t>
      </w:r>
    </w:p>
    <w:p>
      <w:r>
        <w:t>Then followed.</w:t>
      </w:r>
    </w:p>
    <w:p>
      <w:r>
        <w:br w:type="page"/>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