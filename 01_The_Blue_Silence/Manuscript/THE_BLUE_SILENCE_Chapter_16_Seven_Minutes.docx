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SIXTEEN</w:t>
      </w:r>
    </w:p>
    <w:p>
      <w:pPr>
        <w:pStyle w:val="Heading2"/>
        <w:jc w:val="center"/>
      </w:pPr>
      <w:r>
        <w:t>SEVEN MINUTES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The warehouse was empty enough to feel rehearsed.</w:t>
      </w:r>
    </w:p>
    <w:p>
      <w:pPr>
        <w:jc w:val="left"/>
      </w:pPr>
      <w:r>
        <w:t>Rahman entered through the loading bay at 21:34, four minutes after the first tactical team had cleared the ground floor.</w:t>
      </w:r>
    </w:p>
    <w:p>
      <w:pPr>
        <w:jc w:val="left"/>
      </w:pPr>
      <w:r>
        <w:t>No suspects.</w:t>
      </w:r>
    </w:p>
    <w:p>
      <w:pPr>
        <w:jc w:val="left"/>
      </w:pPr>
      <w:r>
        <w:t>No weapons.</w:t>
      </w:r>
    </w:p>
    <w:p>
      <w:pPr>
        <w:jc w:val="left"/>
      </w:pPr>
      <w:r>
        <w:t>No drugs.</w:t>
      </w:r>
    </w:p>
    <w:p>
      <w:pPr>
        <w:jc w:val="left"/>
      </w:pPr>
      <w:r>
        <w:t>No desperate men hiding behind pallets.</w:t>
      </w:r>
    </w:p>
    <w:p>
      <w:pPr>
        <w:jc w:val="left"/>
      </w:pPr>
      <w:r>
        <w:t>Only fluorescent light, a forklift still warm and three cups of tea on a folding table near the office.</w:t>
      </w:r>
    </w:p>
    <w:p>
      <w:pPr>
        <w:jc w:val="left"/>
      </w:pPr>
      <w:r>
        <w:t>One cup had a skin of milk cooling at the surface.</w:t>
      </w:r>
    </w:p>
    <w:p>
      <w:pPr>
        <w:jc w:val="left"/>
      </w:pPr>
      <w:r>
        <w:t>Rafiq stood beside it.</w:t>
      </w:r>
    </w:p>
    <w:p>
      <w:pPr>
        <w:jc w:val="left"/>
      </w:pPr>
      <w:r>
        <w:t>“They were here.”</w:t>
      </w:r>
    </w:p>
    <w:p>
      <w:pPr>
        <w:jc w:val="left"/>
      </w:pPr>
      <w:r>
        <w:t>Rahman looked around.</w:t>
      </w:r>
    </w:p>
    <w:p>
      <w:pPr>
        <w:jc w:val="left"/>
      </w:pPr>
      <w:r>
        <w:t>“How long?”</w:t>
      </w:r>
    </w:p>
    <w:p>
      <w:pPr>
        <w:jc w:val="left"/>
      </w:pPr>
      <w:r>
        <w:t>“Not long.”</w:t>
      </w:r>
    </w:p>
    <w:p>
      <w:pPr>
        <w:jc w:val="left"/>
      </w:pPr>
      <w:r>
        <w:t>A tactical officer approached.</w:t>
      </w:r>
    </w:p>
    <w:p>
      <w:pPr>
        <w:jc w:val="left"/>
      </w:pPr>
      <w:r>
        <w:t>“Upper office clear. Back gate open. No sign of forced exit.”</w:t>
      </w:r>
    </w:p>
    <w:p>
      <w:pPr>
        <w:jc w:val="left"/>
      </w:pPr>
      <w:r>
        <w:t>“Vehicles?”</w:t>
      </w:r>
    </w:p>
    <w:p>
      <w:pPr>
        <w:jc w:val="left"/>
      </w:pPr>
      <w:r>
        <w:t>“Two company lorries. No private cars.”</w:t>
      </w:r>
    </w:p>
    <w:p>
      <w:pPr>
        <w:jc w:val="left"/>
      </w:pPr>
      <w:r>
        <w:t>Rahman looked toward the loading-bay doors.</w:t>
      </w:r>
    </w:p>
    <w:p>
      <w:pPr>
        <w:jc w:val="left"/>
      </w:pPr>
      <w:r>
        <w:t>RZ Meridian Logistics.</w:t>
      </w:r>
    </w:p>
    <w:p>
      <w:pPr>
        <w:jc w:val="left"/>
      </w:pPr>
      <w:r>
        <w:t>The name was painted in blue across the wall.</w:t>
      </w:r>
    </w:p>
    <w:p>
      <w:pPr>
        <w:jc w:val="left"/>
      </w:pPr>
      <w:r>
        <w:t>A respectable logistics business.</w:t>
      </w:r>
    </w:p>
    <w:p>
      <w:pPr>
        <w:jc w:val="left"/>
      </w:pPr>
      <w:r>
        <w:t>Customs licences.</w:t>
      </w:r>
    </w:p>
    <w:p>
      <w:pPr>
        <w:jc w:val="left"/>
      </w:pPr>
      <w:r>
        <w:t>Government contracts.</w:t>
      </w:r>
    </w:p>
    <w:p>
      <w:pPr>
        <w:jc w:val="left"/>
      </w:pPr>
      <w:r>
        <w:t>Warehouse services.</w:t>
      </w:r>
    </w:p>
    <w:p>
      <w:pPr>
        <w:jc w:val="left"/>
      </w:pPr>
      <w:r>
        <w:t>The kind of company Daniel’s financial graph treated as interesting but not criminal.</w:t>
      </w:r>
    </w:p>
    <w:p>
      <w:pPr>
        <w:jc w:val="left"/>
      </w:pPr>
      <w:r>
        <w:t>The target of tonight’s raid was its owner, Zafir Razak.</w:t>
      </w:r>
    </w:p>
    <w:p>
      <w:pPr>
        <w:jc w:val="left"/>
      </w:pPr>
      <w:r>
        <w:t>Forty-six.</w:t>
      </w:r>
    </w:p>
    <w:p>
      <w:pPr>
        <w:jc w:val="left"/>
      </w:pPr>
      <w:r>
        <w:t>Clean public profile.</w:t>
      </w:r>
    </w:p>
    <w:p>
      <w:pPr>
        <w:jc w:val="left"/>
      </w:pPr>
      <w:r>
        <w:t>Family photographs on business pages.</w:t>
      </w:r>
    </w:p>
    <w:p>
      <w:pPr>
        <w:jc w:val="left"/>
      </w:pPr>
      <w:r>
        <w:t>Donations to schools.</w:t>
      </w:r>
    </w:p>
    <w:p>
      <w:pPr>
        <w:jc w:val="left"/>
      </w:pPr>
      <w:r>
        <w:t>Board memberships.</w:t>
      </w:r>
    </w:p>
    <w:p>
      <w:pPr>
        <w:jc w:val="left"/>
      </w:pPr>
      <w:r>
        <w:t>No criminal conviction.</w:t>
      </w:r>
    </w:p>
    <w:p>
      <w:pPr>
        <w:jc w:val="left"/>
      </w:pPr>
      <w:r>
        <w:t>And three weeks of ORION work suggesting his company sat between illegal gambling money, warehouse access and transport services used by people already under investigation.</w:t>
      </w:r>
    </w:p>
    <w:p>
      <w:pPr>
        <w:jc w:val="left"/>
      </w:pPr>
      <w:r>
        <w:t>The warrant was narrow.</w:t>
      </w:r>
    </w:p>
    <w:p>
      <w:pPr>
        <w:jc w:val="left"/>
      </w:pPr>
      <w:r>
        <w:t>Financial records.</w:t>
      </w:r>
    </w:p>
    <w:p>
      <w:pPr>
        <w:jc w:val="left"/>
      </w:pPr>
      <w:r>
        <w:t>Specific storage bays.</w:t>
      </w:r>
    </w:p>
    <w:p>
      <w:pPr>
        <w:jc w:val="left"/>
      </w:pPr>
      <w:r>
        <w:t>Communications devices.</w:t>
      </w:r>
    </w:p>
    <w:p>
      <w:pPr>
        <w:jc w:val="left"/>
      </w:pPr>
      <w:r>
        <w:t>No fishing.</w:t>
      </w:r>
    </w:p>
    <w:p>
      <w:pPr>
        <w:jc w:val="left"/>
      </w:pPr>
      <w:r>
        <w:t>No performance.</w:t>
      </w:r>
    </w:p>
    <w:p>
      <w:pPr>
        <w:jc w:val="left"/>
      </w:pPr>
      <w:r>
        <w:t>Rahman looked at the tea again.</w:t>
      </w:r>
    </w:p>
    <w:p>
      <w:pPr>
        <w:jc w:val="left"/>
      </w:pPr>
      <w:r>
        <w:t>“CCTV.”</w:t>
      </w:r>
    </w:p>
    <w:p>
      <w:pPr>
        <w:jc w:val="left"/>
      </w:pPr>
      <w:r>
        <w:t>Rafiq nodded.</w:t>
      </w:r>
    </w:p>
    <w:p>
      <w:pPr>
        <w:jc w:val="left"/>
      </w:pPr>
      <w:r>
        <w:t>“Already securing.”</w:t>
      </w:r>
    </w:p>
    <w:p>
      <w:pPr>
        <w:jc w:val="left"/>
      </w:pPr>
      <w:r>
        <w:t>Aisyah came through the side door wearing a scene vest.</w:t>
      </w:r>
    </w:p>
    <w:p>
      <w:pPr>
        <w:jc w:val="left"/>
      </w:pPr>
      <w:r>
        <w:t>“Office safe is empty.”</w:t>
      </w:r>
    </w:p>
    <w:p>
      <w:pPr>
        <w:jc w:val="left"/>
      </w:pPr>
      <w:r>
        <w:t>“Expected contents?”</w:t>
      </w:r>
    </w:p>
    <w:p>
      <w:pPr>
        <w:jc w:val="left"/>
      </w:pPr>
      <w:r>
        <w:t>“Company cashbook, according to source description.”</w:t>
      </w:r>
    </w:p>
    <w:p>
      <w:pPr>
        <w:jc w:val="left"/>
      </w:pPr>
      <w:r>
        <w:t>“Source reliable?”</w:t>
      </w:r>
    </w:p>
    <w:p>
      <w:pPr>
        <w:jc w:val="left"/>
      </w:pPr>
      <w:r>
        <w:t>“Moderate.”</w:t>
      </w:r>
    </w:p>
    <w:p>
      <w:pPr>
        <w:jc w:val="left"/>
      </w:pPr>
      <w:r>
        <w:t>“So absence proves nothing.”</w:t>
      </w:r>
    </w:p>
    <w:p>
      <w:pPr>
        <w:jc w:val="left"/>
      </w:pPr>
      <w:r>
        <w:t>“Yes.”</w:t>
      </w:r>
    </w:p>
    <w:p>
      <w:pPr>
        <w:jc w:val="left"/>
      </w:pPr>
      <w:r>
        <w:t>Daniel’s voice came through Rahman’s earpiece.</w:t>
      </w:r>
    </w:p>
    <w:p>
      <w:pPr>
        <w:jc w:val="left"/>
      </w:pPr>
      <w:r>
        <w:t>“Dato’, I need you in the mobile command unit.”</w:t>
      </w:r>
    </w:p>
    <w:p>
      <w:pPr>
        <w:jc w:val="left"/>
      </w:pPr>
      <w:r>
        <w:t>“Now?”</w:t>
      </w:r>
    </w:p>
    <w:p>
      <w:pPr>
        <w:jc w:val="left"/>
      </w:pPr>
      <w:r>
        <w:t>“Preferably before somebody decides the computer logs are boring.”</w:t>
      </w:r>
    </w:p>
    <w:p>
      <w:pPr>
        <w:jc w:val="left"/>
      </w:pPr>
      <w:r>
        <w:t>Rahman left the warehouse.</w:t>
      </w:r>
    </w:p>
    <w:p>
      <w:pPr>
        <w:jc w:val="left"/>
      </w:pPr>
      <w:r>
        <w:t>The command vehicle sat behind a row of tactical vans.</w:t>
      </w:r>
    </w:p>
    <w:p>
      <w:pPr>
        <w:jc w:val="left"/>
      </w:pPr>
      <w:r>
        <w:t>Daniel had three screens open.</w:t>
      </w:r>
    </w:p>
    <w:p>
      <w:pPr>
        <w:jc w:val="left"/>
      </w:pPr>
      <w:r>
        <w:t>Access logs on one.</w:t>
      </w:r>
    </w:p>
    <w:p>
      <w:pPr>
        <w:jc w:val="left"/>
      </w:pPr>
      <w:r>
        <w:t>Warehouse CCTV on another.</w:t>
      </w:r>
    </w:p>
    <w:p>
      <w:pPr>
        <w:jc w:val="left"/>
      </w:pPr>
      <w:r>
        <w:t>Vehicle-tracking data on the third.</w:t>
      </w:r>
    </w:p>
    <w:p>
      <w:pPr>
        <w:jc w:val="left"/>
      </w:pPr>
      <w:r>
        <w:t>He pointed to the access timeline.</w:t>
      </w:r>
    </w:p>
    <w:p>
      <w:pPr>
        <w:jc w:val="left"/>
      </w:pPr>
      <w:r>
        <w:t>“Final target annex opened at 20:51.”</w:t>
      </w:r>
    </w:p>
    <w:p>
      <w:pPr>
        <w:jc w:val="left"/>
      </w:pPr>
      <w:r>
        <w:t>Rahman looked at the line.</w:t>
      </w:r>
    </w:p>
    <w:p>
      <w:pPr>
        <w:jc w:val="left"/>
      </w:pPr>
      <w:r>
        <w:t>“User?”</w:t>
      </w:r>
    </w:p>
    <w:p>
      <w:pPr>
        <w:jc w:val="left"/>
      </w:pPr>
      <w:r>
        <w:t>“Authorised privileged identity.”</w:t>
      </w:r>
    </w:p>
    <w:p>
      <w:pPr>
        <w:jc w:val="left"/>
      </w:pPr>
      <w:r>
        <w:t>“Which?”</w:t>
      </w:r>
    </w:p>
    <w:p>
      <w:pPr>
        <w:jc w:val="left"/>
      </w:pPr>
      <w:r>
        <w:t>Daniel hesitated.</w:t>
      </w:r>
    </w:p>
    <w:p>
      <w:pPr>
        <w:jc w:val="left"/>
      </w:pPr>
      <w:r>
        <w:t>“Direct-access pool.”</w:t>
      </w:r>
    </w:p>
    <w:p>
      <w:pPr>
        <w:jc w:val="left"/>
      </w:pPr>
      <w:r>
        <w:t>“How many?”</w:t>
      </w:r>
    </w:p>
    <w:p>
      <w:pPr>
        <w:jc w:val="left"/>
      </w:pPr>
      <w:r>
        <w:t>“Six.”</w:t>
      </w:r>
    </w:p>
    <w:p>
      <w:pPr>
        <w:jc w:val="left"/>
      </w:pPr>
      <w:r>
        <w:t>Rahman felt the first contraction of suspicion.</w:t>
      </w:r>
    </w:p>
    <w:p>
      <w:pPr>
        <w:jc w:val="left"/>
      </w:pPr>
      <w:r>
        <w:t>“Names?”</w:t>
      </w:r>
    </w:p>
    <w:p>
      <w:pPr>
        <w:jc w:val="left"/>
      </w:pPr>
      <w:r>
        <w:t>“Not until I verify the log is not inherited session activity.”</w:t>
      </w:r>
    </w:p>
    <w:p>
      <w:pPr>
        <w:jc w:val="left"/>
      </w:pPr>
      <w:r>
        <w:t>Aisyah climbed into the vehicle behind him.</w:t>
      </w:r>
    </w:p>
    <w:p>
      <w:pPr>
        <w:jc w:val="left"/>
      </w:pPr>
      <w:r>
        <w:t>“Good.”</w:t>
      </w:r>
    </w:p>
    <w:p>
      <w:pPr>
        <w:jc w:val="left"/>
      </w:pPr>
      <w:r>
        <w:t>Daniel looked offended.</w:t>
      </w:r>
    </w:p>
    <w:p>
      <w:pPr>
        <w:jc w:val="left"/>
      </w:pPr>
      <w:r>
        <w:t>“I was going to verify.”</w:t>
      </w:r>
    </w:p>
    <w:p>
      <w:pPr>
        <w:jc w:val="left"/>
      </w:pPr>
      <w:r>
        <w:t>“You were going to say the name first.”</w:t>
      </w:r>
    </w:p>
    <w:p>
      <w:pPr>
        <w:jc w:val="left"/>
      </w:pPr>
      <w:r>
        <w:t>“Names are efficient.”</w:t>
      </w:r>
    </w:p>
    <w:p>
      <w:pPr>
        <w:jc w:val="left"/>
      </w:pPr>
      <w:r>
        <w:t>“Names bias.”</w:t>
      </w:r>
    </w:p>
    <w:p>
      <w:pPr>
        <w:jc w:val="left"/>
      </w:pPr>
      <w:r>
        <w:t>Rahman looked at the timestamp.</w:t>
      </w:r>
    </w:p>
    <w:p>
      <w:pPr>
        <w:jc w:val="left"/>
      </w:pPr>
      <w:r>
        <w:t>20:51:03.</w:t>
      </w:r>
    </w:p>
    <w:p>
      <w:pPr>
        <w:jc w:val="left"/>
      </w:pPr>
      <w:r>
        <w:t>Session duration: forty-seven seconds.</w:t>
      </w:r>
    </w:p>
    <w:p>
      <w:pPr>
        <w:jc w:val="left"/>
      </w:pPr>
      <w:r>
        <w:t>The final target annex included raid time, entry teams, target identity and storage-bay numbers.</w:t>
      </w:r>
    </w:p>
    <w:p>
      <w:pPr>
        <w:jc w:val="left"/>
      </w:pPr>
      <w:r>
        <w:t>“Any download?”</w:t>
      </w:r>
    </w:p>
    <w:p>
      <w:pPr>
        <w:jc w:val="left"/>
      </w:pPr>
      <w:r>
        <w:t>“No.”</w:t>
      </w:r>
    </w:p>
    <w:p>
      <w:pPr>
        <w:jc w:val="left"/>
      </w:pPr>
      <w:r>
        <w:t>“Print?”</w:t>
      </w:r>
    </w:p>
    <w:p>
      <w:pPr>
        <w:jc w:val="left"/>
      </w:pPr>
      <w:r>
        <w:t>“No.”</w:t>
      </w:r>
    </w:p>
    <w:p>
      <w:pPr>
        <w:jc w:val="left"/>
      </w:pPr>
      <w:r>
        <w:t>“Screenshot?”</w:t>
      </w:r>
    </w:p>
    <w:p>
      <w:pPr>
        <w:jc w:val="left"/>
      </w:pPr>
      <w:r>
        <w:t>“System cannot tell.”</w:t>
      </w:r>
    </w:p>
    <w:p>
      <w:pPr>
        <w:jc w:val="left"/>
      </w:pPr>
      <w:r>
        <w:t>“Remote?”</w:t>
      </w:r>
    </w:p>
    <w:p>
      <w:pPr>
        <w:jc w:val="left"/>
      </w:pPr>
      <w:r>
        <w:t>“No evidence yet.”</w:t>
      </w:r>
    </w:p>
    <w:p>
      <w:pPr>
        <w:jc w:val="left"/>
      </w:pPr>
      <w:r>
        <w:t>Rafiq appeared at the door.</w:t>
      </w:r>
    </w:p>
    <w:p>
      <w:pPr>
        <w:jc w:val="left"/>
      </w:pPr>
      <w:r>
        <w:t>“We have CCTV.”</w:t>
      </w:r>
    </w:p>
    <w:p>
      <w:pPr>
        <w:jc w:val="left"/>
      </w:pPr>
      <w:r>
        <w:t>Daniel switched screens.</w:t>
      </w:r>
    </w:p>
    <w:p>
      <w:pPr>
        <w:jc w:val="left"/>
      </w:pPr>
      <w:r>
        <w:t>The warehouse exterior camera showed the front parking area.</w:t>
      </w:r>
    </w:p>
    <w:p>
      <w:pPr>
        <w:jc w:val="left"/>
      </w:pPr>
      <w:r>
        <w:t>Timestamp 21:22:48.</w:t>
      </w:r>
    </w:p>
    <w:p>
      <w:pPr>
        <w:jc w:val="left"/>
      </w:pPr>
      <w:r>
        <w:t>A black Mercedes rolled from behind the office building.</w:t>
      </w:r>
    </w:p>
    <w:p>
      <w:pPr>
        <w:jc w:val="left"/>
      </w:pPr>
      <w:r>
        <w:t>Daniel froze the image.</w:t>
      </w:r>
    </w:p>
    <w:p>
      <w:pPr>
        <w:jc w:val="left"/>
      </w:pPr>
      <w:r>
        <w:t>Driver visible only in profile.</w:t>
      </w:r>
    </w:p>
    <w:p>
      <w:pPr>
        <w:jc w:val="left"/>
      </w:pPr>
      <w:r>
        <w:t>Passenger seat empty.</w:t>
      </w:r>
    </w:p>
    <w:p>
      <w:pPr>
        <w:jc w:val="left"/>
      </w:pPr>
      <w:r>
        <w:t>Vehicle registered to Zafir Razak.</w:t>
      </w:r>
    </w:p>
    <w:p>
      <w:pPr>
        <w:jc w:val="left"/>
      </w:pPr>
      <w:r>
        <w:t>A second camera caught the gate.</w:t>
      </w:r>
    </w:p>
    <w:p>
      <w:pPr>
        <w:jc w:val="left"/>
      </w:pPr>
      <w:r>
        <w:t>21:23:17.</w:t>
      </w:r>
    </w:p>
    <w:p>
      <w:pPr>
        <w:jc w:val="left"/>
      </w:pPr>
      <w:r>
        <w:t>Zafir’s car left.</w:t>
      </w:r>
    </w:p>
    <w:p>
      <w:pPr>
        <w:jc w:val="left"/>
      </w:pPr>
      <w:r>
        <w:t>The raid began at 21:30.</w:t>
      </w:r>
    </w:p>
    <w:p>
      <w:pPr>
        <w:jc w:val="left"/>
      </w:pPr>
      <w:r>
        <w:t>Seven minutes.</w:t>
      </w:r>
    </w:p>
    <w:p>
      <w:pPr>
        <w:jc w:val="left"/>
      </w:pPr>
      <w:r>
        <w:t>Nobody spoke.</w:t>
      </w:r>
    </w:p>
    <w:p>
      <w:pPr>
        <w:jc w:val="left"/>
      </w:pPr>
      <w:r>
        <w:t>Rahman watched the gate image again.</w:t>
      </w:r>
    </w:p>
    <w:p>
      <w:pPr>
        <w:jc w:val="left"/>
      </w:pPr>
      <w:r>
        <w:t>Zafir did not speed.</w:t>
      </w:r>
    </w:p>
    <w:p>
      <w:pPr>
        <w:jc w:val="left"/>
      </w:pPr>
      <w:r>
        <w:t>Did not flee.</w:t>
      </w:r>
    </w:p>
    <w:p>
      <w:pPr>
        <w:jc w:val="left"/>
      </w:pPr>
      <w:r>
        <w:t>He simply left.</w:t>
      </w:r>
    </w:p>
    <w:p>
      <w:pPr>
        <w:jc w:val="left"/>
      </w:pPr>
      <w:r>
        <w:t>As if he knew exactly how much time he had.</w:t>
      </w:r>
    </w:p>
    <w:p>
      <w:pPr>
        <w:jc w:val="left"/>
      </w:pPr>
      <w:r>
        <w:t>Rafiq said, “That is our leak.”</w:t>
      </w:r>
    </w:p>
    <w:p>
      <w:pPr>
        <w:jc w:val="left"/>
      </w:pPr>
      <w:r>
        <w:t>Aisyah looked at him.</w:t>
      </w:r>
    </w:p>
    <w:p>
      <w:pPr>
        <w:jc w:val="left"/>
      </w:pPr>
      <w:r>
        <w:t>“That is our timing.”</w:t>
      </w:r>
    </w:p>
    <w:p>
      <w:pPr>
        <w:jc w:val="left"/>
      </w:pPr>
      <w:r>
        <w:t>“Seven minutes.”</w:t>
      </w:r>
    </w:p>
    <w:p>
      <w:pPr>
        <w:jc w:val="left"/>
      </w:pPr>
      <w:r>
        <w:t>“Yes.”</w:t>
      </w:r>
    </w:p>
    <w:p>
      <w:pPr>
        <w:jc w:val="left"/>
      </w:pPr>
      <w:r>
        <w:t>“You think coincidence?”</w:t>
      </w:r>
    </w:p>
    <w:p>
      <w:pPr>
        <w:jc w:val="left"/>
      </w:pPr>
      <w:r>
        <w:t>“I think seven minutes is evidence of departure time.”</w:t>
      </w:r>
    </w:p>
    <w:p>
      <w:pPr>
        <w:jc w:val="left"/>
      </w:pPr>
      <w:r>
        <w:t>Rafiq’s jaw tightened.</w:t>
      </w:r>
    </w:p>
    <w:p>
      <w:pPr>
        <w:jc w:val="left"/>
      </w:pPr>
      <w:r>
        <w:t>Daniel said, “I can make it worse.”</w:t>
      </w:r>
    </w:p>
    <w:p>
      <w:pPr>
        <w:jc w:val="left"/>
      </w:pPr>
      <w:r>
        <w:t>Rahman looked at him.</w:t>
      </w:r>
    </w:p>
    <w:p>
      <w:pPr>
        <w:jc w:val="left"/>
      </w:pPr>
      <w:r>
        <w:t>“The annex access at 20:51 was the last privileged view before the raid.”</w:t>
      </w:r>
    </w:p>
    <w:p>
      <w:pPr>
        <w:jc w:val="left"/>
      </w:pPr>
      <w:r>
        <w:t>“So thirty-two minutes before Zafir leaves.”</w:t>
      </w:r>
    </w:p>
    <w:p>
      <w:pPr>
        <w:jc w:val="left"/>
      </w:pPr>
      <w:r>
        <w:t>“Yes.”</w:t>
      </w:r>
    </w:p>
    <w:p>
      <w:pPr>
        <w:jc w:val="left"/>
      </w:pPr>
      <w:r>
        <w:t>“Enough time for a warning.”</w:t>
      </w:r>
    </w:p>
    <w:p>
      <w:pPr>
        <w:jc w:val="left"/>
      </w:pPr>
      <w:r>
        <w:t>“Yes.”</w:t>
      </w:r>
    </w:p>
    <w:p>
      <w:pPr>
        <w:jc w:val="left"/>
      </w:pPr>
      <w:r>
        <w:t>“Not proof of warning.”</w:t>
      </w:r>
    </w:p>
    <w:p>
      <w:pPr>
        <w:jc w:val="left"/>
      </w:pPr>
      <w:r>
        <w:t>Aisyah said it first.</w:t>
      </w:r>
    </w:p>
    <w:p>
      <w:pPr>
        <w:jc w:val="left"/>
      </w:pPr>
      <w:r>
        <w:t>Daniel nodded reluctantly.</w:t>
      </w:r>
    </w:p>
    <w:p>
      <w:pPr>
        <w:jc w:val="left"/>
      </w:pPr>
      <w:r>
        <w:t>Rahman looked at the six-person pool.</w:t>
      </w:r>
    </w:p>
    <w:p>
      <w:pPr>
        <w:jc w:val="left"/>
      </w:pPr>
      <w:r>
        <w:t>He did not ask for names yet.</w:t>
      </w:r>
    </w:p>
    <w:p>
      <w:pPr>
        <w:jc w:val="left"/>
      </w:pPr>
      <w:r>
        <w:t>That surprised him.</w:t>
      </w:r>
    </w:p>
    <w:p>
      <w:pPr>
        <w:jc w:val="left"/>
      </w:pPr>
      <w:r>
        <w:t>Good.</w:t>
      </w:r>
    </w:p>
    <w:p>
      <w:pPr>
        <w:jc w:val="left"/>
      </w:pPr>
      <w:r>
        <w:t>He was learning.</w:t>
      </w:r>
    </w:p>
    <w:p>
      <w:pPr>
        <w:jc w:val="left"/>
      </w:pPr>
      <w:r>
        <w:t>They secured the scene.</w:t>
      </w:r>
    </w:p>
    <w:p>
      <w:pPr>
        <w:jc w:val="left"/>
      </w:pPr>
      <w:r>
        <w:t>No dramatic breakthrough.</w:t>
      </w:r>
    </w:p>
    <w:p>
      <w:pPr>
        <w:jc w:val="left"/>
      </w:pPr>
      <w:r>
        <w:t>One office computer.</w:t>
      </w:r>
    </w:p>
    <w:p>
      <w:pPr>
        <w:jc w:val="left"/>
      </w:pPr>
      <w:r>
        <w:t>Two phones belonging to warehouse employees.</w:t>
      </w:r>
    </w:p>
    <w:p>
      <w:pPr>
        <w:jc w:val="left"/>
      </w:pPr>
      <w:r>
        <w:t>Paper invoices.</w:t>
      </w:r>
    </w:p>
    <w:p>
      <w:pPr>
        <w:jc w:val="left"/>
      </w:pPr>
      <w:r>
        <w:t>Vehicle logs.</w:t>
      </w:r>
    </w:p>
    <w:p>
      <w:pPr>
        <w:jc w:val="left"/>
      </w:pPr>
      <w:r>
        <w:t>A locked cabinet containing customs forms and maintenance contracts.</w:t>
      </w:r>
    </w:p>
    <w:p>
      <w:pPr>
        <w:jc w:val="left"/>
      </w:pPr>
      <w:r>
        <w:t>Nothing that justified the empty safe.</w:t>
      </w:r>
    </w:p>
    <w:p>
      <w:pPr>
        <w:jc w:val="left"/>
      </w:pPr>
      <w:r>
        <w:t>Nothing that explained the tea.</w:t>
      </w:r>
    </w:p>
    <w:p>
      <w:pPr>
        <w:jc w:val="left"/>
      </w:pPr>
      <w:r>
        <w:t>Zafir did not answer his phone.</w:t>
      </w:r>
    </w:p>
    <w:p>
      <w:pPr>
        <w:jc w:val="left"/>
      </w:pPr>
      <w:r>
        <w:t>His lawyer did.</w:t>
      </w:r>
    </w:p>
    <w:p>
      <w:pPr>
        <w:jc w:val="left"/>
      </w:pPr>
      <w:r>
        <w:t>“My client is travelling.”</w:t>
      </w:r>
    </w:p>
    <w:p>
      <w:pPr>
        <w:jc w:val="left"/>
      </w:pPr>
      <w:r>
        <w:t>“Where?”</w:t>
      </w:r>
    </w:p>
    <w:p>
      <w:pPr>
        <w:jc w:val="left"/>
      </w:pPr>
      <w:r>
        <w:t>“I am not authorised to say.”</w:t>
      </w:r>
    </w:p>
    <w:p>
      <w:pPr>
        <w:jc w:val="left"/>
      </w:pPr>
      <w:r>
        <w:t>“He left the warehouse seven minutes before police entered.”</w:t>
      </w:r>
    </w:p>
    <w:p>
      <w:pPr>
        <w:jc w:val="left"/>
      </w:pPr>
      <w:r>
        <w:t>Silence.</w:t>
      </w:r>
    </w:p>
    <w:p>
      <w:pPr>
        <w:jc w:val="left"/>
      </w:pPr>
      <w:r>
        <w:t>Then: “That sounds like something you should ask him.”</w:t>
      </w:r>
    </w:p>
    <w:p>
      <w:pPr>
        <w:jc w:val="left"/>
      </w:pPr>
      <w:r>
        <w:t>“We are.”</w:t>
      </w:r>
    </w:p>
    <w:p>
      <w:pPr>
        <w:jc w:val="left"/>
      </w:pPr>
      <w:r>
        <w:t>“Then when he returns, he will respond through counsel.”</w:t>
      </w:r>
    </w:p>
    <w:p>
      <w:pPr>
        <w:jc w:val="left"/>
      </w:pPr>
      <w:r>
        <w:t>Rahman ended the call.</w:t>
      </w:r>
    </w:p>
    <w:p>
      <w:pPr>
        <w:jc w:val="left"/>
      </w:pPr>
      <w:r>
        <w:t>At 23:40, ORION reconvened in SOC 4.</w:t>
      </w:r>
    </w:p>
    <w:p>
      <w:pPr>
        <w:jc w:val="left"/>
      </w:pPr>
      <w:r>
        <w:t>Daniel had verified the access pool.</w:t>
      </w:r>
    </w:p>
    <w:p>
      <w:pPr>
        <w:jc w:val="left"/>
      </w:pPr>
      <w:r>
        <w:t>Six identities had privileged authority to open the final package directly.</w:t>
      </w:r>
    </w:p>
    <w:p>
      <w:pPr>
        <w:jc w:val="left"/>
      </w:pPr>
      <w:r>
        <w:t>Not necessarily the six people Rahman later listed as suspects.</w:t>
      </w:r>
    </w:p>
    <w:p>
      <w:pPr>
        <w:jc w:val="left"/>
      </w:pPr>
      <w:r>
        <w:t>The access system grouped permissions by role, not by suspicion.</w:t>
      </w:r>
    </w:p>
    <w:p>
      <w:pPr>
        <w:jc w:val="left"/>
      </w:pPr>
      <w:r>
        <w:t>One command authority.</w:t>
      </w:r>
    </w:p>
    <w:p>
      <w:pPr>
        <w:jc w:val="left"/>
      </w:pPr>
      <w:r>
        <w:t>One integrity authority.</w:t>
      </w:r>
    </w:p>
    <w:p>
      <w:pPr>
        <w:jc w:val="left"/>
      </w:pPr>
      <w:r>
        <w:t>One digital-security function.</w:t>
      </w:r>
    </w:p>
    <w:p>
      <w:pPr>
        <w:jc w:val="left"/>
      </w:pPr>
      <w:r>
        <w:t>One operations coordination function.</w:t>
      </w:r>
    </w:p>
    <w:p>
      <w:pPr>
        <w:jc w:val="left"/>
      </w:pPr>
      <w:r>
        <w:t>One case-command function.</w:t>
      </w:r>
    </w:p>
    <w:p>
      <w:pPr>
        <w:jc w:val="left"/>
      </w:pPr>
      <w:r>
        <w:t>One authorised liaison identity.</w:t>
      </w:r>
    </w:p>
    <w:p>
      <w:pPr>
        <w:jc w:val="left"/>
      </w:pPr>
      <w:r>
        <w:t>Daniel displayed the names only after freezing the audit copy.</w:t>
      </w:r>
    </w:p>
    <w:p>
      <w:pPr>
        <w:jc w:val="left"/>
      </w:pPr>
      <w:r>
        <w:t>Rahman read them.</w:t>
      </w:r>
    </w:p>
    <w:p>
      <w:pPr>
        <w:jc w:val="left"/>
      </w:pPr>
      <w:r>
        <w:t>His own was there.</w:t>
      </w:r>
    </w:p>
    <w:p>
      <w:pPr>
        <w:jc w:val="left"/>
      </w:pPr>
      <w:r>
        <w:t>Aisyah’s.</w:t>
      </w:r>
    </w:p>
    <w:p>
      <w:pPr>
        <w:jc w:val="left"/>
      </w:pPr>
      <w:r>
        <w:t>Daniel’s.</w:t>
      </w:r>
    </w:p>
    <w:p>
      <w:pPr>
        <w:jc w:val="left"/>
      </w:pPr>
      <w:r>
        <w:t>Others.</w:t>
      </w:r>
    </w:p>
    <w:p>
      <w:pPr>
        <w:jc w:val="left"/>
      </w:pPr>
      <w:r>
        <w:t>Enough to damage trust.</w:t>
      </w:r>
    </w:p>
    <w:p>
      <w:pPr>
        <w:jc w:val="left"/>
      </w:pPr>
      <w:r>
        <w:t>Not enough to identify a leak.</w:t>
      </w:r>
    </w:p>
    <w:p>
      <w:pPr>
        <w:jc w:val="left"/>
      </w:pPr>
      <w:r>
        <w:t>Rafiq said, “One of us warned him.”</w:t>
      </w:r>
    </w:p>
    <w:p>
      <w:pPr>
        <w:jc w:val="left"/>
      </w:pPr>
      <w:r>
        <w:t>Aisyah replied, “Or one credential was used by someone else.”</w:t>
      </w:r>
    </w:p>
    <w:p>
      <w:pPr>
        <w:jc w:val="left"/>
      </w:pPr>
      <w:r>
        <w:t>“Same problem.”</w:t>
      </w:r>
    </w:p>
    <w:p>
      <w:pPr>
        <w:jc w:val="left"/>
      </w:pPr>
      <w:r>
        <w:t>“No. Different problem.”</w:t>
      </w:r>
    </w:p>
    <w:p>
      <w:pPr>
        <w:jc w:val="left"/>
      </w:pPr>
      <w:r>
        <w:t>Daniel said, “Could also be session shadowing.”</w:t>
      </w:r>
    </w:p>
    <w:p>
      <w:pPr>
        <w:jc w:val="left"/>
      </w:pPr>
      <w:r>
        <w:t>Rafiq stared.</w:t>
      </w:r>
    </w:p>
    <w:p>
      <w:pPr>
        <w:jc w:val="left"/>
      </w:pPr>
      <w:r>
        <w:t>“In English.”</w:t>
      </w:r>
    </w:p>
    <w:p>
      <w:pPr>
        <w:jc w:val="left"/>
      </w:pPr>
      <w:r>
        <w:t>“A user leaves an authenticated session open. Another person accesses under it.”</w:t>
      </w:r>
    </w:p>
    <w:p>
      <w:pPr>
        <w:jc w:val="left"/>
      </w:pPr>
      <w:r>
        <w:t>“Would the system show that?”</w:t>
      </w:r>
    </w:p>
    <w:p>
      <w:pPr>
        <w:jc w:val="left"/>
      </w:pPr>
      <w:r>
        <w:t>“No.”</w:t>
      </w:r>
    </w:p>
    <w:p>
      <w:pPr>
        <w:jc w:val="left"/>
      </w:pPr>
      <w:r>
        <w:t>“Excellent.”</w:t>
      </w:r>
    </w:p>
    <w:p>
      <w:pPr>
        <w:jc w:val="left"/>
      </w:pPr>
      <w:r>
        <w:t>Rahman looked at the timeline.</w:t>
      </w:r>
    </w:p>
    <w:p>
      <w:pPr>
        <w:jc w:val="left"/>
      </w:pPr>
      <w:r>
        <w:t>“External surveillance?”</w:t>
      </w:r>
    </w:p>
    <w:p>
      <w:pPr>
        <w:jc w:val="left"/>
      </w:pPr>
      <w:r>
        <w:t>Rafiq said, “Possible.”</w:t>
      </w:r>
    </w:p>
    <w:p>
      <w:pPr>
        <w:jc w:val="left"/>
      </w:pPr>
      <w:r>
        <w:t>“Tactical staging seen?”</w:t>
      </w:r>
    </w:p>
    <w:p>
      <w:pPr>
        <w:jc w:val="left"/>
      </w:pPr>
      <w:r>
        <w:t>“No obvious sign.”</w:t>
      </w:r>
    </w:p>
    <w:p>
      <w:pPr>
        <w:jc w:val="left"/>
      </w:pPr>
      <w:r>
        <w:t>“Police radio?”</w:t>
      </w:r>
    </w:p>
    <w:p>
      <w:pPr>
        <w:jc w:val="left"/>
      </w:pPr>
      <w:r>
        <w:t>“Encrypted.”</w:t>
      </w:r>
    </w:p>
    <w:p>
      <w:pPr>
        <w:jc w:val="left"/>
      </w:pPr>
      <w:r>
        <w:t>“Source compromise?”</w:t>
      </w:r>
    </w:p>
    <w:p>
      <w:pPr>
        <w:jc w:val="left"/>
      </w:pPr>
      <w:r>
        <w:t>Aisyah said, “Possible.”</w:t>
      </w:r>
    </w:p>
    <w:p>
      <w:pPr>
        <w:jc w:val="left"/>
      </w:pPr>
      <w:r>
        <w:t>“Target watching us?”</w:t>
      </w:r>
    </w:p>
    <w:p>
      <w:pPr>
        <w:jc w:val="left"/>
      </w:pPr>
      <w:r>
        <w:t>Daniel said, “Always possible.”</w:t>
      </w:r>
    </w:p>
    <w:p>
      <w:pPr>
        <w:jc w:val="left"/>
      </w:pPr>
      <w:r>
        <w:t>Rahman wrote on the board:</w:t>
      </w:r>
    </w:p>
    <w:p>
      <w:pPr>
        <w:jc w:val="left"/>
      </w:pPr>
      <w:r>
        <w:t>20:51 — FINAL ANNEX ACCESSED — 47 SECONDS</w:t>
      </w:r>
    </w:p>
    <w:p>
      <w:pPr>
        <w:jc w:val="left"/>
      </w:pPr>
      <w:r>
        <w:t>21:23 — ZAFIR DEPARTS</w:t>
      </w:r>
    </w:p>
    <w:p>
      <w:pPr>
        <w:jc w:val="left"/>
      </w:pPr>
      <w:r>
        <w:t>21:30 — ENTRY</w:t>
      </w:r>
    </w:p>
    <w:p>
      <w:pPr>
        <w:jc w:val="left"/>
      </w:pPr>
      <w:r>
        <w:t>Then beneath it:</w:t>
      </w:r>
    </w:p>
    <w:p>
      <w:pPr>
        <w:jc w:val="left"/>
      </w:pPr>
      <w:r>
        <w:t>ACCESS ≠ LEAK.</w:t>
      </w:r>
    </w:p>
    <w:p>
      <w:pPr>
        <w:jc w:val="left"/>
      </w:pPr>
      <w:r>
        <w:t>DEPARTURE ≠ KNOWLEDGE.</w:t>
      </w:r>
    </w:p>
    <w:p>
      <w:pPr>
        <w:jc w:val="left"/>
      </w:pPr>
      <w:r>
        <w:t>SEVEN MINUTES = FACT.</w:t>
      </w:r>
    </w:p>
    <w:p>
      <w:pPr>
        <w:jc w:val="left"/>
      </w:pPr>
      <w:r>
        <w:t>Rafiq looked at him.</w:t>
      </w:r>
    </w:p>
    <w:p>
      <w:pPr>
        <w:jc w:val="left"/>
      </w:pPr>
      <w:r>
        <w:t>“You enjoy making obvious things sound bureaucratic.”</w:t>
      </w:r>
    </w:p>
    <w:p>
      <w:pPr>
        <w:jc w:val="left"/>
      </w:pPr>
      <w:r>
        <w:t>“No.”</w:t>
      </w:r>
    </w:p>
    <w:p>
      <w:pPr>
        <w:jc w:val="left"/>
      </w:pPr>
      <w:r>
        <w:t>Rahman capped the marker.</w:t>
      </w:r>
    </w:p>
    <w:p>
      <w:pPr>
        <w:jc w:val="left"/>
      </w:pPr>
      <w:r>
        <w:t>“I enjoy not arresting the wrong person.”</w:t>
      </w:r>
    </w:p>
    <w:p>
      <w:pPr>
        <w:jc w:val="left"/>
      </w:pPr>
      <w:r>
        <w:t>The room stayed tense.</w:t>
      </w:r>
    </w:p>
    <w:p>
      <w:pPr>
        <w:jc w:val="left"/>
      </w:pPr>
      <w:r>
        <w:t>At 01:10, Daniel found that the 20:51 session came from a workstation inside headquarters.</w:t>
      </w:r>
    </w:p>
    <w:p>
      <w:pPr>
        <w:jc w:val="left"/>
      </w:pPr>
      <w:r>
        <w:t>Not remote.</w:t>
      </w:r>
    </w:p>
    <w:p>
      <w:pPr>
        <w:jc w:val="left"/>
      </w:pPr>
      <w:r>
        <w:t>The workstation was in a secure planning area used by multiple ORION-authorised personnel.</w:t>
      </w:r>
    </w:p>
    <w:p>
      <w:pPr>
        <w:jc w:val="left"/>
      </w:pPr>
      <w:r>
        <w:t>Camera coverage existed.</w:t>
      </w:r>
    </w:p>
    <w:p>
      <w:pPr>
        <w:jc w:val="left"/>
      </w:pPr>
      <w:r>
        <w:t>The relevant corridor camera was operational.</w:t>
      </w:r>
    </w:p>
    <w:p>
      <w:pPr>
        <w:jc w:val="left"/>
      </w:pPr>
      <w:r>
        <w:t>Good.</w:t>
      </w:r>
    </w:p>
    <w:p>
      <w:pPr>
        <w:jc w:val="left"/>
      </w:pPr>
      <w:r>
        <w:t>They pulled footage.</w:t>
      </w:r>
    </w:p>
    <w:p>
      <w:pPr>
        <w:jc w:val="left"/>
      </w:pPr>
      <w:r>
        <w:t>At 20:48, two officers entered the corridor.</w:t>
      </w:r>
    </w:p>
    <w:p>
      <w:pPr>
        <w:jc w:val="left"/>
      </w:pPr>
      <w:r>
        <w:t>At 20:52, one left.</w:t>
      </w:r>
    </w:p>
    <w:p>
      <w:pPr>
        <w:jc w:val="left"/>
      </w:pPr>
      <w:r>
        <w:t>The second remained.</w:t>
      </w:r>
    </w:p>
    <w:p>
      <w:pPr>
        <w:jc w:val="left"/>
      </w:pPr>
      <w:r>
        <w:t>Neither was one of the six privileged identities.</w:t>
      </w:r>
    </w:p>
    <w:p>
      <w:pPr>
        <w:jc w:val="left"/>
      </w:pPr>
      <w:r>
        <w:t>Daniel stared.</w:t>
      </w:r>
    </w:p>
    <w:p>
      <w:pPr>
        <w:jc w:val="left"/>
      </w:pPr>
      <w:r>
        <w:t>“That helps and hurts.”</w:t>
      </w:r>
    </w:p>
    <w:p>
      <w:pPr>
        <w:jc w:val="left"/>
      </w:pPr>
      <w:r>
        <w:t>Aisyah leaned forward.</w:t>
      </w:r>
    </w:p>
    <w:p>
      <w:pPr>
        <w:jc w:val="left"/>
      </w:pPr>
      <w:r>
        <w:t>“Badge readers?”</w:t>
      </w:r>
    </w:p>
    <w:p>
      <w:pPr>
        <w:jc w:val="left"/>
      </w:pPr>
      <w:r>
        <w:t>“One officer badged into the planning room under escort protocol.”</w:t>
      </w:r>
    </w:p>
    <w:p>
      <w:pPr>
        <w:jc w:val="left"/>
      </w:pPr>
      <w:r>
        <w:t>“Escort by who?”</w:t>
      </w:r>
    </w:p>
    <w:p>
      <w:pPr>
        <w:jc w:val="left"/>
      </w:pPr>
      <w:r>
        <w:t>Daniel checked.</w:t>
      </w:r>
    </w:p>
    <w:p>
      <w:pPr>
        <w:jc w:val="left"/>
      </w:pPr>
      <w:r>
        <w:t>“Authorised user.”</w:t>
      </w:r>
    </w:p>
    <w:p>
      <w:pPr>
        <w:jc w:val="left"/>
      </w:pPr>
      <w:r>
        <w:t>“Name?”</w:t>
      </w:r>
    </w:p>
    <w:p>
      <w:pPr>
        <w:jc w:val="left"/>
      </w:pPr>
      <w:r>
        <w:t>He showed them.</w:t>
      </w:r>
    </w:p>
    <w:p>
      <w:pPr>
        <w:jc w:val="left"/>
      </w:pPr>
      <w:r>
        <w:t>A legitimate administrative reason existed.</w:t>
      </w:r>
    </w:p>
    <w:p>
      <w:pPr>
        <w:jc w:val="left"/>
      </w:pPr>
      <w:r>
        <w:t>The escorted officer had delivered updated vehicle photographs.</w:t>
      </w:r>
    </w:p>
    <w:p>
      <w:pPr>
        <w:jc w:val="left"/>
      </w:pPr>
      <w:r>
        <w:t>The authorised user had opened the planning room.</w:t>
      </w:r>
    </w:p>
    <w:p>
      <w:pPr>
        <w:jc w:val="left"/>
      </w:pPr>
      <w:r>
        <w:t>That did not prove the escorted officer touched a terminal.</w:t>
      </w:r>
    </w:p>
    <w:p>
      <w:pPr>
        <w:jc w:val="left"/>
      </w:pPr>
      <w:r>
        <w:t>Did not prove the authorised user opened the annex.</w:t>
      </w:r>
    </w:p>
    <w:p>
      <w:pPr>
        <w:jc w:val="left"/>
      </w:pPr>
      <w:r>
        <w:t>Did not prove either had anything to do with Zafir.</w:t>
      </w:r>
    </w:p>
    <w:p>
      <w:pPr>
        <w:jc w:val="left"/>
      </w:pPr>
      <w:r>
        <w:t>Rafiq said, “We are drowning in possible.”</w:t>
      </w:r>
    </w:p>
    <w:p>
      <w:pPr>
        <w:jc w:val="left"/>
      </w:pPr>
      <w:r>
        <w:t>Aisyah replied, “Possible is where we are.”</w:t>
      </w:r>
    </w:p>
    <w:p>
      <w:pPr>
        <w:jc w:val="left"/>
      </w:pPr>
      <w:r>
        <w:t>Rahman looked at the footage.</w:t>
      </w:r>
    </w:p>
    <w:p>
      <w:pPr>
        <w:jc w:val="left"/>
      </w:pPr>
      <w:r>
        <w:t>The temptation was immediate.</w:t>
      </w:r>
    </w:p>
    <w:p>
      <w:pPr>
        <w:jc w:val="left"/>
      </w:pPr>
      <w:r>
        <w:t>Freeze the frame.</w:t>
      </w:r>
    </w:p>
    <w:p>
      <w:pPr>
        <w:jc w:val="left"/>
      </w:pPr>
      <w:r>
        <w:t>Choose the suspicious face.</w:t>
      </w:r>
    </w:p>
    <w:p>
      <w:pPr>
        <w:jc w:val="left"/>
      </w:pPr>
      <w:r>
        <w:t>Build a story around posture, timing, opportunity.</w:t>
      </w:r>
    </w:p>
    <w:p>
      <w:pPr>
        <w:jc w:val="left"/>
      </w:pPr>
      <w:r>
        <w:t>He remembered Ramli Osman.</w:t>
      </w:r>
    </w:p>
    <w:p>
      <w:pPr>
        <w:jc w:val="left"/>
      </w:pPr>
      <w:r>
        <w:t>A photograph proves a meeting.</w:t>
      </w:r>
    </w:p>
    <w:p>
      <w:pPr>
        <w:jc w:val="left"/>
      </w:pPr>
      <w:r>
        <w:t>Not corruption.</w:t>
      </w:r>
    </w:p>
    <w:p>
      <w:pPr>
        <w:jc w:val="left"/>
      </w:pPr>
      <w:r>
        <w:t>“Interview both separately,” he said.</w:t>
      </w:r>
    </w:p>
    <w:p>
      <w:pPr>
        <w:jc w:val="left"/>
      </w:pPr>
      <w:r>
        <w:t>“Tonight?”</w:t>
      </w:r>
    </w:p>
    <w:p>
      <w:pPr>
        <w:jc w:val="left"/>
      </w:pPr>
      <w:r>
        <w:t>“Yes.”</w:t>
      </w:r>
    </w:p>
    <w:p>
      <w:pPr>
        <w:jc w:val="left"/>
      </w:pPr>
      <w:r>
        <w:t>“Accuse?”</w:t>
      </w:r>
    </w:p>
    <w:p>
      <w:pPr>
        <w:jc w:val="left"/>
      </w:pPr>
      <w:r>
        <w:t>“No.”</w:t>
      </w:r>
    </w:p>
    <w:p>
      <w:pPr>
        <w:jc w:val="left"/>
      </w:pPr>
      <w:r>
        <w:t>“Phones?”</w:t>
      </w:r>
    </w:p>
    <w:p>
      <w:pPr>
        <w:jc w:val="left"/>
      </w:pPr>
      <w:r>
        <w:t>Aisyah said, “Preservation request first.”</w:t>
      </w:r>
    </w:p>
    <w:p>
      <w:pPr>
        <w:jc w:val="left"/>
      </w:pPr>
      <w:r>
        <w:t>Daniel added, “And terminal forensics before reboot.”</w:t>
      </w:r>
    </w:p>
    <w:p>
      <w:pPr>
        <w:jc w:val="left"/>
      </w:pPr>
      <w:r>
        <w:t>Rahman nodded.</w:t>
      </w:r>
    </w:p>
    <w:p>
      <w:pPr>
        <w:jc w:val="left"/>
      </w:pPr>
      <w:r>
        <w:t>The authorised user was interviewed at 02:05.</w:t>
      </w:r>
    </w:p>
    <w:p>
      <w:pPr>
        <w:jc w:val="left"/>
      </w:pPr>
      <w:r>
        <w:t>He remembered entering the room.</w:t>
      </w:r>
    </w:p>
    <w:p>
      <w:pPr>
        <w:jc w:val="left"/>
      </w:pPr>
      <w:r>
        <w:t>Remembered opening a computer.</w:t>
      </w:r>
    </w:p>
    <w:p>
      <w:pPr>
        <w:jc w:val="left"/>
      </w:pPr>
      <w:r>
        <w:t>Claimed he had checked an updated vehicle annex, not the final raid package.</w:t>
      </w:r>
    </w:p>
    <w:p>
      <w:pPr>
        <w:jc w:val="left"/>
      </w:pPr>
      <w:r>
        <w:t>Could he have clicked the wrong file?</w:t>
      </w:r>
    </w:p>
    <w:p>
      <w:pPr>
        <w:jc w:val="left"/>
      </w:pPr>
      <w:r>
        <w:t>“Possible.”</w:t>
      </w:r>
    </w:p>
    <w:p>
      <w:pPr>
        <w:jc w:val="left"/>
      </w:pPr>
      <w:r>
        <w:t>Did he warn Zafir?</w:t>
      </w:r>
    </w:p>
    <w:p>
      <w:pPr>
        <w:jc w:val="left"/>
      </w:pPr>
      <w:r>
        <w:t>“No.”</w:t>
      </w:r>
    </w:p>
    <w:p>
      <w:pPr>
        <w:jc w:val="left"/>
      </w:pPr>
      <w:r>
        <w:t>Did he know Zafir personally?</w:t>
      </w:r>
    </w:p>
    <w:p>
      <w:pPr>
        <w:jc w:val="left"/>
      </w:pPr>
      <w:r>
        <w:t>“No.”</w:t>
      </w:r>
    </w:p>
    <w:p>
      <w:pPr>
        <w:jc w:val="left"/>
      </w:pPr>
      <w:r>
        <w:t>Financial check showed nothing obvious.</w:t>
      </w:r>
    </w:p>
    <w:p>
      <w:pPr>
        <w:jc w:val="left"/>
      </w:pPr>
      <w:r>
        <w:t>Phone preservation showed no immediate contact to known target numbers.</w:t>
      </w:r>
    </w:p>
    <w:p>
      <w:pPr>
        <w:jc w:val="left"/>
      </w:pPr>
      <w:r>
        <w:t>The escorted officer denied touching the terminal.</w:t>
      </w:r>
    </w:p>
    <w:p>
      <w:pPr>
        <w:jc w:val="left"/>
      </w:pPr>
      <w:r>
        <w:t>No evidence contradicted him.</w:t>
      </w:r>
    </w:p>
    <w:p>
      <w:pPr>
        <w:jc w:val="left"/>
      </w:pPr>
      <w:r>
        <w:t>At 04:00, ORION still had seven minutes and no culprit.</w:t>
      </w:r>
    </w:p>
    <w:p>
      <w:pPr>
        <w:jc w:val="left"/>
      </w:pPr>
      <w:r>
        <w:t>Daniel looked exhausted.</w:t>
      </w:r>
    </w:p>
    <w:p>
      <w:pPr>
        <w:jc w:val="left"/>
      </w:pPr>
      <w:r>
        <w:t>“I hate clean logs.”</w:t>
      </w:r>
    </w:p>
    <w:p>
      <w:pPr>
        <w:jc w:val="left"/>
      </w:pPr>
      <w:r>
        <w:t>Aisyah said, “They are not clean.”</w:t>
      </w:r>
    </w:p>
    <w:p>
      <w:pPr>
        <w:jc w:val="left"/>
      </w:pPr>
      <w:r>
        <w:t>“They are technically clean.”</w:t>
      </w:r>
    </w:p>
    <w:p>
      <w:pPr>
        <w:jc w:val="left"/>
      </w:pPr>
      <w:r>
        <w:t>“That is not the same.”</w:t>
      </w:r>
    </w:p>
    <w:p>
      <w:pPr>
        <w:jc w:val="left"/>
      </w:pPr>
      <w:r>
        <w:t>Rahman sat at the table.</w:t>
      </w:r>
    </w:p>
    <w:p>
      <w:pPr>
        <w:jc w:val="left"/>
      </w:pPr>
      <w:r>
        <w:t>The operation had failed.</w:t>
      </w:r>
    </w:p>
    <w:p>
      <w:pPr>
        <w:jc w:val="left"/>
      </w:pPr>
      <w:r>
        <w:t>Again.</w:t>
      </w:r>
    </w:p>
    <w:p>
      <w:pPr>
        <w:jc w:val="left"/>
      </w:pPr>
      <w:r>
        <w:t>But failure was not one thing.</w:t>
      </w:r>
    </w:p>
    <w:p>
      <w:pPr>
        <w:jc w:val="left"/>
      </w:pPr>
      <w:r>
        <w:t>Maybe Zafir had been warned.</w:t>
      </w:r>
    </w:p>
    <w:p>
      <w:pPr>
        <w:jc w:val="left"/>
      </w:pPr>
      <w:r>
        <w:t>Maybe he had detected surveillance.</w:t>
      </w:r>
    </w:p>
    <w:p>
      <w:pPr>
        <w:jc w:val="left"/>
      </w:pPr>
      <w:r>
        <w:t>Maybe the departure was routine.</w:t>
      </w:r>
    </w:p>
    <w:p>
      <w:pPr>
        <w:jc w:val="left"/>
      </w:pPr>
      <w:r>
        <w:t>Maybe somebody had opened the target package for innocent reasons.</w:t>
      </w:r>
    </w:p>
    <w:p>
      <w:pPr>
        <w:jc w:val="left"/>
      </w:pPr>
      <w:r>
        <w:t>Maybe the compromised point was not among the six at all.</w:t>
      </w:r>
    </w:p>
    <w:p>
      <w:pPr>
        <w:jc w:val="left"/>
      </w:pPr>
      <w:r>
        <w:t>The institution wanted one answer because one answer could be managed.</w:t>
      </w:r>
    </w:p>
    <w:p>
      <w:pPr>
        <w:jc w:val="left"/>
      </w:pPr>
      <w:r>
        <w:t>One mole.</w:t>
      </w:r>
    </w:p>
    <w:p>
      <w:pPr>
        <w:jc w:val="left"/>
      </w:pPr>
      <w:r>
        <w:t>One arrest.</w:t>
      </w:r>
    </w:p>
    <w:p>
      <w:pPr>
        <w:jc w:val="left"/>
      </w:pPr>
      <w:r>
        <w:t>One press statement.</w:t>
      </w:r>
    </w:p>
    <w:p>
      <w:pPr>
        <w:jc w:val="left"/>
      </w:pPr>
      <w:r>
        <w:t>Rahman looked at the access pool.</w:t>
      </w:r>
    </w:p>
    <w:p>
      <w:pPr>
        <w:jc w:val="left"/>
      </w:pPr>
      <w:r>
        <w:t>Six privileged identities.</w:t>
      </w:r>
    </w:p>
    <w:p>
      <w:pPr>
        <w:jc w:val="left"/>
      </w:pPr>
      <w:r>
        <w:t>His own included.</w:t>
      </w:r>
    </w:p>
    <w:p>
      <w:pPr>
        <w:jc w:val="left"/>
      </w:pPr>
      <w:r>
        <w:t>Trust had become evidence now.</w:t>
      </w:r>
    </w:p>
    <w:p>
      <w:pPr>
        <w:jc w:val="left"/>
      </w:pPr>
      <w:r>
        <w:t>That was dangerous.</w:t>
      </w:r>
    </w:p>
    <w:p>
      <w:pPr>
        <w:jc w:val="left"/>
      </w:pPr>
      <w:r>
        <w:t>At dawn, the warehouse forensic team called.</w:t>
      </w:r>
    </w:p>
    <w:p>
      <w:pPr>
        <w:jc w:val="left"/>
      </w:pPr>
      <w:r>
        <w:t>They had recovered a paper shredder bag from the office.</w:t>
      </w:r>
    </w:p>
    <w:p>
      <w:pPr>
        <w:jc w:val="left"/>
      </w:pPr>
      <w:r>
        <w:t>Mostly ordinary invoices.</w:t>
      </w:r>
    </w:p>
    <w:p>
      <w:pPr>
        <w:jc w:val="left"/>
      </w:pPr>
      <w:r>
        <w:t>One fragment showed a handwritten time.</w:t>
      </w:r>
    </w:p>
    <w:p>
      <w:pPr>
        <w:jc w:val="left"/>
      </w:pPr>
      <w:r>
        <w:t>21:30.</w:t>
      </w:r>
    </w:p>
    <w:p>
      <w:pPr>
        <w:jc w:val="left"/>
      </w:pPr>
      <w:r>
        <w:t>Nothing else.</w:t>
      </w:r>
    </w:p>
    <w:p>
      <w:pPr>
        <w:jc w:val="left"/>
      </w:pPr>
      <w:r>
        <w:t>No date.</w:t>
      </w:r>
    </w:p>
    <w:p>
      <w:pPr>
        <w:jc w:val="left"/>
      </w:pPr>
      <w:r>
        <w:t>No raid reference.</w:t>
      </w:r>
    </w:p>
    <w:p>
      <w:pPr>
        <w:jc w:val="left"/>
      </w:pPr>
      <w:r>
        <w:t>Could be shift change.</w:t>
      </w:r>
    </w:p>
    <w:p>
      <w:pPr>
        <w:jc w:val="left"/>
      </w:pPr>
      <w:r>
        <w:t>Pickup schedule.</w:t>
      </w:r>
    </w:p>
    <w:p>
      <w:pPr>
        <w:jc w:val="left"/>
      </w:pPr>
      <w:r>
        <w:t>Meeting.</w:t>
      </w:r>
    </w:p>
    <w:p>
      <w:pPr>
        <w:jc w:val="left"/>
      </w:pPr>
      <w:r>
        <w:t>Delivery.</w:t>
      </w:r>
    </w:p>
    <w:p>
      <w:pPr>
        <w:jc w:val="left"/>
      </w:pPr>
      <w:r>
        <w:t>Or the exact moment police intended to enter.</w:t>
      </w:r>
    </w:p>
    <w:p>
      <w:pPr>
        <w:jc w:val="left"/>
      </w:pPr>
      <w:r>
        <w:t>Rafiq stared at the photograph of the fragment.</w:t>
      </w:r>
    </w:p>
    <w:p>
      <w:pPr>
        <w:jc w:val="left"/>
      </w:pPr>
      <w:r>
        <w:t>“That is it.”</w:t>
      </w:r>
    </w:p>
    <w:p>
      <w:pPr>
        <w:jc w:val="left"/>
      </w:pPr>
      <w:r>
        <w:t>Aisyah said, “It is a number.”</w:t>
      </w:r>
    </w:p>
    <w:p>
      <w:pPr>
        <w:jc w:val="left"/>
      </w:pPr>
      <w:r>
        <w:t>“21:30.”</w:t>
      </w:r>
    </w:p>
    <w:p>
      <w:pPr>
        <w:jc w:val="left"/>
      </w:pPr>
      <w:r>
        <w:t>“Yes.”</w:t>
      </w:r>
    </w:p>
    <w:p>
      <w:pPr>
        <w:jc w:val="left"/>
      </w:pPr>
      <w:r>
        <w:t>“Our raid time.”</w:t>
      </w:r>
    </w:p>
    <w:p>
      <w:pPr>
        <w:jc w:val="left"/>
      </w:pPr>
      <w:r>
        <w:t>“Yes.”</w:t>
      </w:r>
    </w:p>
    <w:p>
      <w:pPr>
        <w:jc w:val="left"/>
      </w:pPr>
      <w:r>
        <w:t>“And you want to call it coincidence.”</w:t>
      </w:r>
    </w:p>
    <w:p>
      <w:pPr>
        <w:jc w:val="left"/>
      </w:pPr>
      <w:r>
        <w:t>“I want to call it handwriting until we know who wrote it and why.”</w:t>
      </w:r>
    </w:p>
    <w:p>
      <w:pPr>
        <w:jc w:val="left"/>
      </w:pPr>
      <w:r>
        <w:t>Rahman looked at the fragment.</w:t>
      </w:r>
    </w:p>
    <w:p>
      <w:pPr>
        <w:jc w:val="left"/>
      </w:pPr>
      <w:r>
        <w:t>The case was beginning to offer them exactly what frightened investigators most.</w:t>
      </w:r>
    </w:p>
    <w:p>
      <w:pPr>
        <w:jc w:val="left"/>
      </w:pPr>
      <w:r>
        <w:t>Facts that looked like answers.</w:t>
      </w:r>
    </w:p>
    <w:p>
      <w:pPr>
        <w:jc w:val="left"/>
      </w:pPr>
      <w:r>
        <w:t>He said, “Bag it. Compare handwriting. No assumptions.”</w:t>
      </w:r>
    </w:p>
    <w:p>
      <w:pPr>
        <w:jc w:val="left"/>
      </w:pPr>
      <w:r>
        <w:t>At 07:15, Daniel updated the ORION board.</w:t>
      </w:r>
    </w:p>
    <w:p>
      <w:pPr>
        <w:jc w:val="left"/>
      </w:pPr>
      <w:r>
        <w:t>RZ MERIDIAN LOGISTICS.</w:t>
      </w:r>
    </w:p>
    <w:p>
      <w:pPr>
        <w:jc w:val="left"/>
      </w:pPr>
      <w:r>
        <w:t>ZAFIR RAZAK.</w:t>
      </w:r>
    </w:p>
    <w:p>
      <w:pPr>
        <w:jc w:val="left"/>
      </w:pPr>
      <w:r>
        <w:t>20:51 ACCESS.</w:t>
      </w:r>
    </w:p>
    <w:p>
      <w:pPr>
        <w:jc w:val="left"/>
      </w:pPr>
      <w:r>
        <w:t>21:23 DEPARTURE.</w:t>
      </w:r>
    </w:p>
    <w:p>
      <w:pPr>
        <w:jc w:val="left"/>
      </w:pPr>
      <w:r>
        <w:t>21:30 RAID.</w:t>
      </w:r>
    </w:p>
    <w:p>
      <w:pPr>
        <w:jc w:val="left"/>
      </w:pPr>
      <w:r>
        <w:t>SEVEN MINUTES.</w:t>
      </w:r>
    </w:p>
    <w:p>
      <w:pPr>
        <w:jc w:val="left"/>
      </w:pPr>
      <w:r>
        <w:t>The words looked clean.</w:t>
      </w:r>
    </w:p>
    <w:p>
      <w:pPr>
        <w:jc w:val="left"/>
      </w:pPr>
      <w:r>
        <w:t>The reality was not.</w:t>
      </w:r>
    </w:p>
    <w:p>
      <w:pPr>
        <w:jc w:val="left"/>
      </w:pPr>
      <w:r>
        <w:t>Rahman stood in front of the board.</w:t>
      </w:r>
    </w:p>
    <w:p>
      <w:pPr>
        <w:jc w:val="left"/>
      </w:pPr>
      <w:r>
        <w:t>Somewhere inside the police—or very close to it—information might be moving faster than ORION could protect it.</w:t>
      </w:r>
    </w:p>
    <w:p>
      <w:pPr>
        <w:jc w:val="left"/>
      </w:pPr>
      <w:r>
        <w:t>But the seven minutes did not tell him who.</w:t>
      </w:r>
    </w:p>
    <w:p>
      <w:pPr>
        <w:jc w:val="left"/>
      </w:pPr>
      <w:r>
        <w:t>Only that time had become evidence.</w:t>
      </w:r>
    </w:p>
    <w:p>
      <w:pPr>
        <w:jc w:val="left"/>
      </w:pPr>
      <w:r>
        <w:t>And someone, somewhere, had used it better than they had.</w:t>
      </w:r>
    </w:p>
    <w:p>
      <w:pPr/>
      <w:r>
        <w:t>The handwriting result arrived the next afternoon.</w:t>
      </w:r>
    </w:p>
    <w:p>
      <w:pPr/>
      <w:r>
        <w:t>No match to Zafir.</w:t>
      </w:r>
    </w:p>
    <w:p>
      <w:pPr/>
      <w:r>
        <w:t>No match to the warehouse manager.</w:t>
      </w:r>
    </w:p>
    <w:p>
      <w:pPr/>
      <w:r>
        <w:t>No match to the two employees whose desks were nearest the shredder.</w:t>
      </w:r>
    </w:p>
    <w:p>
      <w:pPr/>
      <w:r>
        <w:t>The fragment still read 21:30.</w:t>
      </w:r>
    </w:p>
    <w:p>
      <w:pPr/>
      <w:r>
        <w:t>Nothing more.</w:t>
      </w:r>
    </w:p>
    <w:p>
      <w:pPr/>
      <w:r>
        <w:t>Rafiq looked at the forensic note and said, “So whoever wrote it is unknown.”</w:t>
      </w:r>
    </w:p>
    <w:p>
      <w:pPr/>
      <w:r>
        <w:t>“Yes,” Aisyah said.</w:t>
      </w:r>
    </w:p>
    <w:p>
      <w:pPr/>
      <w:r>
        <w:t>“Which means it could still be the raid time.”</w:t>
      </w:r>
    </w:p>
    <w:p>
      <w:pPr/>
      <w:r>
        <w:t>“Yes.”</w:t>
      </w:r>
    </w:p>
    <w:p>
      <w:pPr/>
      <w:r>
        <w:t>“And could still be unrelated.”</w:t>
      </w:r>
    </w:p>
    <w:p>
      <w:pPr/>
      <w:r>
        <w:t>“Yes.”</w:t>
      </w:r>
    </w:p>
    <w:p>
      <w:pPr/>
      <w:r>
        <w:t>Rafiq threw the report onto the table.</w:t>
      </w:r>
    </w:p>
    <w:p>
      <w:pPr/>
      <w:r>
        <w:t>“I hate your job.”</w:t>
      </w:r>
    </w:p>
    <w:p>
      <w:pPr/>
      <w:r>
        <w:t>Aisyah picked the report up and put it back into the file.</w:t>
      </w:r>
    </w:p>
    <w:p>
      <w:pPr/>
      <w:r>
        <w:t>“You hate uncertainty.”</w:t>
      </w:r>
    </w:p>
    <w:p>
      <w:pPr/>
      <w:r>
        <w:t>“Same thing this week.”</w:t>
      </w:r>
    </w:p>
    <w:p>
      <w:pPr/>
      <w:r>
        <w:t>Daniel had spent the morning rebuilding the access event from system records.</w:t>
      </w:r>
    </w:p>
    <w:p>
      <w:pPr/>
      <w:r>
        <w:t>The forty-seven-second session showed no file export, no print spool, no attachment creation and no remote connection. The target annex had opened, stayed active and closed.</w:t>
      </w:r>
    </w:p>
    <w:p>
      <w:pPr/>
      <w:r>
        <w:t>That was all.</w:t>
      </w:r>
    </w:p>
    <w:p>
      <w:pPr/>
      <w:r>
        <w:t>“Could someone read enough in forty-seven seconds?” Rahman asked.</w:t>
      </w:r>
    </w:p>
    <w:p>
      <w:pPr/>
      <w:r>
        <w:t>Daniel opened the annex on an isolated test machine.</w:t>
      </w:r>
    </w:p>
    <w:p>
      <w:pPr/>
      <w:r>
        <w:t>Raid time sat near the top.</w:t>
      </w:r>
    </w:p>
    <w:p>
      <w:pPr/>
      <w:r>
        <w:t>Target name beneath it.</w:t>
      </w:r>
    </w:p>
    <w:p>
      <w:pPr/>
      <w:r>
        <w:t>Primary warehouse bays one screen lower.</w:t>
      </w:r>
    </w:p>
    <w:p>
      <w:pPr/>
      <w:r>
        <w:t>“Yes.”</w:t>
      </w:r>
    </w:p>
    <w:p>
      <w:pPr/>
      <w:r>
        <w:t>“Could they have opened it accidentally?”</w:t>
      </w:r>
    </w:p>
    <w:p>
      <w:pPr/>
      <w:r>
        <w:t>“Yes.”</w:t>
      </w:r>
    </w:p>
    <w:p>
      <w:pPr/>
      <w:r>
        <w:t>“Could another person have been standing beside them?”</w:t>
      </w:r>
    </w:p>
    <w:p>
      <w:pPr/>
      <w:r>
        <w:t>“Yes.”</w:t>
      </w:r>
    </w:p>
    <w:p>
      <w:pPr/>
      <w:r>
        <w:t>“Could somebody photograph the screen?”</w:t>
      </w:r>
    </w:p>
    <w:p>
      <w:pPr/>
      <w:r>
        <w:t>“Yes.”</w:t>
      </w:r>
    </w:p>
    <w:p>
      <w:pPr/>
      <w:r>
        <w:t>Rahman looked at him.</w:t>
      </w:r>
    </w:p>
    <w:p>
      <w:pPr/>
      <w:r>
        <w:t>“You enjoy that answer.”</w:t>
      </w:r>
    </w:p>
    <w:p>
      <w:pPr/>
      <w:r>
        <w:t>“No. I enjoy not pretending the system can tell us what it cannot.”</w:t>
      </w:r>
    </w:p>
    <w:p>
      <w:pPr/>
      <w:r>
        <w:t>Aisyah glanced at Daniel.</w:t>
      </w:r>
    </w:p>
    <w:p>
      <w:pPr/>
      <w:r>
        <w:t>Progress.</w:t>
      </w:r>
    </w:p>
    <w:p>
      <w:pPr/>
      <w:r>
        <w:t>The authorised user from the planning room voluntarily surrendered his phone for forensic review. No communication to Zafir. No unexplained encrypted app activity. No unusual payment.</w:t>
      </w:r>
    </w:p>
    <w:p>
      <w:pPr/>
      <w:r>
        <w:t>The escorted officer did the same.</w:t>
      </w:r>
    </w:p>
    <w:p>
      <w:pPr/>
      <w:r>
        <w:t>Nothing.</w:t>
      </w:r>
    </w:p>
    <w:p>
      <w:pPr/>
      <w:r>
        <w:t>Rahman refused to call that exoneration.</w:t>
      </w:r>
    </w:p>
    <w:p>
      <w:pPr/>
      <w:r>
        <w:t>He also refused to keep treating absence of evidence as suspicious simply because the raid had failed.</w:t>
      </w:r>
    </w:p>
    <w:p>
      <w:pPr/>
      <w:r>
        <w:t>By the third day, the six privileged identities had become dangerous inside ORION even without accusation.</w:t>
      </w:r>
    </w:p>
    <w:p>
      <w:pPr/>
      <w:r>
        <w:t>People watched who entered rooms.</w:t>
      </w:r>
    </w:p>
    <w:p>
      <w:pPr/>
      <w:r>
        <w:t>Conversations stopped when someone approached.</w:t>
      </w:r>
    </w:p>
    <w:p>
      <w:pPr/>
      <w:r>
        <w:t>Requests that once took minutes now came with written confirmation.</w:t>
      </w:r>
    </w:p>
    <w:p>
      <w:pPr/>
      <w:r>
        <w:t>Aisyah found Daniel checking his own access history twice.</w:t>
      </w:r>
    </w:p>
    <w:p>
      <w:pPr/>
      <w:r>
        <w:t>“You think someone used your credential?” she asked.</w:t>
      </w:r>
    </w:p>
    <w:p>
      <w:pPr/>
      <w:r>
        <w:t>“I think if they did, I would like to know before you arrest me.”</w:t>
      </w:r>
    </w:p>
    <w:p>
      <w:pPr/>
      <w:r>
        <w:t>“I would not arrest you from one log.”</w:t>
      </w:r>
    </w:p>
    <w:p>
      <w:pPr/>
      <w:r>
        <w:t>“That is comforting in an oddly specific way.”</w:t>
      </w:r>
    </w:p>
    <w:p>
      <w:pPr/>
      <w:r>
        <w:t>Rahman saw the change too.</w:t>
      </w:r>
    </w:p>
    <w:p>
      <w:pPr/>
      <w:r>
        <w:t>At the evening briefing, he erased the six names from the temporary board and replaced them with one line:</w:t>
      </w:r>
    </w:p>
    <w:p>
      <w:pPr/>
      <w:r>
        <w:t>PRIVILEGED ACCESS POOL — SIX IDENTITIES / NO CULPRIT ESTABLISHED.</w:t>
      </w:r>
    </w:p>
    <w:p>
      <w:pPr/>
      <w:r>
        <w:t>Rafiq looked at him.</w:t>
      </w:r>
    </w:p>
    <w:p>
      <w:pPr/>
      <w:r>
        <w:t>“You are protecting them.”</w:t>
      </w:r>
    </w:p>
    <w:p>
      <w:pPr/>
      <w:r>
        <w:t>“I am protecting the investigation from us.”</w:t>
      </w:r>
    </w:p>
    <w:p>
      <w:pPr/>
      <w:r>
        <w:t>“Same thing Farid would say.”</w:t>
      </w:r>
    </w:p>
    <w:p>
      <w:pPr/>
      <w:r>
        <w:t>The words landed harder than Rafiq intended.</w:t>
      </w:r>
    </w:p>
    <w:p>
      <w:pPr/>
      <w:r>
        <w:t>Rahman did not answer immediately.</w:t>
      </w:r>
    </w:p>
    <w:p>
      <w:pPr/>
      <w:r>
        <w:t>Then he said, “That is why the evidence stays visible.”</w:t>
      </w:r>
    </w:p>
    <w:p>
      <w:pPr/>
      <w:r>
        <w:t>No hidden conclusion.</w:t>
      </w:r>
    </w:p>
    <w:p>
      <w:pPr/>
      <w:r>
        <w:t>No quiet clearing.</w:t>
      </w:r>
    </w:p>
    <w:p>
      <w:pPr/>
      <w:r>
        <w:t>No quiet accusation.</w:t>
      </w:r>
    </w:p>
    <w:p>
      <w:pPr/>
      <w:r>
        <w:t>Only six identities and forty-seven seconds.</w:t>
      </w:r>
    </w:p>
    <w:p>
      <w:pPr/>
      <w:r>
        <w:t>The failure had damaged ORION in a way the empty warehouse had not.</w:t>
      </w:r>
    </w:p>
    <w:p>
      <w:pPr/>
      <w:r>
        <w:t>It had taught the team that access itself could become suspicion.</w:t>
      </w:r>
    </w:p>
    <w:p>
      <w:pPr/>
      <w:r>
        <w:t>Suspicion, once attached to colleagues, was difficult to put back where evidence ended.</w:t>
      </w:r>
    </w:p>
    <w:p>
      <w:pPr>
        <w:jc w:val="left"/>
      </w:pPr>
      <w:r>
        <w:t>END CHAPTER SIXTEEN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