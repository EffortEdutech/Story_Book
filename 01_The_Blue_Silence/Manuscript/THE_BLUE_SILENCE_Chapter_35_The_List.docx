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THIRTY-FIVE</w:t>
      </w:r>
    </w:p>
    <w:p>
      <w:pPr>
        <w:pStyle w:val="Heading2"/>
        <w:jc w:val="center"/>
      </w:pPr>
      <w:r>
        <w:t>THE LIST</w:t>
      </w:r>
    </w:p>
    <w:p>
      <w:pPr>
        <w:jc w:val="center"/>
      </w:pPr>
      <w:r>
        <w:rPr>
          <w:i/>
        </w:rPr>
        <w:t>KOTA ARUNA — 2026</w:t>
      </w:r>
    </w:p>
    <w:p>
      <w:pPr>
        <w:jc w:val="left"/>
      </w:pPr>
      <w:r>
        <w:t>Daniel stopped using names first.</w:t>
      </w:r>
    </w:p>
    <w:p>
      <w:pPr>
        <w:jc w:val="left"/>
      </w:pPr>
      <w:r>
        <w:t>That was how the list began.</w:t>
      </w:r>
    </w:p>
    <w:p>
      <w:pPr>
        <w:jc w:val="left"/>
      </w:pPr>
      <w:r>
        <w:t>The Harun archive had created too many people.</w:t>
      </w:r>
    </w:p>
    <w:p>
      <w:pPr>
        <w:jc w:val="left"/>
      </w:pPr>
      <w:r>
        <w:t>Some dead.</w:t>
      </w:r>
    </w:p>
    <w:p>
      <w:pPr>
        <w:jc w:val="left"/>
      </w:pPr>
      <w:r>
        <w:t>Some retired.</w:t>
      </w:r>
    </w:p>
    <w:p>
      <w:pPr>
        <w:jc w:val="left"/>
      </w:pPr>
      <w:r>
        <w:t>Some innocent.</w:t>
      </w:r>
    </w:p>
    <w:p>
      <w:pPr>
        <w:jc w:val="left"/>
      </w:pPr>
      <w:r>
        <w:t>Some compromised.</w:t>
      </w:r>
    </w:p>
    <w:p>
      <w:pPr>
        <w:jc w:val="left"/>
      </w:pPr>
      <w:r>
        <w:t>Some impossible to classify without turning a thirty-year history into accusation by diagram.</w:t>
      </w:r>
    </w:p>
    <w:p>
      <w:pPr>
        <w:jc w:val="left"/>
      </w:pPr>
      <w:r>
        <w:t>So Daniel opened a blank model and wrote four words.</w:t>
      </w:r>
    </w:p>
    <w:p>
      <w:pPr>
        <w:jc w:val="left"/>
      </w:pPr>
      <w:r>
        <w:t>OPERATORS.</w:t>
      </w:r>
    </w:p>
    <w:p>
      <w:pPr>
        <w:jc w:val="left"/>
      </w:pPr>
      <w:r>
        <w:t>BROKERS.</w:t>
      </w:r>
    </w:p>
    <w:p>
      <w:pPr>
        <w:jc w:val="left"/>
      </w:pPr>
      <w:r>
        <w:t>KEEPERS.</w:t>
      </w:r>
    </w:p>
    <w:p>
      <w:pPr>
        <w:jc w:val="left"/>
      </w:pPr>
      <w:r>
        <w:t>PROTECTORS.</w:t>
      </w:r>
    </w:p>
    <w:p>
      <w:pPr>
        <w:jc w:val="left"/>
      </w:pPr>
      <w:r>
        <w:t>Aisyah read them.</w:t>
      </w:r>
    </w:p>
    <w:p>
      <w:pPr>
        <w:jc w:val="left"/>
      </w:pPr>
      <w:r>
        <w:t>“Working categories?”</w:t>
      </w:r>
    </w:p>
    <w:p>
      <w:pPr>
        <w:jc w:val="left"/>
      </w:pPr>
      <w:r>
        <w:t>“Yes.”</w:t>
      </w:r>
    </w:p>
    <w:p>
      <w:pPr>
        <w:jc w:val="left"/>
      </w:pPr>
      <w:r>
        <w:t>“Not membership?”</w:t>
      </w:r>
    </w:p>
    <w:p>
      <w:pPr>
        <w:jc w:val="left"/>
      </w:pPr>
      <w:r>
        <w:t>“Yes.”</w:t>
      </w:r>
    </w:p>
    <w:p>
      <w:pPr>
        <w:jc w:val="left"/>
      </w:pPr>
      <w:r>
        <w:t>“Not guilt?”</w:t>
      </w:r>
    </w:p>
    <w:p>
      <w:pPr>
        <w:jc w:val="left"/>
      </w:pPr>
      <w:r>
        <w:t>“Yes.”</w:t>
      </w:r>
    </w:p>
    <w:p>
      <w:pPr>
        <w:jc w:val="left"/>
      </w:pPr>
      <w:r>
        <w:t>“Put that on the screen.”</w:t>
      </w:r>
    </w:p>
    <w:p>
      <w:pPr>
        <w:jc w:val="left"/>
      </w:pPr>
      <w:r>
        <w:t>Daniel sighed.</w:t>
      </w:r>
    </w:p>
    <w:p>
      <w:pPr>
        <w:jc w:val="left"/>
      </w:pPr>
      <w:r>
        <w:t>He added:</w:t>
      </w:r>
    </w:p>
    <w:p>
      <w:pPr>
        <w:jc w:val="left"/>
      </w:pPr>
      <w:r>
        <w:t>FUNCTIONAL ROLE — MAY ROTATE. CATEGORY DOES NOT ESTABLISH CRIMINALITY OR FORMAL MEMBERSHIP.</w:t>
      </w:r>
    </w:p>
    <w:p>
      <w:pPr>
        <w:jc w:val="left"/>
      </w:pPr>
      <w:r>
        <w:t>Rahman entered.</w:t>
      </w:r>
    </w:p>
    <w:p>
      <w:pPr>
        <w:jc w:val="left"/>
      </w:pPr>
      <w:r>
        <w:t>Looked at the four words.</w:t>
      </w:r>
    </w:p>
    <w:p>
      <w:pPr>
        <w:jc w:val="left"/>
      </w:pPr>
      <w:r>
        <w:t>“Keep them ugly.”</w:t>
      </w:r>
    </w:p>
    <w:p>
      <w:pPr>
        <w:jc w:val="left"/>
      </w:pPr>
      <w:r>
        <w:t>Daniel stared.</w:t>
      </w:r>
    </w:p>
    <w:p>
      <w:pPr>
        <w:jc w:val="left"/>
      </w:pPr>
      <w:r>
        <w:t>“They are four words.”</w:t>
      </w:r>
    </w:p>
    <w:p>
      <w:pPr>
        <w:jc w:val="left"/>
      </w:pPr>
      <w:r>
        <w:t>“Do not let the model become more elegant than the evidence.”</w:t>
      </w:r>
    </w:p>
    <w:p>
      <w:pPr>
        <w:jc w:val="left"/>
      </w:pPr>
      <w:r>
        <w:t>Grace joined them with financial records.</w:t>
      </w:r>
    </w:p>
    <w:p>
      <w:pPr>
        <w:jc w:val="left"/>
      </w:pPr>
      <w:r>
        <w:t>Rafiq arrived halfway through.</w:t>
      </w:r>
    </w:p>
    <w:p>
      <w:pPr>
        <w:jc w:val="left"/>
      </w:pPr>
      <w:r>
        <w:t>The first category was easiest.</w:t>
      </w:r>
    </w:p>
    <w:p>
      <w:pPr>
        <w:jc w:val="left"/>
      </w:pPr>
      <w:r>
        <w:t>Operators.</w:t>
      </w:r>
    </w:p>
    <w:p>
      <w:pPr>
        <w:jc w:val="left"/>
      </w:pPr>
      <w:r>
        <w:t>The visible layer.</w:t>
      </w:r>
    </w:p>
    <w:p>
      <w:pPr>
        <w:jc w:val="left"/>
      </w:pPr>
      <w:r>
        <w:t>Gambling rooms.</w:t>
      </w:r>
    </w:p>
    <w:p>
      <w:pPr>
        <w:jc w:val="left"/>
      </w:pPr>
      <w:r>
        <w:t>Smuggling crews.</w:t>
      </w:r>
    </w:p>
    <w:p>
      <w:pPr>
        <w:jc w:val="left"/>
      </w:pPr>
      <w:r>
        <w:t>Fraud operations.</w:t>
      </w:r>
    </w:p>
    <w:p>
      <w:pPr>
        <w:jc w:val="left"/>
      </w:pPr>
      <w:r>
        <w:t>Warehouses.</w:t>
      </w:r>
    </w:p>
    <w:p>
      <w:pPr>
        <w:jc w:val="left"/>
      </w:pPr>
      <w:r>
        <w:t>Trafficking routes.</w:t>
      </w:r>
    </w:p>
    <w:p>
      <w:pPr>
        <w:jc w:val="left"/>
      </w:pPr>
      <w:r>
        <w:t>People who committed the underlying crimes or ran the businesses used to support them.</w:t>
      </w:r>
    </w:p>
    <w:p>
      <w:pPr>
        <w:jc w:val="left"/>
      </w:pPr>
      <w:r>
        <w:t>Zafir Razak fit partly.</w:t>
      </w:r>
    </w:p>
    <w:p>
      <w:pPr>
        <w:jc w:val="left"/>
      </w:pPr>
      <w:r>
        <w:t>Not because every part of RZ Meridian was criminal.</w:t>
      </w:r>
    </w:p>
    <w:p>
      <w:pPr>
        <w:jc w:val="left"/>
      </w:pPr>
      <w:r>
        <w:t>Because evidence now tied parts of its operation to facilitation.</w:t>
      </w:r>
    </w:p>
    <w:p>
      <w:pPr>
        <w:jc w:val="left"/>
      </w:pPr>
      <w:r>
        <w:t>Badrul sat uncertainly at the edge.</w:t>
      </w:r>
    </w:p>
    <w:p>
      <w:pPr>
        <w:jc w:val="left"/>
      </w:pPr>
      <w:r>
        <w:t>Raziq Jamal too.</w:t>
      </w:r>
    </w:p>
    <w:p>
      <w:pPr>
        <w:jc w:val="left"/>
      </w:pPr>
      <w:r>
        <w:t>Different confidence levels.</w:t>
      </w:r>
    </w:p>
    <w:p>
      <w:pPr>
        <w:jc w:val="left"/>
      </w:pPr>
      <w:r>
        <w:t>Aisyah insisted every name carry one.</w:t>
      </w:r>
    </w:p>
    <w:p>
      <w:pPr>
        <w:jc w:val="left"/>
      </w:pPr>
      <w:r>
        <w:t>HIGH.</w:t>
      </w:r>
    </w:p>
    <w:p>
      <w:pPr>
        <w:jc w:val="left"/>
      </w:pPr>
      <w:r>
        <w:t>MODERATE.</w:t>
      </w:r>
    </w:p>
    <w:p>
      <w:pPr>
        <w:jc w:val="left"/>
      </w:pPr>
      <w:r>
        <w:t>LOW.</w:t>
      </w:r>
    </w:p>
    <w:p>
      <w:pPr>
        <w:jc w:val="left"/>
      </w:pPr>
      <w:r>
        <w:t>UNKNOWN.</w:t>
      </w:r>
    </w:p>
    <w:p>
      <w:pPr>
        <w:jc w:val="left"/>
      </w:pPr>
      <w:r>
        <w:t>No visual red colour for suspicion.</w:t>
      </w:r>
    </w:p>
    <w:p>
      <w:pPr>
        <w:jc w:val="left"/>
      </w:pPr>
      <w:r>
        <w:t>Daniel complained.</w:t>
      </w:r>
    </w:p>
    <w:p>
      <w:pPr>
        <w:jc w:val="left"/>
      </w:pPr>
      <w:r>
        <w:t>“Colours help.”</w:t>
      </w:r>
    </w:p>
    <w:p>
      <w:pPr>
        <w:jc w:val="left"/>
      </w:pPr>
      <w:r>
        <w:t>“They also convict.”</w:t>
      </w:r>
    </w:p>
    <w:p>
      <w:pPr>
        <w:jc w:val="left"/>
      </w:pPr>
      <w:r>
        <w:t>He used grey.</w:t>
      </w:r>
    </w:p>
    <w:p>
      <w:pPr>
        <w:jc w:val="left"/>
      </w:pPr>
      <w:r>
        <w:t>Second.</w:t>
      </w:r>
    </w:p>
    <w:p>
      <w:pPr>
        <w:jc w:val="left"/>
      </w:pPr>
      <w:r>
        <w:t>Brokers.</w:t>
      </w:r>
    </w:p>
    <w:p>
      <w:pPr>
        <w:jc w:val="left"/>
      </w:pPr>
      <w:r>
        <w:t>Daniel typed:</w:t>
      </w:r>
    </w:p>
    <w:p>
      <w:pPr>
        <w:jc w:val="left"/>
      </w:pPr>
      <w:r>
        <w:t>CONNECT OTHERWISE SEPARATE PEOPLE / SERVICES / INTERESTS.</w:t>
      </w:r>
    </w:p>
    <w:p>
      <w:pPr>
        <w:jc w:val="left"/>
      </w:pPr>
      <w:r>
        <w:t>Kelana fit.</w:t>
      </w:r>
    </w:p>
    <w:p>
      <w:pPr>
        <w:jc w:val="left"/>
      </w:pPr>
      <w:r>
        <w:t>But not always.</w:t>
      </w:r>
    </w:p>
    <w:p>
      <w:pPr>
        <w:jc w:val="left"/>
      </w:pPr>
      <w:r>
        <w:t>BROKER / INFORMANT / HISTORICAL INTERMEDIARY — STATUS VARIABLE.</w:t>
      </w:r>
    </w:p>
    <w:p>
      <w:pPr>
        <w:jc w:val="left"/>
      </w:pPr>
      <w:r>
        <w:t>Rahim Nasir:</w:t>
      </w:r>
    </w:p>
    <w:p>
      <w:pPr>
        <w:jc w:val="left"/>
      </w:pPr>
      <w:r>
        <w:t>BROKER? / POSSIBLE HIGH-LEVEL CONNECTOR.</w:t>
      </w:r>
    </w:p>
    <w:p>
      <w:pPr>
        <w:jc w:val="left"/>
      </w:pPr>
      <w:r>
        <w:t>Question mark mandatory.</w:t>
      </w:r>
    </w:p>
    <w:p>
      <w:pPr>
        <w:jc w:val="left"/>
      </w:pPr>
      <w:r>
        <w:t>Aisyah watched Daniel type it.</w:t>
      </w:r>
    </w:p>
    <w:p>
      <w:pPr>
        <w:jc w:val="left"/>
      </w:pPr>
      <w:r>
        <w:t>“Good.”</w:t>
      </w:r>
    </w:p>
    <w:p>
      <w:pPr>
        <w:jc w:val="left"/>
      </w:pPr>
      <w:r>
        <w:t>“I know.”</w:t>
      </w:r>
    </w:p>
    <w:p>
      <w:pPr>
        <w:jc w:val="left"/>
      </w:pPr>
      <w:r>
        <w:t>Raziq Jamal appeared under modern intermediary activity.</w:t>
      </w:r>
    </w:p>
    <w:p>
      <w:pPr>
        <w:jc w:val="left"/>
      </w:pPr>
      <w:r>
        <w:t>Mansor Rahim too.</w:t>
      </w:r>
    </w:p>
    <w:p>
      <w:pPr>
        <w:jc w:val="left"/>
      </w:pPr>
      <w:r>
        <w:t>Several old names from Harun’s notes.</w:t>
      </w:r>
    </w:p>
    <w:p>
      <w:pPr>
        <w:jc w:val="left"/>
      </w:pPr>
      <w:r>
        <w:t>No one became a permanent Broker by title.</w:t>
      </w:r>
    </w:p>
    <w:p>
      <w:pPr>
        <w:jc w:val="left"/>
      </w:pPr>
      <w:r>
        <w:t>The role described conduct.</w:t>
      </w:r>
    </w:p>
    <w:p>
      <w:pPr>
        <w:jc w:val="left"/>
      </w:pPr>
      <w:r>
        <w:t>Third.</w:t>
      </w:r>
    </w:p>
    <w:p>
      <w:pPr>
        <w:jc w:val="left"/>
      </w:pPr>
      <w:r>
        <w:t>Keepers.</w:t>
      </w:r>
    </w:p>
    <w:p>
      <w:pPr>
        <w:jc w:val="left"/>
      </w:pPr>
      <w:r>
        <w:t>That took longer.</w:t>
      </w:r>
    </w:p>
    <w:p>
      <w:pPr>
        <w:jc w:val="left"/>
      </w:pPr>
      <w:r>
        <w:t>Grace said, “Harun’s phrase.”</w:t>
      </w:r>
    </w:p>
    <w:p>
      <w:pPr>
        <w:jc w:val="left"/>
      </w:pPr>
      <w:r>
        <w:t>“What?”</w:t>
      </w:r>
    </w:p>
    <w:p>
      <w:pPr>
        <w:jc w:val="left"/>
      </w:pPr>
      <w:r>
        <w:t>“People who preserve memory.”</w:t>
      </w:r>
    </w:p>
    <w:p>
      <w:pPr>
        <w:jc w:val="left"/>
      </w:pPr>
      <w:r>
        <w:t>Daniel looked at the notebook copy.</w:t>
      </w:r>
    </w:p>
    <w:p>
      <w:pPr>
        <w:jc w:val="left"/>
      </w:pPr>
      <w:r>
        <w:t>Page thirty-seven.</w:t>
      </w:r>
    </w:p>
    <w:p>
      <w:pPr>
        <w:jc w:val="left"/>
      </w:pPr>
      <w:r>
        <w:t>If relationships persist, find the people who preserve memory.</w:t>
      </w:r>
    </w:p>
    <w:p>
      <w:pPr>
        <w:jc w:val="left"/>
      </w:pPr>
      <w:r>
        <w:t>He typed:</w:t>
      </w:r>
    </w:p>
    <w:p>
      <w:pPr>
        <w:jc w:val="left"/>
      </w:pPr>
      <w:r>
        <w:t>KEEPER — PRESERVES OBLIGATION / HISTORY / LEVERAGE / ACCESS MEMORY.</w:t>
      </w:r>
    </w:p>
    <w:p>
      <w:pPr>
        <w:jc w:val="left"/>
      </w:pPr>
      <w:r>
        <w:t>Rafiq frowned.</w:t>
      </w:r>
    </w:p>
    <w:p>
      <w:pPr>
        <w:jc w:val="left"/>
      </w:pPr>
      <w:r>
        <w:t>“A person?”</w:t>
      </w:r>
    </w:p>
    <w:p>
      <w:pPr>
        <w:jc w:val="left"/>
      </w:pPr>
      <w:r>
        <w:t>“Maybe.”</w:t>
      </w:r>
    </w:p>
    <w:p>
      <w:pPr>
        <w:jc w:val="left"/>
      </w:pPr>
      <w:r>
        <w:t>“A database?”</w:t>
      </w:r>
    </w:p>
    <w:p>
      <w:pPr>
        <w:jc w:val="left"/>
      </w:pPr>
      <w:r>
        <w:t>“Maybe.”</w:t>
      </w:r>
    </w:p>
    <w:p>
      <w:pPr>
        <w:jc w:val="left"/>
      </w:pPr>
      <w:r>
        <w:t>“A lawyer’s file?”</w:t>
      </w:r>
    </w:p>
    <w:p>
      <w:pPr>
        <w:jc w:val="left"/>
      </w:pPr>
      <w:r>
        <w:t>“Maybe.”</w:t>
      </w:r>
    </w:p>
    <w:p>
      <w:pPr>
        <w:jc w:val="left"/>
      </w:pPr>
      <w:r>
        <w:t>“A family?”</w:t>
      </w:r>
    </w:p>
    <w:p>
      <w:pPr>
        <w:jc w:val="left"/>
      </w:pPr>
      <w:r>
        <w:t>Grace said, “Maybe.”</w:t>
      </w:r>
    </w:p>
    <w:p>
      <w:pPr>
        <w:jc w:val="left"/>
      </w:pPr>
      <w:r>
        <w:t>Daniel looked annoyed.</w:t>
      </w:r>
    </w:p>
    <w:p>
      <w:pPr>
        <w:jc w:val="left"/>
      </w:pPr>
      <w:r>
        <w:t>“Very helpful.”</w:t>
      </w:r>
    </w:p>
    <w:p>
      <w:pPr>
        <w:jc w:val="left"/>
      </w:pPr>
      <w:r>
        <w:t>Aisyah said, “Financial memory and social memory are not the same.”</w:t>
      </w:r>
    </w:p>
    <w:p>
      <w:pPr>
        <w:jc w:val="left"/>
      </w:pPr>
      <w:r>
        <w:t>Daniel nodded.</w:t>
      </w:r>
    </w:p>
    <w:p>
      <w:pPr>
        <w:jc w:val="left"/>
      </w:pPr>
      <w:r>
        <w:t>“Good.”</w:t>
      </w:r>
    </w:p>
    <w:p>
      <w:pPr>
        <w:jc w:val="left"/>
      </w:pPr>
      <w:r>
        <w:t>They built two subtypes.</w:t>
      </w:r>
    </w:p>
    <w:p>
      <w:pPr>
        <w:jc w:val="left"/>
      </w:pPr>
      <w:r>
        <w:t>FINANCIAL MEMORY.</w:t>
      </w:r>
    </w:p>
    <w:p>
      <w:pPr>
        <w:jc w:val="left"/>
      </w:pPr>
      <w:r>
        <w:t>RELATIONSHIP MEMORY.</w:t>
      </w:r>
    </w:p>
    <w:p>
      <w:pPr>
        <w:jc w:val="left"/>
      </w:pPr>
      <w:r>
        <w:t>The unknown financial architecture entered here.</w:t>
      </w:r>
    </w:p>
    <w:p>
      <w:pPr>
        <w:jc w:val="left"/>
      </w:pPr>
      <w:r>
        <w:t>Daniel typed:</w:t>
      </w:r>
    </w:p>
    <w:p>
      <w:pPr>
        <w:jc w:val="left"/>
      </w:pPr>
      <w:r>
        <w:t>THE ACCOUNTANT.</w:t>
      </w:r>
    </w:p>
    <w:p>
      <w:pPr>
        <w:jc w:val="left"/>
      </w:pPr>
      <w:r>
        <w:t>Aisyah looked immediately.</w:t>
      </w:r>
    </w:p>
    <w:p>
      <w:pPr>
        <w:jc w:val="left"/>
      </w:pPr>
      <w:r>
        <w:t>“No reveal by typography.”</w:t>
      </w:r>
    </w:p>
    <w:p>
      <w:pPr>
        <w:jc w:val="left"/>
      </w:pPr>
      <w:r>
        <w:t>“It is already our label.”</w:t>
      </w:r>
    </w:p>
    <w:p>
      <w:pPr>
        <w:jc w:val="left"/>
      </w:pPr>
      <w:r>
        <w:t>“Then qualify it.”</w:t>
      </w:r>
    </w:p>
    <w:p>
      <w:pPr>
        <w:jc w:val="left"/>
      </w:pPr>
      <w:r>
        <w:t>He added:</w:t>
      </w:r>
    </w:p>
    <w:p>
      <w:pPr>
        <w:jc w:val="left"/>
      </w:pPr>
      <w:r>
        <w:t>UNKNOWN FINANCIAL ARCHITECT — “THE ACCOUNTANT.”</w:t>
      </w:r>
    </w:p>
    <w:p>
      <w:pPr>
        <w:jc w:val="left"/>
      </w:pPr>
      <w:r>
        <w:t>Grace said, “Could still be several professionals.”</w:t>
      </w:r>
    </w:p>
    <w:p>
      <w:pPr>
        <w:jc w:val="left"/>
      </w:pPr>
      <w:r>
        <w:t>Daniel looked at her.</w:t>
      </w:r>
    </w:p>
    <w:p>
      <w:pPr>
        <w:jc w:val="left"/>
      </w:pPr>
      <w:r>
        <w:t>“I know.”</w:t>
      </w:r>
    </w:p>
    <w:p>
      <w:pPr>
        <w:jc w:val="left"/>
      </w:pPr>
      <w:r>
        <w:t>“You hate it.”</w:t>
      </w:r>
    </w:p>
    <w:p>
      <w:pPr>
        <w:jc w:val="left"/>
      </w:pPr>
      <w:r>
        <w:t>“Yes.”</w:t>
      </w:r>
    </w:p>
    <w:p>
      <w:pPr>
        <w:jc w:val="left"/>
      </w:pPr>
      <w:r>
        <w:t>Rahman said, “Keep it unresolved.”</w:t>
      </w:r>
    </w:p>
    <w:p>
      <w:pPr>
        <w:jc w:val="left"/>
      </w:pPr>
      <w:r>
        <w:t>Daniel typed:</w:t>
      </w:r>
    </w:p>
    <w:p>
      <w:pPr>
        <w:jc w:val="left"/>
      </w:pPr>
      <w:r>
        <w:t>IDENTITY / NUMBER OF ACTORS UNKNOWN.</w:t>
      </w:r>
    </w:p>
    <w:p>
      <w:pPr>
        <w:jc w:val="left"/>
      </w:pPr>
      <w:r>
        <w:t>That was as far as they went.</w:t>
      </w:r>
    </w:p>
    <w:p>
      <w:pPr>
        <w:jc w:val="left"/>
      </w:pPr>
      <w:r>
        <w:t>No role reveal.</w:t>
      </w:r>
    </w:p>
    <w:p>
      <w:pPr>
        <w:jc w:val="left"/>
      </w:pPr>
      <w:r>
        <w:t>No inherited office.</w:t>
      </w:r>
    </w:p>
    <w:p>
      <w:pPr>
        <w:jc w:val="left"/>
      </w:pPr>
      <w:r>
        <w:t>Not yet.</w:t>
      </w:r>
    </w:p>
    <w:p>
      <w:pPr>
        <w:jc w:val="left"/>
      </w:pPr>
      <w:r>
        <w:t>Fourth.</w:t>
      </w:r>
    </w:p>
    <w:p>
      <w:pPr>
        <w:jc w:val="left"/>
      </w:pPr>
      <w:r>
        <w:t>Protectors.</w:t>
      </w:r>
    </w:p>
    <w:p>
      <w:pPr>
        <w:jc w:val="left"/>
      </w:pPr>
      <w:r>
        <w:t>The room changed.</w:t>
      </w:r>
    </w:p>
    <w:p>
      <w:pPr>
        <w:jc w:val="left"/>
      </w:pPr>
      <w:r>
        <w:t>Daniel defined:</w:t>
      </w:r>
    </w:p>
    <w:p>
      <w:pPr>
        <w:jc w:val="left"/>
      </w:pPr>
      <w:r>
        <w:t>POSITIONED TO REDUCE / INTERRUPT / REDIRECT CONSEQUENCE.</w:t>
      </w:r>
    </w:p>
    <w:p>
      <w:pPr>
        <w:jc w:val="left"/>
      </w:pPr>
      <w:r>
        <w:t>Rafiq said, “Police.”</w:t>
      </w:r>
    </w:p>
    <w:p>
      <w:pPr>
        <w:jc w:val="left"/>
      </w:pPr>
      <w:r>
        <w:t>“Sometimes.”</w:t>
      </w:r>
    </w:p>
    <w:p>
      <w:pPr>
        <w:jc w:val="left"/>
      </w:pPr>
      <w:r>
        <w:t>“Who else?”</w:t>
      </w:r>
    </w:p>
    <w:p>
      <w:pPr>
        <w:jc w:val="left"/>
      </w:pPr>
      <w:r>
        <w:t>Aisyah answered.</w:t>
      </w:r>
    </w:p>
    <w:p>
      <w:pPr>
        <w:jc w:val="left"/>
      </w:pPr>
      <w:r>
        <w:t>“Regulators. business executives. lawyers. administrators. anyone with legitimate authority capable of changing consequence.”</w:t>
      </w:r>
    </w:p>
    <w:p>
      <w:pPr>
        <w:jc w:val="left"/>
      </w:pPr>
      <w:r>
        <w:t>Daniel added examples without names.</w:t>
      </w:r>
    </w:p>
    <w:p>
      <w:pPr>
        <w:jc w:val="left"/>
      </w:pPr>
      <w:r>
        <w:t>Delay.</w:t>
      </w:r>
    </w:p>
    <w:p>
      <w:pPr>
        <w:jc w:val="left"/>
      </w:pPr>
      <w:r>
        <w:t>Restrict.</w:t>
      </w:r>
    </w:p>
    <w:p>
      <w:pPr>
        <w:jc w:val="left"/>
      </w:pPr>
      <w:r>
        <w:t>Warn.</w:t>
      </w:r>
    </w:p>
    <w:p>
      <w:pPr>
        <w:jc w:val="left"/>
      </w:pPr>
      <w:r>
        <w:t>Transfer.</w:t>
      </w:r>
    </w:p>
    <w:p>
      <w:pPr>
        <w:jc w:val="left"/>
      </w:pPr>
      <w:r>
        <w:t>Reclassify.</w:t>
      </w:r>
    </w:p>
    <w:p>
      <w:pPr>
        <w:jc w:val="left"/>
      </w:pPr>
      <w:r>
        <w:t>Bury.</w:t>
      </w:r>
    </w:p>
    <w:p>
      <w:pPr>
        <w:jc w:val="left"/>
      </w:pPr>
      <w:r>
        <w:t>Redirect.</w:t>
      </w:r>
    </w:p>
    <w:p>
      <w:pPr>
        <w:jc w:val="left"/>
      </w:pPr>
      <w:r>
        <w:t>Legitimise.</w:t>
      </w:r>
    </w:p>
    <w:p>
      <w:pPr>
        <w:jc w:val="left"/>
      </w:pPr>
      <w:r>
        <w:t>Grace said, “Some of those are legitimate.”</w:t>
      </w:r>
    </w:p>
    <w:p>
      <w:pPr>
        <w:jc w:val="left"/>
      </w:pPr>
      <w:r>
        <w:t>Rahman looked at her.</w:t>
      </w:r>
    </w:p>
    <w:p>
      <w:pPr>
        <w:jc w:val="left"/>
      </w:pPr>
      <w:r>
        <w:t>“That is what makes it dangerous.”</w:t>
      </w:r>
    </w:p>
    <w:p>
      <w:pPr>
        <w:jc w:val="left"/>
      </w:pPr>
      <w:r>
        <w:t>Silence.</w:t>
      </w:r>
    </w:p>
    <w:p>
      <w:pPr>
        <w:jc w:val="left"/>
      </w:pPr>
      <w:r>
        <w:t>A source protector could delay disclosure lawfully.</w:t>
      </w:r>
    </w:p>
    <w:p>
      <w:pPr>
        <w:jc w:val="left"/>
      </w:pPr>
      <w:r>
        <w:t>A corrupt officer could do the same thing for money.</w:t>
      </w:r>
    </w:p>
    <w:p>
      <w:pPr>
        <w:jc w:val="left"/>
      </w:pPr>
      <w:r>
        <w:t>A commander could transfer someone to protect an investigation.</w:t>
      </w:r>
    </w:p>
    <w:p>
      <w:pPr>
        <w:jc w:val="left"/>
      </w:pPr>
      <w:r>
        <w:t>Or to avoid scandal.</w:t>
      </w:r>
    </w:p>
    <w:p>
      <w:pPr>
        <w:jc w:val="left"/>
      </w:pPr>
      <w:r>
        <w:t>Same act shape.</w:t>
      </w:r>
    </w:p>
    <w:p>
      <w:pPr>
        <w:jc w:val="left"/>
      </w:pPr>
      <w:r>
        <w:t>Different intent.</w:t>
      </w:r>
    </w:p>
    <w:p>
      <w:pPr>
        <w:jc w:val="left"/>
      </w:pPr>
      <w:r>
        <w:t>Different consequence.</w:t>
      </w:r>
    </w:p>
    <w:p>
      <w:pPr>
        <w:jc w:val="left"/>
      </w:pPr>
      <w:r>
        <w:t>Sometimes impossible to distinguish quickly.</w:t>
      </w:r>
    </w:p>
    <w:p>
      <w:pPr>
        <w:jc w:val="left"/>
      </w:pPr>
      <w:r>
        <w:t>Rafiq pointed to Farhan.</w:t>
      </w:r>
    </w:p>
    <w:p>
      <w:pPr>
        <w:jc w:val="left"/>
      </w:pPr>
      <w:r>
        <w:t>“Protector.”</w:t>
      </w:r>
    </w:p>
    <w:p>
      <w:pPr>
        <w:jc w:val="left"/>
      </w:pPr>
      <w:r>
        <w:t>Aisyah shook her head.</w:t>
      </w:r>
    </w:p>
    <w:p>
      <w:pPr>
        <w:jc w:val="left"/>
      </w:pPr>
      <w:r>
        <w:t>“No.”</w:t>
      </w:r>
    </w:p>
    <w:p>
      <w:pPr>
        <w:jc w:val="left"/>
      </w:pPr>
      <w:r>
        <w:t>“He warned people.”</w:t>
      </w:r>
    </w:p>
    <w:p>
      <w:pPr>
        <w:jc w:val="left"/>
      </w:pPr>
      <w:r>
        <w:t>“He passed information.”</w:t>
      </w:r>
    </w:p>
    <w:p>
      <w:pPr>
        <w:jc w:val="left"/>
      </w:pPr>
      <w:r>
        <w:t>“Same effect.”</w:t>
      </w:r>
    </w:p>
    <w:p>
      <w:pPr>
        <w:jc w:val="left"/>
      </w:pPr>
      <w:r>
        <w:t>“Not same function.”</w:t>
      </w:r>
    </w:p>
    <w:p>
      <w:pPr>
        <w:jc w:val="left"/>
      </w:pPr>
      <w:r>
        <w:t>Daniel looked interested.</w:t>
      </w:r>
    </w:p>
    <w:p>
      <w:pPr>
        <w:jc w:val="left"/>
      </w:pPr>
      <w:r>
        <w:t>Aisyah continued.</w:t>
      </w:r>
    </w:p>
    <w:p>
      <w:pPr>
        <w:jc w:val="left"/>
      </w:pPr>
      <w:r>
        <w:t>“He was a compromised access point. Information broker, maybe. But he did not control consequence at the institutional level.”</w:t>
      </w:r>
    </w:p>
    <w:p>
      <w:pPr>
        <w:jc w:val="left"/>
      </w:pPr>
      <w:r>
        <w:t>Rafiq said, “Then add access points.”</w:t>
      </w:r>
    </w:p>
    <w:p>
      <w:pPr>
        <w:jc w:val="left"/>
      </w:pPr>
      <w:r>
        <w:t>Daniel started typing.</w:t>
      </w:r>
    </w:p>
    <w:p>
      <w:pPr>
        <w:jc w:val="left"/>
      </w:pPr>
      <w:r>
        <w:t>Rahman stopped him.</w:t>
      </w:r>
    </w:p>
    <w:p>
      <w:pPr>
        <w:jc w:val="left"/>
      </w:pPr>
      <w:r>
        <w:t>“No.”</w:t>
      </w:r>
    </w:p>
    <w:p>
      <w:pPr>
        <w:jc w:val="left"/>
      </w:pPr>
      <w:r>
        <w:t>“Why?”</w:t>
      </w:r>
    </w:p>
    <w:p>
      <w:pPr>
        <w:jc w:val="left"/>
      </w:pPr>
      <w:r>
        <w:t>“Access is what all four use.”</w:t>
      </w:r>
    </w:p>
    <w:p>
      <w:pPr>
        <w:jc w:val="left"/>
      </w:pPr>
      <w:r>
        <w:t>They looked at him.</w:t>
      </w:r>
    </w:p>
    <w:p>
      <w:pPr>
        <w:jc w:val="left"/>
      </w:pPr>
      <w:r>
        <w:t>Rahman continued.</w:t>
      </w:r>
    </w:p>
    <w:p>
      <w:pPr>
        <w:jc w:val="left"/>
      </w:pPr>
      <w:r>
        <w:t>“Operator needs access to goods, territory, customers.”</w:t>
      </w:r>
    </w:p>
    <w:p>
      <w:pPr>
        <w:jc w:val="left"/>
      </w:pPr>
      <w:r>
        <w:t>“Broker to people.”</w:t>
      </w:r>
    </w:p>
    <w:p>
      <w:pPr>
        <w:jc w:val="left"/>
      </w:pPr>
      <w:r>
        <w:t>“Keeper to memory.”</w:t>
      </w:r>
    </w:p>
    <w:p>
      <w:pPr>
        <w:jc w:val="left"/>
      </w:pPr>
      <w:r>
        <w:t>“Protector to consequence.”</w:t>
      </w:r>
    </w:p>
    <w:p>
      <w:pPr>
        <w:jc w:val="left"/>
      </w:pPr>
      <w:r>
        <w:t>Daniel slowly deleted ACCESS POINTS.</w:t>
      </w:r>
    </w:p>
    <w:p>
      <w:pPr>
        <w:jc w:val="left"/>
      </w:pPr>
      <w:r>
        <w:t>“That is annoyingly good.”</w:t>
      </w:r>
    </w:p>
    <w:p>
      <w:pPr>
        <w:jc w:val="left"/>
      </w:pPr>
      <w:r>
        <w:t>Rahman ignored him.</w:t>
      </w:r>
    </w:p>
    <w:p>
      <w:pPr>
        <w:jc w:val="left"/>
      </w:pPr>
      <w:r>
        <w:t>The model created the first insight that frightened the room.</w:t>
      </w:r>
    </w:p>
    <w:p>
      <w:pPr>
        <w:jc w:val="left"/>
      </w:pPr>
      <w:r>
        <w:t>Daniel said it while looking at the police names.</w:t>
      </w:r>
    </w:p>
    <w:p>
      <w:pPr>
        <w:jc w:val="left"/>
      </w:pPr>
      <w:r>
        <w:t>“The Circle never needed the police.”</w:t>
      </w:r>
    </w:p>
    <w:p>
      <w:pPr>
        <w:jc w:val="left"/>
      </w:pPr>
      <w:r>
        <w:t>Rafiq frowned.</w:t>
      </w:r>
    </w:p>
    <w:p>
      <w:pPr>
        <w:jc w:val="left"/>
      </w:pPr>
      <w:r>
        <w:t>“What?”</w:t>
      </w:r>
    </w:p>
    <w:p>
      <w:pPr>
        <w:jc w:val="left"/>
      </w:pPr>
      <w:r>
        <w:t>“Not the service.”</w:t>
      </w:r>
    </w:p>
    <w:p>
      <w:pPr>
        <w:jc w:val="left"/>
      </w:pPr>
      <w:r>
        <w:t>Daniel stood.</w:t>
      </w:r>
    </w:p>
    <w:p>
      <w:pPr>
        <w:jc w:val="left"/>
      </w:pPr>
      <w:r>
        <w:t>“It never needed to control MNPS.”</w:t>
      </w:r>
    </w:p>
    <w:p>
      <w:pPr>
        <w:jc w:val="left"/>
      </w:pPr>
      <w:r>
        <w:t>He pointed at the categories.</w:t>
      </w:r>
    </w:p>
    <w:p>
      <w:pPr>
        <w:jc w:val="left"/>
      </w:pPr>
      <w:r>
        <w:t>“One officer who can see movement schedules.”</w:t>
      </w:r>
    </w:p>
    <w:p>
      <w:pPr>
        <w:jc w:val="left"/>
      </w:pPr>
      <w:r>
        <w:t>“One person who delays evidence.”</w:t>
      </w:r>
    </w:p>
    <w:p>
      <w:pPr>
        <w:jc w:val="left"/>
      </w:pPr>
      <w:r>
        <w:t>“One person who warns about a transfer.”</w:t>
      </w:r>
    </w:p>
    <w:p>
      <w:pPr>
        <w:jc w:val="left"/>
      </w:pPr>
      <w:r>
        <w:t>“One person who can change the context of a file.”</w:t>
      </w:r>
    </w:p>
    <w:p>
      <w:pPr>
        <w:jc w:val="left"/>
      </w:pPr>
      <w:r>
        <w:t>Aisyah said, “Strategically placed points.”</w:t>
      </w:r>
    </w:p>
    <w:p>
      <w:pPr>
        <w:jc w:val="left"/>
      </w:pPr>
      <w:r>
        <w:t>“Yes.”</w:t>
      </w:r>
    </w:p>
    <w:p>
      <w:pPr>
        <w:jc w:val="left"/>
      </w:pPr>
      <w:r>
        <w:t>Daniel looked at Rahman.</w:t>
      </w:r>
    </w:p>
    <w:p>
      <w:pPr>
        <w:jc w:val="left"/>
      </w:pPr>
      <w:r>
        <w:t>“It did not need thousands of corrupt policemen.”</w:t>
      </w:r>
    </w:p>
    <w:p>
      <w:pPr>
        <w:jc w:val="left"/>
      </w:pPr>
      <w:r>
        <w:t>Rahman understood.</w:t>
      </w:r>
    </w:p>
    <w:p>
      <w:pPr>
        <w:jc w:val="left"/>
      </w:pPr>
      <w:r>
        <w:t>“Only one in the right place.”</w:t>
      </w:r>
    </w:p>
    <w:p>
      <w:pPr>
        <w:jc w:val="left"/>
      </w:pPr>
      <w:r>
        <w:t>“At the right time,” Aisyah said.</w:t>
      </w:r>
    </w:p>
    <w:p>
      <w:pPr>
        <w:jc w:val="left"/>
      </w:pPr>
      <w:r>
        <w:t>The room went quiet.</w:t>
      </w:r>
    </w:p>
    <w:p>
      <w:pPr>
        <w:jc w:val="left"/>
      </w:pPr>
      <w:r>
        <w:t>That made the institution less corrupt than paranoia suggested.</w:t>
      </w:r>
    </w:p>
    <w:p>
      <w:pPr>
        <w:jc w:val="left"/>
      </w:pPr>
      <w:r>
        <w:t>And more vulnerable than comfort allowed.</w:t>
      </w:r>
    </w:p>
    <w:p>
      <w:pPr>
        <w:jc w:val="left"/>
      </w:pPr>
      <w:r>
        <w:t>Most officers could be honest.</w:t>
      </w:r>
    </w:p>
    <w:p>
      <w:pPr>
        <w:jc w:val="left"/>
      </w:pPr>
      <w:r>
        <w:t>Most administrators could do their jobs properly.</w:t>
      </w:r>
    </w:p>
    <w:p>
      <w:pPr>
        <w:jc w:val="left"/>
      </w:pPr>
      <w:r>
        <w:t>A network could survive on exceptions.</w:t>
      </w:r>
    </w:p>
    <w:p>
      <w:pPr>
        <w:jc w:val="left"/>
      </w:pPr>
      <w:r>
        <w:t>Strategic minorities.</w:t>
      </w:r>
    </w:p>
    <w:p>
      <w:pPr>
        <w:jc w:val="left"/>
      </w:pPr>
      <w:r>
        <w:t>Rafiq sat back.</w:t>
      </w:r>
    </w:p>
    <w:p>
      <w:pPr>
        <w:jc w:val="left"/>
      </w:pPr>
      <w:r>
        <w:t>“That is worse.”</w:t>
      </w:r>
    </w:p>
    <w:p>
      <w:pPr>
        <w:jc w:val="left"/>
      </w:pPr>
      <w:r>
        <w:t>“No,” Rahman said.</w:t>
      </w:r>
    </w:p>
    <w:p>
      <w:pPr>
        <w:jc w:val="left"/>
      </w:pPr>
      <w:r>
        <w:t>“It is different.”</w:t>
      </w:r>
    </w:p>
    <w:p>
      <w:pPr>
        <w:jc w:val="left"/>
      </w:pPr>
      <w:r>
        <w:t>It meant the service was not captured.</w:t>
      </w:r>
    </w:p>
    <w:p>
      <w:pPr>
        <w:jc w:val="left"/>
      </w:pPr>
      <w:r>
        <w:t>It meant it could still be penetrated.</w:t>
      </w:r>
    </w:p>
    <w:p>
      <w:pPr>
        <w:jc w:val="left"/>
      </w:pPr>
      <w:r>
        <w:t>Those were not the same thing.</w:t>
      </w:r>
    </w:p>
    <w:p>
      <w:pPr>
        <w:jc w:val="left"/>
      </w:pPr>
      <w:r>
        <w:t>Daniel rebuilt the police entries.</w:t>
      </w:r>
    </w:p>
    <w:p>
      <w:pPr>
        <w:jc w:val="left"/>
      </w:pPr>
      <w:r>
        <w:t>No suspect category.</w:t>
      </w:r>
    </w:p>
    <w:p>
      <w:pPr>
        <w:jc w:val="left"/>
      </w:pPr>
      <w:r>
        <w:t>Only observed or possible functions.</w:t>
      </w:r>
    </w:p>
    <w:p>
      <w:pPr>
        <w:jc w:val="left"/>
      </w:pPr>
      <w:r>
        <w:t>Aisyah insisted on one line at the top:</w:t>
      </w:r>
    </w:p>
    <w:p>
      <w:pPr>
        <w:jc w:val="left"/>
      </w:pPr>
      <w:r>
        <w:t>ACCESS IS NOT PROTECTION. OPPORTUNITY IS NOT COMPROMISE.</w:t>
      </w:r>
    </w:p>
    <w:p>
      <w:pPr>
        <w:jc w:val="left"/>
      </w:pPr>
      <w:r>
        <w:t>They narrowed the Protector list to historical actions supported by more than one record.</w:t>
      </w:r>
    </w:p>
    <w:p>
      <w:pPr>
        <w:jc w:val="left"/>
      </w:pPr>
      <w:r>
        <w:t>Five possible active interventions across the old archive.</w:t>
      </w:r>
    </w:p>
    <w:p>
      <w:pPr>
        <w:jc w:val="left"/>
      </w:pPr>
      <w:r>
        <w:t>Not forty-three police names.</w:t>
      </w:r>
    </w:p>
    <w:p>
      <w:pPr>
        <w:jc w:val="left"/>
      </w:pPr>
      <w:r>
        <w:t>Five.</w:t>
      </w:r>
    </w:p>
    <w:p>
      <w:pPr>
        <w:jc w:val="left"/>
      </w:pPr>
      <w:r>
        <w:t>That mattered.</w:t>
      </w:r>
    </w:p>
    <w:p>
      <w:pPr>
        <w:jc w:val="left"/>
      </w:pPr>
      <w:r>
        <w:t>One cluster contained initials.</w:t>
      </w:r>
    </w:p>
    <w:p>
      <w:pPr>
        <w:jc w:val="left"/>
      </w:pPr>
      <w:r>
        <w:t>F.K.</w:t>
      </w:r>
    </w:p>
    <w:p>
      <w:pPr>
        <w:jc w:val="left"/>
      </w:pPr>
      <w:r>
        <w:t>Daniel brought up Harun’s notes.</w:t>
      </w:r>
    </w:p>
    <w:p>
      <w:pPr>
        <w:jc w:val="left"/>
      </w:pPr>
      <w:r>
        <w:t>F.K. — restriction.</w:t>
      </w:r>
    </w:p>
    <w:p>
      <w:pPr>
        <w:jc w:val="left"/>
      </w:pPr>
      <w:r>
        <w:t>Another:</w:t>
      </w:r>
    </w:p>
    <w:p>
      <w:pPr>
        <w:jc w:val="left"/>
      </w:pPr>
      <w:r>
        <w:t>F.K. — source objection / no action.</w:t>
      </w:r>
    </w:p>
    <w:p>
      <w:pPr>
        <w:jc w:val="left"/>
      </w:pPr>
      <w:r>
        <w:t>Another:</w:t>
      </w:r>
    </w:p>
    <w:p>
      <w:pPr>
        <w:jc w:val="left"/>
      </w:pPr>
      <w:r>
        <w:t>F.K. — protect channel?</w:t>
      </w:r>
    </w:p>
    <w:p>
      <w:pPr>
        <w:jc w:val="left"/>
      </w:pPr>
      <w:r>
        <w:t>Question mark.</w:t>
      </w:r>
    </w:p>
    <w:p>
      <w:pPr>
        <w:jc w:val="left"/>
      </w:pPr>
      <w:r>
        <w:t>Routing sheet:</w:t>
      </w:r>
    </w:p>
    <w:p>
      <w:pPr>
        <w:jc w:val="left"/>
      </w:pPr>
      <w:r>
        <w:t>Reviewed: F. Kamal.</w:t>
      </w:r>
    </w:p>
    <w:p>
      <w:pPr>
        <w:jc w:val="left"/>
      </w:pPr>
      <w:r>
        <w:t>Harun note:</w:t>
      </w:r>
    </w:p>
    <w:p>
      <w:pPr>
        <w:jc w:val="left"/>
      </w:pPr>
      <w:r>
        <w:t>F.K. argues exposure will collapse larger map.</w:t>
      </w:r>
    </w:p>
    <w:p>
      <w:pPr>
        <w:jc w:val="left"/>
      </w:pPr>
      <w:r>
        <w:t>Rafiq said, “Farid.”</w:t>
      </w:r>
    </w:p>
    <w:p>
      <w:pPr>
        <w:jc w:val="left"/>
      </w:pPr>
      <w:r>
        <w:t>Rahman replied, “Likely.”</w:t>
      </w:r>
    </w:p>
    <w:p>
      <w:pPr>
        <w:jc w:val="left"/>
      </w:pPr>
      <w:r>
        <w:t>“Likely?”</w:t>
      </w:r>
    </w:p>
    <w:p>
      <w:pPr>
        <w:jc w:val="left"/>
      </w:pPr>
      <w:r>
        <w:t>“Not certainly.”</w:t>
      </w:r>
    </w:p>
    <w:p>
      <w:pPr>
        <w:jc w:val="left"/>
      </w:pPr>
      <w:r>
        <w:t>Daniel searched the archive index.</w:t>
      </w:r>
    </w:p>
    <w:p>
      <w:pPr>
        <w:jc w:val="left"/>
      </w:pPr>
      <w:r>
        <w:t>Seven F.K. occurrences.</w:t>
      </w:r>
    </w:p>
    <w:p>
      <w:pPr>
        <w:jc w:val="left"/>
      </w:pPr>
      <w:r>
        <w:t>Three unquestionably Farid by context.</w:t>
      </w:r>
    </w:p>
    <w:p>
      <w:pPr>
        <w:jc w:val="left"/>
      </w:pPr>
      <w:r>
        <w:t>Two likely.</w:t>
      </w:r>
    </w:p>
    <w:p>
      <w:pPr>
        <w:jc w:val="left"/>
      </w:pPr>
      <w:r>
        <w:t>Two ambiguous.</w:t>
      </w:r>
    </w:p>
    <w:p>
      <w:pPr>
        <w:jc w:val="left"/>
      </w:pPr>
      <w:r>
        <w:t>None said bribery.</w:t>
      </w:r>
    </w:p>
    <w:p>
      <w:pPr>
        <w:jc w:val="left"/>
      </w:pPr>
      <w:r>
        <w:t>None said Circle.</w:t>
      </w:r>
    </w:p>
    <w:p>
      <w:pPr>
        <w:jc w:val="left"/>
      </w:pPr>
      <w:r>
        <w:t>None said criminal protection directly.</w:t>
      </w:r>
    </w:p>
    <w:p>
      <w:pPr>
        <w:jc w:val="left"/>
      </w:pPr>
      <w:r>
        <w:t>They clustered around restriction, delay, source protection and controlled dissemination.</w:t>
      </w:r>
    </w:p>
    <w:p>
      <w:pPr>
        <w:jc w:val="left"/>
      </w:pPr>
      <w:r>
        <w:t>One:</w:t>
      </w:r>
    </w:p>
    <w:p>
      <w:pPr>
        <w:jc w:val="left"/>
      </w:pPr>
      <w:r>
        <w:t>F.K. recommends no criminal referral pending broader intelligence assessment.</w:t>
      </w:r>
    </w:p>
    <w:p>
      <w:pPr>
        <w:jc w:val="left"/>
      </w:pPr>
      <w:r>
        <w:t>Another:</w:t>
      </w:r>
    </w:p>
    <w:p>
      <w:pPr>
        <w:jc w:val="left"/>
      </w:pPr>
      <w:r>
        <w:t>F.K. says too early.</w:t>
      </w:r>
    </w:p>
    <w:p>
      <w:pPr>
        <w:jc w:val="left"/>
      </w:pPr>
      <w:r>
        <w:t>Daniel leaned back.</w:t>
      </w:r>
    </w:p>
    <w:p>
      <w:pPr>
        <w:jc w:val="left"/>
      </w:pPr>
      <w:r>
        <w:t>“That is Protector.”</w:t>
      </w:r>
    </w:p>
    <w:p>
      <w:pPr>
        <w:jc w:val="left"/>
      </w:pPr>
      <w:r>
        <w:t>Grace said, “It can also be legitimate protection.”</w:t>
      </w:r>
    </w:p>
    <w:p>
      <w:pPr>
        <w:jc w:val="left"/>
      </w:pPr>
      <w:r>
        <w:t>Rahman looked at the screen.</w:t>
      </w:r>
    </w:p>
    <w:p>
      <w:pPr>
        <w:jc w:val="left"/>
      </w:pPr>
      <w:r>
        <w:t>“That is the problem.”</w:t>
      </w:r>
    </w:p>
    <w:p>
      <w:pPr>
        <w:jc w:val="left"/>
      </w:pPr>
      <w:r>
        <w:t>Rafiq said, “He is either protecting the network or protecting operations.”</w:t>
      </w:r>
    </w:p>
    <w:p>
      <w:pPr>
        <w:jc w:val="left"/>
      </w:pPr>
      <w:r>
        <w:t>Aisyah shook her head.</w:t>
      </w:r>
    </w:p>
    <w:p>
      <w:pPr>
        <w:jc w:val="left"/>
      </w:pPr>
      <w:r>
        <w:t>“False binary.”</w:t>
      </w:r>
    </w:p>
    <w:p>
      <w:pPr>
        <w:jc w:val="left"/>
      </w:pPr>
      <w:r>
        <w:t>“What else?”</w:t>
      </w:r>
    </w:p>
    <w:p>
      <w:pPr>
        <w:jc w:val="left"/>
      </w:pPr>
      <w:r>
        <w:t>“Both at different times.”</w:t>
      </w:r>
    </w:p>
    <w:p>
      <w:pPr>
        <w:jc w:val="left"/>
      </w:pPr>
      <w:r>
        <w:t>Silence.</w:t>
      </w:r>
    </w:p>
    <w:p>
      <w:pPr>
        <w:jc w:val="left"/>
      </w:pPr>
      <w:r>
        <w:t>That was worse.</w:t>
      </w:r>
    </w:p>
    <w:p>
      <w:pPr>
        <w:jc w:val="left"/>
      </w:pPr>
      <w:r>
        <w:t>Rahman looked at Farid’s history.</w:t>
      </w:r>
    </w:p>
    <w:p>
      <w:pPr>
        <w:jc w:val="left"/>
      </w:pPr>
      <w:r>
        <w:t>A person could begin by protecting a source.</w:t>
      </w:r>
    </w:p>
    <w:p>
      <w:pPr>
        <w:jc w:val="left"/>
      </w:pPr>
      <w:r>
        <w:t>Then an operation.</w:t>
      </w:r>
    </w:p>
    <w:p>
      <w:pPr>
        <w:jc w:val="left"/>
      </w:pPr>
      <w:r>
        <w:t>Then the unit.</w:t>
      </w:r>
    </w:p>
    <w:p>
      <w:pPr>
        <w:jc w:val="left"/>
      </w:pPr>
      <w:r>
        <w:t>Then the institution.</w:t>
      </w:r>
    </w:p>
    <w:p>
      <w:pPr>
        <w:jc w:val="left"/>
      </w:pPr>
      <w:r>
        <w:t>“Eventually,” he said, “they may fail to notice when they start protecting the relationship itself.”</w:t>
      </w:r>
    </w:p>
    <w:p>
      <w:pPr>
        <w:jc w:val="left"/>
      </w:pPr>
      <w:r>
        <w:t>Nobody spoke.</w:t>
      </w:r>
    </w:p>
    <w:p>
      <w:pPr>
        <w:jc w:val="left"/>
      </w:pPr>
      <w:r>
        <w:t>Daniel asked, “Put Farid under Protector?”</w:t>
      </w:r>
    </w:p>
    <w:p>
      <w:pPr>
        <w:jc w:val="left"/>
      </w:pPr>
      <w:r>
        <w:t>“No.”</w:t>
      </w:r>
    </w:p>
    <w:p>
      <w:pPr>
        <w:jc w:val="left"/>
      </w:pPr>
      <w:r>
        <w:t>“Why?”</w:t>
      </w:r>
    </w:p>
    <w:p>
      <w:pPr>
        <w:jc w:val="left"/>
      </w:pPr>
      <w:r>
        <w:t>“Category is not accusation.”</w:t>
      </w:r>
    </w:p>
    <w:p>
      <w:pPr>
        <w:jc w:val="left"/>
      </w:pPr>
      <w:r>
        <w:t>“He matches.”</w:t>
      </w:r>
    </w:p>
    <w:p>
      <w:pPr>
        <w:jc w:val="left"/>
      </w:pPr>
      <w:r>
        <w:t>“Functionally.”</w:t>
      </w:r>
    </w:p>
    <w:p>
      <w:pPr>
        <w:jc w:val="left"/>
      </w:pPr>
      <w:r>
        <w:t>“So?”</w:t>
      </w:r>
    </w:p>
    <w:p>
      <w:pPr>
        <w:jc w:val="left"/>
      </w:pPr>
      <w:r>
        <w:t>“Intent unknown.”</w:t>
      </w:r>
    </w:p>
    <w:p>
      <w:pPr>
        <w:jc w:val="left"/>
      </w:pPr>
      <w:r>
        <w:t>Daniel looked frustrated.</w:t>
      </w:r>
    </w:p>
    <w:p>
      <w:pPr>
        <w:jc w:val="left"/>
      </w:pPr>
      <w:r>
        <w:t>Rahman dictated:</w:t>
      </w:r>
    </w:p>
    <w:p>
      <w:pPr>
        <w:jc w:val="left"/>
      </w:pPr>
      <w:r>
        <w:t>F.K. — POSSIBLE PROTECTOR FUNCTION / INTENT UNKNOWN.</w:t>
      </w:r>
    </w:p>
    <w:p>
      <w:pPr>
        <w:jc w:val="left"/>
      </w:pPr>
      <w:r>
        <w:t>Rafiq said, “That is almost useless.”</w:t>
      </w:r>
    </w:p>
    <w:p>
      <w:pPr>
        <w:jc w:val="left"/>
      </w:pPr>
      <w:r>
        <w:t>Aisyah replied, “No. It is honest.”</w:t>
      </w:r>
    </w:p>
    <w:p>
      <w:pPr>
        <w:jc w:val="left"/>
      </w:pPr>
      <w:r>
        <w:t>Rahman nodded.</w:t>
      </w:r>
    </w:p>
    <w:p>
      <w:pPr>
        <w:jc w:val="left"/>
      </w:pPr>
      <w:r>
        <w:t>The distinction felt harder after her review of him.</w:t>
      </w:r>
    </w:p>
    <w:p>
      <w:pPr>
        <w:jc w:val="left"/>
      </w:pPr>
      <w:r>
        <w:t>Good outcome.</w:t>
      </w:r>
    </w:p>
    <w:p>
      <w:pPr>
        <w:jc w:val="left"/>
      </w:pPr>
      <w:r>
        <w:t>Bad process.</w:t>
      </w:r>
    </w:p>
    <w:p>
      <w:pPr>
        <w:jc w:val="left"/>
      </w:pPr>
      <w:r>
        <w:t>Necessary exception.</w:t>
      </w:r>
    </w:p>
    <w:p>
      <w:pPr>
        <w:jc w:val="left"/>
      </w:pPr>
      <w:r>
        <w:t>Unnecessary secrecy.</w:t>
      </w:r>
    </w:p>
    <w:p>
      <w:pPr>
        <w:jc w:val="left"/>
      </w:pPr>
      <w:r>
        <w:t>Same problem.</w:t>
      </w:r>
    </w:p>
    <w:p>
      <w:pPr>
        <w:jc w:val="left"/>
      </w:pPr>
      <w:r>
        <w:t>Different scale.</w:t>
      </w:r>
    </w:p>
    <w:p>
      <w:pPr>
        <w:jc w:val="left"/>
      </w:pPr>
      <w:r>
        <w:t>They tested the model against police names.</w:t>
      </w:r>
    </w:p>
    <w:p>
      <w:pPr>
        <w:jc w:val="left"/>
      </w:pPr>
      <w:r>
        <w:t>Forty-three historical officers appeared somewhere in Harun’s material.</w:t>
      </w:r>
    </w:p>
    <w:p>
      <w:pPr>
        <w:jc w:val="left"/>
      </w:pPr>
      <w:r>
        <w:t>Twelve had repeated suspicious access or proximity.</w:t>
      </w:r>
    </w:p>
    <w:p>
      <w:pPr>
        <w:jc w:val="left"/>
      </w:pPr>
      <w:r>
        <w:t>Five had possible active interventions supported by more than one record.</w:t>
      </w:r>
    </w:p>
    <w:p>
      <w:pPr>
        <w:jc w:val="left"/>
      </w:pPr>
      <w:r>
        <w:t>Five.</w:t>
      </w:r>
    </w:p>
    <w:p>
      <w:pPr>
        <w:jc w:val="left"/>
      </w:pPr>
      <w:r>
        <w:t>Not an army.</w:t>
      </w:r>
    </w:p>
    <w:p>
      <w:pPr>
        <w:jc w:val="left"/>
      </w:pPr>
      <w:r>
        <w:t>Not a captured institution.</w:t>
      </w:r>
    </w:p>
    <w:p>
      <w:pPr>
        <w:jc w:val="left"/>
      </w:pPr>
      <w:r>
        <w:t>Daniel said, “Strategic minorities.”</w:t>
      </w:r>
    </w:p>
    <w:p>
      <w:pPr>
        <w:jc w:val="left"/>
      </w:pPr>
      <w:r>
        <w:t>Grace nodded.</w:t>
      </w:r>
    </w:p>
    <w:p>
      <w:pPr>
        <w:jc w:val="left"/>
      </w:pPr>
      <w:r>
        <w:t>“Exceptions.”</w:t>
      </w:r>
    </w:p>
    <w:p>
      <w:pPr>
        <w:jc w:val="left"/>
      </w:pPr>
      <w:r>
        <w:t>Rahman looked at the number.</w:t>
      </w:r>
    </w:p>
    <w:p>
      <w:pPr>
        <w:jc w:val="left"/>
      </w:pPr>
      <w:r>
        <w:t>Most officers had done their jobs.</w:t>
      </w:r>
    </w:p>
    <w:p>
      <w:pPr>
        <w:jc w:val="left"/>
      </w:pPr>
      <w:r>
        <w:t>That truth mattered as much as corruption.</w:t>
      </w:r>
    </w:p>
    <w:p>
      <w:pPr>
        <w:jc w:val="left"/>
      </w:pPr>
      <w:r>
        <w:t>If ORION ever exposed the pattern, it could not turn honest police into collateral damage for a cleaner scandal.</w:t>
      </w:r>
    </w:p>
    <w:p>
      <w:pPr>
        <w:jc w:val="left"/>
      </w:pPr>
      <w:r>
        <w:t>Aisyah built the final matrix.</w:t>
      </w:r>
    </w:p>
    <w:p>
      <w:pPr>
        <w:jc w:val="left"/>
      </w:pPr>
      <w:r>
        <w:t>PERSON.</w:t>
      </w:r>
    </w:p>
    <w:p>
      <w:pPr>
        <w:jc w:val="left"/>
      </w:pPr>
      <w:r>
        <w:t>PERIOD.</w:t>
      </w:r>
    </w:p>
    <w:p>
      <w:pPr>
        <w:jc w:val="left"/>
      </w:pPr>
      <w:r>
        <w:t>ROLE.</w:t>
      </w:r>
    </w:p>
    <w:p>
      <w:pPr>
        <w:jc w:val="left"/>
      </w:pPr>
      <w:r>
        <w:t>EVIDENCE CONFIDENCE.</w:t>
      </w:r>
    </w:p>
    <w:p>
      <w:pPr>
        <w:jc w:val="left"/>
      </w:pPr>
      <w:r>
        <w:t>KNOWN BENEFIT.</w:t>
      </w:r>
    </w:p>
    <w:p>
      <w:pPr>
        <w:jc w:val="left"/>
      </w:pPr>
      <w:r>
        <w:t>KNOWN ACCESS.</w:t>
      </w:r>
    </w:p>
    <w:p>
      <w:pPr>
        <w:jc w:val="left"/>
      </w:pPr>
      <w:r>
        <w:t>RELATIONSHIPS.</w:t>
      </w:r>
    </w:p>
    <w:p>
      <w:pPr>
        <w:jc w:val="left"/>
      </w:pPr>
      <w:r>
        <w:t>ALTERNATIVE EXPLANATION.</w:t>
      </w:r>
    </w:p>
    <w:p>
      <w:pPr>
        <w:jc w:val="left"/>
      </w:pPr>
      <w:r>
        <w:t>Daniel frowned at the last column.</w:t>
      </w:r>
    </w:p>
    <w:p>
      <w:pPr>
        <w:jc w:val="left"/>
      </w:pPr>
      <w:r>
        <w:t>“You enjoy making my work weaker.”</w:t>
      </w:r>
    </w:p>
    <w:p>
      <w:pPr>
        <w:jc w:val="left"/>
      </w:pPr>
      <w:r>
        <w:t>“I enjoy showing where it can break.”</w:t>
      </w:r>
    </w:p>
    <w:p>
      <w:pPr>
        <w:jc w:val="left"/>
      </w:pPr>
      <w:r>
        <w:t>Farid’s alternative explanation:</w:t>
      </w:r>
    </w:p>
    <w:p>
      <w:pPr>
        <w:jc w:val="left"/>
      </w:pPr>
      <w:r>
        <w:t>Legitimate intelligence containment / source protection / institutional risk management.</w:t>
      </w:r>
    </w:p>
    <w:p>
      <w:pPr>
        <w:jc w:val="left"/>
      </w:pPr>
      <w:r>
        <w:t>Rahim Nasir:</w:t>
      </w:r>
    </w:p>
    <w:p>
      <w:pPr>
        <w:jc w:val="left"/>
      </w:pPr>
      <w:r>
        <w:t>Successful legitimate connector in relationship-heavy sector.</w:t>
      </w:r>
    </w:p>
    <w:p>
      <w:pPr>
        <w:jc w:val="left"/>
      </w:pPr>
      <w:r>
        <w:t>Kelana:</w:t>
      </w:r>
    </w:p>
    <w:p>
      <w:pPr>
        <w:jc w:val="left"/>
      </w:pPr>
      <w:r>
        <w:t>Informant / criminal intermediary / survival behaviour.</w:t>
      </w:r>
    </w:p>
    <w:p>
      <w:pPr>
        <w:jc w:val="left"/>
      </w:pPr>
      <w:r>
        <w:t>The Accountant:</w:t>
      </w:r>
    </w:p>
    <w:p>
      <w:pPr>
        <w:jc w:val="left"/>
      </w:pPr>
      <w:r>
        <w:t>Multiple professionals using recurring method.</w:t>
      </w:r>
    </w:p>
    <w:p>
      <w:pPr>
        <w:jc w:val="left"/>
      </w:pPr>
      <w:r>
        <w:t>Daniel stared at the last line.</w:t>
      </w:r>
    </w:p>
    <w:p>
      <w:pPr>
        <w:jc w:val="left"/>
      </w:pPr>
      <w:r>
        <w:t>“I object.”</w:t>
      </w:r>
    </w:p>
    <w:p>
      <w:pPr>
        <w:jc w:val="left"/>
      </w:pPr>
      <w:r>
        <w:t>“On evidence?”</w:t>
      </w:r>
    </w:p>
    <w:p>
      <w:pPr>
        <w:jc w:val="left"/>
      </w:pPr>
      <w:r>
        <w:t>“Emotionally.”</w:t>
      </w:r>
    </w:p>
    <w:p>
      <w:pPr>
        <w:jc w:val="left"/>
      </w:pPr>
      <w:r>
        <w:t>“It stays.”</w:t>
      </w:r>
    </w:p>
    <w:p>
      <w:pPr>
        <w:jc w:val="left"/>
      </w:pPr>
      <w:r>
        <w:t>Late in the afternoon, Grace found the strongest F.K. note yet.</w:t>
      </w:r>
    </w:p>
    <w:p>
      <w:pPr>
        <w:jc w:val="left"/>
      </w:pPr>
      <w:r>
        <w:t>Back of a duplicate financial sheet.</w:t>
      </w:r>
    </w:p>
    <w:p>
      <w:pPr>
        <w:jc w:val="left"/>
      </w:pPr>
      <w:r>
        <w:t>Around 2000 or 2001.</w:t>
      </w:r>
    </w:p>
    <w:p>
      <w:pPr>
        <w:jc w:val="left"/>
      </w:pPr>
      <w:r>
        <w:t>Harun’s handwriting.</w:t>
      </w:r>
    </w:p>
    <w:p>
      <w:pPr>
        <w:jc w:val="left"/>
      </w:pPr>
      <w:r>
        <w:t>F.K. not taking money?</w:t>
      </w:r>
    </w:p>
    <w:p>
      <w:pPr>
        <w:jc w:val="left"/>
      </w:pPr>
      <w:r>
        <w:t>Below:</w:t>
      </w:r>
    </w:p>
    <w:p>
      <w:pPr>
        <w:jc w:val="left"/>
      </w:pPr>
      <w:r>
        <w:t>says protection is for institution</w:t>
      </w:r>
    </w:p>
    <w:p>
      <w:pPr>
        <w:jc w:val="left"/>
      </w:pPr>
      <w:r>
        <w:t>Then:</w:t>
      </w:r>
    </w:p>
    <w:p>
      <w:pPr>
        <w:jc w:val="left"/>
      </w:pPr>
      <w:r>
        <w:t>danger may be that he believes it</w:t>
      </w:r>
    </w:p>
    <w:p>
      <w:pPr>
        <w:jc w:val="left"/>
      </w:pPr>
      <w:r>
        <w:t>No accusation.</w:t>
      </w:r>
    </w:p>
    <w:p>
      <w:pPr>
        <w:jc w:val="left"/>
      </w:pPr>
      <w:r>
        <w:t>No source cited.</w:t>
      </w:r>
    </w:p>
    <w:p>
      <w:pPr>
        <w:jc w:val="left"/>
      </w:pPr>
      <w:r>
        <w:t>Harun’s opinion.</w:t>
      </w:r>
    </w:p>
    <w:p>
      <w:pPr>
        <w:jc w:val="left"/>
      </w:pPr>
      <w:r>
        <w:t>Rahman felt the sentence move through him.</w:t>
      </w:r>
    </w:p>
    <w:p>
      <w:pPr>
        <w:jc w:val="left"/>
      </w:pPr>
      <w:r>
        <w:t>Farid at the rest house.</w:t>
      </w:r>
    </w:p>
    <w:p>
      <w:pPr>
        <w:jc w:val="left"/>
      </w:pPr>
      <w:r>
        <w:t>Protect the part that still works.</w:t>
      </w:r>
    </w:p>
    <w:p>
      <w:pPr>
        <w:jc w:val="left"/>
      </w:pPr>
      <w:r>
        <w:t>Daniel said, “That is him.”</w:t>
      </w:r>
    </w:p>
    <w:p>
      <w:pPr>
        <w:jc w:val="left"/>
      </w:pPr>
      <w:r>
        <w:t>Rahman replied, “That is Harun’s view of him.”</w:t>
      </w:r>
    </w:p>
    <w:p>
      <w:pPr>
        <w:jc w:val="left"/>
      </w:pPr>
      <w:r>
        <w:t>“Still.”</w:t>
      </w:r>
    </w:p>
    <w:p>
      <w:pPr>
        <w:jc w:val="left"/>
      </w:pPr>
      <w:r>
        <w:t>“No.”</w:t>
      </w:r>
    </w:p>
    <w:p>
      <w:pPr>
        <w:jc w:val="left"/>
      </w:pPr>
      <w:r>
        <w:t>Rahman looked at the note.</w:t>
      </w:r>
    </w:p>
    <w:p>
      <w:pPr>
        <w:jc w:val="left"/>
      </w:pPr>
      <w:r>
        <w:t>“Historical analyst opinion. Not evidence.”</w:t>
      </w:r>
    </w:p>
    <w:p>
      <w:pPr>
        <w:jc w:val="left"/>
      </w:pPr>
      <w:r>
        <w:t>Aisyah watched him.</w:t>
      </w:r>
    </w:p>
    <w:p>
      <w:pPr>
        <w:jc w:val="left"/>
      </w:pPr>
      <w:r>
        <w:t>He could feel the comparison to his own review.</w:t>
      </w:r>
    </w:p>
    <w:p>
      <w:pPr>
        <w:jc w:val="left"/>
      </w:pPr>
      <w:r>
        <w:t>Intent.</w:t>
      </w:r>
    </w:p>
    <w:p>
      <w:pPr>
        <w:jc w:val="left"/>
      </w:pPr>
      <w:r>
        <w:t>Motive.</w:t>
      </w:r>
    </w:p>
    <w:p>
      <w:pPr>
        <w:jc w:val="left"/>
      </w:pPr>
      <w:r>
        <w:t>Reputation.</w:t>
      </w:r>
    </w:p>
    <w:p>
      <w:pPr>
        <w:jc w:val="left"/>
      </w:pPr>
      <w:r>
        <w:t>No shortcuts.</w:t>
      </w:r>
    </w:p>
    <w:p>
      <w:pPr>
        <w:jc w:val="left"/>
      </w:pPr>
      <w:r>
        <w:t>Daniel logged it exactly that way.</w:t>
      </w:r>
    </w:p>
    <w:p>
      <w:pPr>
        <w:jc w:val="left"/>
      </w:pPr>
      <w:r>
        <w:t>HISTORICAL ANALYST OPINION — NOT INDEPENDENTLY ESTABLISHED.</w:t>
      </w:r>
    </w:p>
    <w:p>
      <w:pPr>
        <w:jc w:val="left"/>
      </w:pPr>
      <w:r>
        <w:t>Later, Aisyah stood beside Rahman while Daniel saved the final model.</w:t>
      </w:r>
    </w:p>
    <w:p>
      <w:pPr>
        <w:jc w:val="left"/>
      </w:pPr>
      <w:r>
        <w:t>“What changed?” she asked.</w:t>
      </w:r>
    </w:p>
    <w:p>
      <w:pPr>
        <w:jc w:val="left"/>
      </w:pPr>
      <w:r>
        <w:t>“About?”</w:t>
      </w:r>
    </w:p>
    <w:p>
      <w:pPr>
        <w:jc w:val="left"/>
      </w:pPr>
      <w:r>
        <w:t>“Farid.”</w:t>
      </w:r>
    </w:p>
    <w:p>
      <w:pPr>
        <w:jc w:val="left"/>
      </w:pPr>
      <w:r>
        <w:t>Rahman looked at the initials.</w:t>
      </w:r>
    </w:p>
    <w:p>
      <w:pPr>
        <w:jc w:val="left"/>
      </w:pPr>
      <w:r>
        <w:t>“I already suspected him.”</w:t>
      </w:r>
    </w:p>
    <w:p>
      <w:pPr>
        <w:jc w:val="left"/>
      </w:pPr>
      <w:r>
        <w:t>“Yes.”</w:t>
      </w:r>
    </w:p>
    <w:p>
      <w:pPr>
        <w:jc w:val="left"/>
      </w:pPr>
      <w:r>
        <w:t>“Context changed.”</w:t>
      </w:r>
    </w:p>
    <w:p>
      <w:pPr>
        <w:jc w:val="left"/>
      </w:pPr>
      <w:r>
        <w:t>“How?”</w:t>
      </w:r>
    </w:p>
    <w:p>
      <w:pPr>
        <w:jc w:val="left"/>
      </w:pPr>
      <w:r>
        <w:t>Rahman thought before speaking.</w:t>
      </w:r>
    </w:p>
    <w:p>
      <w:pPr>
        <w:jc w:val="left"/>
      </w:pPr>
      <w:r>
        <w:t>“Farid is not just someone who may have hidden information.”</w:t>
      </w:r>
    </w:p>
    <w:p>
      <w:pPr>
        <w:jc w:val="left"/>
      </w:pPr>
      <w:r>
        <w:t>Aisyah waited.</w:t>
      </w:r>
    </w:p>
    <w:p>
      <w:pPr>
        <w:jc w:val="left"/>
      </w:pPr>
      <w:r>
        <w:t>“He may have built a career around deciding when information should be hidden.”</w:t>
      </w:r>
    </w:p>
    <w:p>
      <w:pPr>
        <w:jc w:val="left"/>
      </w:pPr>
      <w:r>
        <w:t>“That may still be legitimate.”</w:t>
      </w:r>
    </w:p>
    <w:p>
      <w:pPr>
        <w:jc w:val="left"/>
      </w:pPr>
      <w:r>
        <w:t>“Yes.”</w:t>
      </w:r>
    </w:p>
    <w:p>
      <w:pPr>
        <w:jc w:val="left"/>
      </w:pPr>
      <w:r>
        <w:t>“His job required it.”</w:t>
      </w:r>
    </w:p>
    <w:p>
      <w:pPr>
        <w:jc w:val="left"/>
      </w:pPr>
      <w:r>
        <w:t>“Yes.”</w:t>
      </w:r>
    </w:p>
    <w:p>
      <w:pPr>
        <w:jc w:val="left"/>
      </w:pPr>
      <w:r>
        <w:t>“A legitimate Protector and a compromised Protector can look identical until motive or consequence separates them.”</w:t>
      </w:r>
    </w:p>
    <w:p>
      <w:pPr>
        <w:jc w:val="left"/>
      </w:pPr>
      <w:r>
        <w:t>Rahman nodded.</w:t>
      </w:r>
    </w:p>
    <w:p>
      <w:pPr>
        <w:jc w:val="left"/>
      </w:pPr>
      <w:r>
        <w:t>“Which means we still don’t know what he is.”</w:t>
      </w:r>
    </w:p>
    <w:p>
      <w:pPr>
        <w:jc w:val="left"/>
      </w:pPr>
      <w:r>
        <w:t>“No.”</w:t>
      </w:r>
    </w:p>
    <w:p>
      <w:pPr>
        <w:jc w:val="left"/>
      </w:pPr>
      <w:r>
        <w:t>He looked at the screen.</w:t>
      </w:r>
    </w:p>
    <w:p>
      <w:pPr>
        <w:jc w:val="left"/>
      </w:pPr>
      <w:r>
        <w:t>“We know where to look.”</w:t>
      </w:r>
    </w:p>
    <w:p>
      <w:pPr>
        <w:jc w:val="left"/>
      </w:pPr>
      <w:r>
        <w:t>Daniel saved:</w:t>
      </w:r>
    </w:p>
    <w:p>
      <w:pPr>
        <w:jc w:val="left"/>
      </w:pPr>
      <w:r>
        <w:t>FUNCTIONAL RELATIONSHIP MODEL — WORKING DRAFT.</w:t>
      </w:r>
    </w:p>
    <w:p>
      <w:pPr>
        <w:jc w:val="left"/>
      </w:pPr>
      <w:r>
        <w:t>Below:</w:t>
      </w:r>
    </w:p>
    <w:p>
      <w:pPr>
        <w:jc w:val="left"/>
      </w:pPr>
      <w:r>
        <w:t>This model does not assert formal membership, central command, fixed roles or criminality. Categories describe observed or hypothesised functions only and remain subject to alternative explanations.</w:t>
      </w:r>
    </w:p>
    <w:p>
      <w:pPr>
        <w:jc w:val="left"/>
      </w:pPr>
      <w:r>
        <w:t>Aisyah approved.</w:t>
      </w:r>
    </w:p>
    <w:p>
      <w:pPr>
        <w:jc w:val="left"/>
      </w:pPr>
      <w:r>
        <w:t>Rahman approved.</w:t>
      </w:r>
    </w:p>
    <w:p>
      <w:pPr>
        <w:jc w:val="left"/>
      </w:pPr>
      <w:r>
        <w:t>Cooler now.</w:t>
      </w:r>
    </w:p>
    <w:p>
      <w:pPr>
        <w:jc w:val="left"/>
      </w:pPr>
      <w:r>
        <w:t>More formal after the betrayal.</w:t>
      </w:r>
    </w:p>
    <w:p>
      <w:pPr>
        <w:jc w:val="left"/>
      </w:pPr>
      <w:r>
        <w:t>Also stronger.</w:t>
      </w:r>
    </w:p>
    <w:p>
      <w:pPr>
        <w:jc w:val="left"/>
      </w:pPr>
      <w:r>
        <w:t>They no longer needed trust to mean exemption.</w:t>
      </w:r>
    </w:p>
    <w:p>
      <w:pPr>
        <w:jc w:val="left"/>
      </w:pPr>
      <w:r>
        <w:t>Rahman stood alone after the others left.</w:t>
      </w:r>
    </w:p>
    <w:p>
      <w:pPr>
        <w:jc w:val="left"/>
      </w:pPr>
      <w:r>
        <w:t>Four words remained on the screen.</w:t>
      </w:r>
    </w:p>
    <w:p>
      <w:pPr>
        <w:jc w:val="left"/>
      </w:pPr>
      <w:r>
        <w:t>Operator.</w:t>
      </w:r>
    </w:p>
    <w:p>
      <w:pPr>
        <w:jc w:val="left"/>
      </w:pPr>
      <w:r>
        <w:t>Broker.</w:t>
      </w:r>
    </w:p>
    <w:p>
      <w:pPr>
        <w:jc w:val="left"/>
      </w:pPr>
      <w:r>
        <w:t>Keeper.</w:t>
      </w:r>
    </w:p>
    <w:p>
      <w:pPr>
        <w:jc w:val="left"/>
      </w:pPr>
      <w:r>
        <w:t>Protector.</w:t>
      </w:r>
    </w:p>
    <w:p>
      <w:pPr>
        <w:jc w:val="left"/>
      </w:pPr>
      <w:r>
        <w:t>No king.</w:t>
      </w:r>
    </w:p>
    <w:p>
      <w:pPr>
        <w:jc w:val="left"/>
      </w:pPr>
      <w:r>
        <w:t>No master list.</w:t>
      </w:r>
    </w:p>
    <w:p>
      <w:pPr>
        <w:jc w:val="left"/>
      </w:pPr>
      <w:r>
        <w:t>No single permanent mole.</w:t>
      </w:r>
    </w:p>
    <w:p>
      <w:pPr>
        <w:jc w:val="left"/>
      </w:pPr>
      <w:r>
        <w:t>People placed at useful points.</w:t>
      </w:r>
    </w:p>
    <w:p>
      <w:pPr>
        <w:jc w:val="left"/>
      </w:pPr>
      <w:r>
        <w:t>Roles that could change.</w:t>
      </w:r>
    </w:p>
    <w:p>
      <w:pPr>
        <w:jc w:val="left"/>
      </w:pPr>
      <w:r>
        <w:t>Functions that could outlive names.</w:t>
      </w:r>
    </w:p>
    <w:p>
      <w:pPr>
        <w:jc w:val="left"/>
      </w:pPr>
      <w:r>
        <w:t>F.K.</w:t>
      </w:r>
    </w:p>
    <w:p>
      <w:pPr>
        <w:jc w:val="left"/>
      </w:pPr>
      <w:r>
        <w:t>The initials no longer needed imagination.</w:t>
      </w:r>
    </w:p>
    <w:p>
      <w:pPr>
        <w:jc w:val="left"/>
      </w:pPr>
      <w:r>
        <w:t>Most likely, they meant Farid Kamal.</w:t>
      </w:r>
    </w:p>
    <w:p>
      <w:pPr>
        <w:jc w:val="left"/>
      </w:pPr>
      <w:r>
        <w:t>That was not yet the same as knowing what Farid had done.</w:t>
      </w:r>
    </w:p>
    <w:p>
      <w:pPr>
        <w:jc w:val="left"/>
      </w:pPr>
      <w:r>
        <w:t>And Rahman had learned too much, too painfully, to pretend otherwise.</w:t>
      </w:r>
    </w:p>
    <w:p>
      <w:pPr>
        <w:jc w:val="left"/>
      </w:pPr>
      <w:r>
        <w:t>END CHAPTER THIRTY-FIVE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