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TWELVE</w:t>
      </w:r>
    </w:p>
    <w:p>
      <w:pPr>
        <w:pStyle w:val="Heading2"/>
        <w:jc w:val="center"/>
      </w:pPr>
      <w:r>
        <w:t>THE INVISIBLE WAR</w:t>
      </w:r>
    </w:p>
    <w:p>
      <w:pPr>
        <w:jc w:val="center"/>
      </w:pPr>
      <w:r>
        <w:rPr>
          <w:i/>
        </w:rPr>
        <w:t>KOTA LAGENDA — 2006</w:t>
      </w:r>
    </w:p>
    <w:p>
      <w:pPr>
        <w:jc w:val="left"/>
      </w:pPr>
      <w:r>
        <w:t>The arrest order was valid.</w:t>
      </w:r>
    </w:p>
    <w:p>
      <w:pPr>
        <w:jc w:val="left"/>
      </w:pPr>
      <w:r>
        <w:t>Rahman’s decision would have been easier if it had not been.</w:t>
      </w:r>
    </w:p>
    <w:p>
      <w:pPr>
        <w:jc w:val="left"/>
      </w:pPr>
      <w:r>
        <w:t>Musa Halim had spent eight months moving between legitimate freight companies and a precursor-chemical trafficking network operating through the North Corridor. He was not the head of anything. He was useful because he knew which warehouses would accept unusual cargo without asking questions and which drivers could be paid to change routes halfway through a journey.</w:t>
      </w:r>
    </w:p>
    <w:p>
      <w:pPr>
        <w:jc w:val="left"/>
      </w:pPr>
      <w:r>
        <w:t>Special Intelligence had watched him long enough.</w:t>
      </w:r>
    </w:p>
    <w:p>
      <w:pPr>
        <w:jc w:val="left"/>
      </w:pPr>
      <w:r>
        <w:t>Command wanted him arrested.</w:t>
      </w:r>
    </w:p>
    <w:p>
      <w:pPr>
        <w:jc w:val="left"/>
      </w:pPr>
      <w:r>
        <w:t>The instruction arrived at 16:20.</w:t>
      </w:r>
    </w:p>
    <w:p>
      <w:pPr>
        <w:jc w:val="left"/>
      </w:pPr>
      <w:r>
        <w:t>Musa was under surveillance in a coffee shop outside Kota Lagenda.</w:t>
      </w:r>
    </w:p>
    <w:p>
      <w:pPr>
        <w:jc w:val="left"/>
      </w:pPr>
      <w:r>
        <w:t>Rahman read the message twice.</w:t>
      </w:r>
    </w:p>
    <w:p>
      <w:pPr>
        <w:jc w:val="left"/>
      </w:pPr>
      <w:r>
        <w:t>DETENTION AUTHORISED. EXECUTE WHEN PRACTICAL.</w:t>
      </w:r>
    </w:p>
    <w:p>
      <w:pPr>
        <w:jc w:val="left"/>
      </w:pPr>
      <w:r>
        <w:t>Inspector Salim, sitting beside him in the surveillance vehicle, said, “We can take him when he comes out.”</w:t>
      </w:r>
    </w:p>
    <w:p>
      <w:pPr>
        <w:jc w:val="left"/>
      </w:pPr>
      <w:r>
        <w:t>Rahman looked through the windscreen.</w:t>
      </w:r>
    </w:p>
    <w:p>
      <w:pPr>
        <w:jc w:val="left"/>
      </w:pPr>
      <w:r>
        <w:t>Musa sat alone near the rear wall of the shop.</w:t>
      </w:r>
    </w:p>
    <w:p>
      <w:pPr>
        <w:jc w:val="left"/>
      </w:pPr>
      <w:r>
        <w:t>He had been alone for eleven minutes.</w:t>
      </w:r>
    </w:p>
    <w:p>
      <w:pPr>
        <w:jc w:val="left"/>
      </w:pPr>
      <w:r>
        <w:t>“He is waiting.”</w:t>
      </w:r>
    </w:p>
    <w:p>
      <w:pPr>
        <w:jc w:val="left"/>
      </w:pPr>
      <w:r>
        <w:t>Salim shrugged.</w:t>
      </w:r>
    </w:p>
    <w:p>
      <w:pPr>
        <w:jc w:val="left"/>
      </w:pPr>
      <w:r>
        <w:t>“For coffee.”</w:t>
      </w:r>
    </w:p>
    <w:p>
      <w:pPr>
        <w:jc w:val="left"/>
      </w:pPr>
      <w:r>
        <w:t>“He ordered one twenty minutes ago.”</w:t>
      </w:r>
    </w:p>
    <w:p>
      <w:pPr>
        <w:jc w:val="left"/>
      </w:pPr>
      <w:r>
        <w:t>“Maybe he likes the place.”</w:t>
      </w:r>
    </w:p>
    <w:p>
      <w:pPr>
        <w:jc w:val="left"/>
      </w:pPr>
      <w:r>
        <w:t>Rahman checked the surveillance log.</w:t>
      </w:r>
    </w:p>
    <w:p>
      <w:pPr>
        <w:jc w:val="left"/>
      </w:pPr>
      <w:r>
        <w:t>Musa had changed vehicles twice that day.</w:t>
      </w:r>
    </w:p>
    <w:p>
      <w:pPr>
        <w:jc w:val="left"/>
      </w:pPr>
      <w:r>
        <w:t>Used a public phone.</w:t>
      </w:r>
    </w:p>
    <w:p>
      <w:pPr>
        <w:jc w:val="left"/>
      </w:pPr>
      <w:r>
        <w:t>Driven thirty kilometres south, then doubled back.</w:t>
      </w:r>
    </w:p>
    <w:p>
      <w:pPr>
        <w:jc w:val="left"/>
      </w:pPr>
      <w:r>
        <w:t>Not the pattern of a man going for coffee.</w:t>
      </w:r>
    </w:p>
    <w:p>
      <w:pPr>
        <w:jc w:val="left"/>
      </w:pPr>
      <w:r>
        <w:t>Rahman called the analyst desk.</w:t>
      </w:r>
    </w:p>
    <w:p>
      <w:pPr>
        <w:jc w:val="left"/>
      </w:pPr>
      <w:r>
        <w:t>“Any movement on Rizal Mahmud?”</w:t>
      </w:r>
    </w:p>
    <w:p>
      <w:pPr>
        <w:jc w:val="left"/>
      </w:pPr>
      <w:r>
        <w:t>The answer came after a pause.</w:t>
      </w:r>
    </w:p>
    <w:p>
      <w:pPr>
        <w:jc w:val="left"/>
      </w:pPr>
      <w:r>
        <w:t>“Unknown. Last device went dark forty minutes ago.”</w:t>
      </w:r>
    </w:p>
    <w:p>
      <w:pPr>
        <w:jc w:val="left"/>
      </w:pPr>
      <w:r>
        <w:t>Rizal was the higher-value target.</w:t>
      </w:r>
    </w:p>
    <w:p>
      <w:pPr>
        <w:jc w:val="left"/>
      </w:pPr>
      <w:r>
        <w:t>Suspected coordinator for precursor shipments feeding two clandestine laboratories.</w:t>
      </w:r>
    </w:p>
    <w:p>
      <w:pPr>
        <w:jc w:val="left"/>
      </w:pPr>
      <w:r>
        <w:t>No clean arrest opportunity yet.</w:t>
      </w:r>
    </w:p>
    <w:p>
      <w:pPr>
        <w:jc w:val="left"/>
      </w:pPr>
      <w:r>
        <w:t>No confirmed location.</w:t>
      </w:r>
    </w:p>
    <w:p>
      <w:pPr>
        <w:jc w:val="left"/>
      </w:pPr>
      <w:r>
        <w:t>Musa had been seen with one of Rizal’s drivers twice.</w:t>
      </w:r>
    </w:p>
    <w:p>
      <w:pPr>
        <w:jc w:val="left"/>
      </w:pPr>
      <w:r>
        <w:t>Rahman looked at the coffee shop.</w:t>
      </w:r>
    </w:p>
    <w:p>
      <w:pPr>
        <w:jc w:val="left"/>
      </w:pPr>
      <w:r>
        <w:t>“What if Musa is meeting him?”</w:t>
      </w:r>
    </w:p>
    <w:p>
      <w:pPr>
        <w:jc w:val="left"/>
      </w:pPr>
      <w:r>
        <w:t>Salim heard.</w:t>
      </w:r>
    </w:p>
    <w:p>
      <w:pPr>
        <w:jc w:val="left"/>
      </w:pPr>
      <w:r>
        <w:t>“Then we arrest both.”</w:t>
      </w:r>
    </w:p>
    <w:p>
      <w:pPr>
        <w:jc w:val="left"/>
      </w:pPr>
      <w:r>
        <w:t>“If Rizal comes.”</w:t>
      </w:r>
    </w:p>
    <w:p>
      <w:pPr>
        <w:jc w:val="left"/>
      </w:pPr>
      <w:r>
        <w:t>“If.”</w:t>
      </w:r>
    </w:p>
    <w:p>
      <w:pPr>
        <w:jc w:val="left"/>
      </w:pPr>
      <w:r>
        <w:t>Rahman knew the rule.</w:t>
      </w:r>
    </w:p>
    <w:p>
      <w:pPr>
        <w:jc w:val="left"/>
      </w:pPr>
      <w:r>
        <w:t>The arrest order was for Musa.</w:t>
      </w:r>
    </w:p>
    <w:p>
      <w:pPr>
        <w:jc w:val="left"/>
      </w:pPr>
      <w:r>
        <w:t>Not for a theory.</w:t>
      </w:r>
    </w:p>
    <w:p>
      <w:pPr>
        <w:jc w:val="left"/>
      </w:pPr>
      <w:r>
        <w:t>Not for the chance of someone bigger.</w:t>
      </w:r>
    </w:p>
    <w:p>
      <w:pPr>
        <w:jc w:val="left"/>
      </w:pPr>
      <w:r>
        <w:t>Command had decided the risk of leaving him free was no longer acceptable.</w:t>
      </w:r>
    </w:p>
    <w:p>
      <w:pPr>
        <w:jc w:val="left"/>
      </w:pPr>
      <w:r>
        <w:t>Rahman also knew that once Musa was arrested, every contact around him would change phones, routes and meeting places.</w:t>
      </w:r>
    </w:p>
    <w:p>
      <w:pPr>
        <w:jc w:val="left"/>
      </w:pPr>
      <w:r>
        <w:t>The network would contract.</w:t>
      </w:r>
    </w:p>
    <w:p>
      <w:pPr>
        <w:jc w:val="left"/>
      </w:pPr>
      <w:r>
        <w:t>Rizal might disappear.</w:t>
      </w:r>
    </w:p>
    <w:p>
      <w:pPr>
        <w:jc w:val="left"/>
      </w:pPr>
      <w:r>
        <w:t>The labs would move.</w:t>
      </w:r>
    </w:p>
    <w:p>
      <w:pPr>
        <w:jc w:val="left"/>
      </w:pPr>
      <w:r>
        <w:t>“Give it twenty minutes,” Rahman said.</w:t>
      </w:r>
    </w:p>
    <w:p>
      <w:pPr>
        <w:jc w:val="left"/>
      </w:pPr>
      <w:r>
        <w:t>Salim looked at him.</w:t>
      </w:r>
    </w:p>
    <w:p>
      <w:pPr>
        <w:jc w:val="left"/>
      </w:pPr>
      <w:r>
        <w:t>“Command said execute when practical.”</w:t>
      </w:r>
    </w:p>
    <w:p>
      <w:pPr>
        <w:jc w:val="left"/>
      </w:pPr>
      <w:r>
        <w:t>“It is practical in twenty minutes.”</w:t>
      </w:r>
    </w:p>
    <w:p>
      <w:pPr>
        <w:jc w:val="left"/>
      </w:pPr>
      <w:r>
        <w:t>“That is creative.”</w:t>
      </w:r>
    </w:p>
    <w:p>
      <w:pPr>
        <w:jc w:val="left"/>
      </w:pPr>
      <w:r>
        <w:t>“Log continued surveillance due possible contact.”</w:t>
      </w:r>
    </w:p>
    <w:p>
      <w:pPr>
        <w:jc w:val="left"/>
      </w:pPr>
      <w:r>
        <w:t>Salim hesitated.</w:t>
      </w:r>
    </w:p>
    <w:p>
      <w:pPr>
        <w:jc w:val="left"/>
      </w:pPr>
      <w:r>
        <w:t>Then wrote it.</w:t>
      </w:r>
    </w:p>
    <w:p>
      <w:pPr>
        <w:jc w:val="left"/>
      </w:pPr>
      <w:r>
        <w:t>At 16:47, a silver Toyota arrived.</w:t>
      </w:r>
    </w:p>
    <w:p>
      <w:pPr>
        <w:jc w:val="left"/>
      </w:pPr>
      <w:r>
        <w:t>The driver stayed inside.</w:t>
      </w:r>
    </w:p>
    <w:p>
      <w:pPr>
        <w:jc w:val="left"/>
      </w:pPr>
      <w:r>
        <w:t>Musa looked toward the window.</w:t>
      </w:r>
    </w:p>
    <w:p>
      <w:pPr>
        <w:jc w:val="left"/>
      </w:pPr>
      <w:r>
        <w:t>Rahman felt the decision tighten.</w:t>
      </w:r>
    </w:p>
    <w:p>
      <w:pPr>
        <w:jc w:val="left"/>
      </w:pPr>
      <w:r>
        <w:t>“Plate?”</w:t>
      </w:r>
    </w:p>
    <w:p>
      <w:pPr>
        <w:jc w:val="left"/>
      </w:pPr>
      <w:r>
        <w:t>The analyst read it back.</w:t>
      </w:r>
    </w:p>
    <w:p>
      <w:pPr>
        <w:jc w:val="left"/>
      </w:pPr>
      <w:r>
        <w:t>Registered to a car-rental company.</w:t>
      </w:r>
    </w:p>
    <w:p>
      <w:pPr>
        <w:jc w:val="left"/>
      </w:pPr>
      <w:r>
        <w:t>No known link.</w:t>
      </w:r>
    </w:p>
    <w:p>
      <w:pPr>
        <w:jc w:val="left"/>
      </w:pPr>
      <w:r>
        <w:t>Musa stood.</w:t>
      </w:r>
    </w:p>
    <w:p>
      <w:pPr>
        <w:jc w:val="left"/>
      </w:pPr>
      <w:r>
        <w:t>Salim reached for the radio.</w:t>
      </w:r>
    </w:p>
    <w:p>
      <w:pPr>
        <w:jc w:val="left"/>
      </w:pPr>
      <w:r>
        <w:t>Rahman stopped him.</w:t>
      </w:r>
    </w:p>
    <w:p>
      <w:pPr>
        <w:jc w:val="left"/>
      </w:pPr>
      <w:r>
        <w:t>“Wait.”</w:t>
      </w:r>
    </w:p>
    <w:p>
      <w:pPr>
        <w:jc w:val="left"/>
      </w:pPr>
      <w:r>
        <w:t>Musa left the shop and crossed to the Toyota.</w:t>
      </w:r>
    </w:p>
    <w:p>
      <w:pPr>
        <w:jc w:val="left"/>
      </w:pPr>
      <w:r>
        <w:t>Passenger door opened.</w:t>
      </w:r>
    </w:p>
    <w:p>
      <w:pPr>
        <w:jc w:val="left"/>
      </w:pPr>
      <w:r>
        <w:t>He got in.</w:t>
      </w:r>
    </w:p>
    <w:p>
      <w:pPr>
        <w:jc w:val="left"/>
      </w:pPr>
      <w:r>
        <w:t>The car pulled away.</w:t>
      </w:r>
    </w:p>
    <w:p>
      <w:pPr>
        <w:jc w:val="left"/>
      </w:pPr>
      <w:r>
        <w:t>Salim looked at Rahman.</w:t>
      </w:r>
    </w:p>
    <w:p>
      <w:pPr>
        <w:jc w:val="left"/>
      </w:pPr>
      <w:r>
        <w:t>“We had him.”</w:t>
      </w:r>
    </w:p>
    <w:p>
      <w:pPr>
        <w:jc w:val="left"/>
      </w:pPr>
      <w:r>
        <w:t>“Yes.”</w:t>
      </w:r>
    </w:p>
    <w:p>
      <w:pPr>
        <w:jc w:val="left"/>
      </w:pPr>
      <w:r>
        <w:t>“We still do.”</w:t>
      </w:r>
    </w:p>
    <w:p>
      <w:pPr>
        <w:jc w:val="left"/>
      </w:pPr>
      <w:r>
        <w:t>“Follow.”</w:t>
      </w:r>
    </w:p>
    <w:p>
      <w:pPr>
        <w:jc w:val="left"/>
      </w:pPr>
      <w:r>
        <w:t>They followed for nine kilometres.</w:t>
      </w:r>
    </w:p>
    <w:p>
      <w:pPr>
        <w:jc w:val="left"/>
      </w:pPr>
      <w:r>
        <w:t>The Toyota entered an industrial area where three surveillance teams were already positioned on separate roads.</w:t>
      </w:r>
    </w:p>
    <w:p>
      <w:pPr>
        <w:jc w:val="left"/>
      </w:pPr>
      <w:r>
        <w:t>Then it accelerated.</w:t>
      </w:r>
    </w:p>
    <w:p>
      <w:pPr>
        <w:jc w:val="left"/>
      </w:pPr>
      <w:r>
        <w:t>Not wildly.</w:t>
      </w:r>
    </w:p>
    <w:p>
      <w:pPr>
        <w:jc w:val="left"/>
      </w:pPr>
      <w:r>
        <w:t>Just enough.</w:t>
      </w:r>
    </w:p>
    <w:p>
      <w:pPr>
        <w:jc w:val="left"/>
      </w:pPr>
      <w:r>
        <w:t>One team lost visual at a traffic light.</w:t>
      </w:r>
    </w:p>
    <w:p>
      <w:pPr>
        <w:jc w:val="left"/>
      </w:pPr>
      <w:r>
        <w:t>Another picked it up two minutes later.</w:t>
      </w:r>
    </w:p>
    <w:p>
      <w:pPr>
        <w:jc w:val="left"/>
      </w:pPr>
      <w:r>
        <w:t>Then lost it again behind a line of container lorries.</w:t>
      </w:r>
    </w:p>
    <w:p>
      <w:pPr>
        <w:jc w:val="left"/>
      </w:pPr>
      <w:r>
        <w:t>At 17:18, the Toyota was gone.</w:t>
      </w:r>
    </w:p>
    <w:p>
      <w:pPr>
        <w:jc w:val="left"/>
      </w:pPr>
      <w:r>
        <w:t>Salim stared at the empty road.</w:t>
      </w:r>
    </w:p>
    <w:p>
      <w:pPr>
        <w:jc w:val="left"/>
      </w:pPr>
      <w:r>
        <w:t>“You need to call command.”</w:t>
      </w:r>
    </w:p>
    <w:p>
      <w:pPr>
        <w:jc w:val="left"/>
      </w:pPr>
      <w:r>
        <w:t>“I know.”</w:t>
      </w:r>
    </w:p>
    <w:p>
      <w:pPr>
        <w:jc w:val="left"/>
      </w:pPr>
      <w:r>
        <w:t>Rahman did not call.</w:t>
      </w:r>
    </w:p>
    <w:p>
      <w:pPr>
        <w:jc w:val="left"/>
      </w:pPr>
      <w:r>
        <w:t>Not yet.</w:t>
      </w:r>
    </w:p>
    <w:p>
      <w:pPr>
        <w:jc w:val="left"/>
      </w:pPr>
      <w:r>
        <w:t>That was the first breach.</w:t>
      </w:r>
    </w:p>
    <w:p>
      <w:pPr>
        <w:jc w:val="left"/>
      </w:pPr>
      <w:r>
        <w:t>The second came when the analyst reported activity at a bonded warehouse linked to Rizal Mahmud.</w:t>
      </w:r>
    </w:p>
    <w:p>
      <w:pPr>
        <w:jc w:val="left"/>
      </w:pPr>
      <w:r>
        <w:t>Three lorries arriving unexpectedly.</w:t>
      </w:r>
    </w:p>
    <w:p>
      <w:pPr>
        <w:jc w:val="left"/>
      </w:pPr>
      <w:r>
        <w:t>One had appeared previously in surveillance of Musa.</w:t>
      </w:r>
    </w:p>
    <w:p>
      <w:pPr>
        <w:jc w:val="left"/>
      </w:pPr>
      <w:r>
        <w:t>Rahman made the calculation in less than ten seconds.</w:t>
      </w:r>
    </w:p>
    <w:p>
      <w:pPr>
        <w:jc w:val="left"/>
      </w:pPr>
      <w:r>
        <w:t>If Musa had warned them, the warehouse might empty.</w:t>
      </w:r>
    </w:p>
    <w:p>
      <w:pPr>
        <w:jc w:val="left"/>
      </w:pPr>
      <w:r>
        <w:t>If Musa had gone there, they might still catch him.</w:t>
      </w:r>
    </w:p>
    <w:p>
      <w:pPr>
        <w:jc w:val="left"/>
      </w:pPr>
      <w:r>
        <w:t>If the movement was unrelated, the operation could be wasted.</w:t>
      </w:r>
    </w:p>
    <w:p>
      <w:pPr>
        <w:jc w:val="left"/>
      </w:pPr>
      <w:r>
        <w:t>Command had not authorised a warehouse action.</w:t>
      </w:r>
    </w:p>
    <w:p>
      <w:pPr>
        <w:jc w:val="left"/>
      </w:pPr>
      <w:r>
        <w:t>Rahman redirected two teams.</w:t>
      </w:r>
    </w:p>
    <w:p>
      <w:pPr>
        <w:jc w:val="left"/>
      </w:pPr>
      <w:r>
        <w:t>“Observe only.”</w:t>
      </w:r>
    </w:p>
    <w:p>
      <w:pPr>
        <w:jc w:val="left"/>
      </w:pPr>
      <w:r>
        <w:t>Salim said, “Rahman.”</w:t>
      </w:r>
    </w:p>
    <w:p>
      <w:pPr>
        <w:jc w:val="left"/>
      </w:pPr>
      <w:r>
        <w:t>“Observe.”</w:t>
      </w:r>
    </w:p>
    <w:p>
      <w:pPr>
        <w:jc w:val="left"/>
      </w:pPr>
      <w:r>
        <w:t>“You are extending the operation.”</w:t>
      </w:r>
    </w:p>
    <w:p>
      <w:pPr>
        <w:jc w:val="left"/>
      </w:pPr>
      <w:r>
        <w:t>“Yes.”</w:t>
      </w:r>
    </w:p>
    <w:p>
      <w:pPr>
        <w:jc w:val="left"/>
      </w:pPr>
      <w:r>
        <w:t>“Without command.”</w:t>
      </w:r>
    </w:p>
    <w:p>
      <w:pPr>
        <w:jc w:val="left"/>
      </w:pPr>
      <w:r>
        <w:t>“Yes.”</w:t>
      </w:r>
    </w:p>
    <w:p>
      <w:pPr>
        <w:jc w:val="left"/>
      </w:pPr>
      <w:r>
        <w:t>Salim looked at him.</w:t>
      </w:r>
    </w:p>
    <w:p>
      <w:pPr>
        <w:jc w:val="left"/>
      </w:pPr>
      <w:r>
        <w:t>“You want me to record that?”</w:t>
      </w:r>
    </w:p>
    <w:p>
      <w:pPr>
        <w:jc w:val="left"/>
      </w:pPr>
      <w:r>
        <w:t>Rahman hesitated.</w:t>
      </w:r>
    </w:p>
    <w:p>
      <w:pPr>
        <w:jc w:val="left"/>
      </w:pPr>
      <w:r>
        <w:t>“Record operational extension pending target reacquisition.”</w:t>
      </w:r>
    </w:p>
    <w:p>
      <w:pPr>
        <w:jc w:val="left"/>
      </w:pPr>
      <w:r>
        <w:t>Salim’s expression changed.</w:t>
      </w:r>
    </w:p>
    <w:p>
      <w:pPr>
        <w:jc w:val="left"/>
      </w:pPr>
      <w:r>
        <w:t>“That is not the same sentence.”</w:t>
      </w:r>
    </w:p>
    <w:p>
      <w:pPr>
        <w:jc w:val="left"/>
      </w:pPr>
      <w:r>
        <w:t>Rahman knew.</w:t>
      </w:r>
    </w:p>
    <w:p>
      <w:pPr>
        <w:jc w:val="left"/>
      </w:pPr>
      <w:r>
        <w:t>“Do it.”</w:t>
      </w:r>
    </w:p>
    <w:p>
      <w:pPr>
        <w:jc w:val="left"/>
      </w:pPr>
      <w:r>
        <w:t>The bonded warehouse became active at 18:05.</w:t>
      </w:r>
    </w:p>
    <w:p>
      <w:pPr>
        <w:jc w:val="left"/>
      </w:pPr>
      <w:r>
        <w:t>Not frantic.</w:t>
      </w:r>
    </w:p>
    <w:p>
      <w:pPr>
        <w:jc w:val="left"/>
      </w:pPr>
      <w:r>
        <w:t>Professional.</w:t>
      </w:r>
    </w:p>
    <w:p>
      <w:pPr>
        <w:jc w:val="left"/>
      </w:pPr>
      <w:r>
        <w:t>Forklifts.</w:t>
      </w:r>
    </w:p>
    <w:p>
      <w:pPr>
        <w:jc w:val="left"/>
      </w:pPr>
      <w:r>
        <w:t>Drivers.</w:t>
      </w:r>
    </w:p>
    <w:p>
      <w:pPr>
        <w:jc w:val="left"/>
      </w:pPr>
      <w:r>
        <w:t>Paperwork.</w:t>
      </w:r>
    </w:p>
    <w:p>
      <w:pPr>
        <w:jc w:val="left"/>
      </w:pPr>
      <w:r>
        <w:t>The kind of movement that could be normal if you ignored the hour and the fact that three lorries had arrived within twenty minutes of Musa disappearing.</w:t>
      </w:r>
    </w:p>
    <w:p>
      <w:pPr>
        <w:jc w:val="left"/>
      </w:pPr>
      <w:r>
        <w:t>A surveillance officer called.</w:t>
      </w:r>
    </w:p>
    <w:p>
      <w:pPr>
        <w:jc w:val="left"/>
      </w:pPr>
      <w:r>
        <w:t>“Blue drums.”</w:t>
      </w:r>
    </w:p>
    <w:p>
      <w:pPr>
        <w:jc w:val="left"/>
      </w:pPr>
      <w:r>
        <w:t>Rahman went still.</w:t>
      </w:r>
    </w:p>
    <w:p>
      <w:pPr>
        <w:jc w:val="left"/>
      </w:pPr>
      <w:r>
        <w:t>“How many?”</w:t>
      </w:r>
    </w:p>
    <w:p>
      <w:pPr>
        <w:jc w:val="left"/>
      </w:pPr>
      <w:r>
        <w:t>“Cannot confirm. Covered pallets. Marking matches chemical supplier.”</w:t>
      </w:r>
    </w:p>
    <w:p>
      <w:pPr>
        <w:jc w:val="left"/>
      </w:pPr>
      <w:r>
        <w:t>“Photograph?”</w:t>
      </w:r>
    </w:p>
    <w:p>
      <w:pPr>
        <w:jc w:val="left"/>
      </w:pPr>
      <w:r>
        <w:t>“Working.”</w:t>
      </w:r>
    </w:p>
    <w:p>
      <w:pPr>
        <w:jc w:val="left"/>
      </w:pPr>
      <w:r>
        <w:t>Another call.</w:t>
      </w:r>
    </w:p>
    <w:p>
      <w:pPr>
        <w:jc w:val="left"/>
      </w:pPr>
      <w:r>
        <w:t>“Second site moving too.”</w:t>
      </w:r>
    </w:p>
    <w:p>
      <w:pPr>
        <w:jc w:val="left"/>
      </w:pPr>
      <w:r>
        <w:t>“What second site?”</w:t>
      </w:r>
    </w:p>
    <w:p>
      <w:pPr>
        <w:jc w:val="left"/>
      </w:pPr>
      <w:r>
        <w:t>“Old paint factory. Team Four picked up one of the lorries.”</w:t>
      </w:r>
    </w:p>
    <w:p>
      <w:pPr>
        <w:jc w:val="left"/>
      </w:pPr>
      <w:r>
        <w:t>Rahman looked at Salim.</w:t>
      </w:r>
    </w:p>
    <w:p>
      <w:pPr>
        <w:jc w:val="left"/>
      </w:pPr>
      <w:r>
        <w:t>This was bigger than Musa.</w:t>
      </w:r>
    </w:p>
    <w:p>
      <w:pPr>
        <w:jc w:val="left"/>
      </w:pPr>
      <w:r>
        <w:t>He finally called Farid.</w:t>
      </w:r>
    </w:p>
    <w:p>
      <w:pPr>
        <w:jc w:val="left"/>
      </w:pPr>
      <w:r>
        <w:t>Farid answered on the second ring.</w:t>
      </w:r>
    </w:p>
    <w:p>
      <w:pPr>
        <w:jc w:val="left"/>
      </w:pPr>
      <w:r>
        <w:t>“Status?”</w:t>
      </w:r>
    </w:p>
    <w:p>
      <w:pPr>
        <w:jc w:val="left"/>
      </w:pPr>
      <w:r>
        <w:t>“Musa evaded surveillance.”</w:t>
      </w:r>
    </w:p>
    <w:p>
      <w:pPr>
        <w:jc w:val="left"/>
      </w:pPr>
      <w:r>
        <w:t>A pause.</w:t>
      </w:r>
    </w:p>
    <w:p>
      <w:pPr>
        <w:jc w:val="left"/>
      </w:pPr>
      <w:r>
        <w:t>“After arrest opportunity?”</w:t>
      </w:r>
    </w:p>
    <w:p>
      <w:pPr>
        <w:jc w:val="left"/>
      </w:pPr>
      <w:r>
        <w:t>“Yes.”</w:t>
      </w:r>
    </w:p>
    <w:p>
      <w:pPr>
        <w:jc w:val="left"/>
      </w:pPr>
      <w:r>
        <w:t>“How?”</w:t>
      </w:r>
    </w:p>
    <w:p>
      <w:pPr>
        <w:jc w:val="left"/>
      </w:pPr>
      <w:r>
        <w:t>Rahman did not soften it.</w:t>
      </w:r>
    </w:p>
    <w:p>
      <w:pPr>
        <w:jc w:val="left"/>
      </w:pPr>
      <w:r>
        <w:t>“I delayed detention. I believed he was meeting Rizal.”</w:t>
      </w:r>
    </w:p>
    <w:p>
      <w:pPr>
        <w:jc w:val="left"/>
      </w:pPr>
      <w:r>
        <w:t>Silence.</w:t>
      </w:r>
    </w:p>
    <w:p>
      <w:pPr>
        <w:jc w:val="left"/>
      </w:pPr>
      <w:r>
        <w:t>Farid asked, “Was he?”</w:t>
      </w:r>
    </w:p>
    <w:p>
      <w:pPr>
        <w:jc w:val="left"/>
      </w:pPr>
      <w:r>
        <w:t>“Unknown.”</w:t>
      </w:r>
    </w:p>
    <w:p>
      <w:pPr>
        <w:jc w:val="left"/>
      </w:pPr>
      <w:r>
        <w:t>“Command informed?”</w:t>
      </w:r>
    </w:p>
    <w:p>
      <w:pPr>
        <w:jc w:val="left"/>
      </w:pPr>
      <w:r>
        <w:t>“No.”</w:t>
      </w:r>
    </w:p>
    <w:p>
      <w:pPr>
        <w:jc w:val="left"/>
      </w:pPr>
      <w:r>
        <w:t>Another pause.</w:t>
      </w:r>
    </w:p>
    <w:p>
      <w:pPr>
        <w:jc w:val="left"/>
      </w:pPr>
      <w:r>
        <w:t>“Continue.”</w:t>
      </w:r>
    </w:p>
    <w:p>
      <w:pPr>
        <w:jc w:val="left"/>
      </w:pPr>
      <w:r>
        <w:t>Rahman told him about the warehouses.</w:t>
      </w:r>
    </w:p>
    <w:p>
      <w:pPr>
        <w:jc w:val="left"/>
      </w:pPr>
      <w:r>
        <w:t>Blue drums.</w:t>
      </w:r>
    </w:p>
    <w:p>
      <w:pPr>
        <w:jc w:val="left"/>
      </w:pPr>
      <w:r>
        <w:t>Two sites.</w:t>
      </w:r>
    </w:p>
    <w:p>
      <w:pPr>
        <w:jc w:val="left"/>
      </w:pPr>
      <w:r>
        <w:t>Vehicle movement.</w:t>
      </w:r>
    </w:p>
    <w:p>
      <w:pPr>
        <w:jc w:val="left"/>
      </w:pPr>
      <w:r>
        <w:t>Possible precursor transfer.</w:t>
      </w:r>
    </w:p>
    <w:p>
      <w:pPr>
        <w:jc w:val="left"/>
      </w:pPr>
      <w:r>
        <w:t>Farid said, “Do you have enough for action?”</w:t>
      </w:r>
    </w:p>
    <w:p>
      <w:pPr>
        <w:jc w:val="left"/>
      </w:pPr>
      <w:r>
        <w:t>“Not yet.”</w:t>
      </w:r>
    </w:p>
    <w:p>
      <w:pPr>
        <w:jc w:val="left"/>
      </w:pPr>
      <w:r>
        <w:t>“Then get enough.”</w:t>
      </w:r>
    </w:p>
    <w:p>
      <w:pPr>
        <w:jc w:val="left"/>
      </w:pPr>
      <w:r>
        <w:t>No anger.</w:t>
      </w:r>
    </w:p>
    <w:p>
      <w:pPr>
        <w:jc w:val="left"/>
      </w:pPr>
      <w:r>
        <w:t>That was worse.</w:t>
      </w:r>
    </w:p>
    <w:p>
      <w:pPr>
        <w:jc w:val="left"/>
      </w:pPr>
      <w:r>
        <w:t>“Farid.”</w:t>
      </w:r>
    </w:p>
    <w:p>
      <w:pPr>
        <w:jc w:val="left"/>
      </w:pPr>
      <w:r>
        <w:t>“Yes?”</w:t>
      </w:r>
    </w:p>
    <w:p>
      <w:pPr>
        <w:jc w:val="left"/>
      </w:pPr>
      <w:r>
        <w:t>“I exceeded the arrest instruction.”</w:t>
      </w:r>
    </w:p>
    <w:p>
      <w:pPr>
        <w:jc w:val="left"/>
      </w:pPr>
      <w:r>
        <w:t>“I heard you.”</w:t>
      </w:r>
    </w:p>
    <w:p>
      <w:pPr>
        <w:jc w:val="left"/>
      </w:pPr>
      <w:r>
        <w:t>“What now?”</w:t>
      </w:r>
    </w:p>
    <w:p>
      <w:pPr>
        <w:jc w:val="left"/>
      </w:pPr>
      <w:r>
        <w:t>“Now you make sure the next decision is based on what exists, not on the need to justify the last one.”</w:t>
      </w:r>
    </w:p>
    <w:p>
      <w:pPr>
        <w:jc w:val="left"/>
      </w:pPr>
      <w:r>
        <w:t>The line landed cleanly.</w:t>
      </w:r>
    </w:p>
    <w:p>
      <w:pPr>
        <w:jc w:val="left"/>
      </w:pPr>
      <w:r>
        <w:t>Rahman looked through the windscreen.</w:t>
      </w:r>
    </w:p>
    <w:p>
      <w:pPr>
        <w:jc w:val="left"/>
      </w:pPr>
      <w:r>
        <w:t>“Understood.”</w:t>
      </w:r>
    </w:p>
    <w:p>
      <w:pPr>
        <w:jc w:val="left"/>
      </w:pPr>
      <w:r>
        <w:t>By 19:10, the surveillance teams had photographs.</w:t>
      </w:r>
    </w:p>
    <w:p>
      <w:pPr>
        <w:jc w:val="left"/>
      </w:pPr>
      <w:r>
        <w:t>One pallet label matched a company already under court-approved financial monitoring.</w:t>
      </w:r>
    </w:p>
    <w:p>
      <w:pPr>
        <w:jc w:val="left"/>
      </w:pPr>
      <w:r>
        <w:t>The company had no legitimate reason to deliver chemicals to the old paint factory.</w:t>
      </w:r>
    </w:p>
    <w:p>
      <w:pPr>
        <w:jc w:val="left"/>
      </w:pPr>
      <w:r>
        <w:t>A second lorry carried a false plate.</w:t>
      </w:r>
    </w:p>
    <w:p>
      <w:pPr>
        <w:jc w:val="left"/>
      </w:pPr>
      <w:r>
        <w:t>A third vehicle left the bonded warehouse and drove directly toward the factory.</w:t>
      </w:r>
    </w:p>
    <w:p>
      <w:pPr>
        <w:jc w:val="left"/>
      </w:pPr>
      <w:r>
        <w:t>Farid obtained emergency legal authority through the duty prosecutor.</w:t>
      </w:r>
    </w:p>
    <w:p>
      <w:pPr>
        <w:jc w:val="left"/>
      </w:pPr>
      <w:r>
        <w:t>No shortcuts this time.</w:t>
      </w:r>
    </w:p>
    <w:p>
      <w:pPr>
        <w:jc w:val="left"/>
      </w:pPr>
      <w:r>
        <w:t>At 21:40, coordinated teams moved.</w:t>
      </w:r>
    </w:p>
    <w:p>
      <w:pPr>
        <w:jc w:val="left"/>
      </w:pPr>
      <w:r>
        <w:t>Eleven people were arrested across two sites.</w:t>
      </w:r>
    </w:p>
    <w:p>
      <w:pPr>
        <w:jc w:val="left"/>
      </w:pPr>
      <w:r>
        <w:t>Precursor chemicals recovered in quantities sufficient for two laboratories.</w:t>
      </w:r>
    </w:p>
    <w:p>
      <w:pPr>
        <w:jc w:val="left"/>
      </w:pPr>
      <w:r>
        <w:t>Documentation seized.</w:t>
      </w:r>
    </w:p>
    <w:p>
      <w:pPr>
        <w:jc w:val="left"/>
      </w:pPr>
      <w:r>
        <w:t>Phones.</w:t>
      </w:r>
    </w:p>
    <w:p>
      <w:pPr>
        <w:jc w:val="left"/>
      </w:pPr>
      <w:r>
        <w:t>Warehouse ledgers.</w:t>
      </w:r>
    </w:p>
    <w:p>
      <w:pPr>
        <w:jc w:val="left"/>
      </w:pPr>
      <w:r>
        <w:t>A handwritten delivery schedule.</w:t>
      </w:r>
    </w:p>
    <w:p>
      <w:pPr>
        <w:jc w:val="left"/>
      </w:pPr>
      <w:r>
        <w:t>Rizal Mahmud’s name appeared on two communication records.</w:t>
      </w:r>
    </w:p>
    <w:p>
      <w:pPr>
        <w:jc w:val="left"/>
      </w:pPr>
      <w:r>
        <w:t>He was not among those arrested.</w:t>
      </w:r>
    </w:p>
    <w:p>
      <w:pPr>
        <w:jc w:val="left"/>
      </w:pPr>
      <w:r>
        <w:t>Neither was Musa Halim.</w:t>
      </w:r>
    </w:p>
    <w:p>
      <w:pPr>
        <w:jc w:val="left"/>
      </w:pPr>
      <w:r>
        <w:t>The operation was called a success before midnight.</w:t>
      </w:r>
    </w:p>
    <w:p>
      <w:pPr>
        <w:jc w:val="left"/>
      </w:pPr>
      <w:r>
        <w:t>The next morning, Rahman interviewed one of the arrested drivers.</w:t>
      </w:r>
    </w:p>
    <w:p>
      <w:pPr>
        <w:jc w:val="left"/>
      </w:pPr>
      <w:r>
        <w:t>The man was twenty-seven, frightened and more interested in avoiding prison than protecting anyone.</w:t>
      </w:r>
    </w:p>
    <w:p>
      <w:pPr>
        <w:jc w:val="left"/>
      </w:pPr>
      <w:r>
        <w:t>He admitted moving chemical drums between the bonded warehouse and the paint factory.</w:t>
      </w:r>
    </w:p>
    <w:p>
      <w:pPr>
        <w:jc w:val="left"/>
      </w:pPr>
      <w:r>
        <w:t>“Who told you to move them?”</w:t>
      </w:r>
    </w:p>
    <w:p>
      <w:pPr>
        <w:jc w:val="left"/>
      </w:pPr>
      <w:r>
        <w:t>“Supervisor.”</w:t>
      </w:r>
    </w:p>
    <w:p>
      <w:pPr>
        <w:jc w:val="left"/>
      </w:pPr>
      <w:r>
        <w:t>“Name?”</w:t>
      </w:r>
    </w:p>
    <w:p>
      <w:pPr>
        <w:jc w:val="left"/>
      </w:pPr>
      <w:r>
        <w:t>The driver gave it.</w:t>
      </w:r>
    </w:p>
    <w:p>
      <w:pPr>
        <w:jc w:val="left"/>
      </w:pPr>
      <w:r>
        <w:t>Not Musa.</w:t>
      </w:r>
    </w:p>
    <w:p>
      <w:pPr>
        <w:jc w:val="left"/>
      </w:pPr>
      <w:r>
        <w:t>“Did you know Musa Halim?”</w:t>
      </w:r>
    </w:p>
    <w:p>
      <w:pPr>
        <w:jc w:val="left"/>
      </w:pPr>
      <w:r>
        <w:t>The man shook his head.</w:t>
      </w:r>
    </w:p>
    <w:p>
      <w:pPr>
        <w:jc w:val="left"/>
      </w:pPr>
      <w:r>
        <w:t>“Rizal Mahmud?”</w:t>
      </w:r>
    </w:p>
    <w:p>
      <w:pPr>
        <w:jc w:val="left"/>
      </w:pPr>
      <w:r>
        <w:t>A pause.</w:t>
      </w:r>
    </w:p>
    <w:p>
      <w:pPr>
        <w:jc w:val="left"/>
      </w:pPr>
      <w:r>
        <w:t>“I heard the name.”</w:t>
      </w:r>
    </w:p>
    <w:p>
      <w:pPr>
        <w:jc w:val="left"/>
      </w:pPr>
      <w:r>
        <w:t>“From who?”</w:t>
      </w:r>
    </w:p>
    <w:p>
      <w:pPr>
        <w:jc w:val="left"/>
      </w:pPr>
      <w:r>
        <w:t>“People.”</w:t>
      </w:r>
    </w:p>
    <w:p>
      <w:pPr>
        <w:jc w:val="left"/>
      </w:pPr>
      <w:r>
        <w:t>“Which people?”</w:t>
      </w:r>
    </w:p>
    <w:p>
      <w:pPr>
        <w:jc w:val="left"/>
      </w:pPr>
      <w:r>
        <w:t>The driver could not say.</w:t>
      </w:r>
    </w:p>
    <w:p>
      <w:pPr>
        <w:jc w:val="left"/>
      </w:pPr>
      <w:r>
        <w:t>Nothing in the interview proved Musa had led ORION—or anyone—to the warehouses.</w:t>
      </w:r>
    </w:p>
    <w:p>
      <w:pPr>
        <w:jc w:val="left"/>
      </w:pPr>
      <w:r>
        <w:t>Nothing proved he had not.</w:t>
      </w:r>
    </w:p>
    <w:p>
      <w:pPr>
        <w:jc w:val="left"/>
      </w:pPr>
      <w:r>
        <w:t>Rahman left with the uncomfortable possibility that the larger seizure might have happened even if Musa had been arrested at the coffee shop.</w:t>
      </w:r>
    </w:p>
    <w:p>
      <w:pPr>
        <w:jc w:val="left"/>
      </w:pPr>
      <w:r>
        <w:t>That possibility stripped some heroism from the story.</w:t>
      </w:r>
    </w:p>
    <w:p>
      <w:pPr>
        <w:jc w:val="left"/>
      </w:pPr>
      <w:r>
        <w:t>Good.</w:t>
      </w:r>
    </w:p>
    <w:p>
      <w:pPr>
        <w:jc w:val="left"/>
      </w:pPr>
      <w:r>
        <w:t>It deserved to.</w:t>
      </w:r>
    </w:p>
    <w:p>
      <w:pPr>
        <w:jc w:val="left"/>
      </w:pPr>
      <w:r>
        <w:t>On the third day, another suspect claimed the warehouse had already planned to move the chemicals before Musa entered the Toyota.</w:t>
      </w:r>
    </w:p>
    <w:p>
      <w:pPr>
        <w:jc w:val="left"/>
      </w:pPr>
      <w:r>
        <w:t>The claim was self-serving and unverified.</w:t>
      </w:r>
    </w:p>
    <w:p>
      <w:pPr>
        <w:jc w:val="left"/>
      </w:pPr>
      <w:r>
        <w:t>Still, Rahman recorded it.</w:t>
      </w:r>
    </w:p>
    <w:p>
      <w:pPr>
        <w:jc w:val="left"/>
      </w:pPr>
      <w:r>
        <w:t>The success of the operation could not be allowed to erase evidence that complicated the story of how the success happened.</w:t>
      </w:r>
    </w:p>
    <w:p>
      <w:pPr>
        <w:jc w:val="left"/>
      </w:pPr>
      <w:r>
        <w:t>By breakfast, senior command was calling it one of the largest precursor disruptions of the year.</w:t>
      </w:r>
    </w:p>
    <w:p>
      <w:pPr>
        <w:jc w:val="left"/>
      </w:pPr>
      <w:r>
        <w:t>Rahman should have felt relief.</w:t>
      </w:r>
    </w:p>
    <w:p>
      <w:pPr>
        <w:jc w:val="left"/>
      </w:pPr>
      <w:r>
        <w:t>Instead he kept seeing Musa walking toward the Toyota.</w:t>
      </w:r>
    </w:p>
    <w:p>
      <w:pPr>
        <w:jc w:val="left"/>
      </w:pPr>
      <w:r>
        <w:t>A clean arrest.</w:t>
      </w:r>
    </w:p>
    <w:p>
      <w:pPr>
        <w:jc w:val="left"/>
      </w:pPr>
      <w:r>
        <w:t>Allowed to leave.</w:t>
      </w:r>
    </w:p>
    <w:p>
      <w:pPr>
        <w:jc w:val="left"/>
      </w:pPr>
      <w:r>
        <w:t>Maybe the decision had led them to the warehouses.</w:t>
      </w:r>
    </w:p>
    <w:p>
      <w:pPr>
        <w:jc w:val="left"/>
      </w:pPr>
      <w:r>
        <w:t>Maybe it had not.</w:t>
      </w:r>
    </w:p>
    <w:p>
      <w:pPr>
        <w:jc w:val="left"/>
      </w:pPr>
      <w:r>
        <w:t>That difference mattered.</w:t>
      </w:r>
    </w:p>
    <w:p>
      <w:pPr>
        <w:jc w:val="left"/>
      </w:pPr>
      <w:r>
        <w:t>At 09:30, Farid called him into the office.</w:t>
      </w:r>
    </w:p>
    <w:p>
      <w:pPr>
        <w:jc w:val="left"/>
      </w:pPr>
      <w:r>
        <w:t>Two reports sat on the desk.</w:t>
      </w:r>
    </w:p>
    <w:p>
      <w:pPr>
        <w:jc w:val="left"/>
      </w:pPr>
      <w:r>
        <w:t>“Write the operation.”</w:t>
      </w:r>
    </w:p>
    <w:p>
      <w:pPr>
        <w:jc w:val="left"/>
      </w:pPr>
      <w:r>
        <w:t>Rahman sat.</w:t>
      </w:r>
    </w:p>
    <w:p>
      <w:pPr>
        <w:jc w:val="left"/>
      </w:pPr>
      <w:r>
        <w:t>“How?”</w:t>
      </w:r>
    </w:p>
    <w:p>
      <w:pPr>
        <w:jc w:val="left"/>
      </w:pPr>
      <w:r>
        <w:t>“Accurately.”</w:t>
      </w:r>
    </w:p>
    <w:p>
      <w:pPr>
        <w:jc w:val="left"/>
      </w:pPr>
      <w:r>
        <w:t>That answer did not help.</w:t>
      </w:r>
    </w:p>
    <w:p>
      <w:pPr>
        <w:jc w:val="left"/>
      </w:pPr>
      <w:r>
        <w:t>The general operational report described the surveillance of Musa, suspicious vehicle movement, emergence of warehouse activity, emergency warrant process and eleven arrests.</w:t>
      </w:r>
    </w:p>
    <w:p>
      <w:pPr>
        <w:jc w:val="left"/>
      </w:pPr>
      <w:r>
        <w:t>It stated:</w:t>
      </w:r>
    </w:p>
    <w:p>
      <w:pPr>
        <w:jc w:val="left"/>
      </w:pPr>
      <w:r>
        <w:t>TARGET MUSA HALIM DEPARTED SURVEILLANCE AREA PRIOR TO INTERDICTION.</w:t>
      </w:r>
    </w:p>
    <w:p>
      <w:pPr>
        <w:jc w:val="left"/>
      </w:pPr>
      <w:r>
        <w:t>True.</w:t>
      </w:r>
    </w:p>
    <w:p>
      <w:pPr>
        <w:jc w:val="left"/>
      </w:pPr>
      <w:r>
        <w:t>The restricted supervisory note stated:</w:t>
      </w:r>
    </w:p>
    <w:p>
      <w:pPr>
        <w:jc w:val="left"/>
      </w:pPr>
      <w:r>
        <w:t>DETENTION OF MUSA HALIM WAS AUTHORISED BEFORE DEPARTURE. CASE OFFICER RAHMAN AZIZ DELAYED EXECUTION BASED ON UNCONFIRMED ASSESSMENT THAT TARGET MIGHT LEAD TO HIGHER-PRIORITY SUBJECT. DELAY WAS NOT AUTHORISED BY COMMAND. TARGET WAS SUBSEQUENTLY LOST.</w:t>
      </w:r>
    </w:p>
    <w:p>
      <w:pPr>
        <w:jc w:val="left"/>
      </w:pPr>
      <w:r>
        <w:t>Also true.</w:t>
      </w:r>
    </w:p>
    <w:p>
      <w:pPr>
        <w:jc w:val="left"/>
      </w:pPr>
      <w:r>
        <w:t>Rahman read both.</w:t>
      </w:r>
    </w:p>
    <w:p>
      <w:pPr>
        <w:jc w:val="left"/>
      </w:pPr>
      <w:r>
        <w:t>The first felt cleaner.</w:t>
      </w:r>
    </w:p>
    <w:p>
      <w:pPr>
        <w:jc w:val="left"/>
      </w:pPr>
      <w:r>
        <w:t>Too clean.</w:t>
      </w:r>
    </w:p>
    <w:p>
      <w:pPr>
        <w:jc w:val="left"/>
      </w:pPr>
      <w:r>
        <w:t>“The general report should say I delayed.”</w:t>
      </w:r>
    </w:p>
    <w:p>
      <w:pPr>
        <w:jc w:val="left"/>
      </w:pPr>
      <w:r>
        <w:t>Farid looked at him.</w:t>
      </w:r>
    </w:p>
    <w:p>
      <w:pPr>
        <w:jc w:val="left"/>
      </w:pPr>
      <w:r>
        <w:t>“Should it?”</w:t>
      </w:r>
    </w:p>
    <w:p>
      <w:pPr>
        <w:jc w:val="left"/>
      </w:pPr>
      <w:r>
        <w:t>“Yes.”</w:t>
      </w:r>
    </w:p>
    <w:p>
      <w:pPr>
        <w:jc w:val="left"/>
      </w:pPr>
      <w:r>
        <w:t>“Why?”</w:t>
      </w:r>
    </w:p>
    <w:p>
      <w:pPr>
        <w:jc w:val="left"/>
      </w:pPr>
      <w:r>
        <w:t>“Because I did.”</w:t>
      </w:r>
    </w:p>
    <w:p>
      <w:pPr>
        <w:jc w:val="left"/>
      </w:pPr>
      <w:r>
        <w:t>“Who reads the general report?”</w:t>
      </w:r>
    </w:p>
    <w:p>
      <w:pPr>
        <w:jc w:val="left"/>
      </w:pPr>
      <w:r>
        <w:t>“Operational command. review boards. future investigators.”</w:t>
      </w:r>
    </w:p>
    <w:p>
      <w:pPr>
        <w:jc w:val="left"/>
      </w:pPr>
      <w:r>
        <w:t>“Does the supervisory annex remain attached under restricted access?”</w:t>
      </w:r>
    </w:p>
    <w:p>
      <w:pPr>
        <w:jc w:val="left"/>
      </w:pPr>
      <w:r>
        <w:t>“Yes.”</w:t>
      </w:r>
    </w:p>
    <w:p>
      <w:pPr>
        <w:jc w:val="left"/>
      </w:pPr>
      <w:r>
        <w:t>“Then the breach is recorded.”</w:t>
      </w:r>
    </w:p>
    <w:p>
      <w:pPr>
        <w:jc w:val="left"/>
      </w:pPr>
      <w:r>
        <w:t>“Not for everyone.”</w:t>
      </w:r>
    </w:p>
    <w:p>
      <w:pPr>
        <w:jc w:val="left"/>
      </w:pPr>
      <w:r>
        <w:t>Farid leaned back.</w:t>
      </w:r>
    </w:p>
    <w:p>
      <w:pPr>
        <w:jc w:val="left"/>
      </w:pPr>
      <w:r>
        <w:t>“We are back to the same argument.”</w:t>
      </w:r>
    </w:p>
    <w:p>
      <w:pPr>
        <w:jc w:val="left"/>
      </w:pPr>
      <w:r>
        <w:t>Rahman looked at the first report.</w:t>
      </w:r>
    </w:p>
    <w:p>
      <w:pPr>
        <w:jc w:val="left"/>
      </w:pPr>
      <w:r>
        <w:t>“It makes me look better.”</w:t>
      </w:r>
    </w:p>
    <w:p>
      <w:pPr>
        <w:jc w:val="left"/>
      </w:pPr>
      <w:r>
        <w:t>“That is not its purpose.”</w:t>
      </w:r>
    </w:p>
    <w:p>
      <w:pPr>
        <w:jc w:val="left"/>
      </w:pPr>
      <w:r>
        <w:t>“It still does.”</w:t>
      </w:r>
    </w:p>
    <w:p>
      <w:pPr>
        <w:jc w:val="left"/>
      </w:pPr>
      <w:r>
        <w:t>“Yes.”</w:t>
      </w:r>
    </w:p>
    <w:p>
      <w:pPr>
        <w:jc w:val="left"/>
      </w:pPr>
      <w:r>
        <w:t>Rahman looked up.</w:t>
      </w:r>
    </w:p>
    <w:p>
      <w:pPr>
        <w:jc w:val="left"/>
      </w:pPr>
      <w:r>
        <w:t>“Then it matters.”</w:t>
      </w:r>
    </w:p>
    <w:p>
      <w:pPr>
        <w:jc w:val="left"/>
      </w:pPr>
      <w:r>
        <w:t>Farid did not disagree.</w:t>
      </w:r>
    </w:p>
    <w:p>
      <w:pPr>
        <w:jc w:val="left"/>
      </w:pPr>
      <w:r>
        <w:t>The wider operation produced results over the next two weeks.</w:t>
      </w:r>
    </w:p>
    <w:p>
      <w:pPr>
        <w:jc w:val="left"/>
      </w:pPr>
      <w:r>
        <w:t>Eleven arrests became nine viable prosecutions.</w:t>
      </w:r>
    </w:p>
    <w:p>
      <w:pPr>
        <w:jc w:val="left"/>
      </w:pPr>
      <w:r>
        <w:t>Two suspects became cooperating witnesses.</w:t>
      </w:r>
    </w:p>
    <w:p>
      <w:pPr>
        <w:jc w:val="left"/>
      </w:pPr>
      <w:r>
        <w:t>One warehouse ledger identified payments to transport contractors.</w:t>
      </w:r>
    </w:p>
    <w:p>
      <w:pPr>
        <w:jc w:val="left"/>
      </w:pPr>
      <w:r>
        <w:t>The chemical supply route was disrupted.</w:t>
      </w:r>
    </w:p>
    <w:p>
      <w:pPr>
        <w:jc w:val="left"/>
      </w:pPr>
      <w:r>
        <w:t>One planned laboratory never opened.</w:t>
      </w:r>
    </w:p>
    <w:p>
      <w:pPr>
        <w:jc w:val="left"/>
      </w:pPr>
      <w:r>
        <w:t>Rizal Mahmud disappeared from known locations.</w:t>
      </w:r>
    </w:p>
    <w:p>
      <w:pPr>
        <w:jc w:val="left"/>
      </w:pPr>
      <w:r>
        <w:t>Musa Halim disappeared completely.</w:t>
      </w:r>
    </w:p>
    <w:p>
      <w:pPr>
        <w:jc w:val="left"/>
      </w:pPr>
      <w:r>
        <w:t>Rahman had traded one available suspect for a larger operational outcome.</w:t>
      </w:r>
    </w:p>
    <w:p>
      <w:pPr>
        <w:jc w:val="left"/>
      </w:pPr>
      <w:r>
        <w:t>That was the story people told.</w:t>
      </w:r>
    </w:p>
    <w:p>
      <w:pPr>
        <w:jc w:val="left"/>
      </w:pPr>
      <w:r>
        <w:t>It was not fully true.</w:t>
      </w:r>
    </w:p>
    <w:p>
      <w:pPr>
        <w:jc w:val="left"/>
      </w:pPr>
      <w:r>
        <w:t>They did not know whether arresting Musa would have prevented the warehouse movement.</w:t>
      </w:r>
    </w:p>
    <w:p>
      <w:pPr>
        <w:jc w:val="left"/>
      </w:pPr>
      <w:r>
        <w:t>They did not know whether letting him move caused it.</w:t>
      </w:r>
    </w:p>
    <w:p>
      <w:pPr>
        <w:jc w:val="left"/>
      </w:pPr>
      <w:r>
        <w:t>They did not know whether he had led them anywhere.</w:t>
      </w:r>
    </w:p>
    <w:p>
      <w:pPr>
        <w:jc w:val="left"/>
      </w:pPr>
      <w:r>
        <w:t>They knew only that Rahman delayed, Musa escaped, and the same evening a larger structure became visible.</w:t>
      </w:r>
    </w:p>
    <w:p>
      <w:pPr>
        <w:jc w:val="left"/>
      </w:pPr>
      <w:r>
        <w:t>Success had connected the events in everyone’s mind.</w:t>
      </w:r>
    </w:p>
    <w:p>
      <w:pPr>
        <w:jc w:val="left"/>
      </w:pPr>
      <w:r>
        <w:t>Rahman noticed how quickly outcome became explanation.</w:t>
      </w:r>
    </w:p>
    <w:p>
      <w:pPr>
        <w:jc w:val="left"/>
      </w:pPr>
      <w:r>
        <w:t>At the formal review, a deputy director asked, “Would you make the same decision again?”</w:t>
      </w:r>
    </w:p>
    <w:p>
      <w:pPr>
        <w:jc w:val="left"/>
      </w:pPr>
      <w:r>
        <w:t>Rahman paused.</w:t>
      </w:r>
    </w:p>
    <w:p>
      <w:pPr>
        <w:jc w:val="left"/>
      </w:pPr>
      <w:r>
        <w:t>“Yes.”</w:t>
      </w:r>
    </w:p>
    <w:p>
      <w:pPr>
        <w:jc w:val="left"/>
      </w:pPr>
      <w:r>
        <w:t>The answer came too quickly.</w:t>
      </w:r>
    </w:p>
    <w:p>
      <w:pPr>
        <w:jc w:val="left"/>
      </w:pPr>
      <w:r>
        <w:t>Farid looked at him from the side of the room.</w:t>
      </w:r>
    </w:p>
    <w:p>
      <w:pPr>
        <w:jc w:val="left"/>
      </w:pPr>
      <w:r>
        <w:t>The deputy director said, “Despite the unauthorised delay?”</w:t>
      </w:r>
    </w:p>
    <w:p>
      <w:pPr>
        <w:jc w:val="left"/>
      </w:pPr>
      <w:r>
        <w:t>“Yes.”</w:t>
      </w:r>
    </w:p>
    <w:p>
      <w:pPr>
        <w:jc w:val="left"/>
      </w:pPr>
      <w:r>
        <w:t>“Because eleven people were arrested?”</w:t>
      </w:r>
    </w:p>
    <w:p>
      <w:pPr>
        <w:jc w:val="left"/>
      </w:pPr>
      <w:r>
        <w:t>“Because the wider threat justified continued surveillance.”</w:t>
      </w:r>
    </w:p>
    <w:p>
      <w:pPr>
        <w:jc w:val="left"/>
      </w:pPr>
      <w:r>
        <w:t>“That is not what you knew at the time.”</w:t>
      </w:r>
    </w:p>
    <w:p>
      <w:pPr>
        <w:jc w:val="left"/>
      </w:pPr>
      <w:r>
        <w:t>Rahman stopped.</w:t>
      </w:r>
    </w:p>
    <w:p>
      <w:pPr>
        <w:jc w:val="left"/>
      </w:pPr>
      <w:r>
        <w:t>The room went quiet.</w:t>
      </w:r>
    </w:p>
    <w:p>
      <w:pPr>
        <w:jc w:val="left"/>
      </w:pPr>
      <w:r>
        <w:t>The deputy director continued.</w:t>
      </w:r>
    </w:p>
    <w:p>
      <w:pPr>
        <w:jc w:val="left"/>
      </w:pPr>
      <w:r>
        <w:t>“You know that now.”</w:t>
      </w:r>
    </w:p>
    <w:p>
      <w:pPr>
        <w:jc w:val="left"/>
      </w:pPr>
      <w:r>
        <w:t>“Yes.”</w:t>
      </w:r>
    </w:p>
    <w:p>
      <w:pPr>
        <w:jc w:val="left"/>
      </w:pPr>
      <w:r>
        <w:t>“You did not know it at 16:20.”</w:t>
      </w:r>
    </w:p>
    <w:p>
      <w:pPr>
        <w:jc w:val="left"/>
      </w:pPr>
      <w:r>
        <w:t>“No.”</w:t>
      </w:r>
    </w:p>
    <w:p>
      <w:pPr>
        <w:jc w:val="left"/>
      </w:pPr>
      <w:r>
        <w:t>“Then answer again.”</w:t>
      </w:r>
    </w:p>
    <w:p>
      <w:pPr>
        <w:jc w:val="left"/>
      </w:pPr>
      <w:r>
        <w:t>Rahman thought of the coffee shop.</w:t>
      </w:r>
    </w:p>
    <w:p>
      <w:pPr>
        <w:jc w:val="left"/>
      </w:pPr>
      <w:r>
        <w:t>Musa alone.</w:t>
      </w:r>
    </w:p>
    <w:p>
      <w:pPr>
        <w:jc w:val="left"/>
      </w:pPr>
      <w:r>
        <w:t>The Toyota.</w:t>
      </w:r>
    </w:p>
    <w:p>
      <w:pPr>
        <w:jc w:val="left"/>
      </w:pPr>
      <w:r>
        <w:t>Rizal missing.</w:t>
      </w:r>
    </w:p>
    <w:p>
      <w:pPr>
        <w:jc w:val="left"/>
      </w:pPr>
      <w:r>
        <w:t>Twenty minutes becoming an hour.</w:t>
      </w:r>
    </w:p>
    <w:p>
      <w:pPr>
        <w:jc w:val="left"/>
      </w:pPr>
      <w:r>
        <w:t>“I believed the potential intelligence value justified delay.”</w:t>
      </w:r>
    </w:p>
    <w:p>
      <w:pPr>
        <w:jc w:val="left"/>
      </w:pPr>
      <w:r>
        <w:t>“Belief is not authority.”</w:t>
      </w:r>
    </w:p>
    <w:p>
      <w:pPr>
        <w:jc w:val="left"/>
      </w:pPr>
      <w:r>
        <w:t>“No.”</w:t>
      </w:r>
    </w:p>
    <w:p>
      <w:pPr>
        <w:jc w:val="left"/>
      </w:pPr>
      <w:r>
        <w:t>“Would you do it again?”</w:t>
      </w:r>
    </w:p>
    <w:p>
      <w:pPr>
        <w:jc w:val="left"/>
      </w:pPr>
      <w:r>
        <w:t>Rahman looked at Farid.</w:t>
      </w:r>
    </w:p>
    <w:p>
      <w:pPr>
        <w:jc w:val="left"/>
      </w:pPr>
      <w:r>
        <w:t>Farid gave him nothing.</w:t>
      </w:r>
    </w:p>
    <w:p>
      <w:pPr>
        <w:jc w:val="left"/>
      </w:pPr>
      <w:r>
        <w:t>That was right.</w:t>
      </w:r>
    </w:p>
    <w:p>
      <w:pPr>
        <w:jc w:val="left"/>
      </w:pPr>
      <w:r>
        <w:t>Rahman said, “I don’t know.”</w:t>
      </w:r>
    </w:p>
    <w:p>
      <w:pPr>
        <w:jc w:val="left"/>
      </w:pPr>
      <w:r>
        <w:t>Salim caught Rahman in the corridor after the review.</w:t>
      </w:r>
    </w:p>
    <w:p>
      <w:pPr>
        <w:jc w:val="left"/>
      </w:pPr>
      <w:r>
        <w:t>“You should have taken Musa.”</w:t>
      </w:r>
    </w:p>
    <w:p>
      <w:pPr>
        <w:jc w:val="left"/>
      </w:pPr>
      <w:r>
        <w:t>Rahman looked at him.</w:t>
      </w:r>
    </w:p>
    <w:p>
      <w:pPr>
        <w:jc w:val="left"/>
      </w:pPr>
      <w:r>
        <w:t>“Yes.”</w:t>
      </w:r>
    </w:p>
    <w:p>
      <w:pPr>
        <w:jc w:val="left"/>
      </w:pPr>
      <w:r>
        <w:t>Salim seemed surprised.</w:t>
      </w:r>
    </w:p>
    <w:p>
      <w:pPr>
        <w:jc w:val="left"/>
      </w:pPr>
      <w:r>
        <w:t>“That easy?”</w:t>
      </w:r>
    </w:p>
    <w:p>
      <w:pPr>
        <w:jc w:val="left"/>
      </w:pPr>
      <w:r>
        <w:t>“No.”</w:t>
      </w:r>
    </w:p>
    <w:p>
      <w:pPr>
        <w:jc w:val="left"/>
      </w:pPr>
      <w:r>
        <w:t>“You still think waiting was right.”</w:t>
      </w:r>
    </w:p>
    <w:p>
      <w:pPr>
        <w:jc w:val="left"/>
      </w:pPr>
      <w:r>
        <w:t>“I think the information justified considering it.”</w:t>
      </w:r>
    </w:p>
    <w:p>
      <w:pPr>
        <w:jc w:val="left"/>
      </w:pPr>
      <w:r>
        <w:t>“That is not the same.”</w:t>
      </w:r>
    </w:p>
    <w:p>
      <w:pPr>
        <w:jc w:val="left"/>
      </w:pPr>
      <w:r>
        <w:t>Rahman nodded.</w:t>
      </w:r>
    </w:p>
    <w:p>
      <w:pPr>
        <w:jc w:val="left"/>
      </w:pPr>
      <w:r>
        <w:t>Salim leaned against the wall.</w:t>
      </w:r>
    </w:p>
    <w:p>
      <w:pPr>
        <w:jc w:val="left"/>
      </w:pPr>
      <w:r>
        <w:t>“If the warehouse had been empty, would you still say it was a good decision?”</w:t>
      </w:r>
    </w:p>
    <w:p>
      <w:pPr>
        <w:jc w:val="left"/>
      </w:pPr>
      <w:r>
        <w:t>Rahman did not answer.</w:t>
      </w:r>
    </w:p>
    <w:p>
      <w:pPr>
        <w:jc w:val="left"/>
      </w:pPr>
      <w:r>
        <w:t>Salim gave a tired smile.</w:t>
      </w:r>
    </w:p>
    <w:p>
      <w:pPr>
        <w:jc w:val="left"/>
      </w:pPr>
      <w:r>
        <w:t>“That is what I thought.”</w:t>
      </w:r>
    </w:p>
    <w:p>
      <w:pPr>
        <w:jc w:val="left"/>
      </w:pPr>
      <w:r>
        <w:t>Then he walked away.</w:t>
      </w:r>
    </w:p>
    <w:p>
      <w:pPr>
        <w:jc w:val="left"/>
      </w:pPr>
      <w:r>
        <w:t>Rahman remained in the corridor longer than necessary.</w:t>
      </w:r>
    </w:p>
    <w:p>
      <w:pPr>
        <w:jc w:val="left"/>
      </w:pPr>
      <w:r>
        <w:t>The question was simple.</w:t>
      </w:r>
    </w:p>
    <w:p>
      <w:pPr>
        <w:jc w:val="left"/>
      </w:pPr>
      <w:r>
        <w:t>The answer was not.</w:t>
      </w:r>
    </w:p>
    <w:p>
      <w:pPr>
        <w:jc w:val="left"/>
      </w:pPr>
      <w:r>
        <w:t>If failure would have made the decision wrong and success made it right, then morality had become luck.</w:t>
      </w:r>
    </w:p>
    <w:p>
      <w:pPr>
        <w:jc w:val="left"/>
      </w:pPr>
      <w:r>
        <w:t>He did not want to believe that.</w:t>
      </w:r>
    </w:p>
    <w:p>
      <w:pPr>
        <w:jc w:val="left"/>
      </w:pPr>
      <w:r>
        <w:t>He also did not know what else to call the difference.</w:t>
      </w:r>
    </w:p>
    <w:p>
      <w:pPr>
        <w:jc w:val="left"/>
      </w:pPr>
      <w:r>
        <w:t>The review ended without formal discipline.</w:t>
      </w:r>
    </w:p>
    <w:p>
      <w:pPr>
        <w:jc w:val="left"/>
      </w:pPr>
      <w:r>
        <w:t>The successful seizures mattered.</w:t>
      </w:r>
    </w:p>
    <w:p>
      <w:pPr>
        <w:jc w:val="left"/>
      </w:pPr>
      <w:r>
        <w:t>The lack of injury mattered.</w:t>
      </w:r>
    </w:p>
    <w:p>
      <w:pPr>
        <w:jc w:val="left"/>
      </w:pPr>
      <w:r>
        <w:t>The existing supervisory record mattered too.</w:t>
      </w:r>
    </w:p>
    <w:p>
      <w:pPr>
        <w:jc w:val="left"/>
      </w:pPr>
      <w:r>
        <w:t>Rahman received a written caution regarding unauthorised extension and delayed command notification.</w:t>
      </w:r>
    </w:p>
    <w:p>
      <w:pPr>
        <w:jc w:val="left"/>
      </w:pPr>
      <w:r>
        <w:t>No press.</w:t>
      </w:r>
    </w:p>
    <w:p>
      <w:pPr>
        <w:jc w:val="left"/>
      </w:pPr>
      <w:r>
        <w:t>No public reprimand.</w:t>
      </w:r>
    </w:p>
    <w:p>
      <w:pPr>
        <w:jc w:val="left"/>
      </w:pPr>
      <w:r>
        <w:t>No damage to promotion.</w:t>
      </w:r>
    </w:p>
    <w:p>
      <w:pPr>
        <w:jc w:val="left"/>
      </w:pPr>
      <w:r>
        <w:t>Mariam noticed the change before he told her anything.</w:t>
      </w:r>
    </w:p>
    <w:p>
      <w:pPr>
        <w:jc w:val="left"/>
      </w:pPr>
      <w:r>
        <w:t>“You won,” she said that evening.</w:t>
      </w:r>
    </w:p>
    <w:p>
      <w:pPr>
        <w:jc w:val="left"/>
      </w:pPr>
      <w:r>
        <w:t>Rahman looked up from his food.</w:t>
      </w:r>
    </w:p>
    <w:p>
      <w:pPr>
        <w:jc w:val="left"/>
      </w:pPr>
      <w:r>
        <w:t>“What?”</w:t>
      </w:r>
    </w:p>
    <w:p>
      <w:pPr>
        <w:jc w:val="left"/>
      </w:pPr>
      <w:r>
        <w:t>“You have the face you make after an operation succeeds and you are still angry.”</w:t>
      </w:r>
    </w:p>
    <w:p>
      <w:pPr>
        <w:jc w:val="left"/>
      </w:pPr>
      <w:r>
        <w:t>“I have a face for that?”</w:t>
      </w:r>
    </w:p>
    <w:p>
      <w:pPr>
        <w:jc w:val="left"/>
      </w:pPr>
      <w:r>
        <w:t>“You have several police faces.”</w:t>
      </w:r>
    </w:p>
    <w:p>
      <w:pPr>
        <w:jc w:val="left"/>
      </w:pPr>
      <w:r>
        <w:t>He almost smiled.</w:t>
      </w:r>
    </w:p>
    <w:p>
      <w:pPr>
        <w:jc w:val="left"/>
      </w:pPr>
      <w:r>
        <w:t>She waited.</w:t>
      </w:r>
    </w:p>
    <w:p>
      <w:pPr>
        <w:jc w:val="left"/>
      </w:pPr>
      <w:r>
        <w:t>Rahman said, “We arrested eleven people.”</w:t>
      </w:r>
    </w:p>
    <w:p>
      <w:pPr>
        <w:jc w:val="left"/>
      </w:pPr>
      <w:r>
        <w:t>“That sounds good.”</w:t>
      </w:r>
    </w:p>
    <w:p>
      <w:pPr>
        <w:jc w:val="left"/>
      </w:pPr>
      <w:r>
        <w:t>“Yes.”</w:t>
      </w:r>
    </w:p>
    <w:p>
      <w:pPr>
        <w:jc w:val="left"/>
      </w:pPr>
      <w:r>
        <w:t>“But?”</w:t>
      </w:r>
    </w:p>
    <w:p>
      <w:pPr>
        <w:jc w:val="left"/>
      </w:pPr>
      <w:r>
        <w:t>He looked at the plate.</w:t>
      </w:r>
    </w:p>
    <w:p>
      <w:pPr>
        <w:jc w:val="left"/>
      </w:pPr>
      <w:r>
        <w:t>“I made a decision I was not authorised to make.”</w:t>
      </w:r>
    </w:p>
    <w:p>
      <w:pPr>
        <w:jc w:val="left"/>
      </w:pPr>
      <w:r>
        <w:t>Mariam was quiet.</w:t>
      </w:r>
    </w:p>
    <w:p>
      <w:pPr>
        <w:jc w:val="left"/>
      </w:pPr>
      <w:r>
        <w:t>“Did someone get hurt?”</w:t>
      </w:r>
    </w:p>
    <w:p>
      <w:pPr>
        <w:jc w:val="left"/>
      </w:pPr>
      <w:r>
        <w:t>“No.”</w:t>
      </w:r>
    </w:p>
    <w:p>
      <w:pPr>
        <w:jc w:val="left"/>
      </w:pPr>
      <w:r>
        <w:t>“Would someone have been hurt if you followed the order?”</w:t>
      </w:r>
    </w:p>
    <w:p>
      <w:pPr>
        <w:jc w:val="left"/>
      </w:pPr>
      <w:r>
        <w:t>“I don’t know.”</w:t>
      </w:r>
    </w:p>
    <w:p>
      <w:pPr>
        <w:jc w:val="left"/>
      </w:pPr>
      <w:r>
        <w:t>“Then what are you angry about?”</w:t>
      </w:r>
    </w:p>
    <w:p>
      <w:pPr>
        <w:jc w:val="left"/>
      </w:pPr>
      <w:r>
        <w:t>Rahman thought of the review question.</w:t>
      </w:r>
    </w:p>
    <w:p>
      <w:pPr>
        <w:jc w:val="left"/>
      </w:pPr>
      <w:r>
        <w:t>What did you know at 16:20?</w:t>
      </w:r>
    </w:p>
    <w:p>
      <w:pPr>
        <w:jc w:val="left"/>
      </w:pPr>
      <w:r>
        <w:t>“Because it worked.”</w:t>
      </w:r>
    </w:p>
    <w:p>
      <w:pPr>
        <w:jc w:val="left"/>
      </w:pPr>
      <w:r>
        <w:t>Mariam frowned.</w:t>
      </w:r>
    </w:p>
    <w:p>
      <w:pPr>
        <w:jc w:val="left"/>
      </w:pPr>
      <w:r>
        <w:t>“That is a strange reason.”</w:t>
      </w:r>
    </w:p>
    <w:p>
      <w:pPr>
        <w:jc w:val="left"/>
      </w:pPr>
      <w:r>
        <w:t>“Yes.”</w:t>
      </w:r>
    </w:p>
    <w:p>
      <w:pPr>
        <w:jc w:val="left"/>
      </w:pPr>
      <w:r>
        <w:t>He did not explain further.</w:t>
      </w:r>
    </w:p>
    <w:p>
      <w:pPr>
        <w:jc w:val="left"/>
      </w:pPr>
      <w:r>
        <w:t>Not because the operation was classified.</w:t>
      </w:r>
    </w:p>
    <w:p>
      <w:pPr>
        <w:jc w:val="left"/>
      </w:pPr>
      <w:r>
        <w:t>Because he did not yet know how to explain why success could frighten him more than failure.</w:t>
      </w:r>
    </w:p>
    <w:p>
      <w:pPr>
        <w:jc w:val="left"/>
      </w:pPr>
      <w:r>
        <w:t>Months later, his performance review described the operation as demonstrating “exceptional analytical judgment under fluid conditions.”</w:t>
      </w:r>
    </w:p>
    <w:p>
      <w:pPr>
        <w:jc w:val="left"/>
      </w:pPr>
      <w:r>
        <w:t>The wording made him uncomfortable.</w:t>
      </w:r>
    </w:p>
    <w:p>
      <w:pPr>
        <w:jc w:val="left"/>
      </w:pPr>
      <w:r>
        <w:t>He took the review to Farid.</w:t>
      </w:r>
    </w:p>
    <w:p>
      <w:pPr>
        <w:jc w:val="left"/>
      </w:pPr>
      <w:r>
        <w:t>“This ignores the breach.”</w:t>
      </w:r>
    </w:p>
    <w:p>
      <w:pPr>
        <w:jc w:val="left"/>
      </w:pPr>
      <w:r>
        <w:t>“No.”</w:t>
      </w:r>
    </w:p>
    <w:p>
      <w:pPr>
        <w:jc w:val="left"/>
      </w:pPr>
      <w:r>
        <w:t>“It praises the same decision.”</w:t>
      </w:r>
    </w:p>
    <w:p>
      <w:pPr>
        <w:jc w:val="left"/>
      </w:pPr>
      <w:r>
        <w:t>“It praises the outcome.”</w:t>
      </w:r>
    </w:p>
    <w:p>
      <w:pPr>
        <w:jc w:val="left"/>
      </w:pPr>
      <w:r>
        <w:t>“That is worse.”</w:t>
      </w:r>
    </w:p>
    <w:p>
      <w:pPr>
        <w:jc w:val="left"/>
      </w:pPr>
      <w:r>
        <w:t>Farid looked at him.</w:t>
      </w:r>
    </w:p>
    <w:p>
      <w:pPr>
        <w:jc w:val="left"/>
      </w:pPr>
      <w:r>
        <w:t>“Both files are true.”</w:t>
      </w:r>
    </w:p>
    <w:p>
      <w:pPr>
        <w:jc w:val="left"/>
      </w:pPr>
      <w:r>
        <w:t>Rahman put the commendation beside the restricted supervisory note.</w:t>
      </w:r>
    </w:p>
    <w:p>
      <w:pPr>
        <w:jc w:val="left"/>
      </w:pPr>
      <w:r>
        <w:t>One praised judgment.</w:t>
      </w:r>
    </w:p>
    <w:p>
      <w:pPr>
        <w:jc w:val="left"/>
      </w:pPr>
      <w:r>
        <w:t>One criticised procedure.</w:t>
      </w:r>
    </w:p>
    <w:p>
      <w:pPr>
        <w:jc w:val="left"/>
      </w:pPr>
      <w:r>
        <w:t>Same officer.</w:t>
      </w:r>
    </w:p>
    <w:p>
      <w:pPr>
        <w:jc w:val="left"/>
      </w:pPr>
      <w:r>
        <w:t>Same operation.</w:t>
      </w:r>
    </w:p>
    <w:p>
      <w:pPr>
        <w:jc w:val="left"/>
      </w:pPr>
      <w:r>
        <w:t>Same day.</w:t>
      </w:r>
    </w:p>
    <w:p>
      <w:pPr>
        <w:jc w:val="left"/>
      </w:pPr>
      <w:r>
        <w:t>Rahman said, “If someone reads only this, I am good.”</w:t>
      </w:r>
    </w:p>
    <w:p>
      <w:pPr>
        <w:jc w:val="left"/>
      </w:pPr>
      <w:r>
        <w:t>He touched the commendation.</w:t>
      </w:r>
    </w:p>
    <w:p>
      <w:pPr>
        <w:jc w:val="left"/>
      </w:pPr>
      <w:r>
        <w:t>“If someone reads only this, I am reckless.”</w:t>
      </w:r>
    </w:p>
    <w:p>
      <w:pPr>
        <w:jc w:val="left"/>
      </w:pPr>
      <w:r>
        <w:t>He touched the supervisory note.</w:t>
      </w:r>
    </w:p>
    <w:p>
      <w:pPr>
        <w:jc w:val="left"/>
      </w:pPr>
      <w:r>
        <w:t>Farid nodded.</w:t>
      </w:r>
    </w:p>
    <w:p>
      <w:pPr>
        <w:jc w:val="left"/>
      </w:pPr>
      <w:r>
        <w:t>“Yes.”</w:t>
      </w:r>
    </w:p>
    <w:p>
      <w:pPr>
        <w:jc w:val="left"/>
      </w:pPr>
      <w:r>
        <w:t>“Which am I?”</w:t>
      </w:r>
    </w:p>
    <w:p>
      <w:pPr>
        <w:jc w:val="left"/>
      </w:pPr>
      <w:r>
        <w:t>“That is not a file question.”</w:t>
      </w:r>
    </w:p>
    <w:p>
      <w:pPr>
        <w:jc w:val="left"/>
      </w:pPr>
      <w:r>
        <w:t>Rahman looked at him.</w:t>
      </w:r>
    </w:p>
    <w:p>
      <w:pPr>
        <w:jc w:val="left"/>
      </w:pPr>
      <w:r>
        <w:t>Farid continued.</w:t>
      </w:r>
    </w:p>
    <w:p>
      <w:pPr>
        <w:jc w:val="left"/>
      </w:pPr>
      <w:r>
        <w:t>“The danger is deciding the good outcome proves the breach was right.”</w:t>
      </w:r>
    </w:p>
    <w:p>
      <w:pPr>
        <w:jc w:val="left"/>
      </w:pPr>
      <w:r>
        <w:t>“Lives were saved.”</w:t>
      </w:r>
    </w:p>
    <w:p>
      <w:pPr>
        <w:jc w:val="left"/>
      </w:pPr>
      <w:r>
        <w:t>“Yes.”</w:t>
      </w:r>
    </w:p>
    <w:p>
      <w:pPr>
        <w:jc w:val="left"/>
      </w:pPr>
      <w:r>
        <w:t>“Drugs were stopped.”</w:t>
      </w:r>
    </w:p>
    <w:p>
      <w:pPr>
        <w:jc w:val="left"/>
      </w:pPr>
      <w:r>
        <w:t>“Yes.”</w:t>
      </w:r>
    </w:p>
    <w:p>
      <w:pPr>
        <w:jc w:val="left"/>
      </w:pPr>
      <w:r>
        <w:t>“Then result matters.”</w:t>
      </w:r>
    </w:p>
    <w:p>
      <w:pPr>
        <w:jc w:val="left"/>
      </w:pPr>
      <w:r>
        <w:t>“Of course.”</w:t>
      </w:r>
    </w:p>
    <w:p>
      <w:pPr>
        <w:jc w:val="left"/>
      </w:pPr>
      <w:r>
        <w:t>Farid tapped the restricted note.</w:t>
      </w:r>
    </w:p>
    <w:p>
      <w:pPr>
        <w:jc w:val="left"/>
      </w:pPr>
      <w:r>
        <w:t>“So does method.”</w:t>
      </w:r>
    </w:p>
    <w:p>
      <w:pPr>
        <w:jc w:val="left"/>
      </w:pPr>
      <w:r>
        <w:t>Rahman said, “You sound like Harun.”</w:t>
      </w:r>
    </w:p>
    <w:p>
      <w:pPr>
        <w:jc w:val="left"/>
      </w:pPr>
      <w:r>
        <w:t>Farid’s expression changed slightly.</w:t>
      </w:r>
    </w:p>
    <w:p>
      <w:pPr>
        <w:jc w:val="left"/>
      </w:pPr>
      <w:r>
        <w:t>“Harun was right about many things.”</w:t>
      </w:r>
    </w:p>
    <w:p>
      <w:pPr>
        <w:jc w:val="left"/>
      </w:pPr>
      <w:r>
        <w:t>“Not containment.”</w:t>
      </w:r>
    </w:p>
    <w:p>
      <w:pPr>
        <w:jc w:val="left"/>
      </w:pPr>
      <w:r>
        <w:t>Farid did not answer.</w:t>
      </w:r>
    </w:p>
    <w:p>
      <w:pPr>
        <w:jc w:val="left"/>
      </w:pPr>
      <w:r>
        <w:t>The silence lasted too long.</w:t>
      </w:r>
    </w:p>
    <w:p>
      <w:pPr>
        <w:jc w:val="left"/>
      </w:pPr>
      <w:r>
        <w:t>Rahman closed the folder.</w:t>
      </w:r>
    </w:p>
    <w:p>
      <w:pPr>
        <w:jc w:val="left"/>
      </w:pPr>
      <w:r>
        <w:t>He had crossed a line and received success on the other side.</w:t>
      </w:r>
    </w:p>
    <w:p>
      <w:pPr>
        <w:jc w:val="left"/>
      </w:pPr>
      <w:r>
        <w:t>That was more dangerous than failure.</w:t>
      </w:r>
    </w:p>
    <w:p>
      <w:pPr>
        <w:jc w:val="left"/>
      </w:pPr>
      <w:r>
        <w:t>Failure would have made the lesson obvious.</w:t>
      </w:r>
    </w:p>
    <w:p>
      <w:pPr>
        <w:jc w:val="left"/>
      </w:pPr>
      <w:r>
        <w:t>Success made the line look negotiable.</w:t>
      </w:r>
    </w:p>
    <w:p>
      <w:pPr>
        <w:jc w:val="left"/>
      </w:pPr>
      <w:r>
        <w:t>Years later, Aisyah would read both reports and ask what boundary Rahman recognised before harm occurred.</w:t>
      </w:r>
    </w:p>
    <w:p>
      <w:pPr>
        <w:jc w:val="left"/>
      </w:pPr>
      <w:r>
        <w:t>In 2006, Rahman did not yet have an answer.</w:t>
      </w:r>
    </w:p>
    <w:p>
      <w:pPr>
        <w:jc w:val="left"/>
      </w:pPr>
      <w:r>
        <w:t>He only knew that the operation had worked.</w:t>
      </w:r>
    </w:p>
    <w:p>
      <w:pPr>
        <w:jc w:val="left"/>
      </w:pPr>
      <w:r>
        <w:t>And somewhere inside that fact, a justification had begun learning how to protect itself.</w:t>
      </w:r>
    </w:p>
    <w:p>
      <w:pPr>
        <w:jc w:val="left"/>
      </w:pPr>
      <w:r>
        <w:t>END CHAPTER TWELVE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spacing w:before="160" w:after="1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BLUE SILENCE — MANUSCRIPT V1.0 — Prologue through Chapter Eight</dc:title>
  <dc:subject>Fiction manuscript</dc:subject>
  <dc:creator>python-docx</dc:creator>
  <cp:keywords/>
  <dc:description>Canonical manuscript compilation through Chapter Eight.</dc:description>
  <cp:lastModifiedBy/>
  <cp:revision>1</cp:revision>
  <dcterms:created xsi:type="dcterms:W3CDTF">2013-12-23T23:15:00Z</dcterms:created>
  <dcterms:modified xsi:type="dcterms:W3CDTF">2013-12-23T23:15:00Z</dcterms:modified>
  <cp:category/>
</cp:coreProperties>
</file>