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TWENTY</w:t>
      </w:r>
    </w:p>
    <w:p>
      <w:pPr>
        <w:pStyle w:val="Heading2"/>
        <w:jc w:val="center"/>
      </w:pPr>
      <w:r>
        <w:t>THREE POLICEMEN</w:t>
      </w:r>
    </w:p>
    <w:p>
      <w:pPr>
        <w:jc w:val="center"/>
      </w:pPr>
      <w:r>
        <w:rPr>
          <w:i/>
        </w:rPr>
        <w:t>KOTA ARUNA — 2026</w:t>
      </w:r>
    </w:p>
    <w:p>
      <w:pPr/>
      <w:r>
        <w:t>Daniel put three policemen on the screen and immediately regretted the title.</w:t>
      </w:r>
    </w:p>
    <w:p>
      <w:pPr/>
      <w:r>
        <w:t>THREE POLICEMEN.</w:t>
      </w:r>
    </w:p>
    <w:p>
      <w:pPr/>
      <w:r>
        <w:t>Aisyah looked at it.</w:t>
      </w:r>
    </w:p>
    <w:p>
      <w:pPr/>
      <w:r>
        <w:t>“That sounds like a children’s story.”</w:t>
      </w:r>
    </w:p>
    <w:p>
      <w:pPr/>
      <w:r>
        <w:t>“It is temporary.”</w:t>
      </w:r>
    </w:p>
    <w:p>
      <w:pPr/>
      <w:r>
        <w:t>“Good.”</w:t>
      </w:r>
    </w:p>
    <w:p>
      <w:pPr/>
      <w:r>
        <w:t>Rahman entered.</w:t>
      </w:r>
    </w:p>
    <w:p>
      <w:pPr/>
      <w:r>
        <w:t>“Who?”</w:t>
      </w:r>
    </w:p>
    <w:p>
      <w:pPr/>
      <w:r>
        <w:t>Daniel brought up the first profile.</w:t>
      </w:r>
    </w:p>
    <w:p>
      <w:pPr/>
      <w:r>
        <w:t>Sergeant Azmi Noor.</w:t>
      </w:r>
    </w:p>
    <w:p>
      <w:pPr/>
      <w:r>
        <w:t>Forty-one.</w:t>
      </w:r>
    </w:p>
    <w:p>
      <w:pPr/>
      <w:r>
        <w:t>Traffic enforcement background.</w:t>
      </w:r>
    </w:p>
    <w:p>
      <w:pPr/>
      <w:r>
        <w:t>Transferred twice in seven years.</w:t>
      </w:r>
    </w:p>
    <w:p>
      <w:pPr/>
      <w:r>
        <w:t>No ORION access.</w:t>
      </w:r>
    </w:p>
    <w:p>
      <w:pPr/>
      <w:r>
        <w:t>No direct link to Zafir.</w:t>
      </w:r>
    </w:p>
    <w:p>
      <w:pPr/>
      <w:r>
        <w:t>No direct link to Faiz Idrus.</w:t>
      </w:r>
    </w:p>
    <w:p>
      <w:pPr/>
      <w:r>
        <w:t>But six cash deposits over eighteen months totalling more than his salary could explain comfortably.</w:t>
      </w:r>
    </w:p>
    <w:p>
      <w:pPr/>
      <w:r>
        <w:t>Rafiq said, “That one is dirty.”</w:t>
      </w:r>
    </w:p>
    <w:p>
      <w:pPr/>
      <w:r>
        <w:t>Aisyah replied, “That one has unexplained cash.”</w:t>
      </w:r>
    </w:p>
    <w:p>
      <w:pPr/>
      <w:r>
        <w:t>Daniel opened supporting records.</w:t>
      </w:r>
    </w:p>
    <w:p>
      <w:pPr/>
      <w:r>
        <w:t>Azmi’s wife ran a small catering business.</w:t>
      </w:r>
    </w:p>
    <w:p>
      <w:pPr/>
      <w:r>
        <w:t>Some deposits could be family income.</w:t>
      </w:r>
    </w:p>
    <w:p>
      <w:pPr/>
      <w:r>
        <w:t>Two matched catering jobs.</w:t>
      </w:r>
    </w:p>
    <w:p>
      <w:pPr/>
      <w:r>
        <w:t>Four did not.</w:t>
      </w:r>
    </w:p>
    <w:p>
      <w:pPr/>
      <w:r>
        <w:t>A phone extraction from an unrelated gambling investigation showed Azmi communicating with a bookmaker.</w:t>
      </w:r>
    </w:p>
    <w:p>
      <w:pPr/>
      <w:r>
        <w:t>Messages included roadblock locations.</w:t>
      </w:r>
    </w:p>
    <w:p>
      <w:pPr/>
      <w:r>
        <w:t>Not ORION.</w:t>
      </w:r>
    </w:p>
    <w:p>
      <w:pPr/>
      <w:r>
        <w:t>Not Circle proof.</w:t>
      </w:r>
    </w:p>
    <w:p>
      <w:pPr/>
      <w:r>
        <w:t>Genuine misconduct likely.</w:t>
      </w:r>
    </w:p>
    <w:p>
      <w:pPr/>
      <w:r>
        <w:t>Daniel moved to the second.</w:t>
      </w:r>
    </w:p>
    <w:p>
      <w:pPr/>
      <w:r>
        <w:t>Inspector Firdaus Rahim.</w:t>
      </w:r>
    </w:p>
    <w:p>
      <w:pPr/>
      <w:r>
        <w:t>Thirty-eight.</w:t>
      </w:r>
    </w:p>
    <w:p>
      <w:pPr/>
      <w:r>
        <w:t>CID.</w:t>
      </w:r>
    </w:p>
    <w:p>
      <w:pPr/>
      <w:r>
        <w:t>No unexplained deposits.</w:t>
      </w:r>
    </w:p>
    <w:p>
      <w:pPr/>
      <w:r>
        <w:t>No suspicious messages.</w:t>
      </w:r>
    </w:p>
    <w:p>
      <w:pPr/>
      <w:r>
        <w:t>But his brother’s construction company had received two profitable subcontracts from a developer whose director appeared on Daniel’s wider network graph.</w:t>
      </w:r>
    </w:p>
    <w:p>
      <w:pPr/>
      <w:r>
        <w:t>Rafiq frowned.</w:t>
      </w:r>
    </w:p>
    <w:p>
      <w:pPr/>
      <w:r>
        <w:t>“That is nothing.”</w:t>
      </w:r>
    </w:p>
    <w:p>
      <w:pPr/>
      <w:r>
        <w:t>“Maybe.”</w:t>
      </w:r>
    </w:p>
    <w:p>
      <w:pPr/>
      <w:r>
        <w:t>“The brother has a real company.”</w:t>
      </w:r>
    </w:p>
    <w:p>
      <w:pPr/>
      <w:r>
        <w:t>“Yes.”</w:t>
      </w:r>
    </w:p>
    <w:p>
      <w:pPr/>
      <w:r>
        <w:t>“Does real work.”</w:t>
      </w:r>
    </w:p>
    <w:p>
      <w:pPr/>
      <w:r>
        <w:t>“Yes.”</w:t>
      </w:r>
    </w:p>
    <w:p>
      <w:pPr/>
      <w:r>
        <w:t>“Won tenders.”</w:t>
      </w:r>
    </w:p>
    <w:p>
      <w:pPr/>
      <w:r>
        <w:t>“Private subcontracts, not public tender.”</w:t>
      </w:r>
    </w:p>
    <w:p>
      <w:pPr/>
      <w:r>
        <w:t>“That is normal.”</w:t>
      </w:r>
    </w:p>
    <w:p>
      <w:pPr/>
      <w:r>
        <w:t>“Yes.”</w:t>
      </w:r>
    </w:p>
    <w:p>
      <w:pPr/>
      <w:r>
        <w:t>Aisyah asked, “Why is he here?”</w:t>
      </w:r>
    </w:p>
    <w:p>
      <w:pPr/>
      <w:r>
        <w:t>Daniel changed screens.</w:t>
      </w:r>
    </w:p>
    <w:p>
      <w:pPr/>
      <w:r>
        <w:t>Firdaus had been transferred into a unit handling cargo theft three months after the first subcontract.</w:t>
      </w:r>
    </w:p>
    <w:p>
      <w:pPr/>
      <w:r>
        <w:t>Transfer recommendation signed by an assistant commissioner who had attended a corporate event hosted by the developer.</w:t>
      </w:r>
    </w:p>
    <w:p>
      <w:pPr/>
      <w:r>
        <w:t>Again, not proof.</w:t>
      </w:r>
    </w:p>
    <w:p>
      <w:pPr/>
      <w:r>
        <w:t>Rahman looked at Daniel.</w:t>
      </w:r>
    </w:p>
    <w:p>
      <w:pPr/>
      <w:r>
        <w:t>“Any evidence Firdaus asked for the transfer?”</w:t>
      </w:r>
    </w:p>
    <w:p>
      <w:pPr/>
      <w:r>
        <w:t>“No.”</w:t>
      </w:r>
    </w:p>
    <w:p>
      <w:pPr/>
      <w:r>
        <w:t>“Any evidence developer asked?”</w:t>
      </w:r>
    </w:p>
    <w:p>
      <w:pPr/>
      <w:r>
        <w:t>“No.”</w:t>
      </w:r>
    </w:p>
    <w:p>
      <w:pPr/>
      <w:r>
        <w:t>“Any evidence brother’s contract depended on police action?”</w:t>
      </w:r>
    </w:p>
    <w:p>
      <w:pPr/>
      <w:r>
        <w:t>“No.”</w:t>
      </w:r>
    </w:p>
    <w:p>
      <w:pPr/>
      <w:r>
        <w:t>“Then remove him from suspect list.”</w:t>
      </w:r>
    </w:p>
    <w:p>
      <w:pPr/>
      <w:r>
        <w:t>Daniel frowned.</w:t>
      </w:r>
    </w:p>
    <w:p>
      <w:pPr/>
      <w:r>
        <w:t>“He is not on suspect list.”</w:t>
      </w:r>
    </w:p>
    <w:p>
      <w:pPr/>
      <w:r>
        <w:t>“Your slide makes him look like he is.”</w:t>
      </w:r>
    </w:p>
    <w:p>
      <w:pPr/>
      <w:r>
        <w:t>Daniel looked at the title.</w:t>
      </w:r>
    </w:p>
    <w:p>
      <w:pPr/>
      <w:r>
        <w:t>Fair.</w:t>
      </w:r>
    </w:p>
    <w:p>
      <w:pPr/>
      <w:r>
        <w:t>He relabelled:</w:t>
      </w:r>
    </w:p>
    <w:p>
      <w:pPr/>
      <w:r>
        <w:t>OFFICERS REQUIRING CONTEXT REVIEW.</w:t>
      </w:r>
    </w:p>
    <w:p>
      <w:pPr/>
      <w:r>
        <w:t>Aisyah nodded.</w:t>
      </w:r>
    </w:p>
    <w:p>
      <w:pPr/>
      <w:r>
        <w:t>“Better.”</w:t>
      </w:r>
    </w:p>
    <w:p>
      <w:pPr/>
      <w:r>
        <w:t>Then the third profile.</w:t>
      </w:r>
    </w:p>
    <w:p>
      <w:pPr/>
      <w:r>
        <w:t>Inspector Farhan Zakaria.</w:t>
      </w:r>
    </w:p>
    <w:p>
      <w:pPr/>
      <w:r>
        <w:t>Thirty-six.</w:t>
      </w:r>
    </w:p>
    <w:p>
      <w:pPr/>
      <w:r>
        <w:t>CID.</w:t>
      </w:r>
    </w:p>
    <w:p>
      <w:pPr/>
      <w:r>
        <w:t>Good performance.</w:t>
      </w:r>
    </w:p>
    <w:p>
      <w:pPr/>
      <w:r>
        <w:t>Ambitious.</w:t>
      </w:r>
    </w:p>
    <w:p>
      <w:pPr/>
      <w:r>
        <w:t>Likeable enough that people used his first name in briefings.</w:t>
      </w:r>
    </w:p>
    <w:p>
      <w:pPr/>
      <w:r>
        <w:t>No cash deposits.</w:t>
      </w:r>
    </w:p>
    <w:p>
      <w:pPr/>
      <w:r>
        <w:t>No visible unexplained wealth.</w:t>
      </w:r>
    </w:p>
    <w:p>
      <w:pPr/>
      <w:r>
        <w:t>Brother owned Zakaria Auto Works.</w:t>
      </w:r>
    </w:p>
    <w:p>
      <w:pPr/>
      <w:r>
        <w:t>The workshop serviced police officers’ private vehicles and small commercial fleets.</w:t>
      </w:r>
    </w:p>
    <w:p>
      <w:pPr/>
      <w:r>
        <w:t>Nothing unusual.</w:t>
      </w:r>
    </w:p>
    <w:p>
      <w:pPr/>
      <w:r>
        <w:t>Then Daniel showed access history.</w:t>
      </w:r>
    </w:p>
    <w:p>
      <w:pPr/>
      <w:r>
        <w:t>Farhan had broader cross-unit access than his current posting obviously required.</w:t>
      </w:r>
    </w:p>
    <w:p>
      <w:pPr/>
      <w:r>
        <w:t>Temporary assignments.</w:t>
      </w:r>
    </w:p>
    <w:p>
      <w:pPr/>
      <w:r>
        <w:t>Secondments.</w:t>
      </w:r>
    </w:p>
    <w:p>
      <w:pPr/>
      <w:r>
        <w:t>Coordination privileges retained longer than expected after one project ended.</w:t>
      </w:r>
    </w:p>
    <w:p>
      <w:pPr/>
      <w:r>
        <w:t>Aisyah leaned closer.</w:t>
      </w:r>
    </w:p>
    <w:p>
      <w:pPr/>
      <w:r>
        <w:t>“Why retained?”</w:t>
      </w:r>
    </w:p>
    <w:p>
      <w:pPr/>
      <w:r>
        <w:t>“Administrative failure, according to Digital Security.”</w:t>
      </w:r>
    </w:p>
    <w:p>
      <w:pPr/>
      <w:r>
        <w:t>“Common?”</w:t>
      </w:r>
    </w:p>
    <w:p>
      <w:pPr/>
      <w:r>
        <w:t>“Very.”</w:t>
      </w:r>
    </w:p>
    <w:p>
      <w:pPr/>
      <w:r>
        <w:t>Rahman said, “Again, vulnerability is not compromise.”</w:t>
      </w:r>
    </w:p>
    <w:p>
      <w:pPr/>
      <w:r>
        <w:t>Daniel nodded.</w:t>
      </w:r>
    </w:p>
    <w:p>
      <w:pPr/>
      <w:r>
        <w:t>“Then transfers.”</w:t>
      </w:r>
    </w:p>
    <w:p>
      <w:pPr/>
      <w:r>
        <w:t>Farhan’s career showed a pattern.</w:t>
      </w:r>
    </w:p>
    <w:p>
      <w:pPr/>
      <w:r>
        <w:t>Not suspicious by itself.</w:t>
      </w:r>
    </w:p>
    <w:p>
      <w:pPr/>
      <w:r>
        <w:t>A difficult district assignment shortened.</w:t>
      </w:r>
    </w:p>
    <w:p>
      <w:pPr/>
      <w:r>
        <w:t>A desirable investigations posting followed.</w:t>
      </w:r>
    </w:p>
    <w:p>
      <w:pPr/>
      <w:r>
        <w:t>A training course nominated after another officer withdrew.</w:t>
      </w:r>
    </w:p>
    <w:p>
      <w:pPr/>
      <w:r>
        <w:t>A temporary coordination role became permanent access.</w:t>
      </w:r>
    </w:p>
    <w:p>
      <w:pPr/>
      <w:r>
        <w:t>Rafiq said, “He is competent.”</w:t>
      </w:r>
    </w:p>
    <w:p>
      <w:pPr/>
      <w:r>
        <w:t>“Yes,” Daniel said.</w:t>
      </w:r>
    </w:p>
    <w:p>
      <w:pPr/>
      <w:r>
        <w:t>“People who are competent get opportunities.”</w:t>
      </w:r>
    </w:p>
    <w:p>
      <w:pPr/>
      <w:r>
        <w:t>“Yes.”</w:t>
      </w:r>
    </w:p>
    <w:p>
      <w:pPr/>
      <w:r>
        <w:t>“So what is the pattern?”</w:t>
      </w:r>
    </w:p>
    <w:p>
      <w:pPr/>
      <w:r>
        <w:t>Daniel looked at Rahman.</w:t>
      </w:r>
    </w:p>
    <w:p>
      <w:pPr/>
      <w:r>
        <w:t>“Access accumulating around career help.”</w:t>
      </w:r>
    </w:p>
    <w:p>
      <w:pPr/>
      <w:r>
        <w:t>Aisyah said, “That is interpretation.”</w:t>
      </w:r>
    </w:p>
    <w:p>
      <w:pPr/>
      <w:r>
        <w:t>“Yes.”</w:t>
      </w:r>
    </w:p>
    <w:p>
      <w:pPr/>
      <w:r>
        <w:t>“Evidence?”</w:t>
      </w:r>
    </w:p>
    <w:p>
      <w:pPr/>
      <w:r>
        <w:t>“Not enough.”</w:t>
      </w:r>
    </w:p>
    <w:p>
      <w:pPr/>
      <w:r>
        <w:t>Rahman looked at Farhan’s photograph.</w:t>
      </w:r>
    </w:p>
    <w:p>
      <w:pPr/>
      <w:r>
        <w:t>He knew him.</w:t>
      </w:r>
    </w:p>
    <w:p>
      <w:pPr/>
      <w:r>
        <w:t>Not well.</w:t>
      </w:r>
    </w:p>
    <w:p>
      <w:pPr/>
      <w:r>
        <w:t>Professional overlap.</w:t>
      </w:r>
    </w:p>
    <w:p>
      <w:pPr/>
      <w:r>
        <w:t>The kind of officer who volunteered for difficult work and remembered senior people’s preferences without appearing sycophantic.</w:t>
      </w:r>
    </w:p>
    <w:p>
      <w:pPr/>
      <w:r>
        <w:t>Nothing wrong with that.</w:t>
      </w:r>
    </w:p>
    <w:p>
      <w:pPr/>
      <w:r>
        <w:t>“Why these three?” Rahman asked.</w:t>
      </w:r>
    </w:p>
    <w:p>
      <w:pPr/>
      <w:r>
        <w:t>Daniel displayed the comparison.</w:t>
      </w:r>
    </w:p>
    <w:p>
      <w:pPr/>
      <w:r>
        <w:t>AZMI — DIRECT PERSONAL BENEFIT / INFORMATION DISCLOSURE INDICATORS.</w:t>
      </w:r>
    </w:p>
    <w:p>
      <w:pPr/>
      <w:r>
        <w:t>FIRDAUS — INDIRECT FAMILY COMMERCIAL BENEFIT / NO MISCONDUCT EVIDENCE.</w:t>
      </w:r>
    </w:p>
    <w:p>
      <w:pPr/>
      <w:r>
        <w:t>FARHAN — UNUSUAL ACCESS + CAREER ADVANTAGE / NO PROVEN BENEFIT.</w:t>
      </w:r>
    </w:p>
    <w:p>
      <w:pPr/>
      <w:r>
        <w:t>“Three different shapes,” Daniel said.</w:t>
      </w:r>
    </w:p>
    <w:p>
      <w:pPr/>
      <w:r>
        <w:t>Aisyah looked at the screen.</w:t>
      </w:r>
    </w:p>
    <w:p>
      <w:pPr/>
      <w:r>
        <w:t>“Or one corrupt officer, one ordinary officer with a successful brother, and one ambitious officer with sloppy permissions.”</w:t>
      </w:r>
    </w:p>
    <w:p>
      <w:pPr/>
      <w:r>
        <w:t>“Yes.”</w:t>
      </w:r>
    </w:p>
    <w:p>
      <w:pPr/>
      <w:r>
        <w:t>“That needs to stay visible.”</w:t>
      </w:r>
    </w:p>
    <w:p>
      <w:pPr/>
      <w:r>
        <w:t>“Yes.”</w:t>
      </w:r>
    </w:p>
    <w:p>
      <w:pPr/>
      <w:r>
        <w:t>Rahman thought of Kelana.</w:t>
      </w:r>
    </w:p>
    <w:p>
      <w:pPr/>
      <w:r>
        <w:t>Everyone expensive in different currency.</w:t>
      </w:r>
    </w:p>
    <w:p>
      <w:pPr/>
      <w:r>
        <w:t>Money.</w:t>
      </w:r>
    </w:p>
    <w:p>
      <w:pPr/>
      <w:r>
        <w:t>Career.</w:t>
      </w:r>
    </w:p>
    <w:p>
      <w:pPr/>
      <w:r>
        <w:t>Family.</w:t>
      </w:r>
    </w:p>
    <w:p>
      <w:pPr/>
      <w:r>
        <w:t>Access.</w:t>
      </w:r>
    </w:p>
    <w:p>
      <w:pPr/>
      <w:r>
        <w:t>Protection.</w:t>
      </w:r>
    </w:p>
    <w:p>
      <w:pPr/>
      <w:r>
        <w:t>The mistake would be assuming every benefit meant purchase.</w:t>
      </w:r>
    </w:p>
    <w:p>
      <w:pPr/>
      <w:r>
        <w:t>But ignoring benefits because they were not envelopes would be another mistake.</w:t>
      </w:r>
    </w:p>
    <w:p>
      <w:pPr/>
      <w:r>
        <w:t>“Change the question,” Rahman said.</w:t>
      </w:r>
    </w:p>
    <w:p>
      <w:pPr/>
      <w:r>
        <w:t>Daniel looked at him.</w:t>
      </w:r>
    </w:p>
    <w:p>
      <w:pPr/>
      <w:r>
        <w:t>“From what?”</w:t>
      </w:r>
    </w:p>
    <w:p>
      <w:pPr/>
      <w:r>
        <w:t>“Corruption.”</w:t>
      </w:r>
    </w:p>
    <w:p>
      <w:pPr/>
      <w:r>
        <w:t>“To?”</w:t>
      </w:r>
    </w:p>
    <w:p>
      <w:pPr/>
      <w:r>
        <w:t>“Dependency.”</w:t>
      </w:r>
    </w:p>
    <w:p>
      <w:pPr/>
      <w:r>
        <w:t>Aisyah’s eyes sharpened.</w:t>
      </w:r>
    </w:p>
    <w:p>
      <w:pPr/>
      <w:r>
        <w:t>Rafiq frowned.</w:t>
      </w:r>
    </w:p>
    <w:p>
      <w:pPr/>
      <w:r>
        <w:t>“Explain.”</w:t>
      </w:r>
    </w:p>
    <w:p>
      <w:pPr/>
      <w:r>
        <w:t>Rahman went to the board.</w:t>
      </w:r>
    </w:p>
    <w:p>
      <w:pPr/>
      <w:r>
        <w:t>“Azmi may depend on money.”</w:t>
      </w:r>
    </w:p>
    <w:p>
      <w:pPr/>
      <w:r>
        <w:t>“Maybe,” Aisyah said.</w:t>
      </w:r>
    </w:p>
    <w:p>
      <w:pPr/>
      <w:r>
        <w:t>“Firdaus may depend on nothing. His family may simply have a good contract.”</w:t>
      </w:r>
    </w:p>
    <w:p>
      <w:pPr/>
      <w:r>
        <w:t>“Yes.”</w:t>
      </w:r>
    </w:p>
    <w:p>
      <w:pPr/>
      <w:r>
        <w:t>“Farhan may depend on career help. Or may simply have been good at his job.”</w:t>
      </w:r>
    </w:p>
    <w:p>
      <w:pPr/>
      <w:r>
        <w:t>“Yes.”</w:t>
      </w:r>
    </w:p>
    <w:p>
      <w:pPr/>
      <w:r>
        <w:t>“So we do not ask only who took cash.”</w:t>
      </w:r>
    </w:p>
    <w:p>
      <w:pPr/>
      <w:r>
        <w:t>Daniel said, “We ask who owes.”</w:t>
      </w:r>
    </w:p>
    <w:p>
      <w:pPr/>
      <w:r>
        <w:t>“Not enough.”</w:t>
      </w:r>
    </w:p>
    <w:p>
      <w:pPr/>
      <w:r>
        <w:t>Rahman wrote:</w:t>
      </w:r>
    </w:p>
    <w:p>
      <w:pPr/>
      <w:r>
        <w:t>WHAT CAN THIS PERSON LOSE?</w:t>
      </w:r>
    </w:p>
    <w:p>
      <w:pPr/>
      <w:r>
        <w:t>Aisyah stared at the line.</w:t>
      </w:r>
    </w:p>
    <w:p>
      <w:pPr/>
      <w:r>
        <w:t>Harun again.</w:t>
      </w:r>
    </w:p>
    <w:p>
      <w:pPr/>
      <w:r>
        <w:t>Fear as leverage.</w:t>
      </w:r>
    </w:p>
    <w:p>
      <w:pPr/>
      <w:r>
        <w:t>Rahman added:</w:t>
      </w:r>
    </w:p>
    <w:p>
      <w:pPr/>
      <w:r>
        <w:t>WHO CAN AFFECT IT?</w:t>
      </w:r>
    </w:p>
    <w:p>
      <w:pPr/>
      <w:r>
        <w:t>Then:</w:t>
      </w:r>
    </w:p>
    <w:p>
      <w:pPr/>
      <w:r>
        <w:t>HAS ANY REQUEST FOLLOWED A BENEFIT?</w:t>
      </w:r>
    </w:p>
    <w:p>
      <w:pPr/>
      <w:r>
        <w:t>That was more useful.</w:t>
      </w:r>
    </w:p>
    <w:p>
      <w:pPr/>
      <w:r>
        <w:t>Dependency required sequence.</w:t>
      </w:r>
    </w:p>
    <w:p>
      <w:pPr/>
      <w:r>
        <w:t>Benefit.</w:t>
      </w:r>
    </w:p>
    <w:p>
      <w:pPr/>
      <w:r>
        <w:t>Relationship.</w:t>
      </w:r>
    </w:p>
    <w:p>
      <w:pPr/>
      <w:r>
        <w:t>Request.</w:t>
      </w:r>
    </w:p>
    <w:p>
      <w:pPr/>
      <w:r>
        <w:t>Behaviour.</w:t>
      </w:r>
    </w:p>
    <w:p>
      <w:pPr/>
      <w:r>
        <w:t>Not just suspicious prosperity.</w:t>
      </w:r>
    </w:p>
    <w:p>
      <w:pPr/>
      <w:r>
        <w:t>They started with Azmi.</w:t>
      </w:r>
    </w:p>
    <w:p>
      <w:pPr/>
      <w:r>
        <w:t>IID interviewed him the next morning.</w:t>
      </w:r>
    </w:p>
    <w:p>
      <w:pPr/>
      <w:r>
        <w:t>He denied selling information.</w:t>
      </w:r>
    </w:p>
    <w:p>
      <w:pPr/>
      <w:r>
        <w:t>Admitted telling a bookmaker where traffic roadblocks would be.</w:t>
      </w:r>
    </w:p>
    <w:p>
      <w:pPr/>
      <w:r>
        <w:t>“Friend,” he said.</w:t>
      </w:r>
    </w:p>
    <w:p>
      <w:pPr/>
      <w:r>
        <w:t>“Why?” Aisyah asked.</w:t>
      </w:r>
    </w:p>
    <w:p>
      <w:pPr/>
      <w:r>
        <w:t>“He asked.”</w:t>
      </w:r>
    </w:p>
    <w:p>
      <w:pPr/>
      <w:r>
        <w:t>“Money?”</w:t>
      </w:r>
    </w:p>
    <w:p>
      <w:pPr/>
      <w:r>
        <w:t>“No.”</w:t>
      </w:r>
    </w:p>
    <w:p>
      <w:pPr/>
      <w:r>
        <w:t>She showed him deposits.</w:t>
      </w:r>
    </w:p>
    <w:p>
      <w:pPr/>
      <w:r>
        <w:t>Azmi looked down.</w:t>
      </w:r>
    </w:p>
    <w:p>
      <w:pPr/>
      <w:r>
        <w:t>“Loans.”</w:t>
      </w:r>
    </w:p>
    <w:p>
      <w:pPr/>
      <w:r>
        <w:t>“From him?”</w:t>
      </w:r>
    </w:p>
    <w:p>
      <w:pPr/>
      <w:r>
        <w:t>“Sometimes.”</w:t>
      </w:r>
    </w:p>
    <w:p>
      <w:pPr/>
      <w:r>
        <w:t>“Repaid?”</w:t>
      </w:r>
    </w:p>
    <w:p>
      <w:pPr/>
      <w:r>
        <w:t>Silence.</w:t>
      </w:r>
    </w:p>
    <w:p>
      <w:pPr/>
      <w:r>
        <w:t>The pattern looked familiar.</w:t>
      </w:r>
    </w:p>
    <w:p>
      <w:pPr/>
      <w:r>
        <w:t>Small favour.</w:t>
      </w:r>
    </w:p>
    <w:p>
      <w:pPr/>
      <w:r>
        <w:t>Information.</w:t>
      </w:r>
    </w:p>
    <w:p>
      <w:pPr/>
      <w:r>
        <w:t>Cash.</w:t>
      </w:r>
    </w:p>
    <w:p>
      <w:pPr/>
      <w:r>
        <w:t>Obligation.</w:t>
      </w:r>
    </w:p>
    <w:p>
      <w:pPr/>
      <w:r>
        <w:t>Amirul again, but rougher.</w:t>
      </w:r>
    </w:p>
    <w:p>
      <w:pPr/>
      <w:r>
        <w:t>Azmi’s misconduct became clear enough for formal action.</w:t>
      </w:r>
    </w:p>
    <w:p>
      <w:pPr/>
      <w:r>
        <w:t>Still no ORION access.</w:t>
      </w:r>
    </w:p>
    <w:p>
      <w:pPr/>
      <w:r>
        <w:t>Still not their leak.</w:t>
      </w:r>
    </w:p>
    <w:p>
      <w:pPr/>
      <w:r>
        <w:t>Firdaus was different.</w:t>
      </w:r>
    </w:p>
    <w:p>
      <w:pPr/>
      <w:r>
        <w:t>His brother’s contracts were real.</w:t>
      </w:r>
    </w:p>
    <w:p>
      <w:pPr/>
      <w:r>
        <w:t>Pricing competitive.</w:t>
      </w:r>
    </w:p>
    <w:p>
      <w:pPr/>
      <w:r>
        <w:t>Work completed.</w:t>
      </w:r>
    </w:p>
    <w:p>
      <w:pPr/>
      <w:r>
        <w:t>No evidence Firdaus had intervened.</w:t>
      </w:r>
    </w:p>
    <w:p>
      <w:pPr/>
      <w:r>
        <w:t>The developer knew the brother through a golf club and had hired several contractors from the same network.</w:t>
      </w:r>
    </w:p>
    <w:p>
      <w:pPr/>
      <w:r>
        <w:t>Aisyah closed the review.</w:t>
      </w:r>
    </w:p>
    <w:p>
      <w:pPr/>
      <w:r>
        <w:t>Daniel looked at her.</w:t>
      </w:r>
    </w:p>
    <w:p>
      <w:pPr/>
      <w:r>
        <w:t>“That fast?”</w:t>
      </w:r>
    </w:p>
    <w:p>
      <w:pPr/>
      <w:r>
        <w:t>“We opened because of pattern.”</w:t>
      </w:r>
    </w:p>
    <w:p>
      <w:pPr/>
      <w:r>
        <w:t>“Yes.”</w:t>
      </w:r>
    </w:p>
    <w:p>
      <w:pPr/>
      <w:r>
        <w:t>“The context explains it.”</w:t>
      </w:r>
    </w:p>
    <w:p>
      <w:pPr/>
      <w:r>
        <w:t>“Mostly.”</w:t>
      </w:r>
    </w:p>
    <w:p>
      <w:pPr/>
      <w:r>
        <w:t>“Do you have contrary evidence?”</w:t>
      </w:r>
    </w:p>
    <w:p>
      <w:pPr/>
      <w:r>
        <w:t>“No.”</w:t>
      </w:r>
    </w:p>
    <w:p>
      <w:pPr/>
      <w:r>
        <w:t>“Then stop.”</w:t>
      </w:r>
    </w:p>
    <w:p>
      <w:pPr/>
      <w:r>
        <w:t>Daniel did.</w:t>
      </w:r>
    </w:p>
    <w:p>
      <w:pPr/>
      <w:r>
        <w:t>That mattered.</w:t>
      </w:r>
    </w:p>
    <w:p>
      <w:pPr/>
      <w:r>
        <w:t>An investigation that could not clear people was not an integrity process.</w:t>
      </w:r>
    </w:p>
    <w:p>
      <w:pPr/>
      <w:r>
        <w:t>It was a machine for producing suspects.</w:t>
      </w:r>
    </w:p>
    <w:p>
      <w:pPr/>
      <w:r>
        <w:t>Farhan remained.</w:t>
      </w:r>
    </w:p>
    <w:p>
      <w:pPr/>
      <w:r>
        <w:t>No one interviewed him yet.</w:t>
      </w:r>
    </w:p>
    <w:p>
      <w:pPr/>
      <w:r>
        <w:t>The evidence was not mature enough.</w:t>
      </w:r>
    </w:p>
    <w:p>
      <w:pPr/>
      <w:r>
        <w:t>Instead they mapped his access.</w:t>
      </w:r>
    </w:p>
    <w:p>
      <w:pPr/>
      <w:r>
        <w:t>Farhan had worked cargo theft.</w:t>
      </w:r>
    </w:p>
    <w:p>
      <w:pPr/>
      <w:r>
        <w:t>Organised crime coordination.</w:t>
      </w:r>
    </w:p>
    <w:p>
      <w:pPr/>
      <w:r>
        <w:t>Two regional operations.</w:t>
      </w:r>
    </w:p>
    <w:p>
      <w:pPr/>
      <w:r>
        <w:t>A temporary liaison role.</w:t>
      </w:r>
    </w:p>
    <w:p>
      <w:pPr/>
      <w:r>
        <w:t>He knew people across units.</w:t>
      </w:r>
    </w:p>
    <w:p>
      <w:pPr/>
      <w:r>
        <w:t>That could be a strength.</w:t>
      </w:r>
    </w:p>
    <w:p>
      <w:pPr/>
      <w:r>
        <w:t>It could also make him useful to anyone who wanted information to travel without obvious hacking.</w:t>
      </w:r>
    </w:p>
    <w:p>
      <w:pPr/>
      <w:r>
        <w:t>Aisyah asked, “Does he know Amirul?”</w:t>
      </w:r>
    </w:p>
    <w:p>
      <w:pPr/>
      <w:r>
        <w:t>Personnel overlap showed six months in the same coordination building.</w:t>
      </w:r>
    </w:p>
    <w:p>
      <w:pPr/>
      <w:r>
        <w:t>Thousands of officers shared buildings.</w:t>
      </w:r>
    </w:p>
    <w:p>
      <w:pPr/>
      <w:r>
        <w:t>Not enough.</w:t>
      </w:r>
    </w:p>
    <w:p>
      <w:pPr/>
      <w:r>
        <w:t>“Raziq?”</w:t>
      </w:r>
    </w:p>
    <w:p>
      <w:pPr/>
      <w:r>
        <w:t>No direct phone contact.</w:t>
      </w:r>
    </w:p>
    <w:p>
      <w:pPr/>
      <w:r>
        <w:t>No company link.</w:t>
      </w:r>
    </w:p>
    <w:p>
      <w:pPr/>
      <w:r>
        <w:t>No payment.</w:t>
      </w:r>
    </w:p>
    <w:p>
      <w:pPr/>
      <w:r>
        <w:t>Daniel searched workshop records.</w:t>
      </w:r>
    </w:p>
    <w:p>
      <w:pPr/>
      <w:r>
        <w:t>Zakaria Auto Works had serviced vehicles for dozens of clients.</w:t>
      </w:r>
    </w:p>
    <w:p>
      <w:pPr/>
      <w:r>
        <w:t>Nothing suspicious in the first pass.</w:t>
      </w:r>
    </w:p>
    <w:p>
      <w:pPr/>
      <w:r>
        <w:t>Rafiq looked relieved.</w:t>
      </w:r>
    </w:p>
    <w:p>
      <w:pPr/>
      <w:r>
        <w:t>Rahman noticed.</w:t>
      </w:r>
    </w:p>
    <w:p>
      <w:pPr/>
      <w:r>
        <w:t>“You like Farhan.”</w:t>
      </w:r>
    </w:p>
    <w:p>
      <w:pPr/>
      <w:r>
        <w:t>Rafiq shrugged.</w:t>
      </w:r>
    </w:p>
    <w:p>
      <w:pPr/>
      <w:r>
        <w:t>“He is good.”</w:t>
      </w:r>
    </w:p>
    <w:p>
      <w:pPr/>
      <w:r>
        <w:t>“That was not my question.”</w:t>
      </w:r>
    </w:p>
    <w:p>
      <w:pPr/>
      <w:r>
        <w:t>“Yes. I like him.”</w:t>
      </w:r>
    </w:p>
    <w:p>
      <w:pPr/>
      <w:r>
        <w:t>“Then stay out of the financial review.”</w:t>
      </w:r>
    </w:p>
    <w:p>
      <w:pPr/>
      <w:r>
        <w:t>Rafiq’s expression hardened.</w:t>
      </w:r>
    </w:p>
    <w:p>
      <w:pPr/>
      <w:r>
        <w:t>“You think I will protect him?”</w:t>
      </w:r>
    </w:p>
    <w:p>
      <w:pPr/>
      <w:r>
        <w:t>“I think you are human.”</w:t>
      </w:r>
    </w:p>
    <w:p>
      <w:pPr/>
      <w:r>
        <w:t>The phrase belonged to Harun.</w:t>
      </w:r>
    </w:p>
    <w:p>
      <w:pPr/>
      <w:r>
        <w:t>Rafiq stared for a moment.</w:t>
      </w:r>
    </w:p>
    <w:p>
      <w:pPr/>
      <w:r>
        <w:t>Then nodded.</w:t>
      </w:r>
    </w:p>
    <w:p>
      <w:pPr/>
      <w:r>
        <w:t>“Fine.”</w:t>
      </w:r>
    </w:p>
    <w:p>
      <w:pPr/>
      <w:r>
        <w:t>Good.</w:t>
      </w:r>
    </w:p>
    <w:p>
      <w:pPr/>
      <w:r>
        <w:t>No drama.</w:t>
      </w:r>
    </w:p>
    <w:p>
      <w:pPr/>
      <w:r>
        <w:t>Just controls around ordinary loyalty.</w:t>
      </w:r>
    </w:p>
    <w:p>
      <w:pPr/>
      <w:r>
        <w:t>That evening, the team reviewed the three cases again.</w:t>
      </w:r>
    </w:p>
    <w:p>
      <w:pPr/>
      <w:r>
        <w:t>Azmi: likely corrupt.</w:t>
      </w:r>
    </w:p>
    <w:p>
      <w:pPr/>
      <w:r>
        <w:t>Firdaus: currently no evidence of misconduct.</w:t>
      </w:r>
    </w:p>
    <w:p>
      <w:pPr/>
      <w:r>
        <w:t>Farhan: unresolved.</w:t>
      </w:r>
    </w:p>
    <w:p>
      <w:pPr/>
      <w:r>
        <w:t>Daniel looked at the board.</w:t>
      </w:r>
    </w:p>
    <w:p>
      <w:pPr/>
      <w:r>
        <w:t>“One dirty. One clean. One maybe.”</w:t>
      </w:r>
    </w:p>
    <w:p>
      <w:pPr/>
      <w:r>
        <w:t>Aisyah said, “Do not call Firdaus clean.”</w:t>
      </w:r>
    </w:p>
    <w:p>
      <w:pPr/>
      <w:r>
        <w:t>Daniel looked at her.</w:t>
      </w:r>
    </w:p>
    <w:p>
      <w:pPr/>
      <w:r>
        <w:t>“You just closed him.”</w:t>
      </w:r>
    </w:p>
    <w:p>
      <w:pPr/>
      <w:r>
        <w:t>“We found no evidence supporting our concern.”</w:t>
      </w:r>
    </w:p>
    <w:p>
      <w:pPr/>
      <w:r>
        <w:t>“That is clean.”</w:t>
      </w:r>
    </w:p>
    <w:p>
      <w:pPr/>
      <w:r>
        <w:t>“No. It is what the evidence says today.”</w:t>
      </w:r>
    </w:p>
    <w:p>
      <w:pPr/>
      <w:r>
        <w:t>Daniel sighed.</w:t>
      </w:r>
    </w:p>
    <w:p>
      <w:pPr/>
      <w:r>
        <w:t>Rahman understood her point.</w:t>
      </w:r>
    </w:p>
    <w:p>
      <w:pPr/>
      <w:r>
        <w:t>Integrity was not sainthood certification.</w:t>
      </w:r>
    </w:p>
    <w:p>
      <w:pPr/>
      <w:r>
        <w:t>It was investigation of conduct.</w:t>
      </w:r>
    </w:p>
    <w:p>
      <w:pPr/>
      <w:r>
        <w:t>He looked again at Farhan.</w:t>
      </w:r>
    </w:p>
    <w:p>
      <w:pPr/>
      <w:r>
        <w:t>The problem was becoming clearer.</w:t>
      </w:r>
    </w:p>
    <w:p>
      <w:pPr/>
      <w:r>
        <w:t>The Circle—if Kelana’s name meant anything useful—did not need hundreds of officers taking envelopes.</w:t>
      </w:r>
    </w:p>
    <w:p>
      <w:pPr/>
      <w:r>
        <w:t>It might need different people for different moments.</w:t>
      </w:r>
    </w:p>
    <w:p>
      <w:pPr/>
      <w:r>
        <w:t>One willing to sell information.</w:t>
      </w:r>
    </w:p>
    <w:p>
      <w:pPr/>
      <w:r>
        <w:t>One willing to check a roster as a favour.</w:t>
      </w:r>
    </w:p>
    <w:p>
      <w:pPr/>
      <w:r>
        <w:t>One who owed someone.</w:t>
      </w:r>
    </w:p>
    <w:p>
      <w:pPr/>
      <w:r>
        <w:t>One whose family needed help.</w:t>
      </w:r>
    </w:p>
    <w:p>
      <w:pPr/>
      <w:r>
        <w:t>One who wanted a promotion.</w:t>
      </w:r>
    </w:p>
    <w:p>
      <w:pPr/>
      <w:r>
        <w:t>Maybe no one saw the full structure.</w:t>
      </w:r>
    </w:p>
    <w:p>
      <w:pPr/>
      <w:r>
        <w:t>Maybe nobody needed to.</w:t>
      </w:r>
    </w:p>
    <w:p>
      <w:pPr/>
      <w:r>
        <w:t>Aisyah stood beside the board.</w:t>
      </w:r>
    </w:p>
    <w:p>
      <w:pPr/>
      <w:r>
        <w:t>“Dependency is not guilt.”</w:t>
      </w:r>
    </w:p>
    <w:p>
      <w:pPr/>
      <w:r>
        <w:t>“No,” Rahman said.</w:t>
      </w:r>
    </w:p>
    <w:p>
      <w:pPr/>
      <w:r>
        <w:t>“But it is where we look.”</w:t>
      </w:r>
    </w:p>
    <w:p>
      <w:pPr/>
      <w:r>
        <w:t>“Yes.”</w:t>
      </w:r>
    </w:p>
    <w:p>
      <w:pPr/>
      <w:r>
        <w:t>Daniel added the word beneath the three profiles:</w:t>
      </w:r>
    </w:p>
    <w:p>
      <w:pPr/>
      <w:r>
        <w:t>DEPENDENCY.</w:t>
      </w:r>
    </w:p>
    <w:p>
      <w:pPr/>
      <w:r>
        <w:t>Then smaller:</w:t>
      </w:r>
    </w:p>
    <w:p>
      <w:pPr/>
      <w:r>
        <w:t>MONEY / FAMILY / CAREER / ACCESS / OBLIGATION.</w:t>
      </w:r>
    </w:p>
    <w:p>
      <w:pPr/>
      <w:r>
        <w:t>Rahman watched the categories appear.</w:t>
      </w:r>
    </w:p>
    <w:p>
      <w:pPr/>
      <w:r>
        <w:t>They were not proof.</w:t>
      </w:r>
    </w:p>
    <w:p>
      <w:pPr/>
      <w:r>
        <w:t>They were a better question.</w:t>
      </w:r>
    </w:p>
    <w:p>
      <w:pPr/>
      <w:r>
        <w:t>And sometimes the right question was the first thing corruption had spent years making difficult to ask.</w:t>
      </w:r>
    </w:p>
    <w:p>
      <w:pPr/>
      <w:r>
        <w:t>The deeper review made the three officers less similar, not more.</w:t>
      </w:r>
    </w:p>
    <w:p>
      <w:pPr/>
      <w:r>
        <w:t>That was useful.</w:t>
      </w:r>
    </w:p>
    <w:p>
      <w:pPr/>
      <w:r>
        <w:t>Azmi’s case strengthened quickly.</w:t>
      </w:r>
    </w:p>
    <w:p>
      <w:pPr/>
      <w:r>
        <w:t>A bookmaker admitted paying him.</w:t>
      </w:r>
    </w:p>
    <w:p>
      <w:pPr/>
      <w:r>
        <w:t>Not for ORION.</w:t>
      </w:r>
    </w:p>
    <w:p>
      <w:pPr/>
      <w:r>
        <w:t>Not for organised crime strategy.</w:t>
      </w:r>
    </w:p>
    <w:p>
      <w:pPr/>
      <w:r>
        <w:t>For roadblock locations, enforcement patterns and occasional vehicle-registration checks.</w:t>
      </w:r>
    </w:p>
    <w:p>
      <w:pPr/>
      <w:r>
        <w:t>RM300 here.</w:t>
      </w:r>
    </w:p>
    <w:p>
      <w:pPr/>
      <w:r>
        <w:t>RM700 there.</w:t>
      </w:r>
    </w:p>
    <w:p>
      <w:pPr/>
      <w:r>
        <w:t>Sometimes no money at all.</w:t>
      </w:r>
    </w:p>
    <w:p>
      <w:pPr/>
      <w:r>
        <w:t>Sometimes a meal.</w:t>
      </w:r>
    </w:p>
    <w:p>
      <w:pPr/>
      <w:r>
        <w:t>Sometimes football tickets.</w:t>
      </w:r>
    </w:p>
    <w:p>
      <w:pPr/>
      <w:r>
        <w:t>Azmi said he never considered himself bought.</w:t>
      </w:r>
    </w:p>
    <w:p>
      <w:pPr/>
      <w:r>
        <w:t>Aisyah asked what word he preferred.</w:t>
      </w:r>
    </w:p>
    <w:p>
      <w:pPr/>
      <w:r>
        <w:t>He had no answer.</w:t>
      </w:r>
    </w:p>
    <w:p>
      <w:pPr/>
      <w:r>
        <w:t>His case moved toward charge and disciplinary action.</w:t>
      </w:r>
    </w:p>
    <w:p>
      <w:pPr/>
      <w:r>
        <w:t>The Circle remained unnecessary to explain him.</w:t>
      </w:r>
    </w:p>
    <w:p>
      <w:pPr/>
      <w:r>
        <w:t>A corrupt officer could be simply corrupt.</w:t>
      </w:r>
    </w:p>
    <w:p>
      <w:pPr/>
      <w:r>
        <w:t>Rahman insisted that sentence enter the analytical notes.</w:t>
      </w:r>
    </w:p>
    <w:p>
      <w:pPr/>
      <w:r>
        <w:t>Daniel thought it obvious.</w:t>
      </w:r>
    </w:p>
    <w:p>
      <w:pPr/>
      <w:r>
        <w:t>Rahman did not.</w:t>
      </w:r>
    </w:p>
    <w:p>
      <w:pPr/>
      <w:r>
        <w:t>Once investigators had a network theory, every guilty person became tempting proof of membership.</w:t>
      </w:r>
    </w:p>
    <w:p>
      <w:pPr/>
      <w:r>
        <w:t>Firdaus moved the opposite direction.</w:t>
      </w:r>
    </w:p>
    <w:p>
      <w:pPr/>
      <w:r>
        <w:t>The developer who hired his brother produced invoices, site photographs, work completion certificates and tax records.</w:t>
      </w:r>
    </w:p>
    <w:p>
      <w:pPr/>
      <w:r>
        <w:t>The pricing sat within market range.</w:t>
      </w:r>
    </w:p>
    <w:p>
      <w:pPr/>
      <w:r>
        <w:t>Other contractors confirmed the selection process was ordinary.</w:t>
      </w:r>
    </w:p>
    <w:p>
      <w:pPr/>
      <w:r>
        <w:t>The golf-club relationship was real.</w:t>
      </w:r>
    </w:p>
    <w:p>
      <w:pPr/>
      <w:r>
        <w:t>So was the work.</w:t>
      </w:r>
    </w:p>
    <w:p>
      <w:pPr/>
      <w:r>
        <w:t>Aisyah closed the integrity lead.</w:t>
      </w:r>
    </w:p>
    <w:p>
      <w:pPr/>
      <w:r>
        <w:t>Rafiq asked, “Completely?”</w:t>
      </w:r>
    </w:p>
    <w:p>
      <w:pPr/>
      <w:r>
        <w:t>“On current evidence.”</w:t>
      </w:r>
    </w:p>
    <w:p>
      <w:pPr/>
      <w:r>
        <w:t>“What if something appears later?”</w:t>
      </w:r>
    </w:p>
    <w:p>
      <w:pPr/>
      <w:r>
        <w:t>“Then we reopen.”</w:t>
      </w:r>
    </w:p>
    <w:p>
      <w:pPr/>
      <w:r>
        <w:t>“You don’t keep him quietly flagged?”</w:t>
      </w:r>
    </w:p>
    <w:p>
      <w:pPr/>
      <w:r>
        <w:t>“No.”</w:t>
      </w:r>
    </w:p>
    <w:p>
      <w:pPr/>
      <w:r>
        <w:t>“Why?”</w:t>
      </w:r>
    </w:p>
    <w:p>
      <w:pPr/>
      <w:r>
        <w:t>“Because suspicion that survives clearance becomes punishment without process.”</w:t>
      </w:r>
    </w:p>
    <w:p>
      <w:pPr/>
      <w:r>
        <w:t>Rahman watched Rafiq absorb that.</w:t>
      </w:r>
    </w:p>
    <w:p>
      <w:pPr/>
      <w:r>
        <w:t>Police culture was full of invisible marks.</w:t>
      </w:r>
    </w:p>
    <w:p>
      <w:pPr/>
      <w:r>
        <w:t>Officer talked too much.</w:t>
      </w:r>
    </w:p>
    <w:p>
      <w:pPr/>
      <w:r>
        <w:t>Officer complained.</w:t>
      </w:r>
    </w:p>
    <w:p>
      <w:pPr/>
      <w:r>
        <w:t>Officer had once been investigated.</w:t>
      </w:r>
    </w:p>
    <w:p>
      <w:pPr/>
      <w:r>
        <w:t>Officer’s name appeared in a file.</w:t>
      </w:r>
    </w:p>
    <w:p>
      <w:pPr/>
      <w:r>
        <w:t>None official.</w:t>
      </w:r>
    </w:p>
    <w:p>
      <w:pPr/>
      <w:r>
        <w:t>All capable of affecting careers.</w:t>
      </w:r>
    </w:p>
    <w:p>
      <w:pPr/>
      <w:r>
        <w:t>Aisyah refused to add another.</w:t>
      </w:r>
    </w:p>
    <w:p>
      <w:pPr/>
      <w:r>
        <w:t>Farhan was harder.</w:t>
      </w:r>
    </w:p>
    <w:p>
      <w:pPr/>
      <w:r>
        <w:t>The access itself was legitimate enough.</w:t>
      </w:r>
    </w:p>
    <w:p>
      <w:pPr/>
      <w:r>
        <w:t>His old permissions should have been removed sooner, but hundreds of officers carried similar stale access.</w:t>
      </w:r>
    </w:p>
    <w:p>
      <w:pPr/>
      <w:r>
        <w:t>The career advantages could be merit.</w:t>
      </w:r>
    </w:p>
    <w:p>
      <w:pPr/>
      <w:r>
        <w:t>His performance reports were strong.</w:t>
      </w:r>
    </w:p>
    <w:p>
      <w:pPr/>
      <w:r>
        <w:t>Supervisors described him as reliable, quick and politically intelligent.</w:t>
      </w:r>
    </w:p>
    <w:p>
      <w:pPr/>
      <w:r>
        <w:t>Daniel highlighted the last phrase.</w:t>
      </w:r>
    </w:p>
    <w:p>
      <w:pPr/>
      <w:r>
        <w:t>Aisyah removed the highlight.</w:t>
      </w:r>
    </w:p>
    <w:p>
      <w:pPr/>
      <w:r>
        <w:t>“That is not misconduct.”</w:t>
      </w:r>
    </w:p>
    <w:p>
      <w:pPr/>
      <w:r>
        <w:t>“It is interesting.”</w:t>
      </w:r>
    </w:p>
    <w:p>
      <w:pPr/>
      <w:r>
        <w:t>“To you.”</w:t>
      </w:r>
    </w:p>
    <w:p>
      <w:pPr/>
      <w:r>
        <w:t>“To everyone.”</w:t>
      </w:r>
    </w:p>
    <w:p>
      <w:pPr/>
      <w:r>
        <w:t>Rafiq said, “It means he knows how to work with senior people.”</w:t>
      </w:r>
    </w:p>
    <w:p>
      <w:pPr/>
      <w:r>
        <w:t>Daniel looked at him.</w:t>
      </w:r>
    </w:p>
    <w:p>
      <w:pPr/>
      <w:r>
        <w:t>“Politically intelligent is what people write when they want to say ambitious politely.”</w:t>
      </w:r>
    </w:p>
    <w:p>
      <w:pPr/>
      <w:r>
        <w:t>Rahman said, “Ambition is not corruption either.”</w:t>
      </w:r>
    </w:p>
    <w:p>
      <w:pPr/>
      <w:r>
        <w:t>Daniel leaned back.</w:t>
      </w:r>
    </w:p>
    <w:p>
      <w:pPr/>
      <w:r>
        <w:t>“I am running out of useful personality traits.”</w:t>
      </w:r>
    </w:p>
    <w:p>
      <w:pPr/>
      <w:r>
        <w:t>“Good.”</w:t>
      </w:r>
    </w:p>
    <w:p>
      <w:pPr/>
      <w:r>
        <w:t>They pulled Farhan’s historical assignments.</w:t>
      </w:r>
    </w:p>
    <w:p>
      <w:pPr/>
      <w:r>
        <w:t>One stood out.</w:t>
      </w:r>
    </w:p>
    <w:p>
      <w:pPr/>
      <w:r>
        <w:t>A temporary posting to Special Operations Coordination.</w:t>
      </w:r>
    </w:p>
    <w:p>
      <w:pPr/>
      <w:r>
        <w:t>Only four months.</w:t>
      </w:r>
    </w:p>
    <w:p>
      <w:pPr/>
      <w:r>
        <w:t>It gave him access to multi-unit schedules, vehicle deployments and operational liaison contacts.</w:t>
      </w:r>
    </w:p>
    <w:p>
      <w:pPr/>
      <w:r>
        <w:t>The posting ended.</w:t>
      </w:r>
    </w:p>
    <w:p>
      <w:pPr/>
      <w:r>
        <w:t>Some permissions did not.</w:t>
      </w:r>
    </w:p>
    <w:p>
      <w:pPr/>
      <w:r>
        <w:t>Aisyah asked who authorised the access retention.</w:t>
      </w:r>
    </w:p>
    <w:p>
      <w:pPr/>
      <w:r>
        <w:t>Digital Security produced an old bulk-extension request signed by an administrative manager.</w:t>
      </w:r>
    </w:p>
    <w:p>
      <w:pPr/>
      <w:r>
        <w:t>Forty-seven officers on the same form.</w:t>
      </w:r>
    </w:p>
    <w:p>
      <w:pPr/>
      <w:r>
        <w:t>No special treatment.</w:t>
      </w:r>
    </w:p>
    <w:p>
      <w:pPr/>
      <w:r>
        <w:t>Another suspicious fact collapsed into bureaucracy.</w:t>
      </w:r>
    </w:p>
    <w:p>
      <w:pPr/>
      <w:r>
        <w:t>Daniel hated it.</w:t>
      </w:r>
    </w:p>
    <w:p>
      <w:pPr/>
      <w:r>
        <w:t>Rahman did not.</w:t>
      </w:r>
    </w:p>
    <w:p>
      <w:pPr/>
      <w:r>
        <w:t>Every collapsed suspicion made the remaining ones more honest.</w:t>
      </w:r>
    </w:p>
    <w:p>
      <w:pPr/>
      <w:r>
        <w:t>Then Grace found something small.</w:t>
      </w:r>
    </w:p>
    <w:p>
      <w:pPr/>
      <w:r>
        <w:t>Zakaria Auto Works had serviced a commercial fleet belonging to a company called Murni Event Solutions.</w:t>
      </w:r>
    </w:p>
    <w:p>
      <w:pPr/>
      <w:r>
        <w:t>Daniel looked at the name.</w:t>
      </w:r>
    </w:p>
    <w:p>
      <w:pPr/>
      <w:r>
        <w:t>“Amirul’s hospital payment came from Latif Murni Services.”</w:t>
      </w:r>
    </w:p>
    <w:p>
      <w:pPr/>
      <w:r>
        <w:t>Aisyah said, “Different company.”</w:t>
      </w:r>
    </w:p>
    <w:p>
      <w:pPr/>
      <w:r>
        <w:t>“Same Murni.”</w:t>
      </w:r>
    </w:p>
    <w:p>
      <w:pPr/>
      <w:r>
        <w:t>“Murni means pure. Half the country uses it in company names.”</w:t>
      </w:r>
    </w:p>
    <w:p>
      <w:pPr/>
      <w:r>
        <w:t>Daniel searched directors.</w:t>
      </w:r>
    </w:p>
    <w:p>
      <w:pPr/>
      <w:r>
        <w:t>No overlap.</w:t>
      </w:r>
    </w:p>
    <w:p>
      <w:pPr/>
      <w:r>
        <w:t>Addresses different.</w:t>
      </w:r>
    </w:p>
    <w:p>
      <w:pPr/>
      <w:r>
        <w:t>Banks different.</w:t>
      </w:r>
    </w:p>
    <w:p>
      <w:pPr/>
      <w:r>
        <w:t>No corporate relationship.</w:t>
      </w:r>
    </w:p>
    <w:p>
      <w:pPr/>
      <w:r>
        <w:t>He removed the link.</w:t>
      </w:r>
    </w:p>
    <w:p>
      <w:pPr/>
      <w:r>
        <w:t>Again.</w:t>
      </w:r>
    </w:p>
    <w:p>
      <w:pPr/>
      <w:r>
        <w:t>Rafiq said, “You look sad.”</w:t>
      </w:r>
    </w:p>
    <w:p>
      <w:pPr/>
      <w:r>
        <w:t>“I enjoy relationships.”</w:t>
      </w:r>
    </w:p>
    <w:p>
      <w:pPr/>
      <w:r>
        <w:t>“That explains a lot about your personal life.”</w:t>
      </w:r>
    </w:p>
    <w:p>
      <w:pPr/>
      <w:r>
        <w:t>Daniel stared at him.</w:t>
      </w:r>
    </w:p>
    <w:p>
      <w:pPr/>
      <w:r>
        <w:t>Even Aisyah smiled.</w:t>
      </w:r>
    </w:p>
    <w:p>
      <w:pPr/>
      <w:r>
        <w:t>The relief lasted less than a minute.</w:t>
      </w:r>
    </w:p>
    <w:p>
      <w:pPr/>
      <w:r>
        <w:t>Then Daniel found a legitimate invoice from Murni Event Solutions to Zakaria Auto Works.</w:t>
      </w:r>
    </w:p>
    <w:p>
      <w:pPr/>
      <w:r>
        <w:t>Fleet maintenance.</w:t>
      </w:r>
    </w:p>
    <w:p>
      <w:pPr/>
      <w:r>
        <w:t>RM1,800.</w:t>
      </w:r>
    </w:p>
    <w:p>
      <w:pPr/>
      <w:r>
        <w:t>Normal amount.</w:t>
      </w:r>
    </w:p>
    <w:p>
      <w:pPr/>
      <w:r>
        <w:t>Normal work.</w:t>
      </w:r>
    </w:p>
    <w:p>
      <w:pPr/>
      <w:r>
        <w:t>No reason to care.</w:t>
      </w:r>
    </w:p>
    <w:p>
      <w:pPr/>
      <w:r>
        <w:t>He kept it only because the workshop might become relevant later.</w:t>
      </w:r>
    </w:p>
    <w:p>
      <w:pPr/>
      <w:r>
        <w:t>Not a clue.</w:t>
      </w:r>
    </w:p>
    <w:p>
      <w:pPr/>
      <w:r>
        <w:t>A data point.</w:t>
      </w:r>
    </w:p>
    <w:p>
      <w:pPr/>
      <w:r>
        <w:t>Rahman approved.</w:t>
      </w:r>
    </w:p>
    <w:p>
      <w:pPr/>
      <w:r>
        <w:t>At the next morning briefing, he returned to dependency.</w:t>
      </w:r>
    </w:p>
    <w:p>
      <w:pPr/>
      <w:r>
        <w:t>“Do not turn this into a personality test.”</w:t>
      </w:r>
    </w:p>
    <w:p>
      <w:pPr/>
      <w:r>
        <w:t>Daniel looked offended.</w:t>
      </w:r>
    </w:p>
    <w:p>
      <w:pPr/>
      <w:r>
        <w:t>“I use data.”</w:t>
      </w:r>
    </w:p>
    <w:p>
      <w:pPr/>
      <w:r>
        <w:t>“Data about people.”</w:t>
      </w:r>
    </w:p>
    <w:p>
      <w:pPr/>
      <w:r>
        <w:t>“Yes.”</w:t>
      </w:r>
    </w:p>
    <w:p>
      <w:pPr/>
      <w:r>
        <w:t>“Then hear me. Need is not guilt.”</w:t>
      </w:r>
    </w:p>
    <w:p>
      <w:pPr/>
      <w:r>
        <w:t>He wrote NEED on the board.</w:t>
      </w:r>
    </w:p>
    <w:p>
      <w:pPr/>
      <w:r>
        <w:t>“Debt. family. ambition. fear. reputation. access.”</w:t>
      </w:r>
    </w:p>
    <w:p>
      <w:pPr/>
      <w:r>
        <w:t>Aisyah added, “Shame.”</w:t>
      </w:r>
    </w:p>
    <w:p>
      <w:pPr/>
      <w:r>
        <w:t>Rahman looked at her.</w:t>
      </w:r>
    </w:p>
    <w:p>
      <w:pPr/>
      <w:r>
        <w:t>“Yes.”</w:t>
      </w:r>
    </w:p>
    <w:p>
      <w:pPr/>
      <w:r>
        <w:t>She thought of Amirul.</w:t>
      </w:r>
    </w:p>
    <w:p>
      <w:pPr/>
      <w:r>
        <w:t>A young constable who continued because stopping would require admitting what he had already done.</w:t>
      </w:r>
    </w:p>
    <w:p>
      <w:pPr/>
      <w:r>
        <w:t>Shame could become leverage without anyone threatening exposure.</w:t>
      </w:r>
    </w:p>
    <w:p>
      <w:pPr/>
      <w:r>
        <w:t>Rafiq said, “So everyone is vulnerable.”</w:t>
      </w:r>
    </w:p>
    <w:p>
      <w:pPr/>
      <w:r>
        <w:t>“Yes.”</w:t>
      </w:r>
    </w:p>
    <w:p>
      <w:pPr/>
      <w:r>
        <w:t>“Then this framework is useless.”</w:t>
      </w:r>
    </w:p>
    <w:p>
      <w:pPr/>
      <w:r>
        <w:t>“No.”</w:t>
      </w:r>
    </w:p>
    <w:p>
      <w:pPr/>
      <w:r>
        <w:t>Rahman wrote a second word.</w:t>
      </w:r>
    </w:p>
    <w:p>
      <w:pPr/>
      <w:r>
        <w:t>REQUEST.</w:t>
      </w:r>
    </w:p>
    <w:p>
      <w:pPr/>
      <w:r>
        <w:t>“Vulnerability alone means nothing.”</w:t>
      </w:r>
    </w:p>
    <w:p>
      <w:pPr/>
      <w:r>
        <w:t>Then a third.</w:t>
      </w:r>
    </w:p>
    <w:p>
      <w:pPr/>
      <w:r>
        <w:t>BEHAVIOUR.</w:t>
      </w:r>
    </w:p>
    <w:p>
      <w:pPr/>
      <w:r>
        <w:t>“Someone has to connect need to action.”</w:t>
      </w:r>
    </w:p>
    <w:p>
      <w:pPr/>
      <w:r>
        <w:t>Daniel nodded slowly.</w:t>
      </w:r>
    </w:p>
    <w:p>
      <w:pPr/>
      <w:r>
        <w:t>“Benefit, then request, then behaviour.”</w:t>
      </w:r>
    </w:p>
    <w:p>
      <w:pPr/>
      <w:r>
        <w:t>“Sometimes.”</w:t>
      </w:r>
    </w:p>
    <w:p>
      <w:pPr/>
      <w:r>
        <w:t>“Amirul.”</w:t>
      </w:r>
    </w:p>
    <w:p>
      <w:pPr/>
      <w:r>
        <w:t>“Yes.”</w:t>
      </w:r>
    </w:p>
    <w:p>
      <w:pPr/>
      <w:r>
        <w:t>“Azmi.”</w:t>
      </w:r>
    </w:p>
    <w:p>
      <w:pPr/>
      <w:r>
        <w:t>“Yes.”</w:t>
      </w:r>
    </w:p>
    <w:p>
      <w:pPr/>
      <w:r>
        <w:t>“Farhan?”</w:t>
      </w:r>
    </w:p>
    <w:p>
      <w:pPr/>
      <w:r>
        <w:t>“We do not know.”</w:t>
      </w:r>
    </w:p>
    <w:p>
      <w:pPr/>
      <w:r>
        <w:t>“Firdaus?”</w:t>
      </w:r>
    </w:p>
    <w:p>
      <w:pPr/>
      <w:r>
        <w:t>“No evidence.”</w:t>
      </w:r>
    </w:p>
    <w:p>
      <w:pPr/>
      <w:r>
        <w:t>That was the framework.</w:t>
      </w:r>
    </w:p>
    <w:p>
      <w:pPr/>
      <w:r>
        <w:t>Not who had needs.</w:t>
      </w:r>
    </w:p>
    <w:p>
      <w:pPr/>
      <w:r>
        <w:t>Everyone did.</w:t>
      </w:r>
    </w:p>
    <w:p>
      <w:pPr/>
      <w:r>
        <w:t>Who had a relationship capable of converting need into conduct.</w:t>
      </w:r>
    </w:p>
    <w:p>
      <w:pPr/>
      <w:r>
        <w:t>That afternoon, Farhan himself entered SOC 4 for a routine coordination briefing.</w:t>
      </w:r>
    </w:p>
    <w:p>
      <w:pPr/>
      <w:r>
        <w:t>Nobody had told him he was under contextual review.</w:t>
      </w:r>
    </w:p>
    <w:p>
      <w:pPr/>
      <w:r>
        <w:t>He joked with Rafiq.</w:t>
      </w:r>
    </w:p>
    <w:p>
      <w:pPr/>
      <w:r>
        <w:t>Asked Daniel whether the task force had finally learned to use printers without breaking them.</w:t>
      </w:r>
    </w:p>
    <w:p>
      <w:pPr/>
      <w:r>
        <w:t>Nodded respectfully to Aisyah.</w:t>
      </w:r>
    </w:p>
    <w:p>
      <w:pPr/>
      <w:r>
        <w:t>Spoke to Rahman about staffing for an unrelated operation.</w:t>
      </w:r>
    </w:p>
    <w:p>
      <w:pPr/>
      <w:r>
        <w:t>Completely ordinary.</w:t>
      </w:r>
    </w:p>
    <w:p>
      <w:pPr/>
      <w:r>
        <w:t>Rahman watched him and disliked himself for watching.</w:t>
      </w:r>
    </w:p>
    <w:p>
      <w:pPr/>
      <w:r>
        <w:t>Once suspicion entered, normal behaviour became performance.</w:t>
      </w:r>
    </w:p>
    <w:p>
      <w:pPr/>
      <w:r>
        <w:t>A smile became charm.</w:t>
      </w:r>
    </w:p>
    <w:p>
      <w:pPr/>
      <w:r>
        <w:t>A question became fishing.</w:t>
      </w:r>
    </w:p>
    <w:p>
      <w:pPr/>
      <w:r>
        <w:t>Competence became access.</w:t>
      </w:r>
    </w:p>
    <w:p>
      <w:pPr/>
      <w:r>
        <w:t>Harun had warned him about this too.</w:t>
      </w:r>
    </w:p>
    <w:p>
      <w:pPr/>
      <w:r>
        <w:t>Evidence first.</w:t>
      </w:r>
    </w:p>
    <w:p>
      <w:pPr/>
      <w:r>
        <w:t>Story later.</w:t>
      </w:r>
    </w:p>
    <w:p>
      <w:pPr/>
      <w:r>
        <w:t>Farhan left after twelve minutes.</w:t>
      </w:r>
    </w:p>
    <w:p>
      <w:pPr/>
      <w:r>
        <w:t>Daniel said, “He asked about staffing.”</w:t>
      </w:r>
    </w:p>
    <w:p>
      <w:pPr/>
      <w:r>
        <w:t>Rafiq looked at him.</w:t>
      </w:r>
    </w:p>
    <w:p>
      <w:pPr/>
      <w:r>
        <w:t>“It was a staffing meeting.”</w:t>
      </w:r>
    </w:p>
    <w:p>
      <w:pPr/>
      <w:r>
        <w:t>“I know.”</w:t>
      </w:r>
    </w:p>
    <w:p>
      <w:pPr/>
      <w:r>
        <w:t>“Then stop.”</w:t>
      </w:r>
    </w:p>
    <w:p>
      <w:pPr/>
      <w:r>
        <w:t>Daniel did.</w:t>
      </w:r>
    </w:p>
    <w:p>
      <w:pPr/>
      <w:r>
        <w:t>Aisyah wrote something in her notebook.</w:t>
      </w:r>
    </w:p>
    <w:p>
      <w:pPr/>
      <w:r>
        <w:t>Rahman asked, “What?”</w:t>
      </w:r>
    </w:p>
    <w:p>
      <w:pPr/>
      <w:r>
        <w:t>“Nothing about Farhan.”</w:t>
      </w:r>
    </w:p>
    <w:p>
      <w:pPr/>
      <w:r>
        <w:t>“About us?”</w:t>
      </w:r>
    </w:p>
    <w:p>
      <w:pPr/>
      <w:r>
        <w:t>“Yes.”</w:t>
      </w:r>
    </w:p>
    <w:p>
      <w:pPr/>
      <w:r>
        <w:t>“What?”</w:t>
      </w:r>
    </w:p>
    <w:p>
      <w:pPr/>
      <w:r>
        <w:t>She looked at him.</w:t>
      </w:r>
    </w:p>
    <w:p>
      <w:pPr/>
      <w:r>
        <w:t>“Suspicion changes observers before it changes subjects.”</w:t>
      </w:r>
    </w:p>
    <w:p>
      <w:pPr/>
      <w:r>
        <w:t>Rahman nodded.</w:t>
      </w:r>
    </w:p>
    <w:p>
      <w:pPr/>
      <w:r>
        <w:t>Keep that too.</w:t>
      </w:r>
    </w:p>
    <w:p>
      <w:pPr/>
      <w:r>
        <w:t>By the end of the week, the three-policeman exercise had produced one misconduct case, one cleared concern and one unresolved access question.</w:t>
      </w:r>
    </w:p>
    <w:p>
      <w:pPr/>
      <w:r>
        <w:t>That was less satisfying than a conspiracy.</w:t>
      </w:r>
    </w:p>
    <w:p>
      <w:pPr/>
      <w:r>
        <w:t>It was also more useful.</w:t>
      </w:r>
    </w:p>
    <w:p>
      <w:pPr/>
      <w:r>
        <w:t>The institution was not full of identical corrupt officers.</w:t>
      </w:r>
    </w:p>
    <w:p>
      <w:pPr/>
      <w:r>
        <w:t>It contained different people with different needs, different boundaries and different opportunities.</w:t>
      </w:r>
    </w:p>
    <w:p>
      <w:pPr/>
      <w:r>
        <w:t>If The Circle existed as Kelana described, it did not have to corrupt everyone.</w:t>
      </w:r>
    </w:p>
    <w:p>
      <w:pPr/>
      <w:r>
        <w:t>It only had to understand the difference.</w:t>
      </w:r>
    </w:p>
    <w:p>
      <w:pPr/>
      <w:r>
        <w:t>END CHAPTER TWENTY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