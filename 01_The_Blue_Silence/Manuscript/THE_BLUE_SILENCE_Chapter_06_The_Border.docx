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SIX</w:t>
      </w:r>
    </w:p>
    <w:p>
      <w:pPr>
        <w:pStyle w:val="Heading2"/>
        <w:jc w:val="center"/>
      </w:pPr>
      <w:r>
        <w:t>THE BORDER</w:t>
      </w:r>
    </w:p>
    <w:p>
      <w:pPr>
        <w:spacing w:after="280"/>
        <w:jc w:val="center"/>
      </w:pPr>
      <w:r>
        <w:rPr>
          <w:i/>
        </w:rPr>
        <w:t>NORTHERN COMMAND — 1995</w:t>
      </w:r>
    </w:p>
    <w:p>
      <w:pPr>
        <w:jc w:val="left"/>
      </w:pPr>
      <w:r>
        <w:t>The border taught Rahman that the law could be visible from a distance and negotiable up close.</w:t>
      </w:r>
    </w:p>
    <w:p>
      <w:pPr>
        <w:jc w:val="left"/>
      </w:pPr>
      <w:r>
        <w:t>His transfer order arrived on a Monday.</w:t>
      </w:r>
    </w:p>
    <w:p>
      <w:pPr>
        <w:jc w:val="left"/>
      </w:pPr>
      <w:r>
        <w:t>By Thursday, he was standing beside a two-lane road forty kilometres north of Seri Merbau, watching lorries move toward the frontier under a sky the colour of old tin.</w:t>
      </w:r>
    </w:p>
    <w:p>
      <w:pPr>
        <w:jc w:val="left"/>
      </w:pPr>
      <w:r>
        <w:t>The district was called Bukit Lada.</w:t>
      </w:r>
    </w:p>
    <w:p>
      <w:pPr>
        <w:jc w:val="left"/>
      </w:pPr>
      <w:r>
        <w:t>It was smaller than Rahman expected and busier than it had any right to be.</w:t>
      </w:r>
    </w:p>
    <w:p>
      <w:pPr>
        <w:jc w:val="left"/>
      </w:pPr>
      <w:r>
        <w:t>Rubber estates surrounded most of the town.</w:t>
      </w:r>
    </w:p>
    <w:p>
      <w:pPr>
        <w:jc w:val="left"/>
      </w:pPr>
      <w:r>
        <w:t>Low shop houses clustered around the central market.</w:t>
      </w:r>
    </w:p>
    <w:p>
      <w:pPr>
        <w:jc w:val="left"/>
      </w:pPr>
      <w:r>
        <w:t>A mosque stood opposite a Chinese temple at one end of Jalan Besar, both older than nearly every government building nearby.</w:t>
      </w:r>
    </w:p>
    <w:p>
      <w:pPr>
        <w:jc w:val="left"/>
      </w:pPr>
      <w:r>
        <w:t>Beyond the town, the road narrowed between plantations before opening again near customs facilities and the border crossing.</w:t>
      </w:r>
    </w:p>
    <w:p>
      <w:pPr>
        <w:jc w:val="left"/>
      </w:pPr>
      <w:r>
        <w:t>Everything moved through Bukit Lada.</w:t>
      </w:r>
    </w:p>
    <w:p>
      <w:pPr>
        <w:jc w:val="left"/>
      </w:pPr>
      <w:r>
        <w:t>Fruit.</w:t>
      </w:r>
    </w:p>
    <w:p>
      <w:pPr>
        <w:jc w:val="left"/>
      </w:pPr>
      <w:r>
        <w:t>Timber.</w:t>
      </w:r>
    </w:p>
    <w:p>
      <w:pPr>
        <w:jc w:val="left"/>
      </w:pPr>
      <w:r>
        <w:t>Electronics.</w:t>
      </w:r>
    </w:p>
    <w:p>
      <w:pPr>
        <w:jc w:val="left"/>
      </w:pPr>
      <w:r>
        <w:t>Cooking oil.</w:t>
      </w:r>
    </w:p>
    <w:p>
      <w:pPr>
        <w:jc w:val="left"/>
      </w:pPr>
      <w:r>
        <w:t>Cigarettes.</w:t>
      </w:r>
    </w:p>
    <w:p>
      <w:pPr>
        <w:jc w:val="left"/>
      </w:pPr>
      <w:r>
        <w:t>Spare parts.</w:t>
      </w:r>
    </w:p>
    <w:p>
      <w:pPr>
        <w:jc w:val="left"/>
      </w:pPr>
      <w:r>
        <w:t>Live chickens.</w:t>
      </w:r>
    </w:p>
    <w:p>
      <w:pPr>
        <w:jc w:val="left"/>
      </w:pPr>
      <w:r>
        <w:t>People.</w:t>
      </w:r>
    </w:p>
    <w:p>
      <w:pPr>
        <w:jc w:val="left"/>
      </w:pPr>
      <w:r>
        <w:t>Some of it declared.</w:t>
      </w:r>
    </w:p>
    <w:p>
      <w:pPr>
        <w:jc w:val="left"/>
      </w:pPr>
      <w:r>
        <w:t>Some of it not.</w:t>
      </w:r>
    </w:p>
    <w:p>
      <w:pPr>
        <w:jc w:val="left"/>
      </w:pPr>
      <w:r>
        <w:t>Rahman’s new district chief, Superintendent Halim Zain, told him this on his first morning.</w:t>
      </w:r>
    </w:p>
    <w:p>
      <w:pPr>
        <w:jc w:val="left"/>
      </w:pPr>
      <w:r>
        <w:t>Halim was fifty-two and carried himself like a man who had long ago accepted that administration would eventually kill him if criminals failed first.</w:t>
      </w:r>
    </w:p>
    <w:p>
      <w:pPr>
        <w:jc w:val="left"/>
      </w:pPr>
      <w:r>
        <w:t>He pointed through the office window toward a line of lorries moving along the main road.</w:t>
      </w:r>
    </w:p>
    <w:p>
      <w:pPr>
        <w:jc w:val="left"/>
      </w:pPr>
      <w:r>
        <w:t>“Every one of those drivers knows where the roadblocks are.”</w:t>
      </w:r>
    </w:p>
    <w:p>
      <w:pPr>
        <w:jc w:val="left"/>
      </w:pPr>
      <w:r>
        <w:t>Rahman looked at him.</w:t>
      </w:r>
    </w:p>
    <w:p>
      <w:pPr>
        <w:jc w:val="left"/>
      </w:pPr>
      <w:r>
        <w:t>“How?”</w:t>
      </w:r>
    </w:p>
    <w:p>
      <w:pPr>
        <w:jc w:val="left"/>
      </w:pPr>
      <w:r>
        <w:t>Halim shrugged.</w:t>
      </w:r>
    </w:p>
    <w:p>
      <w:pPr>
        <w:jc w:val="left"/>
      </w:pPr>
      <w:r>
        <w:t>“Eyes.”</w:t>
      </w:r>
    </w:p>
    <w:p>
      <w:pPr>
        <w:jc w:val="left"/>
      </w:pPr>
      <w:r>
        <w:t>“Police leak?”</w:t>
      </w:r>
    </w:p>
    <w:p>
      <w:pPr>
        <w:jc w:val="left"/>
      </w:pPr>
      <w:r>
        <w:t>“Sometimes.”</w:t>
      </w:r>
    </w:p>
    <w:p>
      <w:pPr>
        <w:jc w:val="left"/>
      </w:pPr>
      <w:r>
        <w:t>Rahman’s attention sharpened.</w:t>
      </w:r>
    </w:p>
    <w:p>
      <w:pPr>
        <w:jc w:val="left"/>
      </w:pPr>
      <w:r>
        <w:t>Halim noticed.</w:t>
      </w:r>
    </w:p>
    <w:p>
      <w:pPr>
        <w:jc w:val="left"/>
      </w:pPr>
      <w:r>
        <w:t>“Don’t start.”</w:t>
      </w:r>
    </w:p>
    <w:p>
      <w:pPr>
        <w:jc w:val="left"/>
      </w:pPr>
      <w:r>
        <w:t>“Start what?”</w:t>
      </w:r>
    </w:p>
    <w:p>
      <w:pPr>
        <w:jc w:val="left"/>
      </w:pPr>
      <w:r>
        <w:t>“You came from Seri Merbau.”</w:t>
      </w:r>
    </w:p>
    <w:p>
      <w:pPr>
        <w:jc w:val="left"/>
      </w:pPr>
      <w:r>
        <w:t>“So?”</w:t>
      </w:r>
    </w:p>
    <w:p>
      <w:pPr>
        <w:jc w:val="left"/>
      </w:pPr>
      <w:r>
        <w:t>“So I heard about you.”</w:t>
      </w:r>
    </w:p>
    <w:p>
      <w:pPr>
        <w:jc w:val="left"/>
      </w:pPr>
      <w:r>
        <w:t>Rahman said nothing.</w:t>
      </w:r>
    </w:p>
    <w:p>
      <w:pPr>
        <w:jc w:val="left"/>
      </w:pPr>
      <w:r>
        <w:t>Halim sat behind his desk.</w:t>
      </w:r>
    </w:p>
    <w:p>
      <w:pPr>
        <w:jc w:val="left"/>
      </w:pPr>
      <w:r>
        <w:t>“Every district is different.”</w:t>
      </w:r>
    </w:p>
    <w:p>
      <w:pPr>
        <w:jc w:val="left"/>
      </w:pPr>
      <w:r>
        <w:t>“Law isn’t.”</w:t>
      </w:r>
    </w:p>
    <w:p>
      <w:pPr>
        <w:jc w:val="left"/>
      </w:pPr>
      <w:r>
        <w:t>“No.”</w:t>
      </w:r>
    </w:p>
    <w:p>
      <w:pPr>
        <w:jc w:val="left"/>
      </w:pPr>
      <w:r>
        <w:t>Halim smiled faintly.</w:t>
      </w:r>
    </w:p>
    <w:p>
      <w:pPr>
        <w:jc w:val="left"/>
      </w:pPr>
      <w:r>
        <w:t>“People are.”</w:t>
      </w:r>
    </w:p>
    <w:p>
      <w:pPr>
        <w:jc w:val="left"/>
      </w:pPr>
      <w:r>
        <w:t>He pushed a file across the desk.</w:t>
      </w:r>
    </w:p>
    <w:p>
      <w:pPr>
        <w:jc w:val="left"/>
      </w:pPr>
      <w:r>
        <w:t>“Learn the place before you try to fix it.”</w:t>
      </w:r>
    </w:p>
    <w:p>
      <w:pPr>
        <w:jc w:val="left"/>
      </w:pPr>
      <w:r>
        <w:t>Rahman opened the file.</w:t>
      </w:r>
    </w:p>
    <w:p>
      <w:pPr>
        <w:jc w:val="left"/>
      </w:pPr>
      <w:r>
        <w:t>Vehicle theft.</w:t>
      </w:r>
    </w:p>
    <w:p>
      <w:pPr>
        <w:jc w:val="left"/>
      </w:pPr>
      <w:r>
        <w:t>Smuggling.</w:t>
      </w:r>
    </w:p>
    <w:p>
      <w:pPr>
        <w:jc w:val="left"/>
      </w:pPr>
      <w:r>
        <w:t>Unlicensed alcohol.</w:t>
      </w:r>
    </w:p>
    <w:p>
      <w:pPr>
        <w:jc w:val="left"/>
      </w:pPr>
      <w:r>
        <w:t>Illegal cigarettes.</w:t>
      </w:r>
    </w:p>
    <w:p>
      <w:pPr>
        <w:jc w:val="left"/>
      </w:pPr>
      <w:r>
        <w:t>Fuel diversion.</w:t>
      </w:r>
    </w:p>
    <w:p>
      <w:pPr>
        <w:jc w:val="left"/>
      </w:pPr>
      <w:r>
        <w:t>A page of names.</w:t>
      </w:r>
    </w:p>
    <w:p>
      <w:pPr>
        <w:jc w:val="left"/>
      </w:pPr>
      <w:r>
        <w:t>He recognised none of them.</w:t>
      </w:r>
    </w:p>
    <w:p>
      <w:pPr>
        <w:jc w:val="left"/>
      </w:pPr>
      <w:r>
        <w:t>“What is this?”</w:t>
      </w:r>
    </w:p>
    <w:p>
      <w:pPr>
        <w:jc w:val="left"/>
      </w:pPr>
      <w:r>
        <w:t>“People you’ll hear about.”</w:t>
      </w:r>
    </w:p>
    <w:p>
      <w:pPr>
        <w:jc w:val="left"/>
      </w:pPr>
      <w:r>
        <w:t>“Suspects?”</w:t>
      </w:r>
    </w:p>
    <w:p>
      <w:pPr>
        <w:jc w:val="left"/>
      </w:pPr>
      <w:r>
        <w:t>“Some.”</w:t>
      </w:r>
    </w:p>
    <w:p>
      <w:pPr>
        <w:jc w:val="left"/>
      </w:pPr>
      <w:r>
        <w:t>“And the rest?”</w:t>
      </w:r>
    </w:p>
    <w:p>
      <w:pPr>
        <w:jc w:val="left"/>
      </w:pPr>
      <w:r>
        <w:t>“Businessmen.”</w:t>
      </w:r>
    </w:p>
    <w:p>
      <w:pPr>
        <w:jc w:val="left"/>
      </w:pPr>
      <w:r>
        <w:t>Rahman looked up.</w:t>
      </w:r>
    </w:p>
    <w:p>
      <w:pPr>
        <w:jc w:val="left"/>
      </w:pPr>
      <w:r>
        <w:t>Halim took a sip of coffee.</w:t>
      </w:r>
    </w:p>
    <w:p>
      <w:pPr>
        <w:jc w:val="left"/>
      </w:pPr>
      <w:r>
        <w:t>“In Bukit Lada, sometimes the difference depends on what day you ask.”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station operated differently from Seri Merbau.</w:t>
      </w:r>
    </w:p>
    <w:p>
      <w:pPr>
        <w:jc w:val="left"/>
      </w:pPr>
      <w:r>
        <w:t>Not badly.</w:t>
      </w:r>
    </w:p>
    <w:p>
      <w:pPr>
        <w:jc w:val="left"/>
      </w:pPr>
      <w:r>
        <w:t>Differently.</w:t>
      </w:r>
    </w:p>
    <w:p>
      <w:pPr>
        <w:jc w:val="left"/>
      </w:pPr>
      <w:r>
        <w:t>At Seri Merbau, officers referred to suspects by case number or surname.</w:t>
      </w:r>
    </w:p>
    <w:p>
      <w:pPr>
        <w:jc w:val="left"/>
      </w:pPr>
      <w:r>
        <w:t>At Bukit Lada, everybody seemed to know everybody.</w:t>
      </w:r>
    </w:p>
    <w:p>
      <w:pPr>
        <w:jc w:val="left"/>
      </w:pPr>
      <w:r>
        <w:t>“Ah Chong’s lorry.”</w:t>
      </w:r>
    </w:p>
    <w:p>
      <w:pPr>
        <w:jc w:val="left"/>
      </w:pPr>
      <w:r>
        <w:t>“Pak Din’s nephew.”</w:t>
      </w:r>
    </w:p>
    <w:p>
      <w:pPr>
        <w:jc w:val="left"/>
      </w:pPr>
      <w:r>
        <w:t>“Ravi’s warehouse.”</w:t>
      </w:r>
    </w:p>
    <w:p>
      <w:pPr>
        <w:jc w:val="left"/>
      </w:pPr>
      <w:r>
        <w:t>“Boon’s boys.”</w:t>
      </w:r>
    </w:p>
    <w:p>
      <w:pPr>
        <w:jc w:val="left"/>
      </w:pPr>
      <w:r>
        <w:t>Names floated through the station without files attached to them.</w:t>
      </w:r>
    </w:p>
    <w:p>
      <w:pPr>
        <w:jc w:val="left"/>
      </w:pPr>
      <w:r>
        <w:t>A trader arrived to report stolen diesel and stayed for tea.</w:t>
      </w:r>
    </w:p>
    <w:p>
      <w:pPr>
        <w:jc w:val="left"/>
      </w:pPr>
      <w:r>
        <w:t>A transport company owner walked behind the counter to greet an inspector.</w:t>
      </w:r>
    </w:p>
    <w:p>
      <w:pPr>
        <w:jc w:val="left"/>
      </w:pPr>
      <w:r>
        <w:t>A fruit seller dropped off rambutans for the entire night shift.</w:t>
      </w:r>
    </w:p>
    <w:p>
      <w:pPr>
        <w:jc w:val="left"/>
      </w:pPr>
      <w:r>
        <w:t>Rahman watched all of it.</w:t>
      </w:r>
    </w:p>
    <w:p>
      <w:pPr>
        <w:jc w:val="left"/>
      </w:pPr>
      <w:r>
        <w:t>The first week, he refused the rambutans.</w:t>
      </w:r>
    </w:p>
    <w:p>
      <w:pPr>
        <w:jc w:val="left"/>
      </w:pPr>
      <w:r>
        <w:t>The second week, Sergeant Mat Nor put a plate on Rahman’s desk anyway.</w:t>
      </w:r>
    </w:p>
    <w:p>
      <w:pPr>
        <w:jc w:val="left"/>
      </w:pPr>
      <w:r>
        <w:t>“They came from the market.”</w:t>
      </w:r>
    </w:p>
    <w:p>
      <w:pPr>
        <w:jc w:val="left"/>
      </w:pPr>
      <w:r>
        <w:t>“From who?”</w:t>
      </w:r>
    </w:p>
    <w:p>
      <w:pPr>
        <w:jc w:val="left"/>
      </w:pPr>
      <w:r>
        <w:t>“Fruit.”</w:t>
      </w:r>
    </w:p>
    <w:p>
      <w:pPr>
        <w:jc w:val="left"/>
      </w:pPr>
      <w:r>
        <w:t>“That wasn’t my question.”</w:t>
      </w:r>
    </w:p>
    <w:p>
      <w:pPr>
        <w:jc w:val="left"/>
      </w:pPr>
      <w:r>
        <w:t>Mat Nor sighed.</w:t>
      </w:r>
    </w:p>
    <w:p>
      <w:pPr>
        <w:jc w:val="left"/>
      </w:pPr>
      <w:r>
        <w:t>“You want statement from the rambutan?”</w:t>
      </w:r>
    </w:p>
    <w:p>
      <w:pPr>
        <w:jc w:val="left"/>
      </w:pPr>
      <w:r>
        <w:t>Rahman looked at him.</w:t>
      </w:r>
    </w:p>
    <w:p>
      <w:pPr>
        <w:jc w:val="left"/>
      </w:pPr>
      <w:r>
        <w:t>Mat Nor laughed.</w:t>
      </w:r>
    </w:p>
    <w:p>
      <w:pPr>
        <w:jc w:val="left"/>
      </w:pPr>
      <w:r>
        <w:t>“Eat.”</w:t>
      </w:r>
    </w:p>
    <w:p>
      <w:pPr>
        <w:jc w:val="left"/>
      </w:pPr>
      <w:r>
        <w:t>Rahman did.</w:t>
      </w:r>
    </w:p>
    <w:p>
      <w:pPr>
        <w:jc w:val="left"/>
      </w:pPr>
      <w:r>
        <w:t>They were good.</w:t>
      </w:r>
    </w:p>
    <w:p>
      <w:pPr>
        <w:jc w:val="left"/>
      </w:pPr>
      <w:r>
        <w:t>He disliked that this felt relevant.</w:t>
      </w:r>
    </w:p>
    <w:p>
      <w:pPr>
        <w:jc w:val="left"/>
      </w:pPr>
      <w:r>
        <w:t>Mat Nor had served at the border for eighteen years.</w:t>
      </w:r>
    </w:p>
    <w:p>
      <w:pPr>
        <w:jc w:val="left"/>
      </w:pPr>
      <w:r>
        <w:t>He knew which lorries belonged to which families, which restaurants stayed open after midnight, which roads flooded first and which drivers lied badly.</w:t>
      </w:r>
    </w:p>
    <w:p>
      <w:pPr>
        <w:jc w:val="left"/>
      </w:pPr>
      <w:r>
        <w:t>He also seemed capable of identifying people by engine sound.</w:t>
      </w:r>
    </w:p>
    <w:p>
      <w:pPr>
        <w:jc w:val="left"/>
      </w:pPr>
      <w:r>
        <w:t>“Blue Isuzu,” he said one evening before a lorry appeared around the station corner.</w:t>
      </w:r>
    </w:p>
    <w:p>
      <w:pPr>
        <w:jc w:val="left"/>
      </w:pPr>
      <w:r>
        <w:t>Rahman looked outside.</w:t>
      </w:r>
    </w:p>
    <w:p>
      <w:pPr>
        <w:jc w:val="left"/>
      </w:pPr>
      <w:r>
        <w:t>Blue Isuzu.</w:t>
      </w:r>
    </w:p>
    <w:p>
      <w:pPr>
        <w:jc w:val="left"/>
      </w:pPr>
      <w:r>
        <w:t>“How?”</w:t>
      </w:r>
    </w:p>
    <w:p>
      <w:pPr>
        <w:jc w:val="left"/>
      </w:pPr>
      <w:r>
        <w:t>“Gearbox.”</w:t>
      </w:r>
    </w:p>
    <w:p>
      <w:pPr>
        <w:jc w:val="left"/>
      </w:pPr>
      <w:r>
        <w:t>“That is ridiculous.”</w:t>
      </w:r>
    </w:p>
    <w:p>
      <w:pPr>
        <w:jc w:val="left"/>
      </w:pPr>
      <w:r>
        <w:t>“Listen tomorrow.”</w:t>
      </w:r>
    </w:p>
    <w:p>
      <w:pPr>
        <w:jc w:val="left"/>
      </w:pPr>
      <w:r>
        <w:t>Rahman did.</w:t>
      </w:r>
    </w:p>
    <w:p>
      <w:pPr>
        <w:jc w:val="left"/>
      </w:pPr>
      <w:r>
        <w:t>Mat Nor was right.</w:t>
      </w:r>
    </w:p>
    <w:p>
      <w:pPr>
        <w:jc w:val="left"/>
      </w:pPr>
      <w:r>
        <w:t>The border had its own language.</w:t>
      </w:r>
    </w:p>
    <w:p>
      <w:pPr>
        <w:jc w:val="left"/>
      </w:pPr>
      <w:r>
        <w:t>Not written anywhere.</w:t>
      </w:r>
    </w:p>
    <w:p>
      <w:pPr>
        <w:jc w:val="left"/>
      </w:pPr>
      <w:r>
        <w:t>Vehicles.</w:t>
      </w:r>
    </w:p>
    <w:p>
      <w:pPr>
        <w:jc w:val="left"/>
      </w:pPr>
      <w:r>
        <w:t>Schedules.</w:t>
      </w:r>
    </w:p>
    <w:p>
      <w:pPr>
        <w:jc w:val="left"/>
      </w:pPr>
      <w:r>
        <w:t>Familiar faces.</w:t>
      </w:r>
    </w:p>
    <w:p>
      <w:pPr>
        <w:jc w:val="left"/>
      </w:pPr>
      <w:r>
        <w:t>Who crossed at dawn.</w:t>
      </w:r>
    </w:p>
    <w:p>
      <w:pPr>
        <w:jc w:val="left"/>
      </w:pPr>
      <w:r>
        <w:t>Who crossed after midnight.</w:t>
      </w:r>
    </w:p>
    <w:p>
      <w:pPr>
        <w:jc w:val="left"/>
      </w:pPr>
      <w:r>
        <w:t>Which drivers carried cash.</w:t>
      </w:r>
    </w:p>
    <w:p>
      <w:pPr>
        <w:jc w:val="left"/>
      </w:pPr>
      <w:r>
        <w:t>Which ones carried weapons.</w:t>
      </w:r>
    </w:p>
    <w:p>
      <w:pPr>
        <w:jc w:val="left"/>
      </w:pPr>
      <w:r>
        <w:t>Which ones acted nervous because they were smuggling something and which ones acted nervous because police made them nervous.</w:t>
      </w:r>
    </w:p>
    <w:p>
      <w:pPr>
        <w:jc w:val="left"/>
      </w:pPr>
      <w:r>
        <w:t>Rahman began filling notebooks.</w:t>
      </w:r>
    </w:p>
    <w:p>
      <w:pPr>
        <w:jc w:val="left"/>
      </w:pPr>
      <w:r>
        <w:t>Mat Nor found one on his desk.</w:t>
      </w:r>
    </w:p>
    <w:p>
      <w:pPr>
        <w:jc w:val="left"/>
      </w:pPr>
      <w:r>
        <w:t>“You writing book?”</w:t>
      </w:r>
    </w:p>
    <w:p>
      <w:pPr>
        <w:jc w:val="left"/>
      </w:pPr>
      <w:r>
        <w:t>“No.”</w:t>
      </w:r>
    </w:p>
    <w:p>
      <w:pPr>
        <w:jc w:val="left"/>
      </w:pPr>
      <w:r>
        <w:t>“What all this?”</w:t>
      </w:r>
    </w:p>
    <w:p>
      <w:pPr>
        <w:jc w:val="left"/>
      </w:pPr>
      <w:r>
        <w:t>“Registrations.”</w:t>
      </w:r>
    </w:p>
    <w:p>
      <w:pPr>
        <w:jc w:val="left"/>
      </w:pPr>
      <w:r>
        <w:t>“Why?”</w:t>
      </w:r>
    </w:p>
    <w:p>
      <w:pPr>
        <w:jc w:val="left"/>
      </w:pPr>
      <w:r>
        <w:t>Rahman looked at him.</w:t>
      </w:r>
    </w:p>
    <w:p>
      <w:pPr>
        <w:jc w:val="left"/>
      </w:pPr>
      <w:r>
        <w:t>“Because they are there.”</w:t>
      </w:r>
    </w:p>
    <w:p>
      <w:pPr>
        <w:jc w:val="left"/>
      </w:pPr>
      <w:r>
        <w:t>Mat Nor stared.</w:t>
      </w:r>
    </w:p>
    <w:p>
      <w:pPr>
        <w:jc w:val="left"/>
      </w:pPr>
      <w:r>
        <w:t>Then shook his head.</w:t>
      </w:r>
    </w:p>
    <w:p>
      <w:pPr>
        <w:jc w:val="left"/>
      </w:pPr>
      <w:r>
        <w:t>“You are strange.”</w:t>
      </w:r>
    </w:p>
    <w:p>
      <w:pPr>
        <w:jc w:val="left"/>
      </w:pPr>
      <w:r>
        <w:t>Rahman had heard worse.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His first night roadblock came two weeks later.</w:t>
      </w:r>
    </w:p>
    <w:p>
      <w:pPr>
        <w:jc w:val="left"/>
      </w:pPr>
      <w:r>
        <w:t>Six officers.</w:t>
      </w:r>
    </w:p>
    <w:p>
      <w:pPr>
        <w:jc w:val="left"/>
      </w:pPr>
      <w:r>
        <w:t>Two marked vehicles.</w:t>
      </w:r>
    </w:p>
    <w:p>
      <w:pPr>
        <w:jc w:val="left"/>
      </w:pPr>
      <w:r>
        <w:t>Portable lights.</w:t>
      </w:r>
    </w:p>
    <w:p>
      <w:pPr>
        <w:jc w:val="left"/>
      </w:pPr>
      <w:r>
        <w:t>Cones narrowing the road.</w:t>
      </w:r>
    </w:p>
    <w:p>
      <w:pPr>
        <w:jc w:val="left"/>
      </w:pPr>
      <w:r>
        <w:t>A senior inspector named Zulkifli supervised.</w:t>
      </w:r>
    </w:p>
    <w:p>
      <w:pPr>
        <w:jc w:val="left"/>
      </w:pPr>
      <w:r>
        <w:t>The humidity was thick enough to make uniforms cling within minutes.</w:t>
      </w:r>
    </w:p>
    <w:p>
      <w:pPr>
        <w:jc w:val="left"/>
      </w:pPr>
      <w:r>
        <w:t>Mosquitoes ignored rank.</w:t>
      </w:r>
    </w:p>
    <w:p>
      <w:pPr>
        <w:jc w:val="left"/>
      </w:pPr>
      <w:r>
        <w:t>For the first hour, nothing happened.</w:t>
      </w:r>
    </w:p>
    <w:p>
      <w:pPr>
        <w:jc w:val="left"/>
      </w:pPr>
      <w:r>
        <w:t>Motorcycles.</w:t>
      </w:r>
    </w:p>
    <w:p>
      <w:pPr>
        <w:jc w:val="left"/>
      </w:pPr>
      <w:r>
        <w:t>Families.</w:t>
      </w:r>
    </w:p>
    <w:p>
      <w:pPr>
        <w:jc w:val="left"/>
      </w:pPr>
      <w:r>
        <w:t>A bus.</w:t>
      </w:r>
    </w:p>
    <w:p>
      <w:pPr>
        <w:jc w:val="left"/>
      </w:pPr>
      <w:r>
        <w:t>Two produce lorries.</w:t>
      </w:r>
    </w:p>
    <w:p>
      <w:pPr>
        <w:jc w:val="left"/>
      </w:pPr>
      <w:r>
        <w:t>A taxi driver who appeared more offended by being stopped than inconvenienced.</w:t>
      </w:r>
    </w:p>
    <w:p>
      <w:pPr>
        <w:jc w:val="left"/>
      </w:pPr>
      <w:r>
        <w:t>Rahman checked licences.</w:t>
      </w:r>
    </w:p>
    <w:p>
      <w:pPr>
        <w:jc w:val="left"/>
      </w:pPr>
      <w:r>
        <w:t>Vehicle permits.</w:t>
      </w:r>
    </w:p>
    <w:p>
      <w:pPr>
        <w:jc w:val="left"/>
      </w:pPr>
      <w:r>
        <w:t>Cargo.</w:t>
      </w:r>
    </w:p>
    <w:p>
      <w:pPr>
        <w:jc w:val="left"/>
      </w:pPr>
      <w:r>
        <w:t>Mat Nor moved faster.</w:t>
      </w:r>
    </w:p>
    <w:p>
      <w:pPr>
        <w:jc w:val="left"/>
      </w:pPr>
      <w:r>
        <w:t>He seemed to know half the drivers.</w:t>
      </w:r>
    </w:p>
    <w:p>
      <w:pPr>
        <w:jc w:val="left"/>
      </w:pPr>
      <w:r>
        <w:t>“Your mother okay?”</w:t>
      </w:r>
    </w:p>
    <w:p>
      <w:pPr>
        <w:jc w:val="left"/>
      </w:pPr>
      <w:r>
        <w:t>“How is the baby?”</w:t>
      </w:r>
    </w:p>
    <w:p>
      <w:pPr>
        <w:jc w:val="left"/>
      </w:pPr>
      <w:r>
        <w:t>“Tell Ah Keong stop overloading this thing before the axle leaves without him.”</w:t>
      </w:r>
    </w:p>
    <w:p>
      <w:pPr>
        <w:jc w:val="left"/>
      </w:pPr>
      <w:r>
        <w:t>Rahman watched.</w:t>
      </w:r>
    </w:p>
    <w:p>
      <w:pPr>
        <w:jc w:val="left"/>
      </w:pPr>
      <w:r>
        <w:t>It looked casual.</w:t>
      </w:r>
    </w:p>
    <w:p>
      <w:pPr>
        <w:jc w:val="left"/>
      </w:pPr>
      <w:r>
        <w:t>But Mat Nor still checked documents.</w:t>
      </w:r>
    </w:p>
    <w:p>
      <w:pPr>
        <w:jc w:val="left"/>
      </w:pPr>
      <w:r>
        <w:t>Still inspected loads.</w:t>
      </w:r>
    </w:p>
    <w:p>
      <w:pPr>
        <w:jc w:val="left"/>
      </w:pPr>
      <w:r>
        <w:t>Familiarity did not automatically mean negligence.</w:t>
      </w:r>
    </w:p>
    <w:p>
      <w:pPr>
        <w:jc w:val="left"/>
      </w:pPr>
      <w:r>
        <w:t>That distinction mattered.</w:t>
      </w:r>
    </w:p>
    <w:p>
      <w:pPr>
        <w:jc w:val="left"/>
      </w:pPr>
      <w:r>
        <w:t>At eleven-forty, headlights appeared around the bend.</w:t>
      </w:r>
    </w:p>
    <w:p>
      <w:pPr>
        <w:jc w:val="left"/>
      </w:pPr>
      <w:r>
        <w:t>A heavy lorry.</w:t>
      </w:r>
    </w:p>
    <w:p>
      <w:pPr>
        <w:jc w:val="left"/>
      </w:pPr>
      <w:r>
        <w:t>Canvas-covered load.</w:t>
      </w:r>
    </w:p>
    <w:p>
      <w:pPr>
        <w:jc w:val="left"/>
      </w:pPr>
      <w:r>
        <w:t>Green cab.</w:t>
      </w:r>
    </w:p>
    <w:p>
      <w:pPr>
        <w:jc w:val="left"/>
      </w:pPr>
      <w:r>
        <w:t>Rahman raised his hand.</w:t>
      </w:r>
    </w:p>
    <w:p>
      <w:pPr>
        <w:jc w:val="left"/>
      </w:pPr>
      <w:r>
        <w:t>The driver slowed.</w:t>
      </w:r>
    </w:p>
    <w:p>
      <w:pPr>
        <w:jc w:val="left"/>
      </w:pPr>
      <w:r>
        <w:t>Before the lorry fully stopped, Inspector Zulkifli stepped forward.</w:t>
      </w:r>
    </w:p>
    <w:p>
      <w:pPr>
        <w:jc w:val="left"/>
      </w:pPr>
      <w:r>
        <w:t>He looked at the registration.</w:t>
      </w:r>
    </w:p>
    <w:p>
      <w:pPr>
        <w:jc w:val="left"/>
      </w:pPr>
      <w:r>
        <w:t>Then at the driver.</w:t>
      </w:r>
    </w:p>
    <w:p>
      <w:pPr>
        <w:jc w:val="left"/>
      </w:pPr>
      <w:r>
        <w:t>The driver lowered the window.</w:t>
      </w:r>
    </w:p>
    <w:p>
      <w:pPr>
        <w:jc w:val="left"/>
      </w:pPr>
      <w:r>
        <w:t>“Boss.”</w:t>
      </w:r>
    </w:p>
    <w:p>
      <w:pPr>
        <w:jc w:val="left"/>
      </w:pPr>
      <w:r>
        <w:t>Zulkifli nodded.</w:t>
      </w:r>
    </w:p>
    <w:p>
      <w:pPr>
        <w:jc w:val="left"/>
      </w:pPr>
      <w:r>
        <w:t>“Late.”</w:t>
      </w:r>
    </w:p>
    <w:p>
      <w:pPr>
        <w:jc w:val="left"/>
      </w:pPr>
      <w:r>
        <w:t>“Loading delay.”</w:t>
      </w:r>
    </w:p>
    <w:p>
      <w:pPr>
        <w:jc w:val="left"/>
      </w:pPr>
      <w:r>
        <w:t>“What carrying?”</w:t>
      </w:r>
    </w:p>
    <w:p>
      <w:pPr>
        <w:jc w:val="left"/>
      </w:pPr>
      <w:r>
        <w:t>“Tiles.”</w:t>
      </w:r>
    </w:p>
    <w:p>
      <w:pPr>
        <w:jc w:val="left"/>
      </w:pPr>
      <w:r>
        <w:t>Zulkifli glanced at the canvas.</w:t>
      </w:r>
    </w:p>
    <w:p>
      <w:pPr>
        <w:jc w:val="left"/>
      </w:pPr>
      <w:r>
        <w:t>Then waved one hand.</w:t>
      </w:r>
    </w:p>
    <w:p>
      <w:pPr>
        <w:jc w:val="left"/>
      </w:pPr>
      <w:r>
        <w:t>“Go.”</w:t>
      </w:r>
    </w:p>
    <w:p>
      <w:pPr>
        <w:jc w:val="left"/>
      </w:pPr>
      <w:r>
        <w:t>Rahman stepped forward.</w:t>
      </w:r>
    </w:p>
    <w:p>
      <w:pPr>
        <w:jc w:val="left"/>
      </w:pPr>
      <w:r>
        <w:t>“We’re not checking?”</w:t>
      </w:r>
    </w:p>
    <w:p>
      <w:pPr>
        <w:jc w:val="left"/>
      </w:pPr>
      <w:r>
        <w:t>Zulkifli looked at him.</w:t>
      </w:r>
    </w:p>
    <w:p>
      <w:pPr>
        <w:jc w:val="left"/>
      </w:pPr>
      <w:r>
        <w:t>“Documents are fine.”</w:t>
      </w:r>
    </w:p>
    <w:p>
      <w:pPr>
        <w:jc w:val="left"/>
      </w:pPr>
      <w:r>
        <w:t>“We haven’t seen them.”</w:t>
      </w:r>
    </w:p>
    <w:p>
      <w:pPr>
        <w:jc w:val="left"/>
      </w:pPr>
      <w:r>
        <w:t>The driver stared straight ahead.</w:t>
      </w:r>
    </w:p>
    <w:p>
      <w:pPr>
        <w:jc w:val="left"/>
      </w:pPr>
      <w:r>
        <w:t>Zulkifli’s face hardened slightly.</w:t>
      </w:r>
    </w:p>
    <w:p>
      <w:pPr>
        <w:jc w:val="left"/>
      </w:pPr>
      <w:r>
        <w:t>“I’ve checked this company all week.”</w:t>
      </w:r>
    </w:p>
    <w:p>
      <w:pPr>
        <w:jc w:val="left"/>
      </w:pPr>
      <w:r>
        <w:t>Rahman glanced at the canvas.</w:t>
      </w:r>
    </w:p>
    <w:p>
      <w:pPr>
        <w:jc w:val="left"/>
      </w:pPr>
      <w:r>
        <w:t>“Then one more time won’t hurt.”</w:t>
      </w:r>
    </w:p>
    <w:p>
      <w:pPr>
        <w:jc w:val="left"/>
      </w:pPr>
      <w:r>
        <w:t>Mat Nor stopped inspecting another car.</w:t>
      </w:r>
    </w:p>
    <w:p>
      <w:pPr>
        <w:jc w:val="left"/>
      </w:pPr>
      <w:r>
        <w:t>The air changed.</w:t>
      </w:r>
    </w:p>
    <w:p>
      <w:pPr>
        <w:jc w:val="left"/>
      </w:pPr>
      <w:r>
        <w:t>Not dramatically.</w:t>
      </w:r>
    </w:p>
    <w:p>
      <w:pPr>
        <w:jc w:val="left"/>
      </w:pPr>
      <w:r>
        <w:t>Enough.</w:t>
      </w:r>
    </w:p>
    <w:p>
      <w:pPr>
        <w:jc w:val="left"/>
      </w:pPr>
      <w:r>
        <w:t>Zulkifli stepped closer.</w:t>
      </w:r>
    </w:p>
    <w:p>
      <w:pPr>
        <w:jc w:val="left"/>
      </w:pPr>
      <w:r>
        <w:t>“What is your rank?”</w:t>
      </w:r>
    </w:p>
    <w:p>
      <w:pPr>
        <w:jc w:val="left"/>
      </w:pPr>
      <w:r>
        <w:t>Rahman knew the answer was not needed.</w:t>
      </w:r>
    </w:p>
    <w:p>
      <w:pPr>
        <w:jc w:val="left"/>
      </w:pPr>
      <w:r>
        <w:t>“Inspector.”</w:t>
      </w:r>
    </w:p>
    <w:p>
      <w:pPr>
        <w:jc w:val="left"/>
      </w:pPr>
      <w:r>
        <w:t>“And mine?”</w:t>
      </w:r>
    </w:p>
    <w:p>
      <w:pPr>
        <w:jc w:val="left"/>
      </w:pPr>
      <w:r>
        <w:t>“Senior Inspector.”</w:t>
      </w:r>
    </w:p>
    <w:p>
      <w:pPr>
        <w:jc w:val="left"/>
      </w:pPr>
      <w:r>
        <w:t>“So?”</w:t>
      </w:r>
    </w:p>
    <w:p>
      <w:pPr>
        <w:jc w:val="left"/>
      </w:pPr>
      <w:r>
        <w:t>Rahman said nothing.</w:t>
      </w:r>
    </w:p>
    <w:p>
      <w:pPr>
        <w:jc w:val="left"/>
      </w:pPr>
      <w:r>
        <w:t>Zulkifli pointed at the lorry.</w:t>
      </w:r>
    </w:p>
    <w:p>
      <w:pPr>
        <w:jc w:val="left"/>
      </w:pPr>
      <w:r>
        <w:t>“Let him through.”</w:t>
      </w:r>
    </w:p>
    <w:p>
      <w:pPr>
        <w:jc w:val="left"/>
      </w:pPr>
      <w:r>
        <w:t>Rahman looked at the driver.</w:t>
      </w:r>
    </w:p>
    <w:p>
      <w:pPr>
        <w:jc w:val="left"/>
      </w:pPr>
      <w:r>
        <w:t>The man still did not look at him.</w:t>
      </w:r>
    </w:p>
    <w:p>
      <w:pPr>
        <w:jc w:val="left"/>
      </w:pPr>
      <w:r>
        <w:t>Then Rahman moved aside.</w:t>
      </w:r>
    </w:p>
    <w:p>
      <w:pPr>
        <w:jc w:val="left"/>
      </w:pPr>
      <w:r>
        <w:t>The lorry rolled forward.</w:t>
      </w:r>
    </w:p>
    <w:p>
      <w:pPr>
        <w:jc w:val="left"/>
      </w:pPr>
      <w:r>
        <w:t>As it passed, Rahman noticed the rear suspension.</w:t>
      </w:r>
    </w:p>
    <w:p>
      <w:pPr>
        <w:jc w:val="left"/>
      </w:pPr>
      <w:r>
        <w:t>Too high.</w:t>
      </w:r>
    </w:p>
    <w:p>
      <w:pPr>
        <w:jc w:val="left"/>
      </w:pPr>
      <w:r>
        <w:t>Not low.</w:t>
      </w:r>
    </w:p>
    <w:p>
      <w:pPr>
        <w:jc w:val="left"/>
      </w:pPr>
      <w:r>
        <w:t>If it was carrying tiles, either the load was lighter than claimed or the lorry was nearly empty.</w:t>
      </w:r>
    </w:p>
    <w:p>
      <w:pPr>
        <w:jc w:val="left"/>
      </w:pPr>
      <w:r>
        <w:t>He memorised the registration.</w:t>
      </w:r>
    </w:p>
    <w:p>
      <w:pPr>
        <w:jc w:val="left"/>
      </w:pPr>
      <w:r>
        <w:t>Mat Nor came beside him after the vehicle disappeared.</w:t>
      </w:r>
    </w:p>
    <w:p>
      <w:pPr>
        <w:jc w:val="left"/>
      </w:pPr>
      <w:r>
        <w:t>“You saw.”</w:t>
      </w:r>
    </w:p>
    <w:p>
      <w:pPr>
        <w:jc w:val="left"/>
      </w:pPr>
      <w:r>
        <w:t>“Yes.”</w:t>
      </w:r>
    </w:p>
    <w:p>
      <w:pPr>
        <w:jc w:val="left"/>
      </w:pPr>
      <w:r>
        <w:t>“What?”</w:t>
      </w:r>
    </w:p>
    <w:p>
      <w:pPr>
        <w:jc w:val="left"/>
      </w:pPr>
      <w:r>
        <w:t>“Not much weight.”</w:t>
      </w:r>
    </w:p>
    <w:p>
      <w:pPr>
        <w:jc w:val="left"/>
      </w:pPr>
      <w:r>
        <w:t>Mat Nor said nothing.</w:t>
      </w:r>
    </w:p>
    <w:p>
      <w:pPr>
        <w:jc w:val="left"/>
      </w:pPr>
      <w:r>
        <w:t>“You know the lorry?”</w:t>
      </w:r>
    </w:p>
    <w:p>
      <w:pPr>
        <w:jc w:val="left"/>
      </w:pPr>
      <w:r>
        <w:t>“Yes.”</w:t>
      </w:r>
    </w:p>
    <w:p>
      <w:pPr>
        <w:jc w:val="left"/>
      </w:pPr>
      <w:r>
        <w:t>“Tiles?”</w:t>
      </w:r>
    </w:p>
    <w:p>
      <w:pPr>
        <w:jc w:val="left"/>
      </w:pPr>
      <w:r>
        <w:t>“Sometimes.”</w:t>
      </w:r>
    </w:p>
    <w:p>
      <w:pPr>
        <w:jc w:val="left"/>
      </w:pPr>
      <w:r>
        <w:t>“What else?”</w:t>
      </w:r>
    </w:p>
    <w:p>
      <w:pPr>
        <w:jc w:val="left"/>
      </w:pPr>
      <w:r>
        <w:t>Mat Nor looked down the road.</w:t>
      </w:r>
    </w:p>
    <w:p>
      <w:pPr>
        <w:jc w:val="left"/>
      </w:pPr>
      <w:r>
        <w:t>“Things.”</w:t>
      </w:r>
    </w:p>
    <w:p>
      <w:pPr>
        <w:jc w:val="left"/>
      </w:pPr>
      <w:r>
        <w:t>Rahman waited.</w:t>
      </w:r>
    </w:p>
    <w:p>
      <w:pPr>
        <w:jc w:val="left"/>
      </w:pPr>
      <w:r>
        <w:t>Mat Nor glanced at him.</w:t>
      </w:r>
    </w:p>
    <w:p>
      <w:pPr>
        <w:jc w:val="left"/>
      </w:pPr>
      <w:r>
        <w:t>“You need to learn something.”</w:t>
      </w:r>
    </w:p>
    <w:p>
      <w:pPr>
        <w:jc w:val="left"/>
      </w:pPr>
      <w:r>
        <w:t>“What?”</w:t>
      </w:r>
    </w:p>
    <w:p>
      <w:pPr>
        <w:jc w:val="left"/>
      </w:pPr>
      <w:r>
        <w:t>“Not every lorry you don’t check is corruption.”</w:t>
      </w:r>
    </w:p>
    <w:p>
      <w:pPr>
        <w:jc w:val="left"/>
      </w:pPr>
      <w:r>
        <w:t>“I didn’t say it was.”</w:t>
      </w:r>
    </w:p>
    <w:p>
      <w:pPr>
        <w:jc w:val="left"/>
      </w:pPr>
      <w:r>
        <w:t>“You thought.”</w:t>
      </w:r>
    </w:p>
    <w:p>
      <w:pPr>
        <w:jc w:val="left"/>
      </w:pPr>
      <w:r>
        <w:t>Rahman almost replied.</w:t>
      </w:r>
    </w:p>
    <w:p>
      <w:pPr>
        <w:jc w:val="left"/>
      </w:pPr>
      <w:r>
        <w:t>Stopped.</w:t>
      </w:r>
    </w:p>
    <w:p>
      <w:pPr>
        <w:jc w:val="left"/>
      </w:pPr>
      <w:r>
        <w:t>Harun’s voice returned.</w:t>
      </w:r>
    </w:p>
    <w:p>
      <w:pPr>
        <w:jc w:val="left"/>
      </w:pPr>
      <w:r>
        <w:t>Believing and knowing are not the same thing.</w:t>
      </w:r>
    </w:p>
    <w:p>
      <w:pPr>
        <w:jc w:val="left"/>
      </w:pPr>
      <w:r>
        <w:t>Mat Nor saw the hesitation.</w:t>
      </w:r>
    </w:p>
    <w:p>
      <w:pPr>
        <w:jc w:val="left"/>
      </w:pPr>
      <w:r>
        <w:t>“Good.”</w:t>
      </w:r>
    </w:p>
    <w:p>
      <w:pPr>
        <w:jc w:val="left"/>
      </w:pPr>
      <w:r>
        <w:t>Rahman frowned.</w:t>
      </w:r>
    </w:p>
    <w:p>
      <w:pPr>
        <w:jc w:val="left"/>
      </w:pPr>
      <w:r>
        <w:t>“Everyone says that when they’re annoying me.”</w:t>
      </w:r>
    </w:p>
    <w:p>
      <w:pPr>
        <w:jc w:val="left"/>
      </w:pPr>
      <w:r>
        <w:t>Mat Nor laughed.</w:t>
      </w:r>
    </w:p>
    <w:p>
      <w:pPr>
        <w:jc w:val="left"/>
      </w:pPr>
      <w:r>
        <w:t>“Then maybe you are learning.”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roadblock continued until two in the morning.</w:t>
      </w:r>
    </w:p>
    <w:p>
      <w:pPr>
        <w:jc w:val="left"/>
      </w:pPr>
      <w:r>
        <w:t>The green lorry did not return.</w:t>
      </w:r>
    </w:p>
    <w:p>
      <w:pPr>
        <w:jc w:val="left"/>
      </w:pPr>
      <w:r>
        <w:t>At the station, Rahman checked the registration.</w:t>
      </w:r>
    </w:p>
    <w:p>
      <w:pPr>
        <w:jc w:val="left"/>
      </w:pPr>
      <w:r>
        <w:t>The lorry belonged to Sinar Utara Trading.</w:t>
      </w:r>
    </w:p>
    <w:p>
      <w:pPr>
        <w:jc w:val="left"/>
      </w:pPr>
      <w:r>
        <w:t>Registered cargo business.</w:t>
      </w:r>
    </w:p>
    <w:p>
      <w:pPr>
        <w:jc w:val="left"/>
      </w:pPr>
      <w:r>
        <w:t>No active warrants.</w:t>
      </w:r>
    </w:p>
    <w:p>
      <w:pPr>
        <w:jc w:val="left"/>
      </w:pPr>
      <w:r>
        <w:t>Several minor transport violations.</w:t>
      </w:r>
    </w:p>
    <w:p>
      <w:pPr>
        <w:jc w:val="left"/>
      </w:pPr>
      <w:r>
        <w:t>Nothing else.</w:t>
      </w:r>
    </w:p>
    <w:p>
      <w:pPr>
        <w:jc w:val="left"/>
      </w:pPr>
      <w:r>
        <w:t>He checked company directors.</w:t>
      </w:r>
    </w:p>
    <w:p>
      <w:pPr>
        <w:jc w:val="left"/>
      </w:pPr>
      <w:r>
        <w:t>One name appeared repeatedly across other transport firms.</w:t>
      </w:r>
    </w:p>
    <w:p>
      <w:pPr>
        <w:jc w:val="left"/>
      </w:pPr>
      <w:r>
        <w:t>Still nothing criminal.</w:t>
      </w:r>
    </w:p>
    <w:p>
      <w:pPr>
        <w:jc w:val="left"/>
      </w:pPr>
      <w:r>
        <w:t>Mat Nor leaned against the doorway.</w:t>
      </w:r>
    </w:p>
    <w:p>
      <w:pPr>
        <w:jc w:val="left"/>
      </w:pPr>
      <w:r>
        <w:t>“You going home?”</w:t>
      </w:r>
    </w:p>
    <w:p>
      <w:pPr>
        <w:jc w:val="left"/>
      </w:pPr>
      <w:r>
        <w:t>“Soon.”</w:t>
      </w:r>
    </w:p>
    <w:p>
      <w:pPr>
        <w:jc w:val="left"/>
      </w:pPr>
      <w:r>
        <w:t>“You find your tiles?”</w:t>
      </w:r>
    </w:p>
    <w:p>
      <w:pPr>
        <w:jc w:val="left"/>
      </w:pPr>
      <w:r>
        <w:t>“No.”</w:t>
      </w:r>
    </w:p>
    <w:p>
      <w:pPr>
        <w:jc w:val="left"/>
      </w:pPr>
      <w:r>
        <w:t>“Maybe they were tiles.”</w:t>
      </w:r>
    </w:p>
    <w:p>
      <w:pPr>
        <w:jc w:val="left"/>
      </w:pPr>
      <w:r>
        <w:t>“Maybe.”</w:t>
      </w:r>
    </w:p>
    <w:p>
      <w:pPr>
        <w:jc w:val="left"/>
      </w:pPr>
      <w:r>
        <w:t>Mat Nor smiled.</w:t>
      </w:r>
    </w:p>
    <w:p>
      <w:pPr>
        <w:jc w:val="left"/>
      </w:pPr>
      <w:r>
        <w:t>Rahman closed the file.</w:t>
      </w:r>
    </w:p>
    <w:p>
      <w:pPr>
        <w:jc w:val="left"/>
      </w:pPr>
      <w:r>
        <w:t>He had no evidence of wrongdoing.</w:t>
      </w:r>
    </w:p>
    <w:p>
      <w:pPr>
        <w:jc w:val="left"/>
      </w:pPr>
      <w:r>
        <w:t>Only:</w:t>
      </w:r>
    </w:p>
    <w:p>
      <w:pPr>
        <w:jc w:val="left"/>
      </w:pPr>
      <w:r>
        <w:t>a lorry waved through,</w:t>
      </w:r>
    </w:p>
    <w:p>
      <w:pPr>
        <w:jc w:val="left"/>
      </w:pPr>
      <w:r>
        <w:t>a familiar driver,</w:t>
      </w:r>
    </w:p>
    <w:p>
      <w:pPr>
        <w:jc w:val="left"/>
      </w:pPr>
      <w:r>
        <w:t>a questionable load.</w:t>
      </w:r>
    </w:p>
    <w:p>
      <w:pPr>
        <w:jc w:val="left"/>
      </w:pPr>
      <w:r>
        <w:t>That was not enough.</w:t>
      </w:r>
    </w:p>
    <w:p>
      <w:pPr>
        <w:jc w:val="left"/>
      </w:pPr>
      <w:r>
        <w:t>He knew that now.</w:t>
      </w:r>
    </w:p>
    <w:p>
      <w:pPr>
        <w:jc w:val="left"/>
      </w:pPr>
      <w:r>
        <w:t>But knowing when not to act did not mean forgetting what he had seen.</w:t>
      </w:r>
    </w:p>
    <w:p>
      <w:pPr>
        <w:jc w:val="left"/>
      </w:pPr>
      <w:r>
        <w:t>He wrote the registration number in his notebook.</w:t>
      </w:r>
    </w:p>
    <w:p>
      <w:pPr>
        <w:jc w:val="left"/>
      </w:pPr>
      <w:r>
        <w:t>Then went home.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Three nights later, Rahman saw the green lorry again.</w:t>
      </w:r>
    </w:p>
    <w:p>
      <w:pPr>
        <w:jc w:val="left"/>
      </w:pPr>
      <w:r>
        <w:t>Not at a roadblock.</w:t>
      </w:r>
    </w:p>
    <w:p>
      <w:pPr>
        <w:jc w:val="left"/>
      </w:pPr>
      <w:r>
        <w:t>He was returning from a stolen-motorcycle report at a village south of town.</w:t>
      </w:r>
    </w:p>
    <w:p>
      <w:pPr>
        <w:jc w:val="left"/>
      </w:pPr>
      <w:r>
        <w:t>Past midnight.</w:t>
      </w:r>
    </w:p>
    <w:p>
      <w:pPr>
        <w:jc w:val="left"/>
      </w:pPr>
      <w:r>
        <w:t>No traffic.</w:t>
      </w:r>
    </w:p>
    <w:p>
      <w:pPr>
        <w:jc w:val="left"/>
      </w:pPr>
      <w:r>
        <w:t>The green lorry turned off the main road ahead.</w:t>
      </w:r>
    </w:p>
    <w:p>
      <w:pPr>
        <w:jc w:val="left"/>
      </w:pPr>
      <w:r>
        <w:t>Rahman recognised the rear lights before the plate.</w:t>
      </w:r>
    </w:p>
    <w:p>
      <w:pPr>
        <w:jc w:val="left"/>
      </w:pPr>
      <w:r>
        <w:t>It took an industrial road toward an old agricultural warehouse complex.</w:t>
      </w:r>
    </w:p>
    <w:p>
      <w:pPr>
        <w:jc w:val="left"/>
      </w:pPr>
      <w:r>
        <w:t>Rahman slowed.</w:t>
      </w:r>
    </w:p>
    <w:p>
      <w:pPr>
        <w:jc w:val="left"/>
      </w:pPr>
      <w:r>
        <w:t>His partner that night, Constable Kumar, looked over.</w:t>
      </w:r>
    </w:p>
    <w:p>
      <w:pPr>
        <w:jc w:val="left"/>
      </w:pPr>
      <w:r>
        <w:t>“What?”</w:t>
      </w:r>
    </w:p>
    <w:p>
      <w:pPr>
        <w:jc w:val="left"/>
      </w:pPr>
      <w:r>
        <w:t>“Nothing.”</w:t>
      </w:r>
    </w:p>
    <w:p>
      <w:pPr>
        <w:jc w:val="left"/>
      </w:pPr>
      <w:r>
        <w:t>“You slowed.”</w:t>
      </w:r>
    </w:p>
    <w:p>
      <w:pPr>
        <w:jc w:val="left"/>
      </w:pPr>
      <w:r>
        <w:t>Rahman pointed.</w:t>
      </w:r>
    </w:p>
    <w:p>
      <w:pPr>
        <w:jc w:val="left"/>
      </w:pPr>
      <w:r>
        <w:t>“That lorry.”</w:t>
      </w:r>
    </w:p>
    <w:p>
      <w:pPr>
        <w:jc w:val="left"/>
      </w:pPr>
      <w:r>
        <w:t>“What lorry?”</w:t>
      </w:r>
    </w:p>
    <w:p>
      <w:pPr>
        <w:jc w:val="left"/>
      </w:pPr>
      <w:r>
        <w:t>“Green.”</w:t>
      </w:r>
    </w:p>
    <w:p>
      <w:pPr>
        <w:jc w:val="left"/>
      </w:pPr>
      <w:r>
        <w:t>Kumar leaned forward.</w:t>
      </w:r>
    </w:p>
    <w:p>
      <w:pPr>
        <w:jc w:val="left"/>
      </w:pPr>
      <w:r>
        <w:t>“I see.”</w:t>
      </w:r>
    </w:p>
    <w:p>
      <w:pPr>
        <w:jc w:val="left"/>
      </w:pPr>
      <w:r>
        <w:t>Rahman followed at a distance.</w:t>
      </w:r>
    </w:p>
    <w:p>
      <w:pPr>
        <w:jc w:val="left"/>
      </w:pPr>
      <w:r>
        <w:t>The lorry turned again.</w:t>
      </w:r>
    </w:p>
    <w:p>
      <w:pPr>
        <w:jc w:val="left"/>
      </w:pPr>
      <w:r>
        <w:t>No signal.</w:t>
      </w:r>
    </w:p>
    <w:p>
      <w:pPr>
        <w:jc w:val="left"/>
      </w:pPr>
      <w:r>
        <w:t>Warehouse road.</w:t>
      </w:r>
    </w:p>
    <w:p>
      <w:pPr>
        <w:jc w:val="left"/>
      </w:pPr>
      <w:r>
        <w:t>“Should call station,” Kumar said.</w:t>
      </w:r>
    </w:p>
    <w:p>
      <w:pPr>
        <w:jc w:val="left"/>
      </w:pPr>
      <w:r>
        <w:t>“We don’t know anything yet.”</w:t>
      </w:r>
    </w:p>
    <w:p>
      <w:pPr>
        <w:jc w:val="left"/>
      </w:pPr>
      <w:r>
        <w:t>“Exactly why we should call.”</w:t>
      </w:r>
    </w:p>
    <w:p>
      <w:pPr>
        <w:jc w:val="left"/>
      </w:pPr>
      <w:r>
        <w:t>Rahman picked up the radio.</w:t>
      </w:r>
    </w:p>
    <w:p>
      <w:pPr>
        <w:jc w:val="left"/>
      </w:pPr>
      <w:r>
        <w:t>He reported their location.</w:t>
      </w:r>
    </w:p>
    <w:p>
      <w:pPr>
        <w:jc w:val="left"/>
      </w:pPr>
      <w:r>
        <w:t>Routine observation.</w:t>
      </w:r>
    </w:p>
    <w:p>
      <w:pPr>
        <w:jc w:val="left"/>
      </w:pPr>
      <w:r>
        <w:t>No request for backup.</w:t>
      </w:r>
    </w:p>
    <w:p>
      <w:pPr>
        <w:jc w:val="left"/>
      </w:pPr>
      <w:r>
        <w:t>Then continued.</w:t>
      </w:r>
    </w:p>
    <w:p>
      <w:pPr>
        <w:jc w:val="left"/>
      </w:pPr>
      <w:r>
        <w:t>The lorry entered through an open warehouse gate.</w:t>
      </w:r>
    </w:p>
    <w:p>
      <w:pPr>
        <w:jc w:val="left"/>
      </w:pPr>
      <w:r>
        <w:t>A smaller van was already parked inside.</w:t>
      </w:r>
    </w:p>
    <w:p>
      <w:pPr>
        <w:jc w:val="left"/>
      </w:pPr>
      <w:r>
        <w:t>Lights on.</w:t>
      </w:r>
    </w:p>
    <w:p>
      <w:pPr>
        <w:jc w:val="left"/>
      </w:pPr>
      <w:r>
        <w:t>Rahman stopped the police vehicle two hundred metres away.</w:t>
      </w:r>
    </w:p>
    <w:p>
      <w:pPr>
        <w:jc w:val="left"/>
      </w:pPr>
      <w:r>
        <w:t>Kumar looked at him.</w:t>
      </w:r>
    </w:p>
    <w:p>
      <w:pPr>
        <w:jc w:val="left"/>
      </w:pPr>
      <w:r>
        <w:t>“We going?”</w:t>
      </w:r>
    </w:p>
    <w:p>
      <w:pPr>
        <w:jc w:val="left"/>
      </w:pPr>
      <w:r>
        <w:t>“We’re looking.”</w:t>
      </w:r>
    </w:p>
    <w:p>
      <w:pPr>
        <w:jc w:val="left"/>
      </w:pPr>
      <w:r>
        <w:t>“We can look from here.”</w:t>
      </w:r>
    </w:p>
    <w:p>
      <w:pPr>
        <w:jc w:val="left"/>
      </w:pPr>
      <w:r>
        <w:t>Rahman opened his door.</w:t>
      </w:r>
    </w:p>
    <w:p>
      <w:pPr>
        <w:jc w:val="left"/>
      </w:pPr>
      <w:r>
        <w:t>Kumar muttered something in Tamil.</w:t>
      </w:r>
    </w:p>
    <w:p>
      <w:pPr>
        <w:jc w:val="left"/>
      </w:pPr>
      <w:r>
        <w:t>Rahman assumed it was not praise.</w:t>
      </w:r>
    </w:p>
    <w:p>
      <w:pPr>
        <w:jc w:val="left"/>
      </w:pPr>
      <w:r>
        <w:t>They approached on foot.</w:t>
      </w:r>
    </w:p>
    <w:p>
      <w:pPr>
        <w:jc w:val="left"/>
      </w:pPr>
      <w:r>
        <w:t>No attempt at stealth sophisticated enough to pretend they were intelligence officers.</w:t>
      </w:r>
    </w:p>
    <w:p>
      <w:pPr>
        <w:jc w:val="left"/>
      </w:pPr>
      <w:r>
        <w:t>Just darkness, distance and common sense.</w:t>
      </w:r>
    </w:p>
    <w:p>
      <w:pPr>
        <w:jc w:val="left"/>
      </w:pPr>
      <w:r>
        <w:t>The warehouse was supposed to store agricultural machinery.</w:t>
      </w:r>
    </w:p>
    <w:p>
      <w:pPr>
        <w:jc w:val="left"/>
      </w:pPr>
      <w:r>
        <w:t>Rahman knew that because the sign at the gate said so.</w:t>
      </w:r>
    </w:p>
    <w:p>
      <w:pPr>
        <w:jc w:val="left"/>
      </w:pPr>
      <w:r>
        <w:t>What he heard inside was not machinery.</w:t>
      </w:r>
    </w:p>
    <w:p>
      <w:pPr>
        <w:jc w:val="left"/>
      </w:pPr>
      <w:r>
        <w:t>Boxes moving.</w:t>
      </w:r>
    </w:p>
    <w:p>
      <w:pPr>
        <w:jc w:val="left"/>
      </w:pPr>
      <w:r>
        <w:t>Men talking quickly.</w:t>
      </w:r>
    </w:p>
    <w:p>
      <w:pPr>
        <w:jc w:val="left"/>
      </w:pPr>
      <w:r>
        <w:t>A vehicle door slamming.</w:t>
      </w:r>
    </w:p>
    <w:p>
      <w:pPr>
        <w:jc w:val="left"/>
      </w:pPr>
      <w:r>
        <w:t>Rahman and Kumar reached the side wall.</w:t>
      </w:r>
    </w:p>
    <w:p>
      <w:pPr>
        <w:jc w:val="left"/>
      </w:pPr>
      <w:r>
        <w:t>A gap between wooden panels gave them partial view.</w:t>
      </w:r>
    </w:p>
    <w:p>
      <w:pPr>
        <w:jc w:val="left"/>
      </w:pPr>
      <w:r>
        <w:t>Six men.</w:t>
      </w:r>
    </w:p>
    <w:p>
      <w:pPr>
        <w:jc w:val="left"/>
      </w:pPr>
      <w:r>
        <w:t>Green lorry.</w:t>
      </w:r>
    </w:p>
    <w:p>
      <w:pPr>
        <w:jc w:val="left"/>
      </w:pPr>
      <w:r>
        <w:t>White van.</w:t>
      </w:r>
    </w:p>
    <w:p>
      <w:pPr>
        <w:jc w:val="left"/>
      </w:pPr>
      <w:r>
        <w:t>Cartons being transferred.</w:t>
      </w:r>
    </w:p>
    <w:p>
      <w:pPr>
        <w:jc w:val="left"/>
      </w:pPr>
      <w:r>
        <w:t>Not tiles.</w:t>
      </w:r>
    </w:p>
    <w:p>
      <w:pPr>
        <w:jc w:val="left"/>
      </w:pPr>
      <w:r>
        <w:t>The boxes were small.</w:t>
      </w:r>
    </w:p>
    <w:p>
      <w:pPr>
        <w:jc w:val="left"/>
      </w:pPr>
      <w:r>
        <w:t>Unmarked.</w:t>
      </w:r>
    </w:p>
    <w:p>
      <w:pPr>
        <w:jc w:val="left"/>
      </w:pPr>
      <w:r>
        <w:t>One man cut open a carton.</w:t>
      </w:r>
    </w:p>
    <w:p>
      <w:pPr>
        <w:jc w:val="left"/>
      </w:pPr>
      <w:r>
        <w:t>Inside:</w:t>
      </w:r>
    </w:p>
    <w:p>
      <w:pPr>
        <w:jc w:val="left"/>
      </w:pPr>
      <w:r>
        <w:t>cigarette packets.</w:t>
      </w:r>
    </w:p>
    <w:p>
      <w:pPr>
        <w:jc w:val="left"/>
      </w:pPr>
      <w:r>
        <w:t>Foreign labels.</w:t>
      </w:r>
    </w:p>
    <w:p>
      <w:pPr>
        <w:jc w:val="left"/>
      </w:pPr>
      <w:r>
        <w:t>No Malaysian tax markings Rahman could see.</w:t>
      </w:r>
    </w:p>
    <w:p>
      <w:pPr>
        <w:jc w:val="left"/>
      </w:pPr>
      <w:r>
        <w:t>Kumar whispered:</w:t>
      </w:r>
    </w:p>
    <w:p>
      <w:pPr>
        <w:jc w:val="left"/>
      </w:pPr>
      <w:r>
        <w:t>“Smuggling.”</w:t>
      </w:r>
    </w:p>
    <w:p>
      <w:pPr>
        <w:jc w:val="left"/>
      </w:pPr>
      <w:r>
        <w:t>Rahman nodded.</w:t>
      </w:r>
    </w:p>
    <w:p>
      <w:pPr>
        <w:jc w:val="left"/>
      </w:pPr>
      <w:r>
        <w:t>He reached for the radio.</w:t>
      </w:r>
    </w:p>
    <w:p>
      <w:pPr>
        <w:jc w:val="left"/>
      </w:pPr>
      <w:r>
        <w:t>Static.</w:t>
      </w:r>
    </w:p>
    <w:p>
      <w:pPr>
        <w:jc w:val="left"/>
      </w:pPr>
      <w:r>
        <w:t>The warehouse’s metal structure interfered.</w:t>
      </w:r>
    </w:p>
    <w:p>
      <w:pPr>
        <w:jc w:val="left"/>
      </w:pPr>
      <w:r>
        <w:t>He moved back.</w:t>
      </w:r>
    </w:p>
    <w:p>
      <w:pPr>
        <w:jc w:val="left"/>
      </w:pPr>
      <w:r>
        <w:t>Inside, one of the men suddenly looked toward the wall.</w:t>
      </w:r>
    </w:p>
    <w:p>
      <w:pPr>
        <w:jc w:val="left"/>
      </w:pPr>
      <w:r>
        <w:t>Rahman froze.</w:t>
      </w:r>
    </w:p>
    <w:p>
      <w:pPr>
        <w:jc w:val="left"/>
      </w:pPr>
      <w:r>
        <w:t>The man stepped closer.</w:t>
      </w:r>
    </w:p>
    <w:p>
      <w:pPr>
        <w:jc w:val="left"/>
      </w:pPr>
      <w:r>
        <w:t>Maybe he heard something.</w:t>
      </w:r>
    </w:p>
    <w:p>
      <w:pPr>
        <w:jc w:val="left"/>
      </w:pPr>
      <w:r>
        <w:t>Maybe not.</w:t>
      </w:r>
    </w:p>
    <w:p>
      <w:pPr>
        <w:jc w:val="left"/>
      </w:pPr>
      <w:r>
        <w:t>A dog barked behind another building.</w:t>
      </w:r>
    </w:p>
    <w:p>
      <w:pPr>
        <w:jc w:val="left"/>
      </w:pPr>
      <w:r>
        <w:t>The man turned away.</w:t>
      </w:r>
    </w:p>
    <w:p>
      <w:pPr>
        <w:jc w:val="left"/>
      </w:pPr>
      <w:r>
        <w:t>Rahman backed toward the road.</w:t>
      </w:r>
    </w:p>
    <w:p>
      <w:pPr>
        <w:jc w:val="left"/>
      </w:pPr>
      <w:r>
        <w:t>Then his heel struck a loose piece of metal.</w:t>
      </w:r>
    </w:p>
    <w:p>
      <w:pPr>
        <w:jc w:val="left"/>
      </w:pPr>
      <w:r>
        <w:t>Clang.</w:t>
      </w:r>
    </w:p>
    <w:p>
      <w:pPr>
        <w:jc w:val="left"/>
      </w:pPr>
      <w:r>
        <w:t>Everything inside stopped.</w:t>
      </w:r>
    </w:p>
    <w:p>
      <w:pPr>
        <w:jc w:val="left"/>
      </w:pPr>
      <w:r>
        <w:t>Kumar whispered:</w:t>
      </w:r>
    </w:p>
    <w:p>
      <w:pPr>
        <w:jc w:val="left"/>
      </w:pPr>
      <w:r>
        <w:t>“Very good.”</w:t>
      </w:r>
    </w:p>
    <w:p>
      <w:pPr>
        <w:jc w:val="left"/>
      </w:pPr>
      <w:r>
        <w:t>A voice shouted.</w:t>
      </w:r>
    </w:p>
    <w:p>
      <w:pPr>
        <w:jc w:val="left"/>
      </w:pPr>
      <w:r>
        <w:t>“Police!”</w:t>
      </w:r>
    </w:p>
    <w:p>
      <w:pPr>
        <w:jc w:val="left"/>
      </w:pPr>
      <w:r>
        <w:t>Rahman had no idea whether they had actually seen him.</w:t>
      </w:r>
    </w:p>
    <w:p>
      <w:pPr>
        <w:jc w:val="left"/>
      </w:pPr>
      <w:r>
        <w:t>Then three men ran.</w:t>
      </w:r>
    </w:p>
    <w:p>
      <w:pPr>
        <w:jc w:val="left"/>
      </w:pPr>
      <w:r>
        <w:t>That answered the question.</w:t>
      </w:r>
    </w:p>
    <w:p>
      <w:pPr>
        <w:jc w:val="left"/>
      </w:pPr>
      <w:r>
        <w:t>“Kumar!”</w:t>
      </w:r>
    </w:p>
    <w:p>
      <w:pPr>
        <w:jc w:val="left"/>
      </w:pPr>
      <w:r>
        <w:t>They moved.</w:t>
      </w:r>
    </w:p>
    <w:p>
      <w:pPr>
        <w:jc w:val="left"/>
      </w:pPr>
      <w:r>
        <w:t>Rahman entered through the side opening.</w:t>
      </w:r>
    </w:p>
    <w:p>
      <w:pPr>
        <w:jc w:val="left"/>
      </w:pPr>
      <w:r>
        <w:t>One man bolted toward the rear.</w:t>
      </w:r>
    </w:p>
    <w:p>
      <w:pPr>
        <w:jc w:val="left"/>
      </w:pPr>
      <w:r>
        <w:t>Another ran between the vehicles.</w:t>
      </w:r>
    </w:p>
    <w:p>
      <w:pPr>
        <w:jc w:val="left"/>
      </w:pPr>
      <w:r>
        <w:t>The third climbed into the white van.</w:t>
      </w:r>
    </w:p>
    <w:p>
      <w:pPr>
        <w:jc w:val="left"/>
      </w:pPr>
      <w:r>
        <w:t>Rahman shouted:</w:t>
      </w:r>
    </w:p>
    <w:p>
      <w:pPr>
        <w:jc w:val="left"/>
      </w:pPr>
      <w:r>
        <w:t>“Police! Stop!”</w:t>
      </w:r>
    </w:p>
    <w:p>
      <w:pPr>
        <w:jc w:val="left"/>
      </w:pPr>
      <w:r>
        <w:t>The van engine started.</w:t>
      </w:r>
    </w:p>
    <w:p>
      <w:pPr>
        <w:jc w:val="left"/>
      </w:pPr>
      <w:r>
        <w:t>Kumar reached for the driver’s door.</w:t>
      </w:r>
    </w:p>
    <w:p>
      <w:pPr>
        <w:jc w:val="left"/>
      </w:pPr>
      <w:r>
        <w:t>The van reversed suddenly.</w:t>
      </w:r>
    </w:p>
    <w:p>
      <w:pPr>
        <w:jc w:val="left"/>
      </w:pPr>
      <w:r>
        <w:t>He jumped aside.</w:t>
      </w:r>
    </w:p>
    <w:p>
      <w:pPr>
        <w:jc w:val="left"/>
      </w:pPr>
      <w:r>
        <w:t>Rahman saw the rear bumper coming toward him and threw himself behind a stack of pallets.</w:t>
      </w:r>
    </w:p>
    <w:p>
      <w:pPr>
        <w:jc w:val="left"/>
      </w:pPr>
      <w:r>
        <w:t>The van smashed through a loose gate panel and accelerated toward the road.</w:t>
      </w:r>
    </w:p>
    <w:p>
      <w:pPr>
        <w:jc w:val="left"/>
      </w:pPr>
      <w:r>
        <w:t>Kumar ran back toward their vehicle.</w:t>
      </w:r>
    </w:p>
    <w:p>
      <w:pPr>
        <w:jc w:val="left"/>
      </w:pPr>
      <w:r>
        <w:t>Rahman pointed.</w:t>
      </w:r>
    </w:p>
    <w:p>
      <w:pPr>
        <w:jc w:val="left"/>
      </w:pPr>
      <w:r>
        <w:t>“Go!”</w:t>
      </w:r>
    </w:p>
    <w:p>
      <w:pPr>
        <w:jc w:val="left"/>
      </w:pPr>
      <w:r>
        <w:t>“You?”</w:t>
      </w:r>
    </w:p>
    <w:p>
      <w:pPr>
        <w:jc w:val="left"/>
      </w:pPr>
      <w:r>
        <w:t>“Go!”</w:t>
      </w:r>
    </w:p>
    <w:p>
      <w:pPr>
        <w:jc w:val="left"/>
      </w:pPr>
      <w:r>
        <w:t>Kumar hesitated once.</w:t>
      </w:r>
    </w:p>
    <w:p>
      <w:pPr>
        <w:jc w:val="left"/>
      </w:pPr>
      <w:r>
        <w:t>Then sprinted.</w:t>
      </w:r>
    </w:p>
    <w:p>
      <w:pPr>
        <w:jc w:val="left"/>
      </w:pPr>
      <w:r>
        <w:t>Rahman pursued the man running toward the rear fence.</w:t>
      </w:r>
    </w:p>
    <w:p>
      <w:pPr>
        <w:jc w:val="left"/>
      </w:pPr>
      <w:r>
        <w:t>Not because he had planned to.</w:t>
      </w:r>
    </w:p>
    <w:p>
      <w:pPr>
        <w:jc w:val="left"/>
      </w:pPr>
      <w:r>
        <w:t>Because he was already moving.</w:t>
      </w:r>
    </w:p>
    <w:p>
      <w:pPr>
        <w:jc w:val="left"/>
      </w:pPr>
      <w:r>
        <w:t>The suspect hit the fence and climbed.</w:t>
      </w:r>
    </w:p>
    <w:p>
      <w:pPr>
        <w:jc w:val="left"/>
      </w:pPr>
      <w:r>
        <w:t>Rahman caught his shirt.</w:t>
      </w:r>
    </w:p>
    <w:p>
      <w:pPr>
        <w:jc w:val="left"/>
      </w:pPr>
      <w:r>
        <w:t>Fabric tore.</w:t>
      </w:r>
    </w:p>
    <w:p>
      <w:pPr>
        <w:jc w:val="left"/>
      </w:pPr>
      <w:r>
        <w:t>The man kicked backward.</w:t>
      </w:r>
    </w:p>
    <w:p>
      <w:pPr>
        <w:jc w:val="left"/>
      </w:pPr>
      <w:r>
        <w:t>Rahman took the heel against his shoulder.</w:t>
      </w:r>
    </w:p>
    <w:p>
      <w:pPr>
        <w:jc w:val="left"/>
      </w:pPr>
      <w:r>
        <w:t>Pain exploded down his arm.</w:t>
      </w:r>
    </w:p>
    <w:p>
      <w:pPr>
        <w:jc w:val="left"/>
      </w:pPr>
      <w:r>
        <w:t>He lost grip.</w:t>
      </w:r>
    </w:p>
    <w:p>
      <w:pPr>
        <w:jc w:val="left"/>
      </w:pPr>
      <w:r>
        <w:t>The suspect dropped on the other side.</w:t>
      </w:r>
    </w:p>
    <w:p>
      <w:pPr>
        <w:jc w:val="left"/>
      </w:pPr>
      <w:r>
        <w:t>Rahman climbed after him.</w:t>
      </w:r>
    </w:p>
    <w:p>
      <w:pPr>
        <w:jc w:val="left"/>
      </w:pPr>
      <w:r>
        <w:t>The ground beyond the fence sloped sharply into a drainage ditch.</w:t>
      </w:r>
    </w:p>
    <w:p>
      <w:pPr>
        <w:jc w:val="left"/>
      </w:pPr>
      <w:r>
        <w:t>The suspect slipped.</w:t>
      </w:r>
    </w:p>
    <w:p>
      <w:pPr>
        <w:jc w:val="left"/>
      </w:pPr>
      <w:r>
        <w:t>Rahman did not.</w:t>
      </w:r>
    </w:p>
    <w:p>
      <w:pPr>
        <w:jc w:val="left"/>
      </w:pPr>
      <w:r>
        <w:t>For once, caution won.</w:t>
      </w:r>
    </w:p>
    <w:p>
      <w:pPr>
        <w:jc w:val="left"/>
      </w:pPr>
      <w:r>
        <w:t>He came down slower.</w:t>
      </w:r>
    </w:p>
    <w:p>
      <w:pPr>
        <w:jc w:val="left"/>
      </w:pPr>
      <w:r>
        <w:t>The man recovered and ran through waist-high grass.</w:t>
      </w:r>
    </w:p>
    <w:p>
      <w:pPr>
        <w:jc w:val="left"/>
      </w:pPr>
      <w:r>
        <w:t>Rahman followed.</w:t>
      </w:r>
    </w:p>
    <w:p>
      <w:pPr>
        <w:jc w:val="left"/>
      </w:pPr>
      <w:r>
        <w:t>No heroic sprint.</w:t>
      </w:r>
    </w:p>
    <w:p>
      <w:pPr>
        <w:jc w:val="left"/>
      </w:pPr>
      <w:r>
        <w:t>No effortless chase.</w:t>
      </w:r>
    </w:p>
    <w:p>
      <w:pPr>
        <w:jc w:val="left"/>
      </w:pPr>
      <w:r>
        <w:t>Within fifty metres his lungs were burning.</w:t>
      </w:r>
    </w:p>
    <w:p>
      <w:pPr>
        <w:jc w:val="left"/>
      </w:pPr>
      <w:r>
        <w:t>The suspect was younger.</w:t>
      </w:r>
    </w:p>
    <w:p>
      <w:pPr>
        <w:jc w:val="left"/>
      </w:pPr>
      <w:r>
        <w:t>Faster.</w:t>
      </w:r>
    </w:p>
    <w:p>
      <w:pPr>
        <w:jc w:val="left"/>
      </w:pPr>
      <w:r>
        <w:t>Then the man made the mistake of looking back.</w:t>
      </w:r>
    </w:p>
    <w:p>
      <w:pPr>
        <w:jc w:val="left"/>
      </w:pPr>
      <w:r>
        <w:t>His foot struck the edge of a concrete culvert.</w:t>
      </w:r>
    </w:p>
    <w:p>
      <w:pPr>
        <w:jc w:val="left"/>
      </w:pPr>
      <w:r>
        <w:t>He went down hard.</w:t>
      </w:r>
    </w:p>
    <w:p>
      <w:pPr>
        <w:jc w:val="left"/>
      </w:pPr>
      <w:r>
        <w:t>Rahman reached him seconds later.</w:t>
      </w:r>
    </w:p>
    <w:p>
      <w:pPr>
        <w:jc w:val="left"/>
      </w:pPr>
      <w:r>
        <w:t>The suspect rolled.</w:t>
      </w:r>
    </w:p>
    <w:p>
      <w:pPr>
        <w:jc w:val="left"/>
      </w:pPr>
      <w:r>
        <w:t>Something flashed in his hand.</w:t>
      </w:r>
    </w:p>
    <w:p>
      <w:pPr>
        <w:jc w:val="left"/>
      </w:pPr>
      <w:r>
        <w:t>Rahman stopped.</w:t>
      </w:r>
    </w:p>
    <w:p>
      <w:pPr>
        <w:jc w:val="left"/>
      </w:pPr>
      <w:r>
        <w:t>Knife.</w:t>
      </w:r>
    </w:p>
    <w:p>
      <w:pPr>
        <w:jc w:val="left"/>
      </w:pPr>
      <w:r>
        <w:t>Small.</w:t>
      </w:r>
    </w:p>
    <w:p>
      <w:pPr>
        <w:jc w:val="left"/>
      </w:pPr>
      <w:r>
        <w:t>But close enough.</w:t>
      </w:r>
    </w:p>
    <w:p>
      <w:pPr>
        <w:jc w:val="left"/>
      </w:pPr>
      <w:r>
        <w:t>“Drop it.”</w:t>
      </w:r>
    </w:p>
    <w:p>
      <w:pPr>
        <w:jc w:val="left"/>
      </w:pPr>
      <w:r>
        <w:t>The suspect breathed heavily.</w:t>
      </w:r>
    </w:p>
    <w:p>
      <w:pPr>
        <w:jc w:val="left"/>
      </w:pPr>
      <w:r>
        <w:t>“So serious, abang.”</w:t>
      </w:r>
    </w:p>
    <w:p>
      <w:pPr>
        <w:jc w:val="left"/>
      </w:pPr>
      <w:r>
        <w:t>Rahman held position.</w:t>
      </w:r>
    </w:p>
    <w:p>
      <w:pPr>
        <w:jc w:val="left"/>
      </w:pPr>
      <w:r>
        <w:t>The man was maybe twenty-two.</w:t>
      </w:r>
    </w:p>
    <w:p>
      <w:pPr>
        <w:jc w:val="left"/>
      </w:pPr>
      <w:r>
        <w:t>Thin.</w:t>
      </w:r>
    </w:p>
    <w:p>
      <w:pPr>
        <w:jc w:val="left"/>
      </w:pPr>
      <w:r>
        <w:t>Sharp face.</w:t>
      </w:r>
    </w:p>
    <w:p>
      <w:pPr>
        <w:jc w:val="left"/>
      </w:pPr>
      <w:r>
        <w:t>Hair too long for a policeman’s approval.</w:t>
      </w:r>
    </w:p>
    <w:p>
      <w:pPr>
        <w:jc w:val="left"/>
      </w:pPr>
      <w:r>
        <w:t>He looked more amused than frightened.</w:t>
      </w:r>
    </w:p>
    <w:p>
      <w:pPr>
        <w:jc w:val="left"/>
      </w:pPr>
      <w:r>
        <w:t>“Drop the knife.”</w:t>
      </w:r>
    </w:p>
    <w:p>
      <w:pPr>
        <w:jc w:val="left"/>
      </w:pPr>
      <w:r>
        <w:t>“It is not mine.”</w:t>
      </w:r>
    </w:p>
    <w:p>
      <w:pPr>
        <w:jc w:val="left"/>
      </w:pPr>
      <w:r>
        <w:t>“You are holding it.”</w:t>
      </w:r>
    </w:p>
    <w:p>
      <w:pPr>
        <w:jc w:val="left"/>
      </w:pPr>
      <w:r>
        <w:t>“Temporary.”</w:t>
      </w:r>
    </w:p>
    <w:p>
      <w:pPr>
        <w:jc w:val="left"/>
      </w:pPr>
      <w:r>
        <w:t>Rahman stared at him.</w:t>
      </w:r>
    </w:p>
    <w:p>
      <w:pPr>
        <w:jc w:val="left"/>
      </w:pPr>
      <w:r>
        <w:t>The man smiled.</w:t>
      </w:r>
    </w:p>
    <w:p>
      <w:pPr>
        <w:jc w:val="left"/>
      </w:pPr>
      <w:r>
        <w:t>Even now.</w:t>
      </w:r>
    </w:p>
    <w:p>
      <w:pPr>
        <w:jc w:val="left"/>
      </w:pPr>
      <w:r>
        <w:t>Rahman heard distant engine noise.</w:t>
      </w:r>
    </w:p>
    <w:p>
      <w:pPr>
        <w:jc w:val="left"/>
      </w:pPr>
      <w:r>
        <w:t>Kumar pursuing the van.</w:t>
      </w:r>
    </w:p>
    <w:p>
      <w:pPr>
        <w:jc w:val="left"/>
      </w:pPr>
      <w:r>
        <w:t>“Last time.”</w:t>
      </w:r>
    </w:p>
    <w:p>
      <w:pPr>
        <w:jc w:val="left"/>
      </w:pPr>
      <w:r>
        <w:t>The smile faded slightly.</w:t>
      </w:r>
    </w:p>
    <w:p>
      <w:pPr>
        <w:jc w:val="left"/>
      </w:pPr>
      <w:r>
        <w:t>The man looked at the knife.</w:t>
      </w:r>
    </w:p>
    <w:p>
      <w:pPr>
        <w:jc w:val="left"/>
      </w:pPr>
      <w:r>
        <w:t>Then threw it aside.</w:t>
      </w:r>
    </w:p>
    <w:p>
      <w:pPr>
        <w:jc w:val="left"/>
      </w:pPr>
      <w:r>
        <w:t>“Happy?”</w:t>
      </w:r>
    </w:p>
    <w:p>
      <w:pPr>
        <w:jc w:val="left"/>
      </w:pPr>
      <w:r>
        <w:t>“Hands behind your back.”</w:t>
      </w:r>
    </w:p>
    <w:p>
      <w:pPr>
        <w:jc w:val="left"/>
      </w:pPr>
      <w:r>
        <w:t>“Not really.”</w:t>
      </w:r>
    </w:p>
    <w:p>
      <w:pPr>
        <w:jc w:val="left"/>
      </w:pPr>
      <w:r>
        <w:t>Rahman moved forward.</w:t>
      </w:r>
    </w:p>
    <w:p>
      <w:pPr>
        <w:jc w:val="left"/>
      </w:pPr>
      <w:r>
        <w:t>The man complied.</w:t>
      </w:r>
    </w:p>
    <w:p>
      <w:pPr>
        <w:jc w:val="left"/>
      </w:pPr>
      <w:r>
        <w:t>Too easily.</w:t>
      </w:r>
    </w:p>
    <w:p>
      <w:pPr>
        <w:jc w:val="left"/>
      </w:pPr>
      <w:r>
        <w:t>Rahman cuffed him.</w:t>
      </w:r>
    </w:p>
    <w:p>
      <w:pPr>
        <w:jc w:val="left"/>
      </w:pPr>
      <w:r>
        <w:t>“What is your name?”</w:t>
      </w:r>
    </w:p>
    <w:p>
      <w:pPr>
        <w:jc w:val="left"/>
      </w:pPr>
      <w:r>
        <w:t>The suspect looked over his shoulder.</w:t>
      </w:r>
    </w:p>
    <w:p>
      <w:pPr>
        <w:jc w:val="left"/>
      </w:pPr>
      <w:r>
        <w:t>“Depends.”</w:t>
      </w:r>
    </w:p>
    <w:p>
      <w:pPr>
        <w:jc w:val="left"/>
      </w:pPr>
      <w:r>
        <w:t>“On what?”</w:t>
      </w:r>
    </w:p>
    <w:p>
      <w:pPr>
        <w:jc w:val="left"/>
      </w:pPr>
      <w:r>
        <w:t>“Who asking.”</w:t>
      </w:r>
    </w:p>
    <w:p>
      <w:pPr>
        <w:jc w:val="left"/>
      </w:pPr>
      <w:r>
        <w:t>“The police officer handcuffing you.”</w:t>
      </w:r>
    </w:p>
    <w:p>
      <w:pPr>
        <w:jc w:val="left"/>
      </w:pPr>
      <w:r>
        <w:t>“Then probably Muhammad Khairul.”</w:t>
      </w:r>
    </w:p>
    <w:p>
      <w:pPr>
        <w:jc w:val="left"/>
      </w:pPr>
      <w:r>
        <w:t>“Probably?”</w:t>
      </w:r>
    </w:p>
    <w:p>
      <w:pPr>
        <w:jc w:val="left"/>
      </w:pPr>
      <w:r>
        <w:t>“My mother is very certain.”</w:t>
      </w:r>
    </w:p>
    <w:p>
      <w:pPr>
        <w:jc w:val="left"/>
      </w:pPr>
      <w:r>
        <w:t>Rahman tightened one cuff.</w:t>
      </w:r>
    </w:p>
    <w:p>
      <w:pPr>
        <w:jc w:val="left"/>
      </w:pPr>
      <w:r>
        <w:t>Khairul winced.</w:t>
      </w:r>
    </w:p>
    <w:p>
      <w:pPr>
        <w:jc w:val="left"/>
      </w:pPr>
      <w:r>
        <w:t>“See? Serious.”</w:t>
      </w:r>
    </w:p>
    <w:p>
      <w:pPr>
        <w:jc w:val="left"/>
      </w:pPr>
      <w:r>
        <w:t>Rahman pulled him up.</w:t>
      </w:r>
    </w:p>
    <w:p>
      <w:pPr>
        <w:jc w:val="left"/>
      </w:pPr>
      <w:r>
        <w:t>“Walk.”</w:t>
      </w:r>
    </w:p>
    <w:p>
      <w:pPr>
        <w:jc w:val="left"/>
      </w:pPr>
      <w:r>
        <w:t>Khairul looked toward the warehouse.</w:t>
      </w:r>
    </w:p>
    <w:p>
      <w:pPr>
        <w:jc w:val="left"/>
      </w:pPr>
      <w:r>
        <w:t>“You should catch the driver.”</w:t>
      </w:r>
    </w:p>
    <w:p>
      <w:pPr>
        <w:jc w:val="left"/>
      </w:pPr>
      <w:r>
        <w:t>“We will.”</w:t>
      </w:r>
    </w:p>
    <w:p>
      <w:pPr>
        <w:jc w:val="left"/>
      </w:pPr>
      <w:r>
        <w:t>“No.”</w:t>
      </w:r>
    </w:p>
    <w:p>
      <w:pPr>
        <w:jc w:val="left"/>
      </w:pPr>
      <w:r>
        <w:t>He smiled again.</w:t>
      </w:r>
    </w:p>
    <w:p>
      <w:pPr>
        <w:jc w:val="left"/>
      </w:pPr>
      <w:r>
        <w:t>“You won’t.”</w:t>
      </w:r>
    </w:p>
    <w:p>
      <w:pPr>
        <w:jc w:val="left"/>
      </w:pPr>
      <w:r>
        <w:t>Rahman stopped.</w:t>
      </w:r>
    </w:p>
    <w:p>
      <w:pPr>
        <w:jc w:val="left"/>
      </w:pPr>
      <w:r>
        <w:t>“What does that mean?”</w:t>
      </w:r>
    </w:p>
    <w:p>
      <w:pPr>
        <w:jc w:val="left"/>
      </w:pPr>
      <w:r>
        <w:t>“Means he drives faster than your car.”</w:t>
      </w:r>
    </w:p>
    <w:p>
      <w:pPr>
        <w:jc w:val="left"/>
      </w:pPr>
      <w:r>
        <w:t>“You know him?”</w:t>
      </w:r>
    </w:p>
    <w:p>
      <w:pPr>
        <w:jc w:val="left"/>
      </w:pPr>
      <w:r>
        <w:t>Khairul looked innocent.</w:t>
      </w:r>
    </w:p>
    <w:p>
      <w:pPr>
        <w:jc w:val="left"/>
      </w:pPr>
      <w:r>
        <w:t>“No.”</w:t>
      </w:r>
    </w:p>
    <w:p>
      <w:pPr>
        <w:jc w:val="left"/>
      </w:pPr>
      <w:r>
        <w:t>“You were in the warehouse with him.”</w:t>
      </w:r>
    </w:p>
    <w:p>
      <w:pPr>
        <w:jc w:val="left"/>
      </w:pPr>
      <w:r>
        <w:t>“Many people in warehouse.”</w:t>
      </w:r>
    </w:p>
    <w:p>
      <w:pPr>
        <w:jc w:val="left"/>
      </w:pPr>
      <w:r>
        <w:t>“What was in the boxes?”</w:t>
      </w:r>
    </w:p>
    <w:p>
      <w:pPr>
        <w:jc w:val="left"/>
      </w:pPr>
      <w:r>
        <w:t>“Boxes.”</w:t>
      </w:r>
    </w:p>
    <w:p>
      <w:pPr>
        <w:jc w:val="left"/>
      </w:pPr>
      <w:r>
        <w:t>“Cigarettes.”</w:t>
      </w:r>
    </w:p>
    <w:p>
      <w:pPr>
        <w:jc w:val="left"/>
      </w:pPr>
      <w:r>
        <w:t>“Then why ask?”</w:t>
      </w:r>
    </w:p>
    <w:p>
      <w:pPr>
        <w:jc w:val="left"/>
      </w:pPr>
      <w:r>
        <w:t>Rahman started walking again.</w:t>
      </w:r>
    </w:p>
    <w:p>
      <w:pPr>
        <w:jc w:val="left"/>
      </w:pPr>
      <w:r>
        <w:t>Khairul followed.</w:t>
      </w:r>
    </w:p>
    <w:p>
      <w:pPr>
        <w:jc w:val="left"/>
      </w:pPr>
      <w:r>
        <w:t>“First posting here?”</w:t>
      </w:r>
    </w:p>
    <w:p>
      <w:pPr>
        <w:jc w:val="left"/>
      </w:pPr>
      <w:r>
        <w:t>Rahman stopped.</w:t>
      </w:r>
    </w:p>
    <w:p>
      <w:pPr>
        <w:jc w:val="left"/>
      </w:pPr>
      <w:r>
        <w:t>Khairul nearly walked into him.</w:t>
      </w:r>
    </w:p>
    <w:p>
      <w:pPr>
        <w:jc w:val="left"/>
      </w:pPr>
      <w:r>
        <w:t>“How do you know?”</w:t>
      </w:r>
    </w:p>
    <w:p>
      <w:pPr>
        <w:jc w:val="left"/>
      </w:pPr>
      <w:r>
        <w:t>Khairul looked at him as though the answer were obvious.</w:t>
      </w:r>
    </w:p>
    <w:p>
      <w:pPr>
        <w:jc w:val="left"/>
      </w:pPr>
      <w:r>
        <w:t>“Everyone knows everyone here.”</w:t>
      </w:r>
    </w:p>
    <w:p>
      <w:pPr>
        <w:jc w:val="left"/>
      </w:pPr>
      <w:r>
        <w:t>“That isn’t an answer.”</w:t>
      </w:r>
    </w:p>
    <w:p>
      <w:pPr>
        <w:jc w:val="left"/>
      </w:pPr>
      <w:r>
        <w:t>“You write too much.”</w:t>
      </w:r>
    </w:p>
    <w:p>
      <w:pPr>
        <w:jc w:val="left"/>
      </w:pPr>
      <w:r>
        <w:t>Rahman stared.</w:t>
      </w:r>
    </w:p>
    <w:p>
      <w:pPr>
        <w:jc w:val="left"/>
      </w:pPr>
      <w:r>
        <w:t>Khairul nodded toward the pocket containing his notebook.</w:t>
      </w:r>
    </w:p>
    <w:p>
      <w:pPr>
        <w:jc w:val="left"/>
      </w:pPr>
      <w:r>
        <w:t>“Local police don’t write every registration number.”</w:t>
      </w:r>
    </w:p>
    <w:p>
      <w:pPr>
        <w:jc w:val="left"/>
      </w:pPr>
      <w:r>
        <w:t>For the first time Rahman felt something other than irritation.</w:t>
      </w:r>
    </w:p>
    <w:p>
      <w:pPr>
        <w:jc w:val="left"/>
      </w:pPr>
      <w:r>
        <w:t>“You saw me?”</w:t>
      </w:r>
    </w:p>
    <w:p>
      <w:pPr>
        <w:jc w:val="left"/>
      </w:pPr>
      <w:r>
        <w:t>“At roadblock.”</w:t>
      </w:r>
    </w:p>
    <w:p>
      <w:pPr>
        <w:jc w:val="left"/>
      </w:pPr>
      <w:r>
        <w:t>“When?”</w:t>
      </w:r>
    </w:p>
    <w:p>
      <w:pPr>
        <w:jc w:val="left"/>
      </w:pPr>
      <w:r>
        <w:t>Khairul smiled.</w:t>
      </w:r>
    </w:p>
    <w:p>
      <w:pPr>
        <w:jc w:val="left"/>
      </w:pPr>
      <w:r>
        <w:t>“See?”</w:t>
      </w:r>
    </w:p>
    <w:p>
      <w:pPr>
        <w:jc w:val="left"/>
      </w:pPr>
      <w:r>
        <w:t>Rahman said nothing.</w:t>
      </w:r>
    </w:p>
    <w:p>
      <w:pPr>
        <w:jc w:val="left"/>
      </w:pPr>
      <w:r>
        <w:t>Khairul continued.</w:t>
      </w:r>
    </w:p>
    <w:p>
      <w:pPr>
        <w:jc w:val="left"/>
      </w:pPr>
      <w:r>
        <w:t>“You remember cars.”</w:t>
      </w:r>
    </w:p>
    <w:p>
      <w:pPr>
        <w:jc w:val="left"/>
      </w:pPr>
      <w:r>
        <w:t>“I remember people too.”</w:t>
      </w:r>
    </w:p>
    <w:p>
      <w:pPr>
        <w:jc w:val="left"/>
      </w:pPr>
      <w:r>
        <w:t>“Good skill.”</w:t>
      </w:r>
    </w:p>
    <w:p>
      <w:pPr>
        <w:jc w:val="left"/>
      </w:pPr>
      <w:r>
        <w:t>They walked back toward the warehouse.</w:t>
      </w:r>
    </w:p>
    <w:p>
      <w:pPr>
        <w:jc w:val="left"/>
      </w:pPr>
      <w:r>
        <w:t>A siren approached in the distance.</w:t>
      </w:r>
    </w:p>
    <w:p>
      <w:pPr>
        <w:jc w:val="left"/>
      </w:pPr>
      <w:r>
        <w:t>Khairul looked almost relaxed.</w:t>
      </w:r>
    </w:p>
    <w:p>
      <w:pPr>
        <w:jc w:val="left"/>
      </w:pPr>
      <w:r>
        <w:t>“How many officers tonight?”</w:t>
      </w:r>
    </w:p>
    <w:p>
      <w:pPr>
        <w:jc w:val="left"/>
      </w:pPr>
      <w:r>
        <w:t>Rahman glanced at him.</w:t>
      </w:r>
    </w:p>
    <w:p>
      <w:pPr>
        <w:jc w:val="left"/>
      </w:pPr>
      <w:r>
        <w:t>“Why?”</w:t>
      </w:r>
    </w:p>
    <w:p>
      <w:pPr>
        <w:jc w:val="left"/>
      </w:pPr>
      <w:r>
        <w:t>“Just talking.”</w:t>
      </w:r>
    </w:p>
    <w:p>
      <w:pPr>
        <w:jc w:val="left"/>
      </w:pPr>
      <w:r>
        <w:t>“Six at roadblock three nights ago.”</w:t>
      </w:r>
    </w:p>
    <w:p>
      <w:pPr>
        <w:jc w:val="left"/>
      </w:pPr>
      <w:r>
        <w:t>Rahman stopped again.</w:t>
      </w:r>
    </w:p>
    <w:p>
      <w:pPr>
        <w:jc w:val="left"/>
      </w:pPr>
      <w:r>
        <w:t>Khairul turned.</w:t>
      </w:r>
    </w:p>
    <w:p>
      <w:pPr>
        <w:jc w:val="left"/>
      </w:pPr>
      <w:r>
        <w:t>The amusement remained.</w:t>
      </w:r>
    </w:p>
    <w:p>
      <w:pPr>
        <w:jc w:val="left"/>
      </w:pPr>
      <w:r>
        <w:t>“You were there?”</w:t>
      </w:r>
    </w:p>
    <w:p>
      <w:pPr>
        <w:jc w:val="left"/>
      </w:pPr>
      <w:r>
        <w:t>“Maybe.”</w:t>
      </w:r>
    </w:p>
    <w:p>
      <w:pPr>
        <w:jc w:val="left"/>
      </w:pPr>
      <w:r>
        <w:t>“Where?”</w:t>
      </w:r>
    </w:p>
    <w:p>
      <w:pPr>
        <w:jc w:val="left"/>
      </w:pPr>
      <w:r>
        <w:t>“Road has many places.”</w:t>
      </w:r>
    </w:p>
    <w:p>
      <w:pPr>
        <w:jc w:val="left"/>
      </w:pPr>
      <w:r>
        <w:t>Rahman studied him.</w:t>
      </w:r>
    </w:p>
    <w:p>
      <w:pPr>
        <w:jc w:val="left"/>
      </w:pPr>
      <w:r>
        <w:t>Khairul’s smile became smaller.</w:t>
      </w:r>
    </w:p>
    <w:p>
      <w:pPr>
        <w:jc w:val="left"/>
      </w:pPr>
      <w:r>
        <w:t>Not nervous.</w:t>
      </w:r>
    </w:p>
    <w:p>
      <w:pPr>
        <w:jc w:val="left"/>
      </w:pPr>
      <w:r>
        <w:t>Careful.</w:t>
      </w:r>
    </w:p>
    <w:p>
      <w:pPr>
        <w:jc w:val="left"/>
      </w:pPr>
      <w:r>
        <w:t>Rahman realised this young man knew more about police routines than someone in handcuffs should.</w:t>
      </w:r>
    </w:p>
    <w:p>
      <w:pPr>
        <w:jc w:val="left"/>
      </w:pPr>
      <w:r>
        <w:t>“Who tells you where roadblocks are?”</w:t>
      </w:r>
    </w:p>
    <w:p>
      <w:pPr>
        <w:jc w:val="left"/>
      </w:pPr>
      <w:r>
        <w:t>Khairul laughed.</w:t>
      </w:r>
    </w:p>
    <w:p>
      <w:pPr>
        <w:jc w:val="left"/>
      </w:pPr>
      <w:r>
        <w:t>“Roadblock has lights.”</w:t>
      </w:r>
    </w:p>
    <w:p>
      <w:pPr>
        <w:jc w:val="left"/>
      </w:pPr>
      <w:r>
        <w:t>“That isn’t what I asked.”</w:t>
      </w:r>
    </w:p>
    <w:p>
      <w:pPr>
        <w:jc w:val="left"/>
      </w:pPr>
      <w:r>
        <w:t>“People have eyes.”</w:t>
      </w:r>
    </w:p>
    <w:p>
      <w:pPr>
        <w:jc w:val="left"/>
      </w:pPr>
      <w:r>
        <w:t>The exact answer Superintendent Halim had given Rahman.</w:t>
      </w:r>
    </w:p>
    <w:p>
      <w:pPr>
        <w:jc w:val="left"/>
      </w:pPr>
      <w:r>
        <w:t>That bothered him.</w:t>
      </w:r>
    </w:p>
    <w:p>
      <w:pPr>
        <w:jc w:val="left"/>
      </w:pPr>
      <w:r>
        <w:t>Khairul saw it.</w:t>
      </w:r>
    </w:p>
    <w:p>
      <w:pPr>
        <w:jc w:val="left"/>
      </w:pPr>
      <w:r>
        <w:t>“Don’t worry, Inspector.”</w:t>
      </w:r>
    </w:p>
    <w:p>
      <w:pPr>
        <w:jc w:val="left"/>
      </w:pPr>
      <w:r>
        <w:t>Rahman said nothing.</w:t>
      </w:r>
    </w:p>
    <w:p>
      <w:pPr>
        <w:jc w:val="left"/>
      </w:pPr>
      <w:r>
        <w:t>Khairul looked toward the approaching police lights.</w:t>
      </w:r>
    </w:p>
    <w:p>
      <w:pPr>
        <w:jc w:val="left"/>
      </w:pPr>
      <w:r>
        <w:t>“Everybody watches everybody here.”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white van did not get far.</w:t>
      </w:r>
    </w:p>
    <w:p>
      <w:pPr>
        <w:jc w:val="left"/>
      </w:pPr>
      <w:r>
        <w:t>Kumar and another patrol car found it abandoned three kilometres away.</w:t>
      </w:r>
    </w:p>
    <w:p>
      <w:pPr>
        <w:jc w:val="left"/>
      </w:pPr>
      <w:r>
        <w:t>Driver gone.</w:t>
      </w:r>
    </w:p>
    <w:p>
      <w:pPr>
        <w:jc w:val="left"/>
      </w:pPr>
      <w:r>
        <w:t>Inside were more untaxed cigarettes.</w:t>
      </w:r>
    </w:p>
    <w:p>
      <w:pPr>
        <w:jc w:val="left"/>
      </w:pPr>
      <w:r>
        <w:t>The green lorry remained at the warehouse.</w:t>
      </w:r>
    </w:p>
    <w:p>
      <w:pPr>
        <w:jc w:val="left"/>
      </w:pPr>
      <w:r>
        <w:t>Its driver had also disappeared.</w:t>
      </w:r>
    </w:p>
    <w:p>
      <w:pPr>
        <w:jc w:val="left"/>
      </w:pPr>
      <w:r>
        <w:t>Four men were arrested.</w:t>
      </w:r>
    </w:p>
    <w:p>
      <w:pPr>
        <w:jc w:val="left"/>
      </w:pPr>
      <w:r>
        <w:t>Two escaped.</w:t>
      </w:r>
    </w:p>
    <w:p>
      <w:pPr>
        <w:jc w:val="left"/>
      </w:pPr>
      <w:r>
        <w:t>Muhammad Khairul gave the least useful statement Rahman had ever taken.</w:t>
      </w:r>
    </w:p>
    <w:p>
      <w:pPr>
        <w:jc w:val="left"/>
      </w:pPr>
      <w:r>
        <w:t>The arrest sheet said Muhammad Khairul.</w:t>
      </w:r>
    </w:p>
    <w:p>
      <w:pPr>
        <w:jc w:val="left"/>
      </w:pPr>
      <w:r>
        <w:t>Every officer at the border post called him something else.</w:t>
      </w:r>
    </w:p>
    <w:p>
      <w:pPr>
        <w:jc w:val="left"/>
      </w:pPr>
      <w:r>
        <w:t>Kelana. The wanderer. He had earned it by never being where the last report put him.</w:t>
      </w:r>
    </w:p>
    <w:p>
      <w:pPr>
        <w:jc w:val="left"/>
      </w:pPr>
      <w:r>
        <w:t>Name.</w:t>
      </w:r>
    </w:p>
    <w:p>
      <w:pPr>
        <w:jc w:val="left"/>
      </w:pPr>
      <w:r>
        <w:t>Address.</w:t>
      </w:r>
    </w:p>
    <w:p>
      <w:pPr>
        <w:jc w:val="left"/>
      </w:pPr>
      <w:r>
        <w:t>Age.</w:t>
      </w:r>
    </w:p>
    <w:p>
      <w:pPr>
        <w:jc w:val="left"/>
      </w:pPr>
      <w:r>
        <w:t>Occupation:</w:t>
      </w:r>
    </w:p>
    <w:p>
      <w:pPr>
        <w:jc w:val="left"/>
      </w:pPr>
      <w:r>
        <w:t>“Sometimes transport.”</w:t>
      </w:r>
    </w:p>
    <w:p>
      <w:pPr>
        <w:jc w:val="left"/>
      </w:pPr>
      <w:r>
        <w:t>Transport what?</w:t>
      </w:r>
    </w:p>
    <w:p>
      <w:pPr>
        <w:jc w:val="left"/>
      </w:pPr>
      <w:r>
        <w:t>“Depends.”</w:t>
      </w:r>
    </w:p>
    <w:p>
      <w:pPr>
        <w:jc w:val="left"/>
      </w:pPr>
      <w:r>
        <w:t>For whom?</w:t>
      </w:r>
    </w:p>
    <w:p>
      <w:pPr>
        <w:jc w:val="left"/>
      </w:pPr>
      <w:r>
        <w:t>“People.”</w:t>
      </w:r>
    </w:p>
    <w:p>
      <w:pPr>
        <w:jc w:val="left"/>
      </w:pPr>
      <w:r>
        <w:t>Which people?</w:t>
      </w:r>
    </w:p>
    <w:p>
      <w:pPr>
        <w:jc w:val="left"/>
      </w:pPr>
      <w:r>
        <w:t>“Customers.”</w:t>
      </w:r>
    </w:p>
    <w:p>
      <w:pPr>
        <w:jc w:val="left"/>
      </w:pPr>
      <w:r>
        <w:t>Why was he at the warehouse?</w:t>
      </w:r>
    </w:p>
    <w:p>
      <w:pPr>
        <w:jc w:val="left"/>
      </w:pPr>
      <w:r>
        <w:t>“Helping friend.”</w:t>
      </w:r>
    </w:p>
    <w:p>
      <w:pPr>
        <w:jc w:val="left"/>
      </w:pPr>
      <w:r>
        <w:t>Which friend?</w:t>
      </w:r>
    </w:p>
    <w:p>
      <w:pPr>
        <w:jc w:val="left"/>
      </w:pPr>
      <w:r>
        <w:t>“He left.”</w:t>
      </w:r>
    </w:p>
    <w:p>
      <w:pPr>
        <w:jc w:val="left"/>
      </w:pPr>
      <w:r>
        <w:t>Rahman sat opposite him in the interview room.</w:t>
      </w:r>
    </w:p>
    <w:p>
      <w:pPr>
        <w:jc w:val="left"/>
      </w:pPr>
      <w:r>
        <w:t>Khairul seemed comfortable.</w:t>
      </w:r>
    </w:p>
    <w:p>
      <w:pPr>
        <w:jc w:val="left"/>
      </w:pPr>
      <w:r>
        <w:t>Too comfortable.</w:t>
      </w:r>
    </w:p>
    <w:p>
      <w:pPr>
        <w:jc w:val="left"/>
      </w:pPr>
      <w:r>
        <w:t>“You think this is funny?”</w:t>
      </w:r>
    </w:p>
    <w:p>
      <w:pPr>
        <w:jc w:val="left"/>
      </w:pPr>
      <w:r>
        <w:t>“No.”</w:t>
      </w:r>
    </w:p>
    <w:p>
      <w:pPr>
        <w:jc w:val="left"/>
      </w:pPr>
      <w:r>
        <w:t>“You keep smiling.”</w:t>
      </w:r>
    </w:p>
    <w:p>
      <w:pPr>
        <w:jc w:val="left"/>
      </w:pPr>
      <w:r>
        <w:t>“Face like this.”</w:t>
      </w:r>
    </w:p>
    <w:p>
      <w:pPr>
        <w:jc w:val="left"/>
      </w:pPr>
      <w:r>
        <w:t>Rahman stared.</w:t>
      </w:r>
    </w:p>
    <w:p>
      <w:pPr>
        <w:jc w:val="left"/>
      </w:pPr>
      <w:r>
        <w:t>Khairul added:</w:t>
      </w:r>
    </w:p>
    <w:p>
      <w:pPr>
        <w:jc w:val="left"/>
      </w:pPr>
      <w:r>
        <w:t>“My mother says handsome.”</w:t>
      </w:r>
    </w:p>
    <w:p>
      <w:pPr>
        <w:jc w:val="left"/>
      </w:pPr>
      <w:r>
        <w:t>Rahman closed the file.</w:t>
      </w:r>
    </w:p>
    <w:p>
      <w:pPr>
        <w:jc w:val="left"/>
      </w:pPr>
      <w:r>
        <w:t>“Those cigarettes were smuggled.”</w:t>
      </w:r>
    </w:p>
    <w:p>
      <w:pPr>
        <w:jc w:val="left"/>
      </w:pPr>
      <w:r>
        <w:t>“So?”</w:t>
      </w:r>
    </w:p>
    <w:p>
      <w:pPr>
        <w:jc w:val="left"/>
      </w:pPr>
      <w:r>
        <w:t>“You were handling them.”</w:t>
      </w:r>
    </w:p>
    <w:p>
      <w:pPr>
        <w:jc w:val="left"/>
      </w:pPr>
      <w:r>
        <w:t>“I was near them.”</w:t>
      </w:r>
    </w:p>
    <w:p>
      <w:pPr>
        <w:jc w:val="left"/>
      </w:pPr>
      <w:r>
        <w:t>“I arrested you beside the warehouse.”</w:t>
      </w:r>
    </w:p>
    <w:p>
      <w:pPr>
        <w:jc w:val="left"/>
      </w:pPr>
      <w:r>
        <w:t>“Outside.”</w:t>
      </w:r>
    </w:p>
    <w:p>
      <w:pPr>
        <w:jc w:val="left"/>
      </w:pPr>
      <w:r>
        <w:t>“You ran.”</w:t>
      </w:r>
    </w:p>
    <w:p>
      <w:pPr>
        <w:jc w:val="left"/>
      </w:pPr>
      <w:r>
        <w:t>“Police shout, everyone run.”</w:t>
      </w:r>
    </w:p>
    <w:p>
      <w:pPr>
        <w:jc w:val="left"/>
      </w:pPr>
      <w:r>
        <w:t>“Honest people don’t.”</w:t>
      </w:r>
    </w:p>
    <w:p>
      <w:pPr>
        <w:jc w:val="left"/>
      </w:pPr>
      <w:r>
        <w:t>Khairul leaned forward slightly.</w:t>
      </w:r>
    </w:p>
    <w:p>
      <w:pPr>
        <w:jc w:val="left"/>
      </w:pPr>
      <w:r>
        <w:t>“That what they teach you?”</w:t>
      </w:r>
    </w:p>
    <w:p>
      <w:pPr>
        <w:jc w:val="left"/>
      </w:pPr>
      <w:r>
        <w:t>Rahman said nothing.</w:t>
      </w:r>
    </w:p>
    <w:p>
      <w:pPr>
        <w:jc w:val="left"/>
      </w:pPr>
      <w:r>
        <w:t>Khairul leaned back.</w:t>
      </w:r>
    </w:p>
    <w:p>
      <w:pPr>
        <w:jc w:val="left"/>
      </w:pPr>
      <w:r>
        <w:t>“No wonder you look tired.”</w:t>
      </w:r>
    </w:p>
    <w:p>
      <w:pPr>
        <w:jc w:val="left"/>
      </w:pPr>
      <w:r>
        <w:t>Rahman opened the file again.</w:t>
      </w:r>
    </w:p>
    <w:p>
      <w:pPr>
        <w:jc w:val="left"/>
      </w:pPr>
      <w:r>
        <w:t>“You were at the roadblock three nights ago.”</w:t>
      </w:r>
    </w:p>
    <w:p>
      <w:pPr>
        <w:jc w:val="left"/>
      </w:pPr>
      <w:r>
        <w:t>Khairul’s eyes flickered.</w:t>
      </w:r>
    </w:p>
    <w:p>
      <w:pPr>
        <w:jc w:val="left"/>
      </w:pPr>
      <w:r>
        <w:t>Small.</w:t>
      </w:r>
    </w:p>
    <w:p>
      <w:pPr>
        <w:jc w:val="left"/>
      </w:pPr>
      <w:r>
        <w:t>There.</w:t>
      </w:r>
    </w:p>
    <w:p>
      <w:pPr>
        <w:jc w:val="left"/>
      </w:pPr>
      <w:r>
        <w:t>“You said that, not me.”</w:t>
      </w:r>
    </w:p>
    <w:p>
      <w:pPr>
        <w:jc w:val="left"/>
      </w:pPr>
      <w:r>
        <w:t>“You knew how many officers were there.”</w:t>
      </w:r>
    </w:p>
    <w:p>
      <w:pPr>
        <w:jc w:val="left"/>
      </w:pPr>
      <w:r>
        <w:t>“I can count.”</w:t>
      </w:r>
    </w:p>
    <w:p>
      <w:pPr>
        <w:jc w:val="left"/>
      </w:pPr>
      <w:r>
        <w:t>“You knew I was new.”</w:t>
      </w:r>
    </w:p>
    <w:p>
      <w:pPr>
        <w:jc w:val="left"/>
      </w:pPr>
      <w:r>
        <w:t>“You are.”</w:t>
      </w:r>
    </w:p>
    <w:p>
      <w:pPr>
        <w:jc w:val="left"/>
      </w:pPr>
      <w:r>
        <w:t>“How?”</w:t>
      </w:r>
    </w:p>
    <w:p>
      <w:pPr>
        <w:jc w:val="left"/>
      </w:pPr>
      <w:r>
        <w:t>Khairul shrugged.</w:t>
      </w:r>
    </w:p>
    <w:p>
      <w:pPr>
        <w:jc w:val="left"/>
      </w:pPr>
      <w:r>
        <w:t>“You don’t talk like here.”</w:t>
      </w:r>
    </w:p>
    <w:p>
      <w:pPr>
        <w:jc w:val="left"/>
      </w:pPr>
      <w:r>
        <w:t>“That isn’t it.”</w:t>
      </w:r>
    </w:p>
    <w:p>
      <w:pPr>
        <w:jc w:val="left"/>
      </w:pPr>
      <w:r>
        <w:t>“No.”</w:t>
      </w:r>
    </w:p>
    <w:p>
      <w:pPr>
        <w:jc w:val="left"/>
      </w:pPr>
      <w:r>
        <w:t>“Then what?”</w:t>
      </w:r>
    </w:p>
    <w:p>
      <w:pPr>
        <w:jc w:val="left"/>
      </w:pPr>
      <w:r>
        <w:t>Khairul looked at him for a long moment.</w:t>
      </w:r>
    </w:p>
    <w:p>
      <w:pPr>
        <w:jc w:val="left"/>
      </w:pPr>
      <w:r>
        <w:t>Then:</w:t>
      </w:r>
    </w:p>
    <w:p>
      <w:pPr>
        <w:jc w:val="left"/>
      </w:pPr>
      <w:r>
        <w:t>“You still think roadblock is secret.”</w:t>
      </w:r>
    </w:p>
    <w:p>
      <w:pPr>
        <w:jc w:val="left"/>
      </w:pPr>
      <w:r>
        <w:t>Rahman felt the words land.</w:t>
      </w:r>
    </w:p>
    <w:p>
      <w:pPr>
        <w:jc w:val="left"/>
      </w:pPr>
      <w:r>
        <w:t>“Explain.”</w:t>
      </w:r>
    </w:p>
    <w:p>
      <w:pPr>
        <w:jc w:val="left"/>
      </w:pPr>
      <w:r>
        <w:t>“Nothing to explain.”</w:t>
      </w:r>
    </w:p>
    <w:p>
      <w:pPr>
        <w:jc w:val="left"/>
      </w:pPr>
      <w:r>
        <w:t>“Who tells you?”</w:t>
      </w:r>
    </w:p>
    <w:p>
      <w:pPr>
        <w:jc w:val="left"/>
      </w:pPr>
      <w:r>
        <w:t>“Tea shop.”</w:t>
      </w:r>
    </w:p>
    <w:p>
      <w:pPr>
        <w:jc w:val="left"/>
      </w:pPr>
      <w:r>
        <w:t>“What?”</w:t>
      </w:r>
    </w:p>
    <w:p>
      <w:pPr>
        <w:jc w:val="left"/>
      </w:pPr>
      <w:r>
        <w:t>Khairul smiled.</w:t>
      </w:r>
    </w:p>
    <w:p>
      <w:pPr>
        <w:jc w:val="left"/>
      </w:pPr>
      <w:r>
        <w:t>“Driver stops for tea. Sees police car. Calls friend. Friend calls cousin. Cousin tells another driver.”</w:t>
      </w:r>
    </w:p>
    <w:p>
      <w:pPr>
        <w:jc w:val="left"/>
      </w:pPr>
      <w:r>
        <w:t>He moved his cuffed hands slightly.</w:t>
      </w:r>
    </w:p>
    <w:p>
      <w:pPr>
        <w:jc w:val="left"/>
      </w:pPr>
      <w:r>
        <w:t>“By time you put first cone, everybody knows.”</w:t>
      </w:r>
    </w:p>
    <w:p>
      <w:pPr>
        <w:jc w:val="left"/>
      </w:pPr>
      <w:r>
        <w:t>Rahman considered this.</w:t>
      </w:r>
    </w:p>
    <w:p>
      <w:pPr>
        <w:jc w:val="left"/>
      </w:pPr>
      <w:r>
        <w:t>It was plausible.</w:t>
      </w:r>
    </w:p>
    <w:p>
      <w:pPr>
        <w:jc w:val="left"/>
      </w:pPr>
      <w:r>
        <w:t>Completely ordinary.</w:t>
      </w:r>
    </w:p>
    <w:p>
      <w:pPr>
        <w:jc w:val="left"/>
      </w:pPr>
      <w:r>
        <w:t>No conspiracy required.</w:t>
      </w:r>
    </w:p>
    <w:p>
      <w:pPr>
        <w:jc w:val="left"/>
      </w:pPr>
      <w:r>
        <w:t>Only people.</w:t>
      </w:r>
    </w:p>
    <w:p>
      <w:pPr>
        <w:jc w:val="left"/>
      </w:pPr>
      <w:r>
        <w:t>Phones.</w:t>
      </w:r>
    </w:p>
    <w:p>
      <w:pPr>
        <w:jc w:val="left"/>
      </w:pPr>
      <w:r>
        <w:t>Tea shops.</w:t>
      </w:r>
    </w:p>
    <w:p>
      <w:pPr>
        <w:jc w:val="left"/>
      </w:pPr>
      <w:r>
        <w:t>Drivers.</w:t>
      </w:r>
    </w:p>
    <w:p>
      <w:pPr>
        <w:jc w:val="left"/>
      </w:pPr>
      <w:r>
        <w:t>Habits.</w:t>
      </w:r>
    </w:p>
    <w:p>
      <w:pPr>
        <w:jc w:val="left"/>
      </w:pPr>
      <w:r>
        <w:t>“That’s all?”</w:t>
      </w:r>
    </w:p>
    <w:p>
      <w:pPr>
        <w:jc w:val="left"/>
      </w:pPr>
      <w:r>
        <w:t>Khairul smiled.</w:t>
      </w:r>
    </w:p>
    <w:p>
      <w:pPr>
        <w:jc w:val="left"/>
      </w:pPr>
      <w:r>
        <w:t>“Enough, no?”</w:t>
      </w:r>
    </w:p>
    <w:p>
      <w:pPr>
        <w:jc w:val="left"/>
      </w:pPr>
      <w:r>
        <w:t>Rahman hated that he could not tell whether the answer was true.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case against Khairul was not as strong as Rahman wanted.</w:t>
      </w:r>
    </w:p>
    <w:p>
      <w:pPr>
        <w:jc w:val="left"/>
      </w:pPr>
      <w:r>
        <w:t>He had been present.</w:t>
      </w:r>
    </w:p>
    <w:p>
      <w:pPr>
        <w:jc w:val="left"/>
      </w:pPr>
      <w:r>
        <w:t>He had run.</w:t>
      </w:r>
    </w:p>
    <w:p>
      <w:pPr>
        <w:jc w:val="left"/>
      </w:pPr>
      <w:r>
        <w:t>He had carried a knife.</w:t>
      </w:r>
    </w:p>
    <w:p>
      <w:pPr>
        <w:jc w:val="left"/>
      </w:pPr>
      <w:r>
        <w:t>But he was not the warehouse tenant.</w:t>
      </w:r>
    </w:p>
    <w:p>
      <w:pPr>
        <w:jc w:val="left"/>
      </w:pPr>
      <w:r>
        <w:t>Not the lorry driver.</w:t>
      </w:r>
    </w:p>
    <w:p>
      <w:pPr>
        <w:jc w:val="left"/>
      </w:pPr>
      <w:r>
        <w:t>Not the owner of the cigarettes.</w:t>
      </w:r>
    </w:p>
    <w:p>
      <w:pPr>
        <w:jc w:val="left"/>
      </w:pPr>
      <w:r>
        <w:t>He claimed he had been hired that night to move boxes.</w:t>
      </w:r>
    </w:p>
    <w:p>
      <w:pPr>
        <w:jc w:val="left"/>
      </w:pPr>
      <w:r>
        <w:t>There were no documents directly tying him to the shipment.</w:t>
      </w:r>
    </w:p>
    <w:p>
      <w:pPr>
        <w:jc w:val="left"/>
      </w:pPr>
      <w:r>
        <w:t>The investigating officer told Rahman:</w:t>
      </w:r>
    </w:p>
    <w:p>
      <w:pPr>
        <w:jc w:val="left"/>
      </w:pPr>
      <w:r>
        <w:t>“He’ll probably get minor charge.”</w:t>
      </w:r>
    </w:p>
    <w:p>
      <w:pPr>
        <w:jc w:val="left"/>
      </w:pPr>
      <w:r>
        <w:t>“He knew what he was moving.”</w:t>
      </w:r>
    </w:p>
    <w:p>
      <w:pPr>
        <w:jc w:val="left"/>
      </w:pPr>
      <w:r>
        <w:t>“Prove.”</w:t>
      </w:r>
    </w:p>
    <w:p>
      <w:pPr>
        <w:jc w:val="left"/>
      </w:pPr>
      <w:r>
        <w:t>Rahman recognised the lesson.</w:t>
      </w:r>
    </w:p>
    <w:p>
      <w:pPr>
        <w:jc w:val="left"/>
      </w:pPr>
      <w:r>
        <w:t>Again.</w:t>
      </w:r>
    </w:p>
    <w:p>
      <w:pPr>
        <w:jc w:val="left"/>
      </w:pPr>
      <w:r>
        <w:t>Always prove.</w:t>
      </w:r>
    </w:p>
    <w:p>
      <w:pPr>
        <w:jc w:val="left"/>
      </w:pPr>
      <w:r>
        <w:t>Khairul was released on bail two days later.</w:t>
      </w:r>
    </w:p>
    <w:p>
      <w:pPr>
        <w:jc w:val="left"/>
      </w:pPr>
      <w:r>
        <w:t>Rahman watched from the station entrance as he collected his belongings.</w:t>
      </w:r>
    </w:p>
    <w:p>
      <w:pPr>
        <w:jc w:val="left"/>
      </w:pPr>
      <w:r>
        <w:t>A cheap watch.</w:t>
      </w:r>
    </w:p>
    <w:p>
      <w:pPr>
        <w:jc w:val="left"/>
      </w:pPr>
      <w:r>
        <w:t>Wallet.</w:t>
      </w:r>
    </w:p>
    <w:p>
      <w:pPr>
        <w:jc w:val="left"/>
      </w:pPr>
      <w:r>
        <w:t>Coins.</w:t>
      </w:r>
    </w:p>
    <w:p>
      <w:pPr>
        <w:jc w:val="left"/>
      </w:pPr>
      <w:r>
        <w:t>One folded bus ticket.</w:t>
      </w:r>
    </w:p>
    <w:p>
      <w:pPr>
        <w:jc w:val="left"/>
      </w:pPr>
      <w:r>
        <w:t>Khairul walked toward the gate.</w:t>
      </w:r>
    </w:p>
    <w:p>
      <w:pPr>
        <w:jc w:val="left"/>
      </w:pPr>
      <w:r>
        <w:t>Then turned.</w:t>
      </w:r>
    </w:p>
    <w:p>
      <w:pPr>
        <w:jc w:val="left"/>
      </w:pPr>
      <w:r>
        <w:t>“Inspector.”</w:t>
      </w:r>
    </w:p>
    <w:p>
      <w:pPr>
        <w:jc w:val="left"/>
      </w:pPr>
      <w:r>
        <w:t>Rahman waited.</w:t>
      </w:r>
    </w:p>
    <w:p>
      <w:pPr>
        <w:jc w:val="left"/>
      </w:pPr>
      <w:r>
        <w:t>“You always remember registration numbers?”</w:t>
      </w:r>
    </w:p>
    <w:p>
      <w:pPr>
        <w:jc w:val="left"/>
      </w:pPr>
      <w:r>
        <w:t>“Why?”</w:t>
      </w:r>
    </w:p>
    <w:p>
      <w:pPr>
        <w:jc w:val="left"/>
      </w:pPr>
      <w:r>
        <w:t>“Just asking.”</w:t>
      </w:r>
    </w:p>
    <w:p>
      <w:pPr>
        <w:jc w:val="left"/>
      </w:pPr>
      <w:r>
        <w:t>“Yes.”</w:t>
      </w:r>
    </w:p>
    <w:p>
      <w:pPr>
        <w:jc w:val="left"/>
      </w:pPr>
      <w:r>
        <w:t>Khairul nodded thoughtfully.</w:t>
      </w:r>
    </w:p>
    <w:p>
      <w:pPr>
        <w:jc w:val="left"/>
      </w:pPr>
      <w:r>
        <w:t>“Then I need better car.”</w:t>
      </w:r>
    </w:p>
    <w:p>
      <w:pPr>
        <w:jc w:val="left"/>
      </w:pPr>
      <w:r>
        <w:t>Rahman stared.</w:t>
      </w:r>
    </w:p>
    <w:p>
      <w:pPr>
        <w:jc w:val="left"/>
      </w:pPr>
      <w:r>
        <w:t>Khairul laughed.</w:t>
      </w:r>
    </w:p>
    <w:p>
      <w:pPr>
        <w:jc w:val="left"/>
      </w:pPr>
      <w:r>
        <w:t>At the gate he stopped again.</w:t>
      </w:r>
    </w:p>
    <w:p>
      <w:pPr>
        <w:jc w:val="left"/>
      </w:pPr>
      <w:r>
        <w:t>“You are staying long?”</w:t>
      </w:r>
    </w:p>
    <w:p>
      <w:pPr>
        <w:jc w:val="left"/>
      </w:pPr>
      <w:r>
        <w:t>“Here?”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“Because this place will make you less serious.”</w:t>
      </w:r>
    </w:p>
    <w:p>
      <w:pPr>
        <w:jc w:val="left"/>
      </w:pPr>
      <w:r>
        <w:t>“I doubt it.”</w:t>
      </w:r>
    </w:p>
    <w:p>
      <w:pPr>
        <w:jc w:val="left"/>
      </w:pPr>
      <w:r>
        <w:t>Khairul grinned.</w:t>
      </w:r>
    </w:p>
    <w:p>
      <w:pPr>
        <w:jc w:val="left"/>
      </w:pPr>
      <w:r>
        <w:t>“Then maybe more interesting.”</w:t>
      </w:r>
    </w:p>
    <w:p>
      <w:pPr>
        <w:jc w:val="left"/>
      </w:pPr>
      <w:r>
        <w:t>He started walking.</w:t>
      </w:r>
    </w:p>
    <w:p>
      <w:pPr>
        <w:jc w:val="left"/>
      </w:pPr>
      <w:r>
        <w:t>Rahman called:</w:t>
      </w:r>
    </w:p>
    <w:p>
      <w:pPr>
        <w:jc w:val="left"/>
      </w:pPr>
      <w:r>
        <w:t>“Khairul.”</w:t>
      </w:r>
    </w:p>
    <w:p>
      <w:pPr>
        <w:jc w:val="left"/>
      </w:pPr>
      <w:r>
        <w:t>The young man looked back.</w:t>
      </w:r>
    </w:p>
    <w:p>
      <w:pPr>
        <w:jc w:val="left"/>
      </w:pPr>
      <w:r>
        <w:t>“Next time I see you, try not to be running from a warehouse.”</w:t>
      </w:r>
    </w:p>
    <w:p>
      <w:pPr>
        <w:jc w:val="left"/>
      </w:pPr>
      <w:r>
        <w:t>Khairul considered that.</w:t>
      </w:r>
    </w:p>
    <w:p>
      <w:pPr>
        <w:jc w:val="left"/>
      </w:pPr>
      <w:r>
        <w:t>Then raised one hand.</w:t>
      </w:r>
    </w:p>
    <w:p>
      <w:pPr>
        <w:jc w:val="left"/>
      </w:pPr>
      <w:r>
        <w:t>“No promises.”</w:t>
      </w:r>
    </w:p>
    <w:p>
      <w:pPr>
        <w:jc w:val="left"/>
      </w:pPr>
      <w:r>
        <w:t>He walked toward the bus stop.</w:t>
      </w:r>
    </w:p>
    <w:p>
      <w:pPr>
        <w:jc w:val="left"/>
      </w:pPr>
      <w:r>
        <w:t>After several steps he turned once more.</w:t>
      </w:r>
    </w:p>
    <w:p>
      <w:pPr>
        <w:jc w:val="left"/>
      </w:pPr>
      <w:r>
        <w:t>“Don’t worry, Inspector.”</w:t>
      </w:r>
    </w:p>
    <w:p>
      <w:pPr>
        <w:jc w:val="left"/>
      </w:pPr>
      <w:r>
        <w:t>Rahman waited.</w:t>
      </w:r>
    </w:p>
    <w:p>
      <w:pPr>
        <w:jc w:val="left"/>
      </w:pPr>
      <w:r>
        <w:t>Khairul smiled.</w:t>
      </w:r>
    </w:p>
    <w:p>
      <w:pPr>
        <w:jc w:val="left"/>
      </w:pPr>
      <w:r>
        <w:t>“You’ll see me again.”</w:t>
      </w:r>
    </w:p>
    <w:p>
      <w:pPr>
        <w:jc w:val="left"/>
      </w:pPr>
      <w:r>
        <w:t>Then he disappeared into the afternoon crowd.</w:t>
      </w:r>
    </w:p>
    <w:p>
      <w:pPr>
        <w:jc w:val="left"/>
      </w:pPr>
      <w:r>
        <w:t>Rahman stood at the gate watching people move through Bukit Lada.</w:t>
      </w:r>
    </w:p>
    <w:p>
      <w:pPr>
        <w:jc w:val="left"/>
      </w:pPr>
      <w:r>
        <w:t>Drivers.</w:t>
      </w:r>
    </w:p>
    <w:p>
      <w:pPr>
        <w:jc w:val="left"/>
      </w:pPr>
      <w:r>
        <w:t>Traders.</w:t>
      </w:r>
    </w:p>
    <w:p>
      <w:pPr>
        <w:jc w:val="left"/>
      </w:pPr>
      <w:r>
        <w:t>Porters.</w:t>
      </w:r>
    </w:p>
    <w:p>
      <w:pPr>
        <w:jc w:val="left"/>
      </w:pPr>
      <w:r>
        <w:t>Shopkeepers.</w:t>
      </w:r>
    </w:p>
    <w:p>
      <w:pPr>
        <w:jc w:val="left"/>
      </w:pPr>
      <w:r>
        <w:t>Police.</w:t>
      </w:r>
    </w:p>
    <w:p>
      <w:pPr>
        <w:jc w:val="left"/>
      </w:pPr>
      <w:r>
        <w:t>People who knew one another by name.</w:t>
      </w:r>
    </w:p>
    <w:p>
      <w:pPr>
        <w:jc w:val="left"/>
      </w:pPr>
      <w:r>
        <w:t>People who knew where roadblocks stood before police believed the roadblocks had begun.</w:t>
      </w:r>
    </w:p>
    <w:p>
      <w:pPr>
        <w:jc w:val="left"/>
      </w:pPr>
      <w:r>
        <w:t>He had arrived thinking the border separated one place from another.</w:t>
      </w:r>
    </w:p>
    <w:p>
      <w:pPr>
        <w:jc w:val="left"/>
      </w:pPr>
      <w:r>
        <w:t>Two weeks had taught him something different.</w:t>
      </w:r>
    </w:p>
    <w:p>
      <w:pPr>
        <w:jc w:val="left"/>
      </w:pPr>
      <w:r>
        <w:t>The most important borders were rarely marked by signs.</w:t>
      </w:r>
    </w:p>
    <w:p>
      <w:pPr>
        <w:jc w:val="left"/>
      </w:pPr>
      <w:r>
        <w:t>There was the border between legal trade and smuggling.</w:t>
      </w:r>
    </w:p>
    <w:p>
      <w:pPr>
        <w:jc w:val="left"/>
      </w:pPr>
      <w:r>
        <w:t>Between familiarity and favour.</w:t>
      </w:r>
    </w:p>
    <w:p>
      <w:pPr>
        <w:jc w:val="left"/>
      </w:pPr>
      <w:r>
        <w:t>Between knowing a man and protecting him.</w:t>
      </w:r>
    </w:p>
    <w:p>
      <w:pPr>
        <w:jc w:val="left"/>
      </w:pPr>
      <w:r>
        <w:t>Between routine information and dangerous information.</w:t>
      </w:r>
    </w:p>
    <w:p>
      <w:pPr>
        <w:jc w:val="left"/>
      </w:pPr>
      <w:r>
        <w:t>Rahman still did not know whether Inspector Zulkifli had waved the green lorry through because he trusted the driver, because he was lazy, because he had checked the company before—</w:t>
      </w:r>
    </w:p>
    <w:p>
      <w:pPr>
        <w:jc w:val="left"/>
      </w:pPr>
      <w:r>
        <w:t>or because of something else.</w:t>
      </w:r>
    </w:p>
    <w:p>
      <w:pPr>
        <w:jc w:val="left"/>
      </w:pPr>
      <w:r>
        <w:t>He had no evidence.</w:t>
      </w:r>
    </w:p>
    <w:p>
      <w:pPr>
        <w:jc w:val="left"/>
      </w:pPr>
      <w:r>
        <w:t>So he wrote the registration number in his notebook.</w:t>
      </w:r>
    </w:p>
    <w:p>
      <w:pPr>
        <w:jc w:val="left"/>
      </w:pPr>
      <w:r>
        <w:t>And waited.</w:t>
      </w:r>
    </w:p>
    <w:p>
      <w:pPr>
        <w:spacing w:before="360"/>
        <w:jc w:val="center"/>
      </w:pPr>
      <w:r>
        <w:rPr>
          <w:b/>
        </w:rPr>
        <w:t>END CHAPTER SIX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